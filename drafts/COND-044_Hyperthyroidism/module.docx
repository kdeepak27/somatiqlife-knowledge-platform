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COND-044 - Hyperthyroidism</w:t>
      </w:r>
    </w:p>
    <w:p>
      <w:r>
        <w:rPr>
          <w:i/>
        </w:rPr>
        <w:t>What hyperthyroidism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Screening, Diagnosis, Treatment, Follow-up</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hyperthyroidism, thyroid gland, thyroid hormones, thyrotoxicosis, Graves disease, thyroid storm, thyroid function tests, antithyroid drugs, radioactive iodine therapy, thyroidectomy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Hyperthyroidism is a medical condition characterized by the overproduction of thyroid hormones—thyroxine (T4) and triiodothyronine (T3)—by the thyroid gland. This hormonal excess accelerates the body's metabolism, leading to symptoms such as weight loss, rapid heartbeat, sweating, nervousness, and tremors. It is also called thyrotoxicosis, which broadly refers to the toxic effects of excess thyroid hormones on tissues. Common causes include autoimmune diseases like Graves’ disease, toxic multinodular goiter, and thyroiditis. The thyroid gland, located at the front of the neck, regulates metabolism via hormone secretion influenced by thyroid-stimulating hormone (TSH) from the pituitary gland. Diagnosis typically involves clinical evaluation and blood tests measuring TSH, free T4, and free T3 levels. Imaging such as thyroid ultrasound or radioactive iodine uptake scans may be used to identify underlying pathology. Management includes antithyroid medications that reduce hormone production, radioactive iodine therapy to ablate thyroid tissue, or surgery in selected cases. Lifestyle considerations involve avoiding excessive iodine intake and managing stress. Untreated hyperthyroidism can lead to complications like atrial fibrillation and thyrotoxic crisis (thyroid storm), a potentially life-threatening emergency. Important synonyms include thyrotoxicosis and overactive thyroid. Limitations of current treatments include side effects of drugs and variability in response. Safety considerations emphasize careful monitoring during treatment and awareness of drug interactions. This module provides comprehensive understanding essential to patients, caregivers, and clinicians, facilitating informed decisions and safer care.</w:t>
      </w:r>
    </w:p>
    <w:p>
      <w:pPr>
        <w:pStyle w:val="Heading1"/>
      </w:pPr>
      <w:r>
        <w:t>Customer Questions Answered</w:t>
      </w:r>
    </w:p>
    <w:p>
      <w:pPr>
        <w:pStyle w:val="ListBullet"/>
      </w:pPr>
      <w:r>
        <w:t>What is hyperthyroidism?</w:t>
      </w:r>
    </w:p>
    <w:p>
      <w:pPr>
        <w:pStyle w:val="ListBullet"/>
      </w:pPr>
      <w:r>
        <w:t>What causes hyperthyroidism?</w:t>
      </w:r>
    </w:p>
    <w:p>
      <w:pPr>
        <w:pStyle w:val="ListBullet"/>
      </w:pPr>
      <w:r>
        <w:t>What are the common symptoms of hyperthyroidism?</w:t>
      </w:r>
    </w:p>
    <w:p>
      <w:pPr>
        <w:pStyle w:val="ListBullet"/>
      </w:pPr>
      <w:r>
        <w:t>How is hyperthyroidism diagnosed?</w:t>
      </w:r>
    </w:p>
    <w:p>
      <w:pPr>
        <w:pStyle w:val="ListBullet"/>
      </w:pPr>
      <w:r>
        <w:t>What tests are used to evaluate thyroid function?</w:t>
      </w:r>
    </w:p>
    <w:p>
      <w:pPr>
        <w:pStyle w:val="ListBullet"/>
      </w:pPr>
      <w:r>
        <w:t>What treatment options are available for hyperthyroidism?</w:t>
      </w:r>
    </w:p>
    <w:p>
      <w:pPr>
        <w:pStyle w:val="ListBullet"/>
      </w:pPr>
      <w:r>
        <w:t>Are lifestyle changes important in managing hyperthyroidism?</w:t>
      </w:r>
    </w:p>
    <w:p>
      <w:pPr>
        <w:pStyle w:val="ListBullet"/>
      </w:pPr>
      <w:r>
        <w:t>What are the risks if hyperthyroidism is left untreated?</w:t>
      </w:r>
    </w:p>
    <w:p>
      <w:pPr>
        <w:pStyle w:val="ListBullet"/>
      </w:pPr>
      <w:r>
        <w:t>Can hyperthyroidism be cured?</w:t>
      </w:r>
    </w:p>
    <w:p>
      <w:pPr>
        <w:pStyle w:val="ListBullet"/>
      </w:pPr>
      <w:r>
        <w:t>What are the possible side effects of medications used for hyperthyroidism?</w:t>
      </w:r>
    </w:p>
    <w:p>
      <w:pPr>
        <w:pStyle w:val="ListBullet"/>
      </w:pPr>
      <w:r>
        <w:t>Is radioactive iodine therapy safe?</w:t>
      </w:r>
    </w:p>
    <w:p>
      <w:pPr>
        <w:pStyle w:val="ListBullet"/>
      </w:pPr>
      <w:r>
        <w:t>What should I avoid if I have hyperthyroidism?</w:t>
      </w:r>
    </w:p>
    <w:p>
      <w:pPr>
        <w:pStyle w:val="Heading1"/>
      </w:pPr>
      <w:r>
        <w:t>Learning Objectives</w:t>
      </w:r>
    </w:p>
    <w:p>
      <w:pPr>
        <w:pStyle w:val="ListBullet"/>
      </w:pPr>
      <w:r>
        <w:t>Understand the definition and physiology of hyperthyroidism.</w:t>
      </w:r>
    </w:p>
    <w:p>
      <w:pPr>
        <w:pStyle w:val="ListBullet"/>
      </w:pPr>
      <w:r>
        <w:t>Recognize common causes and risk factors of hyperthyroidism.</w:t>
      </w:r>
    </w:p>
    <w:p>
      <w:pPr>
        <w:pStyle w:val="ListBullet"/>
      </w:pPr>
      <w:r>
        <w:t>Identify typical signs and symptoms.</w:t>
      </w:r>
    </w:p>
    <w:p>
      <w:pPr>
        <w:pStyle w:val="ListBullet"/>
      </w:pPr>
      <w:r>
        <w:t>Explain diagnostic tests and interpretation of thyroid function results.</w:t>
      </w:r>
    </w:p>
    <w:p>
      <w:pPr>
        <w:pStyle w:val="ListBullet"/>
      </w:pPr>
      <w:r>
        <w:t>Describe treatment modalities and their mechanisms.</w:t>
      </w:r>
    </w:p>
    <w:p>
      <w:pPr>
        <w:pStyle w:val="ListBullet"/>
      </w:pPr>
      <w:r>
        <w:t>Discuss lifestyle modifications relevant to hyperthyroidism.</w:t>
      </w:r>
    </w:p>
    <w:p>
      <w:pPr>
        <w:pStyle w:val="ListBullet"/>
      </w:pPr>
      <w:r>
        <w:t>Recognize potential complications and safety concerns.</w:t>
      </w:r>
    </w:p>
    <w:p>
      <w:pPr>
        <w:pStyle w:val="ListBullet"/>
      </w:pPr>
      <w:r>
        <w:t>Clarify common misconceptions about hyperthyroidism.</w:t>
      </w:r>
    </w:p>
    <w:p>
      <w:pPr>
        <w:pStyle w:val="Heading1"/>
      </w:pPr>
      <w:r>
        <w:t>Definition</w:t>
      </w:r>
    </w:p>
    <w:p>
      <w:r>
        <w:t>Hyperthyroidism is a condition in which the thyroid gland produces and releases excessive amounts of thyroid hormones (thyroxine/T4 and triiodothyronine/T3), leading to an elevated metabolic state called thyrotoxicosis.</w:t>
      </w:r>
    </w:p>
    <w:p>
      <w:pPr>
        <w:pStyle w:val="Heading1"/>
      </w:pPr>
      <w:r>
        <w:t>Why This Matters</w:t>
      </w:r>
    </w:p>
    <w:p>
      <w:r>
        <w:t>Hyperthyroidism affects multiple bodily systems and can cause serious health issues if untreated, including heart problems and bone loss. Early recognition and appropriate management improve quality of life and prevent complications.</w:t>
      </w:r>
    </w:p>
    <w:p>
      <w:pPr>
        <w:pStyle w:val="Heading1"/>
      </w:pPr>
      <w:r>
        <w:t>Overview and Definition of Hyperthyroidism</w:t>
      </w:r>
    </w:p>
    <w:p>
      <w:r>
        <w:t>Hyperthyroidism is defined as the clinical syndrome resulting from excess circulating thyroid hormones, primarily T4 and T3, produced by the thyroid gland. It causes increased basal metabolic rate affecting cardiovascular, nervous, gastrointestinal, and musculoskeletal systems. The term 'thyrotoxicosis' refers to the toxic effects caused by elevated thyroid hormone levels, which may result from various causes including hyperfunctioning thyroid tissue or excess hormone intake. Understanding the condition's basics aids timely diagnosis and management.</w:t>
      </w:r>
    </w:p>
    <w:p>
      <w:pPr>
        <w:pStyle w:val="Heading1"/>
      </w:pPr>
      <w:r>
        <w:t>Anatomy and Physiology of the Thyroid Gland</w:t>
      </w:r>
    </w:p>
    <w:p>
      <w:r>
        <w:t>The thyroid gland is a butterfly-shaped endocrine gland located anteriorly in the neck. It synthesizes thyroid hormones T4 and T3 using iodine, regulating metabolism, growth, and development. The pituitary gland secretes thyroid-stimulating hormone (TSH) to control thyroid hormone production through a negative feedback loop. In hyperthyroidism, this feedback is disrupted, leading to excessive hormone release.</w:t>
      </w:r>
    </w:p>
    <w:p>
      <w:pPr>
        <w:pStyle w:val="Heading1"/>
      </w:pPr>
      <w:r>
        <w:t>Causes and Risk Factors of Hyperthyroidism</w:t>
      </w:r>
    </w:p>
    <w:p>
      <w:r>
        <w:t>The most common cause worldwide is Graves' disease, an autoimmune disorder where antibodies stimulate the TSH receptor causing hormone overproduction. Other causes include toxic multinodular goiter, toxic adenoma, thyroiditis (inflammation causing hormone leakage), excessive iodine intake, and certain medications. Risk factors include family history, female gender, middle age, and iodine deficiency or excess. Identification of etiology guides treatment choices.</w:t>
      </w:r>
    </w:p>
    <w:p>
      <w:pPr>
        <w:pStyle w:val="Heading1"/>
      </w:pPr>
      <w:r>
        <w:t>Common Signs and Symptoms</w:t>
      </w:r>
    </w:p>
    <w:p>
      <w:r>
        <w:t>Hyperthyroidism commonly presents with symptoms such as unexplained weight loss despite increased appetite, palpitations, heat intolerance, nervousness, irritability, tremors, fatigue, increased sweating, frequent bowel movements, and menstrual irregularities. Physical exam may reveal enlarged thyroid (goiter), rapid pulse, eye changes (in Graves’ disease), and warm moist skin. Symptom severity varies with hormone levels and individual response.</w:t>
      </w:r>
    </w:p>
    <w:p>
      <w:pPr>
        <w:pStyle w:val="Heading1"/>
      </w:pPr>
      <w:r>
        <w:t>Diagnostic Evaluation and Thyroid Function Testing</w:t>
      </w:r>
    </w:p>
    <w:p>
      <w:r>
        <w:t>Diagnosis begins with clinical suspicion followed by laboratory tests measuring serum TSH, free T4, and free T3 levels. Typically, low TSH with elevated free T4 and/or free T3 confirms hyperthyroidism. Additional tests include thyroid antibody assays (e.g., TSH receptor antibodies for Graves’ disease), radioactive iodine uptake scans to differentiate causes, and thyroid ultrasound to assess nodules or inflammation. Proper test interpretation is crucial for accurate diagnosis.</w:t>
      </w:r>
    </w:p>
    <w:p>
      <w:pPr>
        <w:pStyle w:val="Heading1"/>
      </w:pPr>
      <w:r>
        <w:t>Management Strategies and Treatment Options</w:t>
      </w:r>
    </w:p>
    <w:p>
      <w:r>
        <w:t>Treatment aims to reduce thyroid hormone levels and control symptoms. Antithyroid drugs such as methimazole and propylthiouracil inhibit hormone synthesis. Beta-blockers manage symptoms like tachycardia and tremors. Radioactive iodine therapy selectively ablates thyroid tissue and is commonly used in adults. Surgery (thyroidectomy) is reserved for large goiters, suspicion of malignancy, or intolerance to other treatments. Treatment selection depends on cause, patient preferences, risks, and availability.</w:t>
      </w:r>
    </w:p>
    <w:p>
      <w:pPr>
        <w:pStyle w:val="Heading1"/>
      </w:pPr>
      <w:r>
        <w:t>Lifestyle Considerations and Supportive Measures</w:t>
      </w:r>
    </w:p>
    <w:p>
      <w:r>
        <w:t>Patients with hyperthyroidism should avoid excessive iodine intake from supplements or diet as it can exacerbate the condition. Proper nutrition and stress management support overall health. Smoking cessation is important especially in Graves’ disease due to risk of eye manifestations. Regular follow-up and medication adherence are critical. Counseling regarding symptom monitoring and when to seek emergency care enhances safety.</w:t>
      </w:r>
    </w:p>
    <w:p>
      <w:pPr>
        <w:pStyle w:val="Heading1"/>
      </w:pPr>
      <w:r>
        <w:t>Potential Complications and Safety Considerations</w:t>
      </w:r>
    </w:p>
    <w:p>
      <w:r>
        <w:t>Untreated hyperthyroidism can cause serious complications such as atrial fibrillation leading to stroke, osteoporosis from increased bone turnover, heart failure, and thyrotoxic crisis (thyroid storm), a life-threatening exacerbation of symptoms. Safety monitoring during treatment involves liver function tests (antithyroid drugs can cause hepatotoxicity), blood counts, and vigilance for allergic reactions. Awareness minimizes risks and improves outcomes.</w:t>
      </w:r>
    </w:p>
    <w:p>
      <w:pPr>
        <w:pStyle w:val="Heading1"/>
      </w:pPr>
      <w:r>
        <w:t>Common Misconceptions About Hyperthyroidism</w:t>
      </w:r>
    </w:p>
    <w:p>
      <w:r>
        <w:t>A frequent misconception is that hyperthyroidism and hypothyroidism are just opposites with simple causes; actual etiologies vary widely. Some believe dietary supplements alone can cure hyperthyroidism, which lacks evidence. Another myth is that radioactive iodine therapy causes cancer, whereas it is generally safe with low risk. Correct information aids patient cooperation and reduces anxiety.</w:t>
      </w:r>
    </w:p>
    <w:p>
      <w:pPr>
        <w:pStyle w:val="Heading1"/>
      </w:pPr>
      <w:r>
        <w:t>Interpretation of Thyroid Function Tests</w:t>
      </w:r>
    </w:p>
    <w:p>
      <w:r>
        <w:t>Serum TSH is the primary screening test; it is suppressed in hyperthyroidism due to negative feedback. Elevated free T4 and/or free T3 confirm excess hormone production. Occasionally, T3 toxicosis occurs where only T3 is elevated. Autoantibody tests help diagnose autoimmune causes. Interpretation must consider medications, pregnancy, and non-thyroidal illness which can affect results.</w:t>
      </w:r>
    </w:p>
    <w:p>
      <w:pPr>
        <w:pStyle w:val="Heading1"/>
      </w:pPr>
      <w:r>
        <w:t>Monitoring and Long-Term Follow-up</w:t>
      </w:r>
    </w:p>
    <w:p>
      <w:r>
        <w:t>After treatment initiation, regular monitoring of thyroid function tests guides therapy dose adjustment. Patients require periodic evaluation for symptom control and potential side effects. Bone density assessments may be needed in prolonged disease. Lifelong follow-up ensures early detection of recurrence or hypothyroidism developing post-treatment. Patient education on medication compliance is essential.</w:t>
      </w:r>
    </w:p>
    <w:p>
      <w:pPr>
        <w:pStyle w:val="Heading1"/>
      </w:pPr>
      <w:r>
        <w:t>Practical Guidance</w:t>
      </w:r>
    </w:p>
    <w:p>
      <w:pPr>
        <w:pStyle w:val="ListBullet"/>
      </w:pPr>
      <w:r>
        <w:t>Seek medical evaluation if experiencing unexplained weight loss, palpitations, or nervousness.</w:t>
      </w:r>
    </w:p>
    <w:p>
      <w:pPr>
        <w:pStyle w:val="ListBullet"/>
      </w:pPr>
      <w:r>
        <w:t>Inform your healthcare provider about all medications and supplements before starting antithyroid drugs.</w:t>
      </w:r>
    </w:p>
    <w:p>
      <w:pPr>
        <w:pStyle w:val="ListBullet"/>
      </w:pPr>
      <w:r>
        <w:t>Avoid excessive iodine intake through diet or supplements if diagnosed with hyperthyroidism.</w:t>
      </w:r>
    </w:p>
    <w:p>
      <w:pPr>
        <w:pStyle w:val="ListBullet"/>
      </w:pPr>
      <w:r>
        <w:t>Adhere to prescribed medication schedules and attend all follow-up appointments.</w:t>
      </w:r>
    </w:p>
    <w:p>
      <w:pPr>
        <w:pStyle w:val="ListBullet"/>
      </w:pPr>
      <w:r>
        <w:t>Report symptoms such as chest pain, severe palpitations, or sudden worsening of symptoms immediately as these may indicate thyroid storm.</w:t>
      </w:r>
    </w:p>
    <w:p>
      <w:pPr>
        <w:pStyle w:val="ListBullet"/>
      </w:pPr>
      <w:r>
        <w:t>Discuss treatment options thoroughly with your healthcare provider, including benefits and risks.</w:t>
      </w:r>
    </w:p>
    <w:p>
      <w:pPr>
        <w:pStyle w:val="ListBullet"/>
      </w:pPr>
      <w:r>
        <w:t>Manage stress through relaxation techniques and maintain balanced nutrition.</w:t>
      </w:r>
    </w:p>
    <w:p>
      <w:pPr>
        <w:pStyle w:val="ListBullet"/>
      </w:pPr>
      <w:r>
        <w:t>Do not stop prescribed medications without medical consultation to avoid relapse or complications.</w:t>
      </w:r>
    </w:p>
    <w:p>
      <w:pPr>
        <w:pStyle w:val="Heading1"/>
      </w:pPr>
      <w:r>
        <w:t>Safety Notes</w:t>
      </w:r>
    </w:p>
    <w:p>
      <w:pPr>
        <w:pStyle w:val="ListBullet"/>
      </w:pPr>
      <w:r>
        <w:t>Antithyroid medications can cause rare but serious side effects such as agranulocytosis and liver toxicity; report symptoms like fever or sore throat immediately.</w:t>
      </w:r>
    </w:p>
    <w:p>
      <w:pPr>
        <w:pStyle w:val="ListBullet"/>
      </w:pPr>
      <w:r>
        <w:t>Radioactive iodine therapy is contraindicated in pregnancy and breastfeeding due to potential fetal harm.</w:t>
      </w:r>
    </w:p>
    <w:p>
      <w:pPr>
        <w:pStyle w:val="ListBullet"/>
      </w:pPr>
      <w:r>
        <w:t>Inform your healthcare team about pregnancy plans before starting treatment to select safest options.</w:t>
      </w:r>
    </w:p>
    <w:p>
      <w:pPr>
        <w:pStyle w:val="ListBullet"/>
      </w:pPr>
      <w:r>
        <w:t>Close monitoring is required if beta-blockers are used especially in patients with respiratory conditions like asthma.</w:t>
      </w:r>
    </w:p>
    <w:p>
      <w:pPr>
        <w:pStyle w:val="ListBullet"/>
      </w:pPr>
      <w:r>
        <w:t>Do not take iodine-containing supplements or contrast dyes unless advised by your healthcare provider.</w:t>
      </w:r>
    </w:p>
    <w:p>
      <w:pPr>
        <w:pStyle w:val="Heading1"/>
      </w:pPr>
      <w:r>
        <w:t>Common Misconceptions</w:t>
      </w:r>
    </w:p>
    <w:p>
      <w:r>
        <w:rPr>
          <w:b/>
        </w:rPr>
        <w:t xml:space="preserve">Misconception: </w:t>
      </w:r>
      <w:r>
        <w:t>Hyperthyroidism is the same as thyroid cancer.</w:t>
      </w:r>
    </w:p>
    <w:p>
      <w:r>
        <w:rPr>
          <w:b/>
        </w:rPr>
        <w:t xml:space="preserve">Reality: </w:t>
      </w:r>
      <w:r>
        <w:t>Hyperthyroidism refers to excess thyroid hormone production; it is not cancer, though some thyroid cancers affect hormone levels differently.</w:t>
      </w:r>
    </w:p>
    <w:p>
      <w:r>
        <w:rPr>
          <w:b/>
        </w:rPr>
        <w:t xml:space="preserve">Misconception: </w:t>
      </w:r>
      <w:r>
        <w:t>You can cure hyperthyroidism with diet or herbal remedies alone.</w:t>
      </w:r>
    </w:p>
    <w:p>
      <w:r>
        <w:rPr>
          <w:b/>
        </w:rPr>
        <w:t xml:space="preserve">Reality: </w:t>
      </w:r>
      <w:r>
        <w:t>Lifestyle changes support treatment but do not replace medical therapies needed to control hormone levels effectively.</w:t>
      </w:r>
    </w:p>
    <w:p>
      <w:r>
        <w:rPr>
          <w:b/>
        </w:rPr>
        <w:t xml:space="preserve">Misconception: </w:t>
      </w:r>
      <w:r>
        <w:t>Radioactive iodine therapy causes cancer and is dangerous.</w:t>
      </w:r>
    </w:p>
    <w:p>
      <w:r>
        <w:rPr>
          <w:b/>
        </w:rPr>
        <w:t xml:space="preserve">Reality: </w:t>
      </w:r>
      <w:r>
        <w:t>Radioactive iodine therapy is a well-established treatment with a low risk of cancer; it selectively destroys overactive thyroid cells safely in most patients.</w:t>
      </w:r>
    </w:p>
    <w:p>
      <w:r>
        <w:rPr>
          <w:b/>
        </w:rPr>
        <w:t xml:space="preserve">Misconception: </w:t>
      </w:r>
      <w:r>
        <w:t>Only elderly people get hyperthyroidism.</w:t>
      </w:r>
    </w:p>
    <w:p>
      <w:r>
        <w:rPr>
          <w:b/>
        </w:rPr>
        <w:t xml:space="preserve">Reality: </w:t>
      </w:r>
      <w:r>
        <w:t>Hyperthyroidism can affect all age groups but is more common in women aged 20-40 years.</w:t>
      </w:r>
    </w:p>
    <w:p>
      <w:pPr>
        <w:pStyle w:val="Heading1"/>
      </w:pPr>
      <w:r>
        <w:t>Clinical Pearls</w:t>
      </w:r>
    </w:p>
    <w:p>
      <w:pPr>
        <w:pStyle w:val="ListNumber"/>
      </w:pPr>
      <w:r>
        <w:t>Graves’ disease is the most common cause of hyperthyroidism and may be associated with eye disease (Graves’ ophthalmopathy).</w:t>
      </w:r>
    </w:p>
    <w:p>
      <w:pPr>
        <w:pStyle w:val="ListNumber"/>
      </w:pPr>
      <w:r>
        <w:t>Beta-blockers like propranolol provide symptomatic relief but do not treat the underlying overproduction of thyroid hormone.</w:t>
      </w:r>
    </w:p>
    <w:p>
      <w:pPr>
        <w:pStyle w:val="ListNumber"/>
      </w:pPr>
      <w:r>
        <w:t>Methimazole is preferred over propylthiouracil due to lower risk of liver toxicity except during the first trimester of pregnancy.</w:t>
      </w:r>
    </w:p>
    <w:p>
      <w:pPr>
        <w:pStyle w:val="ListNumber"/>
      </w:pPr>
      <w:r>
        <w:t>Radioactive iodine therapy often leads to hypothyroidism requiring lifelong thyroid hormone replacement.</w:t>
      </w:r>
    </w:p>
    <w:p>
      <w:pPr>
        <w:pStyle w:val="ListNumber"/>
      </w:pPr>
      <w:r>
        <w:t>Thyroid storm is a medical emergency presenting with fever, altered mental status, and severe tachycardia needing hospitalization.</w:t>
      </w:r>
    </w:p>
    <w:p>
      <w:pPr>
        <w:pStyle w:val="Heading1"/>
      </w:pPr>
      <w:r>
        <w:t>Key Takeaways</w:t>
      </w:r>
    </w:p>
    <w:p>
      <w:pPr>
        <w:pStyle w:val="ListBullet"/>
      </w:pPr>
      <w:r>
        <w:t>Hyperthyroidism is an excess of thyroid hormones causing systemic symptoms.</w:t>
      </w:r>
    </w:p>
    <w:p>
      <w:pPr>
        <w:pStyle w:val="ListBullet"/>
      </w:pPr>
      <w:r>
        <w:t>Graves' disease is the most common autoimmune cause.</w:t>
      </w:r>
    </w:p>
    <w:p>
      <w:pPr>
        <w:pStyle w:val="ListBullet"/>
      </w:pPr>
      <w:r>
        <w:t>Symptoms include weight loss, palpitations, tremors, and heat intolerance.</w:t>
      </w:r>
    </w:p>
    <w:p>
      <w:pPr>
        <w:pStyle w:val="ListBullet"/>
      </w:pPr>
      <w:r>
        <w:t>Diagnosis relies on low TSH and high free T4/free T3 blood tests.</w:t>
      </w:r>
    </w:p>
    <w:p>
      <w:pPr>
        <w:pStyle w:val="ListBullet"/>
      </w:pPr>
      <w:r>
        <w:t>Treatment options: antithyroid drugs, radioactive iodine, surgery.</w:t>
      </w:r>
    </w:p>
    <w:p>
      <w:pPr>
        <w:pStyle w:val="ListBullet"/>
      </w:pPr>
      <w:r>
        <w:t>Lifestyle adjustments augment medical management; avoid excess iodine.</w:t>
      </w:r>
    </w:p>
    <w:p>
      <w:pPr>
        <w:pStyle w:val="ListBullet"/>
      </w:pPr>
      <w:r>
        <w:t>Untreated disease can cause heart and bone complications.</w:t>
      </w:r>
    </w:p>
    <w:p>
      <w:pPr>
        <w:pStyle w:val="ListBullet"/>
      </w:pPr>
      <w:r>
        <w:t>Safe and effective treatments exist but require monitoring for side effects.</w:t>
      </w:r>
    </w:p>
    <w:p>
      <w:pPr>
        <w:pStyle w:val="Heading1"/>
      </w:pPr>
      <w:r>
        <w:t>Glossary</w:t>
      </w:r>
    </w:p>
    <w:p>
      <w:r>
        <w:rPr>
          <w:b/>
        </w:rPr>
        <w:t xml:space="preserve">Hyperthyroidism: </w:t>
      </w:r>
      <w:r>
        <w:t>A condition where the thyroid gland produces too much thyroid hormone leading to increased metabolism.</w:t>
      </w:r>
    </w:p>
    <w:p>
      <w:r>
        <w:rPr>
          <w:b/>
        </w:rPr>
        <w:t xml:space="preserve">Thyrotoxicosis: </w:t>
      </w:r>
      <w:r>
        <w:t>The toxic effects experienced by tissues due to excess thyroid hormones in the body.</w:t>
      </w:r>
    </w:p>
    <w:p>
      <w:r>
        <w:rPr>
          <w:b/>
        </w:rPr>
        <w:t xml:space="preserve">Thyroxine (T4): </w:t>
      </w:r>
      <w:r>
        <w:t>The main hormone produced by the thyroid gland that circulates in blood and is converted to T3 in tissues.</w:t>
      </w:r>
    </w:p>
    <w:p>
      <w:r>
        <w:rPr>
          <w:b/>
        </w:rPr>
        <w:t xml:space="preserve">Triiodothyronine (T3): </w:t>
      </w:r>
      <w:r>
        <w:t>The biologically active thyroid hormone derived mostly from T4 conversion; regulates metabolism.</w:t>
      </w:r>
    </w:p>
    <w:p>
      <w:r>
        <w:rPr>
          <w:b/>
        </w:rPr>
        <w:t xml:space="preserve">Graves' disease: </w:t>
      </w:r>
      <w:r>
        <w:t>An autoimmune disorder causing overstimulation of the thyroid gland resulting in hyperthyroidism.</w:t>
      </w:r>
    </w:p>
    <w:p>
      <w:r>
        <w:rPr>
          <w:b/>
        </w:rPr>
        <w:t xml:space="preserve">Goiter: </w:t>
      </w:r>
      <w:r>
        <w:t>An enlargement of the thyroid gland which may occur in hyperthyroidism or other thyroid conditions.</w:t>
      </w:r>
    </w:p>
    <w:p>
      <w:r>
        <w:rPr>
          <w:b/>
        </w:rPr>
        <w:t xml:space="preserve">Thyroid-Stimulating Hormone (TSH): </w:t>
      </w:r>
      <w:r>
        <w:t>A hormone produced by the pituitary gland that regulates thyroid hormone production through feedback mechanisms.</w:t>
      </w:r>
    </w:p>
    <w:p>
      <w:r>
        <w:rPr>
          <w:b/>
        </w:rPr>
        <w:t xml:space="preserve">Radioactive Iodine Therapy: </w:t>
      </w:r>
      <w:r>
        <w:t>A treatment using radioactive iodine to selectively destroy overactive thyroid tissue in hyperthyroidism.</w:t>
      </w:r>
    </w:p>
    <w:p>
      <w:pPr>
        <w:pStyle w:val="Heading1"/>
      </w:pPr>
      <w:r>
        <w:t>Related Modules</w:t>
      </w:r>
    </w:p>
    <w:p>
      <w:pPr>
        <w:pStyle w:val="ListBullet"/>
      </w:pPr>
      <w:r>
        <w:t>COND-009 Thyroid Nodules and Cancer</w:t>
      </w:r>
    </w:p>
    <w:p>
      <w:pPr>
        <w:pStyle w:val="ListBullet"/>
      </w:pPr>
      <w:r>
        <w:t>COND-040 Hypothyroidism</w:t>
      </w:r>
    </w:p>
    <w:p>
      <w:pPr>
        <w:pStyle w:val="ListBullet"/>
      </w:pPr>
      <w:r>
        <w:t>COND-026 Graves' Ophthalmopathy</w:t>
      </w:r>
    </w:p>
    <w:p>
      <w:pPr>
        <w:pStyle w:val="Heading1"/>
      </w:pPr>
      <w:r>
        <w:t>Illustration Specifications</w:t>
      </w:r>
    </w:p>
    <w:p>
      <w:pPr>
        <w:pStyle w:val="Heading2"/>
      </w:pPr>
      <w:r>
        <w:t>ILL-001 - Thyroid Gland Location and Anatomy</w:t>
      </w:r>
    </w:p>
    <w:p>
      <w:r>
        <w:t>Type: Diagram</w:t>
      </w:r>
    </w:p>
    <w:p>
      <w:r>
        <w:t>Anatomical illustration showing the butterfly-shaped thyroid gland in the neck in relation to surrounding structures.</w:t>
      </w:r>
    </w:p>
    <w:p>
      <w:r>
        <w:t>Alt text: Diagram showing thyroid gland at the front of the neck in butterfly shape.</w:t>
      </w:r>
    </w:p>
    <w:p>
      <w:pPr>
        <w:pStyle w:val="Heading2"/>
      </w:pPr>
      <w:r>
        <w:t>ILL-002 - Thyroid Hormone Regulation Feedback Loop</w:t>
      </w:r>
    </w:p>
    <w:p>
      <w:r>
        <w:t>Type: Flowchart</w:t>
      </w:r>
    </w:p>
    <w:p>
      <w:r>
        <w:t>Flowchart illustrating the hypothalamus-pituitary-thyroid axis, showing TSH regulation and negative feedback by thyroid hormones.</w:t>
      </w:r>
    </w:p>
    <w:p>
      <w:r>
        <w:t>Alt text: Flowchart depicting feedback loop involving hypothalamus, pituitary, thyroid gland, TSH, and thyroid hormones.</w:t>
      </w:r>
    </w:p>
    <w:p>
      <w:pPr>
        <w:pStyle w:val="Heading2"/>
      </w:pPr>
      <w:r>
        <w:t>ILL-003 - Common Symptoms of Hyperthyroidism</w:t>
      </w:r>
    </w:p>
    <w:p>
      <w:r>
        <w:t>Type: Infographic</w:t>
      </w:r>
    </w:p>
    <w:p>
      <w:r>
        <w:t>Visual summary of typical symptoms including weight loss, tremors, palpitations, sweating, and eye changes.</w:t>
      </w:r>
    </w:p>
    <w:p>
      <w:r>
        <w:t>Alt text: Icons representing symptoms of hyperthyroidism such as weight loss and palpitations.</w:t>
      </w:r>
    </w:p>
    <w:p>
      <w:pPr>
        <w:pStyle w:val="Heading2"/>
      </w:pPr>
      <w:r>
        <w:t>ILL-004 - Radioactive Iodine Uptake Scan Example</w:t>
      </w:r>
    </w:p>
    <w:p>
      <w:r>
        <w:t>Type: Medical Imaging</w:t>
      </w:r>
    </w:p>
    <w:p>
      <w:r>
        <w:t>Sample image of a radioactive iodine thyroid scan showing areas of increased uptake indicating overactive thyroid tissue.</w:t>
      </w:r>
    </w:p>
    <w:p>
      <w:r>
        <w:t>Alt text: Thyroid scan image with highlighted areas of increased iodine uptake.</w:t>
      </w:r>
    </w:p>
    <w:p>
      <w:pPr>
        <w:pStyle w:val="Heading1"/>
      </w:pPr>
      <w:r>
        <w:t>References</w:t>
      </w:r>
    </w:p>
    <w:p>
      <w:pPr>
        <w:pStyle w:val="ListBullet"/>
      </w:pPr>
      <w:r>
        <w:t>Hyperthyroidism | American Thyroid Association | 2023 | https://www.thyroid.org/hyperthyroidism/ | Unverified</w:t>
      </w:r>
    </w:p>
    <w:p>
      <w:pPr>
        <w:pStyle w:val="ListBullet"/>
      </w:pPr>
      <w:r>
        <w:t>Diagnosis and Management of Hyperthyroidism and Thyrotoxicosis | American Association of Clinical Endocrinologists and American Thyroid Association Guidelines | 2016 | https://doi.org/10.1089/thy.2016.0229 | Unverified</w:t>
      </w:r>
    </w:p>
    <w:p>
      <w:pPr>
        <w:pStyle w:val="ListBullet"/>
      </w:pPr>
      <w:r>
        <w:t>Hyperthyroidism | National Institute of Diabetes and Digestive and Kidney Diseases (NIDDK) | 2022 | https://www.niddk.nih.gov/health-information/endocrine-diseases/hyperthyroidism | Unverified</w:t>
      </w:r>
    </w:p>
    <w:p>
      <w:pPr>
        <w:pStyle w:val="ListBullet"/>
      </w:pPr>
      <w:r>
        <w:t>Thyroid Function Tests: Interpretation and Pitfalls | N Engl J Med, Jameson JL et al. | 2019 | 10.1056/NEJMra1802339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