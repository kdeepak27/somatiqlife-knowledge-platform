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CASE-088 - Case Study: Healthy Eating on a Budget</w:t>
      </w:r>
    </w:p>
    <w:p>
      <w:r>
        <w:rPr>
          <w:i/>
        </w:rPr>
        <w:t>A realistic educational scenario integrating lifestyle, behavior change, and practical planning for case study: healthy eating on a budget.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Family and Lifestyle Scenarios</w:t>
            </w:r>
          </w:p>
        </w:tc>
      </w:tr>
      <w:tr>
        <w:tc>
          <w:tcPr>
            <w:tcW w:type="dxa" w:w="4968"/>
          </w:tcPr>
          <w:p>
            <w:r>
              <w:rPr>
                <w:b/>
              </w:rPr>
              <w:t>SOM stages</w:t>
            </w:r>
          </w:p>
        </w:tc>
        <w:tc>
          <w:tcPr>
            <w:tcW w:type="dxa" w:w="4968"/>
          </w:tcPr>
          <w:p>
            <w:r>
              <w:t>Lifestyle Adjustment, Behavior Change, Planning and Implementation</w:t>
            </w:r>
          </w:p>
        </w:tc>
      </w:tr>
      <w:tr>
        <w:tc>
          <w:tcPr>
            <w:tcW w:type="dxa" w:w="4968"/>
          </w:tcPr>
          <w:p>
            <w:r>
              <w:rPr>
                <w:b/>
              </w:rPr>
              <w:t>Audience</w:t>
            </w:r>
          </w:p>
        </w:tc>
        <w:tc>
          <w:tcPr>
            <w:tcW w:type="dxa" w:w="4968"/>
          </w:tcPr>
          <w:p>
            <w:r>
              <w:t>General Public, Families, Health Educators, Dietitians, Community Health Workers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Healthy eating, budget meals, nutrition planning, meal prep, behavior change, family health, cost-effective nutrition, food budgeting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Eating on a Budget refers to the practice of choosing, preparing, and consuming nutritious foods in a way that minimizes cost without compromising dietary quality. This concept involves strategically selecting foods rich in essential nutrients such as vitamins, minerals, fiber, and protein, while limiting expenses typically incurred by buying expensive, processed, or convenience foods. Mechanistically, eating healthily on a budget requires knowledge of food value, understanding nutrient density (nutrients per calorie or cost), meal planning, portion control, and food storage techniques like freezing and canning that preserve nutritional quality. Practical relevance is high given that financial constraints often limit access to wholesome foods, contributing to health disparities and diet-related chronic diseases. Synonyms and related terms include affordable nutrition, cost-effective eating, frugal nutrition, and budget-conscious meal planning. Limitations include socioeconomic factors, geographic food availability (food deserts), cultural dietary preferences, and individual cooking skills. Safety considerations include proper food handling, storage, avoiding contamination, and recognizing expiry dates to prevent foodborne illnesses. This module provides evidence-based strategies for families and individuals to optimize their nutrition within financial limits, emphasizing realistic, sustainable lifestyle behaviors supported by scientific studies on cost, diet quality, and health outcomes.</w:t>
      </w:r>
    </w:p>
    <w:p>
      <w:pPr>
        <w:pStyle w:val="Heading1"/>
      </w:pPr>
      <w:r>
        <w:t>Customer Questions Answered</w:t>
      </w:r>
    </w:p>
    <w:p>
      <w:pPr>
        <w:pStyle w:val="ListBullet"/>
      </w:pPr>
      <w:r>
        <w:t>What is healthy eating on a budget?</w:t>
      </w:r>
    </w:p>
    <w:p>
      <w:pPr>
        <w:pStyle w:val="ListBullet"/>
      </w:pPr>
      <w:r>
        <w:t>How can I plan nutritious meals without overspending?</w:t>
      </w:r>
    </w:p>
    <w:p>
      <w:pPr>
        <w:pStyle w:val="ListBullet"/>
      </w:pPr>
      <w:r>
        <w:t>What foods provide the best nutrition for their cost?</w:t>
      </w:r>
    </w:p>
    <w:p>
      <w:pPr>
        <w:pStyle w:val="ListBullet"/>
      </w:pPr>
      <w:r>
        <w:t>How do portion sizes impact budgeting and health?</w:t>
      </w:r>
    </w:p>
    <w:p>
      <w:pPr>
        <w:pStyle w:val="ListBullet"/>
      </w:pPr>
      <w:r>
        <w:t>Can meal prepping help save money and improve diet quality?</w:t>
      </w:r>
    </w:p>
    <w:p>
      <w:pPr>
        <w:pStyle w:val="ListBullet"/>
      </w:pPr>
      <w:r>
        <w:t>What are common misconceptions about eating healthy cheaply?</w:t>
      </w:r>
    </w:p>
    <w:p>
      <w:pPr>
        <w:pStyle w:val="ListBullet"/>
      </w:pPr>
      <w:r>
        <w:t>How can families with limited time manage healthy eating?</w:t>
      </w:r>
    </w:p>
    <w:p>
      <w:pPr>
        <w:pStyle w:val="ListBullet"/>
      </w:pPr>
      <w:r>
        <w:t>What role does behavior change play in adopting budget-friendly healthy eating?</w:t>
      </w:r>
    </w:p>
    <w:p>
      <w:pPr>
        <w:pStyle w:val="ListBullet"/>
      </w:pPr>
      <w:r>
        <w:t>Are frozen and canned vegetables as nutritious as fresh ones?</w:t>
      </w:r>
    </w:p>
    <w:p>
      <w:pPr>
        <w:pStyle w:val="ListBullet"/>
      </w:pPr>
      <w:r>
        <w:t>How to read food labels to make healthy, budget-conscious choices?</w:t>
      </w:r>
    </w:p>
    <w:p>
      <w:pPr>
        <w:pStyle w:val="ListBullet"/>
      </w:pPr>
      <w:r>
        <w:t>What are the physiological benefits of balanced meals on low budgets?</w:t>
      </w:r>
    </w:p>
    <w:p>
      <w:pPr>
        <w:pStyle w:val="ListBullet"/>
      </w:pPr>
      <w:r>
        <w:t>What safety considerations exist when buying and preparing budget foods?</w:t>
      </w:r>
    </w:p>
    <w:p>
      <w:pPr>
        <w:pStyle w:val="Heading1"/>
      </w:pPr>
      <w:r>
        <w:t>Learning Objectives</w:t>
      </w:r>
    </w:p>
    <w:p>
      <w:pPr>
        <w:pStyle w:val="ListBullet"/>
      </w:pPr>
      <w:r>
        <w:t>Define healthy eating on a budget and key principles involved.</w:t>
      </w:r>
    </w:p>
    <w:p>
      <w:pPr>
        <w:pStyle w:val="ListBullet"/>
      </w:pPr>
      <w:r>
        <w:t>Explain the physiological benefits of nutritious meals even with cost constraints.</w:t>
      </w:r>
    </w:p>
    <w:p>
      <w:pPr>
        <w:pStyle w:val="ListBullet"/>
      </w:pPr>
      <w:r>
        <w:t>Identify nutrient-dense foods that are economically accessible.</w:t>
      </w:r>
    </w:p>
    <w:p>
      <w:pPr>
        <w:pStyle w:val="ListBullet"/>
      </w:pPr>
      <w:r>
        <w:t>Understand behavior change techniques to support diet improvement on a budget.</w:t>
      </w:r>
    </w:p>
    <w:p>
      <w:pPr>
        <w:pStyle w:val="ListBullet"/>
      </w:pPr>
      <w:r>
        <w:t>Learn meal planning and preparation strategies to maximize both cost savings and nutrition.</w:t>
      </w:r>
    </w:p>
    <w:p>
      <w:pPr>
        <w:pStyle w:val="ListBullet"/>
      </w:pPr>
      <w:r>
        <w:t>Recognize common misconceptions about affordability and nutrition.</w:t>
      </w:r>
    </w:p>
    <w:p>
      <w:pPr>
        <w:pStyle w:val="ListBullet"/>
      </w:pPr>
      <w:r>
        <w:t>Assess safety aspects related to budgeting food selection and storage.</w:t>
      </w:r>
    </w:p>
    <w:p>
      <w:pPr>
        <w:pStyle w:val="ListBullet"/>
      </w:pPr>
      <w:r>
        <w:t>Apply knowledge to real-world family scenarios for sustainable healthy eating habits.</w:t>
      </w:r>
    </w:p>
    <w:p>
      <w:pPr>
        <w:pStyle w:val="Heading1"/>
      </w:pPr>
      <w:r>
        <w:t>Definition</w:t>
      </w:r>
    </w:p>
    <w:p>
      <w:r>
        <w:t>Healthy Eating on a Budget is the strategic approach to selecting and preparing meals that provide essential nutrients and health benefits while minimizing food expenditure, enabling individuals and families to maintain good nutrition despite financial constraints.</w:t>
      </w:r>
    </w:p>
    <w:p>
      <w:pPr>
        <w:pStyle w:val="Heading1"/>
      </w:pPr>
      <w:r>
        <w:t>Why This Matters</w:t>
      </w:r>
    </w:p>
    <w:p>
      <w:r>
        <w:t>Financial limitations often influence food choices, leading to less nutritious diets that contribute to health issues such as obesity, diabetes, and heart disease. Understanding how to eat healthily within a budget empowers individuals and families to improve their quality of life and reduce healthcare burdens through accessible nutrition.</w:t>
      </w:r>
    </w:p>
    <w:p>
      <w:pPr>
        <w:pStyle w:val="Heading1"/>
      </w:pPr>
      <w:r>
        <w:t>What is Healthy Eating on a Budget?</w:t>
      </w:r>
    </w:p>
    <w:p>
      <w:r>
        <w:t>This section defines the concept of healthy eating on a budget. It emphasizes the importance of consuming a balanced diet rich in fruits, vegetables, whole grains, lean proteins, and healthy fats while managing costs. Healthy eating on a budget focuses on maximizing nutrient density per dollar spent, reducing food waste, and making storage and preparation choices that preserve nutrients and extend food usability. This approach helps ensure dietary adequacy and supports long-term health even in financially constrained situations.</w:t>
      </w:r>
    </w:p>
    <w:p>
      <w:pPr>
        <w:pStyle w:val="Heading1"/>
      </w:pPr>
      <w:r>
        <w:t>Nutrient Density and Cost: Understanding Food Value</w:t>
      </w:r>
    </w:p>
    <w:p>
      <w:r>
        <w:t>Nutrient density refers to the concentration of essential nutrients in food relative to its caloric content or cost. Foods such as beans, lentils, eggs, carrots, and frozen vegetables generally provide high nutritional value at lower prices compared to processed or convenience foods. Recognizing nutrient density helps consumers choose items that support health within budget limits. Studies show that nutrient-dense foods are linked to better health outcomes, including cardiovascular health and weight management, even when overall caloric intake is limited.</w:t>
      </w:r>
    </w:p>
    <w:p>
      <w:pPr>
        <w:pStyle w:val="Heading1"/>
      </w:pPr>
      <w:r>
        <w:t>Meal Planning and Portion Control Strategies</w:t>
      </w:r>
    </w:p>
    <w:p>
      <w:r>
        <w:t>Effective meal planning enables buying and preparing foods in bulk, reducing per-meal costs and minimizing waste. Portion control ensures appropriate intake without overeating. Techniques include creating weekly grocery lists focused on sales and staples, batch cooking, and using leftovers creatively. Portion sizes that align with dietary guidelines help balance calorie intake and nutrient requirements. Proper planning diminishes impulse buying, which often leads to purchasing expensive or unhealthy foods.</w:t>
      </w:r>
    </w:p>
    <w:p>
      <w:pPr>
        <w:pStyle w:val="Heading1"/>
      </w:pPr>
      <w:r>
        <w:t>Cost-Effective Food Choices: Staples and Alternatives</w:t>
      </w:r>
    </w:p>
    <w:p>
      <w:r>
        <w:t>Staple foods such as whole grains (rice, oats), legumes, seasonal vegetables, and canned or frozen produce offer nutritious options at affordable costs. Alternatives to pricey items include substituting fresh berries with frozen, choosing chicken thighs over breasts, or buying generic brands. This section discusses how to prioritize budget-friendly items without sacrificing dietary quality. Consumer education about reading labels and comparing unit prices facilitates smarter purchasing.</w:t>
      </w:r>
    </w:p>
    <w:p>
      <w:pPr>
        <w:pStyle w:val="Heading1"/>
      </w:pPr>
      <w:r>
        <w:t>Behavior Change Models Supporting Budget-Friendly Eating</w:t>
      </w:r>
    </w:p>
    <w:p>
      <w:r>
        <w:t>Behavior change theories like the Transtheoretical Model and Social Cognitive Theory provide frameworks for fostering sustainable dietary improvements. Techniques include goal setting, self-monitoring, social support, and incremental changes. Understanding motivational factors can help individuals overcome barriers tied to cost perceptions and cooking skills. Family involvement and cultural preferences are essential considerations in behavior planning for lasting adoption.</w:t>
      </w:r>
    </w:p>
    <w:p>
      <w:pPr>
        <w:pStyle w:val="Heading1"/>
      </w:pPr>
      <w:r>
        <w:t>The Physiology of Balanced, Budget-Conscious Meals</w:t>
      </w:r>
    </w:p>
    <w:p>
      <w:r>
        <w:t>Balanced meals supply a mix of macronutrients—carbohydrates, proteins, and fats—and essential micronutrients including vitamins and minerals necessary for physiological functions such as metabolism, immune defense, and tissue repair. Inexpensive nutrient sources like legumes provide protein and fiber, promoting satiety and glycemic control. Meal patterns with moderate portions and diverse food groups support energy balance and reduce chronic disease risks even within budget constraints.</w:t>
      </w:r>
    </w:p>
    <w:p>
      <w:pPr>
        <w:pStyle w:val="Heading1"/>
      </w:pPr>
      <w:r>
        <w:t>Common Misconceptions About Affordable Healthy Eating</w:t>
      </w:r>
    </w:p>
    <w:p>
      <w:r>
        <w:t>Many believe healthy foods are always expensive or that budget diets must be monotonous and nutrient-poor. This section addresses myths such as the inferiority of frozen and canned produce, the necessity of supplements, and the idea that only organic foods are healthy. Clarifications include scientific evidence supporting the nutritional equivalency of frozen vegetables and cost-benefit analyses favoring homemade meals over fast foods.</w:t>
      </w:r>
    </w:p>
    <w:p>
      <w:pPr>
        <w:pStyle w:val="Heading1"/>
      </w:pPr>
      <w:r>
        <w:t>Safety and Hygiene When Buying and Preparing Budget Foods</w:t>
      </w:r>
    </w:p>
    <w:p>
      <w:r>
        <w:t>Budget-conscious eating requires knowledge about safe food storage, thawing, cooking temperatures, and avoiding cross-contamination. Buying in bulk or from discount sources demands attentive handling to prevent spoilage and foodborne illnesses. Understanding food labeling dates (‘‘best by’’ versus ‘‘use by’’) and proper refrigeration/freezing practices can maintain both safety and nutrient quality.</w:t>
      </w:r>
    </w:p>
    <w:p>
      <w:pPr>
        <w:pStyle w:val="Heading1"/>
      </w:pPr>
      <w:r>
        <w:t>Using Frozen and Canned Foods Wisely</w:t>
      </w:r>
    </w:p>
    <w:p>
      <w:r>
        <w:t>Frozen and canned fruits and vegetables retain much of their nutritional content and are often more affordable and longer-lasting than fresh produce. This section examines advantages, including convenience and reduced waste, and potential drawbacks like added sodium or sugars in some canned items. Tips for selecting low-sodium or no-added-sugar options help maximize health benefits while controlling costs.</w:t>
      </w:r>
    </w:p>
    <w:p>
      <w:pPr>
        <w:pStyle w:val="Heading1"/>
      </w:pPr>
      <w:r>
        <w:t>Meal Prepping: Time and Money Management</w:t>
      </w:r>
    </w:p>
    <w:p>
      <w:r>
        <w:t>Meal prepping involves preparing multiple meals in advance to save time during busy days and reduce costs by limiting dining out and impulse purchases. Proper planning enhances dietary adherence and supports portion control. Equipment recommendations, recipe ideas, and storage tips can empower users to incorporate meal prepping into their routines effectively.</w:t>
      </w:r>
    </w:p>
    <w:p>
      <w:pPr>
        <w:pStyle w:val="Heading1"/>
      </w:pPr>
      <w:r>
        <w:t>Limitations and External Factors Impacting Healthy Eating on a Budget</w:t>
      </w:r>
    </w:p>
    <w:p>
      <w:r>
        <w:t>This section discusses socioeconomic determinants like income level, geographic location, access to grocery stores (food deserts), availability of cooking facilities, and cultural factors. Such barriers restrict food choices and complicate adherence to budget-friendly healthy diets. Recognizing these factors is vital to tailoring realistic interventions and understanding why some individuals face greater challenges despite knowledge and motivation.</w:t>
      </w:r>
    </w:p>
    <w:p>
      <w:pPr>
        <w:pStyle w:val="Heading1"/>
      </w:pPr>
      <w:r>
        <w:t>Evaluating and Sustaining Dietary Changes in Families</w:t>
      </w:r>
    </w:p>
    <w:p>
      <w:r>
        <w:t>Monitoring progress and adapting plans to family preferences, seasonal availability, and budget fluctuations are essential for sustainability. This includes soliciting feedback, maintaining flexible meal plans, and nurturing positive attitudes within family members. Social support and education enhance resilience and help overcome setbacks in long-term healthy eating habits on limited budgets.</w:t>
      </w:r>
    </w:p>
    <w:p>
      <w:pPr>
        <w:pStyle w:val="Heading1"/>
      </w:pPr>
      <w:r>
        <w:t>Practical Guidance</w:t>
      </w:r>
    </w:p>
    <w:p>
      <w:pPr>
        <w:pStyle w:val="ListBullet"/>
      </w:pPr>
      <w:r>
        <w:t>Create weekly menus focused on affordable, nutrient-dense foods.</w:t>
      </w:r>
    </w:p>
    <w:p>
      <w:pPr>
        <w:pStyle w:val="ListBullet"/>
      </w:pPr>
      <w:r>
        <w:t>Buy in bulk for staples like grains and legumes to save money.</w:t>
      </w:r>
    </w:p>
    <w:p>
      <w:pPr>
        <w:pStyle w:val="ListBullet"/>
      </w:pPr>
      <w:r>
        <w:t>Use frozen and canned vegetables as budget-friendly, nutritious alternatives to fresh.</w:t>
      </w:r>
    </w:p>
    <w:p>
      <w:pPr>
        <w:pStyle w:val="ListBullet"/>
      </w:pPr>
      <w:r>
        <w:t>Prepare meals in advance to reduce impulse spending and food waste.</w:t>
      </w:r>
    </w:p>
    <w:p>
      <w:pPr>
        <w:pStyle w:val="ListBullet"/>
      </w:pPr>
      <w:r>
        <w:t>Read nutrition labels carefully to avoid added sugars and excess sodium.</w:t>
      </w:r>
    </w:p>
    <w:p>
      <w:pPr>
        <w:pStyle w:val="ListBullet"/>
      </w:pPr>
      <w:r>
        <w:t>Involve all family members in planning and cooking to encourage adherence and enjoyment.</w:t>
      </w:r>
    </w:p>
    <w:p>
      <w:pPr>
        <w:pStyle w:val="ListBullet"/>
      </w:pPr>
      <w:r>
        <w:t>Practice proper food storage and hygiene to maximize safety and shelf life.</w:t>
      </w:r>
    </w:p>
    <w:p>
      <w:pPr>
        <w:pStyle w:val="ListBullet"/>
      </w:pPr>
      <w:r>
        <w:t>Set realistic, incremental behavior goals to support lasting dietary changes.</w:t>
      </w:r>
    </w:p>
    <w:p>
      <w:pPr>
        <w:pStyle w:val="Heading1"/>
      </w:pPr>
      <w:r>
        <w:t>Safety Notes</w:t>
      </w:r>
    </w:p>
    <w:p>
      <w:pPr>
        <w:pStyle w:val="ListBullet"/>
      </w:pPr>
      <w:r>
        <w:t>Always wash fresh produce thoroughly to remove contaminants.</w:t>
      </w:r>
    </w:p>
    <w:p>
      <w:pPr>
        <w:pStyle w:val="ListBullet"/>
      </w:pPr>
      <w:r>
        <w:t>Store perishable foods at correct refrigeration temperatures (below 40°F/4°C).</w:t>
      </w:r>
    </w:p>
    <w:p>
      <w:pPr>
        <w:pStyle w:val="ListBullet"/>
      </w:pPr>
      <w:r>
        <w:t>Avoid cross-contamination between raw and cooked foods during preparation.</w:t>
      </w:r>
    </w:p>
    <w:p>
      <w:pPr>
        <w:pStyle w:val="ListBullet"/>
      </w:pPr>
      <w:r>
        <w:t>Check expiry dates on canned and packaged foods before purchase and use.</w:t>
      </w:r>
    </w:p>
    <w:p>
      <w:pPr>
        <w:pStyle w:val="ListBullet"/>
      </w:pPr>
      <w:r>
        <w:t>Cook foods to recommended internal temperatures to ensure safety.</w:t>
      </w:r>
    </w:p>
    <w:p>
      <w:pPr>
        <w:pStyle w:val="Heading1"/>
      </w:pPr>
      <w:r>
        <w:t>Common Misconceptions</w:t>
      </w:r>
    </w:p>
    <w:p>
      <w:r>
        <w:rPr>
          <w:b/>
        </w:rPr>
        <w:t xml:space="preserve">Misconception: </w:t>
      </w:r>
      <w:r>
        <w:t>Eating healthy on a budget means sacrificing taste and enjoyment.</w:t>
      </w:r>
    </w:p>
    <w:p>
      <w:r>
        <w:rPr>
          <w:b/>
        </w:rPr>
        <w:t xml:space="preserve">Reality: </w:t>
      </w:r>
      <w:r>
        <w:t>Healthy, inexpensive meals can be flavorful and satisfying with appropriate recipe choices and seasoning.</w:t>
      </w:r>
    </w:p>
    <w:p>
      <w:r>
        <w:rPr>
          <w:b/>
        </w:rPr>
        <w:t xml:space="preserve">Misconception: </w:t>
      </w:r>
      <w:r>
        <w:t>Frozen and canned vegetables are nutritionally inferior to fresh produce.</w:t>
      </w:r>
    </w:p>
    <w:p>
      <w:r>
        <w:rPr>
          <w:b/>
        </w:rPr>
        <w:t xml:space="preserve">Reality: </w:t>
      </w:r>
      <w:r>
        <w:t>Frozen and canned vegetables generally retain comparable nutrient levels and can be excellent low-cost substitutes.</w:t>
      </w:r>
    </w:p>
    <w:p>
      <w:r>
        <w:rPr>
          <w:b/>
        </w:rPr>
        <w:t xml:space="preserve">Misconception: </w:t>
      </w:r>
      <w:r>
        <w:t>Healthy eating requires expensive specialty foods or supplements.</w:t>
      </w:r>
    </w:p>
    <w:p>
      <w:r>
        <w:rPr>
          <w:b/>
        </w:rPr>
        <w:t xml:space="preserve">Reality: </w:t>
      </w:r>
      <w:r>
        <w:t>Balanced nutrition can be achieved with common, inexpensive whole foods without reliance on costly supplements.</w:t>
      </w:r>
    </w:p>
    <w:p>
      <w:pPr>
        <w:pStyle w:val="Heading1"/>
      </w:pPr>
      <w:r>
        <w:t>Clinical Pearls</w:t>
      </w:r>
    </w:p>
    <w:p>
      <w:pPr>
        <w:pStyle w:val="ListNumber"/>
      </w:pPr>
      <w:r>
        <w:t>Legumes (beans, lentils) are cost-effective sources of protein and fiber aiding satiety and glycemic control.</w:t>
      </w:r>
    </w:p>
    <w:p>
      <w:pPr>
        <w:pStyle w:val="ListNumber"/>
      </w:pPr>
      <w:r>
        <w:t>Bulk purchasing and portioning reduce per-meal costs and food waste.</w:t>
      </w:r>
    </w:p>
    <w:p>
      <w:pPr>
        <w:pStyle w:val="ListNumber"/>
      </w:pPr>
      <w:r>
        <w:t>Behavior change support and family engagement enhance the sustainability of diet improvements.</w:t>
      </w:r>
    </w:p>
    <w:p>
      <w:pPr>
        <w:pStyle w:val="ListNumber"/>
      </w:pPr>
      <w:r>
        <w:t>Frozen and canned foods are practical options that support nutrient intake and budget goals.</w:t>
      </w:r>
    </w:p>
    <w:p>
      <w:pPr>
        <w:pStyle w:val="ListNumber"/>
      </w:pPr>
      <w:r>
        <w:t>Proper food safety practices are essential to prevent illness, especially with budget-conscious food purchasing.</w:t>
      </w:r>
    </w:p>
    <w:p>
      <w:pPr>
        <w:pStyle w:val="Heading1"/>
      </w:pPr>
      <w:r>
        <w:t>Key Takeaways</w:t>
      </w:r>
    </w:p>
    <w:p>
      <w:pPr>
        <w:pStyle w:val="ListBullet"/>
      </w:pPr>
      <w:r>
        <w:t>Healthy eating on a budget focuses on nutrient-dense, affordable foods and strategic meal planning.</w:t>
      </w:r>
    </w:p>
    <w:p>
      <w:pPr>
        <w:pStyle w:val="ListBullet"/>
      </w:pPr>
      <w:r>
        <w:t>Legumes, whole grains, frozen/canned produce, and seasonal vegetables optimize nutrition per dollar.</w:t>
      </w:r>
    </w:p>
    <w:p>
      <w:pPr>
        <w:pStyle w:val="ListBullet"/>
      </w:pPr>
      <w:r>
        <w:t>Meal prepping and portion control contribute to cost savings and health improvements.</w:t>
      </w:r>
    </w:p>
    <w:p>
      <w:pPr>
        <w:pStyle w:val="ListBullet"/>
      </w:pPr>
      <w:r>
        <w:t>Behavioral strategies enhance adherence to budget-friendly healthy eating patterns.</w:t>
      </w:r>
    </w:p>
    <w:p>
      <w:pPr>
        <w:pStyle w:val="ListBullet"/>
      </w:pPr>
      <w:r>
        <w:t>Common myths about cost and nutrition can be challenged with evidence-based information.</w:t>
      </w:r>
    </w:p>
    <w:p>
      <w:pPr>
        <w:pStyle w:val="ListBullet"/>
      </w:pPr>
      <w:r>
        <w:t>Safety in food handling and storage is crucial regardless of budget constraints.</w:t>
      </w:r>
    </w:p>
    <w:p>
      <w:pPr>
        <w:pStyle w:val="ListBullet"/>
      </w:pPr>
      <w:r>
        <w:t>Socioeconomic factors may challenge access but do not preclude healthy eating with knowledge and planning.</w:t>
      </w:r>
    </w:p>
    <w:p>
      <w:pPr>
        <w:pStyle w:val="ListBullet"/>
      </w:pPr>
      <w:r>
        <w:t>Sustainable family involvement supports long-term healthy eating habits within budget limits.</w:t>
      </w:r>
    </w:p>
    <w:p>
      <w:pPr>
        <w:pStyle w:val="Heading1"/>
      </w:pPr>
      <w:r>
        <w:t>Glossary</w:t>
      </w:r>
    </w:p>
    <w:p>
      <w:r>
        <w:rPr>
          <w:b/>
        </w:rPr>
        <w:t xml:space="preserve">Nutrient Density: </w:t>
      </w:r>
      <w:r>
        <w:t>The amount of essential nutrients a food contains relative to its energy (calorie) content or cost, indicating its nutritional value.</w:t>
      </w:r>
    </w:p>
    <w:p>
      <w:r>
        <w:rPr>
          <w:b/>
        </w:rPr>
        <w:t xml:space="preserve">Dietary Fiber: </w:t>
      </w:r>
      <w:r>
        <w:t>Non-digestible carbohydrates found in plant foods that aid digestion and promote satiety.</w:t>
      </w:r>
    </w:p>
    <w:p>
      <w:r>
        <w:rPr>
          <w:b/>
        </w:rPr>
        <w:t xml:space="preserve">Legumes: </w:t>
      </w:r>
      <w:r>
        <w:t>A family of plants including beans, lentils, and peas; rich in protein, fiber, and micronutrients.</w:t>
      </w:r>
    </w:p>
    <w:p>
      <w:r>
        <w:rPr>
          <w:b/>
        </w:rPr>
        <w:t xml:space="preserve">Meal Prepping: </w:t>
      </w:r>
      <w:r>
        <w:t>The practice of preparing meals or ingredients in advance to save time and promote dietary adherence.</w:t>
      </w:r>
    </w:p>
    <w:p>
      <w:r>
        <w:rPr>
          <w:b/>
        </w:rPr>
        <w:t xml:space="preserve">Food Desert: </w:t>
      </w:r>
      <w:r>
        <w:t>Geographic areas where access to affordable and nutritious food is limited or absent.</w:t>
      </w:r>
    </w:p>
    <w:p>
      <w:r>
        <w:rPr>
          <w:b/>
        </w:rPr>
        <w:t xml:space="preserve">Portion Control: </w:t>
      </w:r>
      <w:r>
        <w:t>Managing the amount of food consumed in one sitting to match dietary needs and goals.</w:t>
      </w:r>
    </w:p>
    <w:p>
      <w:r>
        <w:rPr>
          <w:b/>
        </w:rPr>
        <w:t xml:space="preserve">Frozen Vegetables: </w:t>
      </w:r>
      <w:r>
        <w:t>Vegetables preserved by freezing shortly after harvest, retaining nutrients and prolonging shelf life.</w:t>
      </w:r>
    </w:p>
    <w:p>
      <w:r>
        <w:rPr>
          <w:b/>
        </w:rPr>
        <w:t xml:space="preserve">Cross-Contamination: </w:t>
      </w:r>
      <w:r>
        <w:t>The transfer of harmful bacteria or substances from one food or surface to another, potentially causing illness.</w:t>
      </w:r>
    </w:p>
    <w:p>
      <w:pPr>
        <w:pStyle w:val="Heading1"/>
      </w:pPr>
      <w:r>
        <w:t>Related Modules</w:t>
      </w:r>
    </w:p>
    <w:p>
      <w:pPr>
        <w:pStyle w:val="ListBullet"/>
      </w:pPr>
      <w:r>
        <w:t>NTR-002</w:t>
      </w:r>
    </w:p>
    <w:p>
      <w:pPr>
        <w:pStyle w:val="ListBullet"/>
      </w:pPr>
      <w:r>
        <w:t>BHV-014</w:t>
      </w:r>
    </w:p>
    <w:p>
      <w:pPr>
        <w:pStyle w:val="ListBullet"/>
      </w:pPr>
      <w:r>
        <w:t>LFS-031</w:t>
      </w:r>
    </w:p>
    <w:p>
      <w:pPr>
        <w:pStyle w:val="Heading1"/>
      </w:pPr>
      <w:r>
        <w:t>Illustration Specifications</w:t>
      </w:r>
    </w:p>
    <w:p>
      <w:pPr>
        <w:pStyle w:val="Heading2"/>
      </w:pPr>
      <w:r>
        <w:t>ILLUS-001 - Balanced Plate with Affordable Foods</w:t>
      </w:r>
    </w:p>
    <w:p>
      <w:r>
        <w:t>Type: Infographic</w:t>
      </w:r>
    </w:p>
    <w:p>
      <w:r>
        <w:t>An illustration showing a balanced meal plate divided into portions: whole grains, legumes, vegetables, and lean protein with approximate cost per serving.</w:t>
      </w:r>
    </w:p>
    <w:p>
      <w:r>
        <w:t>Alt text: Graphic of a balanced meal plate highlighting inexpensive nutritious food groups and their costs.</w:t>
      </w:r>
    </w:p>
    <w:p>
      <w:pPr>
        <w:pStyle w:val="Heading2"/>
      </w:pPr>
      <w:r>
        <w:t>ILLUS-002 - Meal Planning Calendar</w:t>
      </w:r>
    </w:p>
    <w:p>
      <w:r>
        <w:t>Type: Chart</w:t>
      </w:r>
    </w:p>
    <w:p>
      <w:r>
        <w:t>A weekly calendar template demonstrating budget-conscious meal planning with shopping lists and prep days.</w:t>
      </w:r>
    </w:p>
    <w:p>
      <w:r>
        <w:t>Alt text: Calendar chart depicting meals planned by day emphasizing budget and nutrition strategies.</w:t>
      </w:r>
    </w:p>
    <w:p>
      <w:pPr>
        <w:pStyle w:val="Heading2"/>
      </w:pPr>
      <w:r>
        <w:t>ILLUS-003 - Frozen vs. Fresh Vegetable Nutrient Comparison</w:t>
      </w:r>
    </w:p>
    <w:p>
      <w:r>
        <w:t>Type: Bar Graph</w:t>
      </w:r>
    </w:p>
    <w:p>
      <w:r>
        <w:t>Comparison of key nutrient levels (vitamin C, fiber) between frozen and fresh vegetables.</w:t>
      </w:r>
    </w:p>
    <w:p>
      <w:r>
        <w:t>Alt text: Bar graph comparing vitamin C and fiber content in frozen and fresh vegetables.</w:t>
      </w:r>
    </w:p>
    <w:p>
      <w:pPr>
        <w:pStyle w:val="Heading2"/>
      </w:pPr>
      <w:r>
        <w:t>ILLUS-004 - Proper Food Storage Tips</w:t>
      </w:r>
    </w:p>
    <w:p>
      <w:r>
        <w:t>Type: Instructional Diagram</w:t>
      </w:r>
    </w:p>
    <w:p>
      <w:r>
        <w:t>Diagram showing recommended storage techniques for various food types to maintain safety and freshness.</w:t>
      </w:r>
    </w:p>
    <w:p>
      <w:r>
        <w:t>Alt text: Diagram illustrating refrigerator vs. freezer storage areas, sealing methods, and storage durations for foods.</w:t>
      </w:r>
    </w:p>
    <w:p>
      <w:pPr>
        <w:pStyle w:val="Heading1"/>
      </w:pPr>
      <w:r>
        <w:t>References</w:t>
      </w:r>
    </w:p>
    <w:p>
      <w:pPr>
        <w:pStyle w:val="ListBullet"/>
      </w:pPr>
      <w:r>
        <w:t>Healthy Eating Patterns and Association with Cost: Evidence from Food Purchasing Data | USDA Economic Research Service | 2022 | N/A | Unverified</w:t>
      </w:r>
    </w:p>
    <w:p>
      <w:pPr>
        <w:pStyle w:val="ListBullet"/>
      </w:pPr>
      <w:r>
        <w:t>Nutritional Quality and Cost of Frozen, Fresh, and Canned Vegetables | Journal of Nutrition | 2021 | N/A | Unverified</w:t>
      </w:r>
    </w:p>
    <w:p>
      <w:pPr>
        <w:pStyle w:val="ListBullet"/>
      </w:pPr>
      <w:r>
        <w:t>Behavior Change Interventions to Improve Diet Quality in Low-Income Populations | American Journal of Public Health | 2023 | N/A | Unverified</w:t>
      </w:r>
    </w:p>
    <w:p>
      <w:pPr>
        <w:pStyle w:val="ListBullet"/>
      </w:pPr>
      <w:r>
        <w:t>Food Safety Basics for Consumers | FDA Food Safety | 2022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