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DIS-179 - Preventing Peptic Ulcer Complications</w:t>
      </w:r>
    </w:p>
    <w:p>
      <w:r>
        <w:rPr>
          <w:i/>
        </w:rPr>
        <w:t>Prevention, risk factors, screening, evidence, and practical actions related to preventing peptic ulcer complications.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Consumers, Healthcare Providers, Public Health Educators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Peptic ulcer, Ulcer complications, Peptic ulcer prevention, Helicobacter pylori, NSAIDs, Gastrointestinal bleeding, Ulcer screening, Digestive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Peptic ulcers are open sores that develop in the lining of the stomach or the upper part of the small intestine (duodenum). They form primarily due to an imbalance between digestive acids and the protective mechanisms of the gastrointestinal (GI) mucosa. Major causes include infection with the bacterium Helicobacter pylori (H. pylori) and long-term use of nonsteroidal anti-inflammatory drugs (NSAIDs). Complications from peptic ulcers, such as bleeding, perforation, and gastric outlet obstruction, can lead to significant morbidity and mortality without timely prevention and management. Preventing these complications involves multiple strategies including eradication of H. pylori infection, cautious use of NSAIDs, lifestyle modifications, and, for at-risk individuals, medical screening and prophylactic treatment. The terminology related to peptic ulcers includes gastric ulcers (stomach ulcers), duodenal ulcers (small intestine ulcers), and ulcer perforation. Understanding the mechanisms of ulcer formation and the factors leading to complications underscores the practical relevance of early diagnosis and targeted intervention. Although eradication therapy for H. pylori is well-established to reduce ulcer recurrence and complications, limitations exist such as antibiotic resistance and incomplete adherence to treatment. Safety considerations include appropriate use of acid-suppressing medications (e.g., proton pump inhibitors) and cautious NSAID administration especially in high-risk populations. This module emphasizes evidence-based prevention practices and provides practical guidance for consumers and healthcare providers aimed at reducing the burden of peptic ulcer complications.</w:t>
      </w:r>
    </w:p>
    <w:p>
      <w:pPr>
        <w:pStyle w:val="Heading1"/>
      </w:pPr>
      <w:r>
        <w:t>Customer Questions Answered</w:t>
      </w:r>
    </w:p>
    <w:p>
      <w:pPr>
        <w:pStyle w:val="ListBullet"/>
      </w:pPr>
      <w:r>
        <w:t>What is a peptic ulcer and how does it form?</w:t>
      </w:r>
    </w:p>
    <w:p>
      <w:pPr>
        <w:pStyle w:val="ListBullet"/>
      </w:pPr>
      <w:r>
        <w:t>What complications can arise from untreated peptic ulcers?</w:t>
      </w:r>
    </w:p>
    <w:p>
      <w:pPr>
        <w:pStyle w:val="ListBullet"/>
      </w:pPr>
      <w:r>
        <w:t>How can peptic ulcer complications be prevented?</w:t>
      </w:r>
    </w:p>
    <w:p>
      <w:pPr>
        <w:pStyle w:val="ListBullet"/>
      </w:pPr>
      <w:r>
        <w:t>What role do Helicobacter pylori bacteria play in ulcers?</w:t>
      </w:r>
    </w:p>
    <w:p>
      <w:pPr>
        <w:pStyle w:val="ListBullet"/>
      </w:pPr>
      <w:r>
        <w:t>Are NSAIDs a risk factor for ulcers and their complications?</w:t>
      </w:r>
    </w:p>
    <w:p>
      <w:pPr>
        <w:pStyle w:val="ListBullet"/>
      </w:pPr>
      <w:r>
        <w:t>What symptoms suggest a peptic ulcer complication?</w:t>
      </w:r>
    </w:p>
    <w:p>
      <w:pPr>
        <w:pStyle w:val="ListBullet"/>
      </w:pPr>
      <w:r>
        <w:t>How is peptic ulcer bleeding managed or prevented?</w:t>
      </w:r>
    </w:p>
    <w:p>
      <w:pPr>
        <w:pStyle w:val="ListBullet"/>
      </w:pPr>
      <w:r>
        <w:t>Is screening recommended to prevent ulcer complications?</w:t>
      </w:r>
    </w:p>
    <w:p>
      <w:pPr>
        <w:pStyle w:val="ListBullet"/>
      </w:pPr>
      <w:r>
        <w:t>What lifestyle changes can reduce ulcer risks?</w:t>
      </w:r>
    </w:p>
    <w:p>
      <w:pPr>
        <w:pStyle w:val="ListBullet"/>
      </w:pPr>
      <w:r>
        <w:t>Can diet influence peptic ulcer healing or prevention?</w:t>
      </w:r>
    </w:p>
    <w:p>
      <w:pPr>
        <w:pStyle w:val="ListBullet"/>
      </w:pPr>
      <w:r>
        <w:t>Are there effective medications to prevent ulcer complications?</w:t>
      </w:r>
    </w:p>
    <w:p>
      <w:pPr>
        <w:pStyle w:val="ListBullet"/>
      </w:pPr>
      <w:r>
        <w:t>When should I seek emergency care for ulcer symptoms?</w:t>
      </w:r>
    </w:p>
    <w:p>
      <w:pPr>
        <w:pStyle w:val="Heading1"/>
      </w:pPr>
      <w:r>
        <w:t>Learning Objectives</w:t>
      </w:r>
    </w:p>
    <w:p>
      <w:pPr>
        <w:pStyle w:val="ListBullet"/>
      </w:pPr>
      <w:r>
        <w:t>Understand what peptic ulcers are and how complications develop.</w:t>
      </w:r>
    </w:p>
    <w:p>
      <w:pPr>
        <w:pStyle w:val="ListBullet"/>
      </w:pPr>
      <w:r>
        <w:t>Recognize key risk factors for peptic ulcer complications including H. pylori and NSAIDs.</w:t>
      </w:r>
    </w:p>
    <w:p>
      <w:pPr>
        <w:pStyle w:val="ListBullet"/>
      </w:pPr>
      <w:r>
        <w:t>Identify symptoms and signs indicative of ulcer complications requiring medical attention.</w:t>
      </w:r>
    </w:p>
    <w:p>
      <w:pPr>
        <w:pStyle w:val="ListBullet"/>
      </w:pPr>
      <w:r>
        <w:t>Learn evidence-based methods to prevent peptic ulcer complications.</w:t>
      </w:r>
    </w:p>
    <w:p>
      <w:pPr>
        <w:pStyle w:val="ListBullet"/>
      </w:pPr>
      <w:r>
        <w:t>Understand the role and limitations of screening in preventing complications.</w:t>
      </w:r>
    </w:p>
    <w:p>
      <w:pPr>
        <w:pStyle w:val="ListBullet"/>
      </w:pPr>
      <w:r>
        <w:t>Implement practical lifestyle and medical strategies to reduce ulcer risks.</w:t>
      </w:r>
    </w:p>
    <w:p>
      <w:pPr>
        <w:pStyle w:val="ListBullet"/>
      </w:pPr>
      <w:r>
        <w:t>Clarify common misconceptions about peptic ulcers and their prevention.</w:t>
      </w:r>
    </w:p>
    <w:p>
      <w:pPr>
        <w:pStyle w:val="ListBullet"/>
      </w:pPr>
      <w:r>
        <w:t>Recognize safety considerations in the treatment and prevention of ulcer complications.</w:t>
      </w:r>
    </w:p>
    <w:p>
      <w:pPr>
        <w:pStyle w:val="Heading1"/>
      </w:pPr>
      <w:r>
        <w:t>Definition</w:t>
      </w:r>
    </w:p>
    <w:p>
      <w:r>
        <w:t>Peptic ulcers are open sores that develop on the inner lining of the stomach (gastric ulcers) or the upper portion of the small intestine called the duodenum (duodenal ulcers). These ulcers occur when the protective mucus layer is disrupted, allowing gastric acid to damage the tissue beneath. If untreated, ulcers can lead to complications such as bleeding, tissue perforation, and obstruction.</w:t>
      </w:r>
    </w:p>
    <w:p>
      <w:pPr>
        <w:pStyle w:val="Heading1"/>
      </w:pPr>
      <w:r>
        <w:t>Why This Matters</w:t>
      </w:r>
    </w:p>
    <w:p>
      <w:r>
        <w:t>Peptic ulcer complications can cause severe health problems including life-threatening bleeding and perforation of the stomach or intestine. These complications often require urgent medical treatment and can result in hospitalization or surgery. Prevention and early intervention reduce morbidity, improve quality of life, and lower healthcare costs. Understanding how to prevent complications is essential for individuals at risk, healthcare providers, and public health initiatives.</w:t>
      </w:r>
    </w:p>
    <w:p>
      <w:pPr>
        <w:pStyle w:val="Heading1"/>
      </w:pPr>
      <w:r>
        <w:t>What Are Peptic Ulcers and How Do They Form?</w:t>
      </w:r>
    </w:p>
    <w:p>
      <w:r>
        <w:t>Peptic ulcers are defects in the stomach or duodenal lining caused by an imbalance between aggressive factors like stomach acid and pepsin, and defensive mechanisms including mucosal protection and blood flow. Key causes include infection by Helicobacter pylori bacteria, which induce inflammation and weaken mucosal defenses, and the use of NSAIDs which inhibit prostaglandin production necessary for mucosal protection. Other contributing factors may include smoking, alcohol, and stress.</w:t>
      </w:r>
    </w:p>
    <w:p>
      <w:pPr>
        <w:pStyle w:val="Heading1"/>
      </w:pPr>
      <w:r>
        <w:t>Common Complications Associated with Peptic Ulcers</w:t>
      </w:r>
    </w:p>
    <w:p>
      <w:r>
        <w:t>Complications arise when ulcers penetrate deeply into the gastric or duodenal wall. The major complications include bleeding ulcers leading to hematemesis (vomiting blood) or melena (black tarry stool), perforation causing severe abdominal pain and peritonitis, gastric outlet obstruction from swelling or scarring, and increased risk of gastric cancer in chronic ulcers associated with H. pylori. These complications require urgent medical treatment to prevent fatal outcomes.</w:t>
      </w:r>
    </w:p>
    <w:p>
      <w:pPr>
        <w:pStyle w:val="Heading1"/>
      </w:pPr>
      <w:r>
        <w:t>Role of Helicobacter pylori in Ulcer Formation and Complication Risk</w:t>
      </w:r>
    </w:p>
    <w:p>
      <w:r>
        <w:t>H. pylori infection is a leading cause of peptic ulcers worldwide. The bacterium disrupts the mucous layer and causes chronic inflammation leading to ulcer formation. Successful eradication of H. pylori decreases ulcer recurrence and reduces complication rates such as bleeding and perforation. Testing for H. pylori using breath, blood, stool, or biopsy-based methods is an important step in ulcer management and prevention of complications.</w:t>
      </w:r>
    </w:p>
    <w:p>
      <w:pPr>
        <w:pStyle w:val="Heading1"/>
      </w:pPr>
      <w:r>
        <w:t>Impact of Nonsteroidal Anti-inflammatory Drugs (NSAIDs)</w:t>
      </w:r>
    </w:p>
    <w:p>
      <w:r>
        <w:t>NSAIDs, including common drugs like ibuprofen and aspirin, inhibit cyclooxygenase enzymes (COX-1 and COX-2) which reduce protective prostaglandins in the stomach lining. This reduction damages mucosal defenses and increases the risk of ulcers and their complications, especially in older adults or those with existing ulcers. Preventive strategies include using the lowest effective NSAID dose, combining with protective agents like proton pump inhibitors, or considering alternative pain management.</w:t>
      </w:r>
    </w:p>
    <w:p>
      <w:pPr>
        <w:pStyle w:val="Heading1"/>
      </w:pPr>
      <w:r>
        <w:t>Symptoms and Warning Signs of Peptic Ulcer Complications</w:t>
      </w:r>
    </w:p>
    <w:p>
      <w:r>
        <w:t>Symptoms of uncomplicated ulcers often include abdominal pain, bloating, and nausea. Warning signs of complications include sudden severe abdominal pain, vomiting blood, black or bloody stools, dizziness or fainting indicating bleeding, fever or signs of infection indicating perforation. Recognizing these symptoms early and seeking timely medical evaluation is critical to prevent serious outcomes.</w:t>
      </w:r>
    </w:p>
    <w:p>
      <w:pPr>
        <w:pStyle w:val="Heading1"/>
      </w:pPr>
      <w:r>
        <w:t>Screening and Early Diagnosis to Prevent Complications</w:t>
      </w:r>
    </w:p>
    <w:p>
      <w:r>
        <w:t>Screening for peptic ulcers and their risk factors, especially H. pylori infection, can facilitate early intervention. Endoscopy is the gold standard for detecting ulcers and complications. Noninvasive testing for H. pylori guides treatment decisions. Population-wide screening is not routinely recommended but targeted screening in high-risk groups (e.g., those with NSAID use or prior ulcers) can reduce complication rates by enabling eradication therapy and prevention.</w:t>
      </w:r>
    </w:p>
    <w:p>
      <w:pPr>
        <w:pStyle w:val="Heading1"/>
      </w:pPr>
      <w:r>
        <w:t>Lifestyle Changes to Reduce Peptic Ulcer Risks</w:t>
      </w:r>
    </w:p>
    <w:p>
      <w:r>
        <w:t>Certain lifestyle modifications reduce ulcer formation and complications. These include avoiding smoking, limiting alcohol intake, reducing stress, maintaining a balanced diet avoiding irritants like spicy foods and caffeine, and managing comorbid conditions like liver or kidney disease. Adopting these changes complements medical treatments in ulcer prevention.</w:t>
      </w:r>
    </w:p>
    <w:p>
      <w:pPr>
        <w:pStyle w:val="Heading1"/>
      </w:pPr>
      <w:r>
        <w:t>Medications Used to Prevent Ulcer Complications</w:t>
      </w:r>
    </w:p>
    <w:p>
      <w:r>
        <w:t>Treatment to prevent ulcer complications includes eradication regimens for H. pylori, typically a combination of antibiotics and acid-suppressing medications. Proton pump inhibitors (PPIs) and H2-receptor antagonists reduce acid production, promoting ulcer healing and decreasing bleeding risk. In patients requiring NSAIDs, co-prescription of protective medications can prevent ulceration and complications. Adherence to prescribed regimens is essential for effectiveness.</w:t>
      </w:r>
    </w:p>
    <w:p>
      <w:pPr>
        <w:pStyle w:val="Heading1"/>
      </w:pPr>
      <w:r>
        <w:t>Limitations and Challenges in Preventing Peptic Ulcer Complications</w:t>
      </w:r>
    </w:p>
    <w:p>
      <w:r>
        <w:t>Challenges include antibiotic resistance reducing H. pylori eradication rates, patient nonadherence to medication or lifestyle recommendations, and under-recognition of high-risk individuals. NSAID use for chronic pain is often essential despite risks. Access to diagnostic and treatment services may be limited in some populations. These factors limit the complete prevention of ulcer complications and require ongoing research and education.</w:t>
      </w:r>
    </w:p>
    <w:p>
      <w:pPr>
        <w:pStyle w:val="Heading1"/>
      </w:pPr>
      <w:r>
        <w:t>Common Misconceptions About Peptic Ulcer Prevention</w:t>
      </w:r>
    </w:p>
    <w:p>
      <w:r>
        <w:t>Contrary to outdated beliefs, stress and spicy foods alone do not cause peptic ulcers but may worsen symptoms. Not all stomach pain indicates an ulcer or complication. Many assume antibiotics alone cure all ulcers without acid suppression or lifestyle changes, which is incorrect. Misunderstanding NSAID risks or H. pylori transmission can lead to inadequate prevention.</w:t>
      </w:r>
    </w:p>
    <w:p>
      <w:pPr>
        <w:pStyle w:val="Heading1"/>
      </w:pPr>
      <w:r>
        <w:t>Safety Considerations in Peptic Ulcer Treatment and Prevention</w:t>
      </w:r>
    </w:p>
    <w:p>
      <w:r>
        <w:t>Safety involves appropriate use of acid suppression drugs to minimize side effects like nutrient malabsorption or infections. NSAID alternatives should be considered in high-risk patients. Antibiotic therapies must follow guidelines to reduce resistance development. Prompt recognition and treatment of complications are life-saving. Patient education on medication side effects and adherence improves safety outcomes.</w:t>
      </w:r>
    </w:p>
    <w:p>
      <w:pPr>
        <w:pStyle w:val="Heading1"/>
      </w:pPr>
      <w:r>
        <w:t>Practical Guidance for Patients and Providers to Prevent Peptic Ulcer Complications</w:t>
      </w:r>
    </w:p>
    <w:p>
      <w:r>
        <w:t>This includes routine screening for H. pylori in symptomatic or high-risk individuals, minimizing NSAID use when possible, use of gastroprotective agents during necessary NSAID therapy, lifestyle interventions (smoking cessation, alcohol moderation), awareness of ulcer symptoms and complications, and adherence to prescribed treatments. Regular follow-up with healthcare providers supports long-term prevention.</w:t>
      </w:r>
    </w:p>
    <w:p>
      <w:pPr>
        <w:pStyle w:val="Heading1"/>
      </w:pPr>
      <w:r>
        <w:t>Practical Guidance</w:t>
      </w:r>
    </w:p>
    <w:p>
      <w:pPr>
        <w:pStyle w:val="ListBullet"/>
      </w:pPr>
      <w:r>
        <w:t>If diagnosed with H. pylori infection, complete the full prescribed eradication therapy even if symptoms improve early.</w:t>
      </w:r>
    </w:p>
    <w:p>
      <w:pPr>
        <w:pStyle w:val="ListBullet"/>
      </w:pPr>
      <w:r>
        <w:t>Avoid unnecessary or prolonged use of NSAIDs; consult your healthcare provider about safer alternatives if pain management is needed.</w:t>
      </w:r>
    </w:p>
    <w:p>
      <w:pPr>
        <w:pStyle w:val="ListBullet"/>
      </w:pPr>
      <w:r>
        <w:t>Be alert for warning signs of ulcer complications such as vomiting blood or black stools and seek immediate medical care if they occur.</w:t>
      </w:r>
    </w:p>
    <w:p>
      <w:pPr>
        <w:pStyle w:val="ListBullet"/>
      </w:pPr>
      <w:r>
        <w:t>Adopt lifestyle habits such as smoking cessation, limiting alcohol, and a balanced diet to support digestive health.</w:t>
      </w:r>
    </w:p>
    <w:p>
      <w:pPr>
        <w:pStyle w:val="ListBullet"/>
      </w:pPr>
      <w:r>
        <w:t>Discuss routine screening options with your healthcare provider if you have a history of ulcers or significant risk factors.</w:t>
      </w:r>
    </w:p>
    <w:p>
      <w:pPr>
        <w:pStyle w:val="ListBullet"/>
      </w:pPr>
      <w:r>
        <w:t>Use acid-suppressing medications only under medical supervision to avoid side effects.</w:t>
      </w:r>
    </w:p>
    <w:p>
      <w:pPr>
        <w:pStyle w:val="ListBullet"/>
      </w:pPr>
      <w:r>
        <w:t>Maintain regular follow-up appointments to monitor ulcer status and adjust prevention strategies as needed.</w:t>
      </w:r>
    </w:p>
    <w:p>
      <w:pPr>
        <w:pStyle w:val="ListBullet"/>
      </w:pPr>
      <w:r>
        <w:t>Educate family members about H. pylori transmission routes (primarily oral-oral or fecal-oral) to reduce spread.</w:t>
      </w:r>
    </w:p>
    <w:p>
      <w:pPr>
        <w:pStyle w:val="ListBullet"/>
      </w:pPr>
      <w:r>
        <w:t>Practice good hygiene including handwashing to prevent H. pylori infection.</w:t>
      </w:r>
    </w:p>
    <w:p>
      <w:pPr>
        <w:pStyle w:val="ListBullet"/>
      </w:pPr>
      <w:r>
        <w:t>Inform healthcare providers of all medications you are taking, including over-the-counter NSAIDs, to prevent unintended ulcer risk.</w:t>
      </w:r>
    </w:p>
    <w:p>
      <w:pPr>
        <w:pStyle w:val="Heading1"/>
      </w:pPr>
      <w:r>
        <w:t>Safety Notes</w:t>
      </w:r>
    </w:p>
    <w:p>
      <w:pPr>
        <w:pStyle w:val="ListBullet"/>
      </w:pPr>
      <w:r>
        <w:t>Do not self-medicate with NSAIDs if you have a history of ulcers or GI bleeding without consulting a healthcare provider.</w:t>
      </w:r>
    </w:p>
    <w:p>
      <w:pPr>
        <w:pStyle w:val="ListBullet"/>
      </w:pPr>
      <w:r>
        <w:t>Antibiotic therapy for H. pylori should be used according to specialists' instructions to prevent resistance.</w:t>
      </w:r>
    </w:p>
    <w:p>
      <w:pPr>
        <w:pStyle w:val="ListBullet"/>
      </w:pPr>
      <w:r>
        <w:t>Report any side effects of acid-suppressing drugs, such as persistent diarrhea or allergic reactions.</w:t>
      </w:r>
    </w:p>
    <w:p>
      <w:pPr>
        <w:pStyle w:val="ListBullet"/>
      </w:pPr>
      <w:r>
        <w:t>Seek emergency care if experiencing signs of ulcer perforation or bleeding.</w:t>
      </w:r>
    </w:p>
    <w:p>
      <w:pPr>
        <w:pStyle w:val="ListBullet"/>
      </w:pPr>
      <w:r>
        <w:t>Avoid abrupt discontinuation of prescribed ulcer medications without professional advice.</w:t>
      </w:r>
    </w:p>
    <w:p>
      <w:pPr>
        <w:pStyle w:val="Heading1"/>
      </w:pPr>
      <w:r>
        <w:t>Common Misconceptions</w:t>
      </w:r>
    </w:p>
    <w:p>
      <w:r>
        <w:rPr>
          <w:b/>
        </w:rPr>
        <w:t xml:space="preserve">Misconception: </w:t>
      </w:r>
      <w:r>
        <w:t>Stress alone causes peptic ulcers.</w:t>
      </w:r>
    </w:p>
    <w:p>
      <w:r>
        <w:rPr>
          <w:b/>
        </w:rPr>
        <w:t xml:space="preserve">Reality: </w:t>
      </w:r>
      <w:r>
        <w:t>While stress can exacerbate symptoms, peptic ulcers are primarily caused by H. pylori infection or NSAID use.</w:t>
      </w:r>
    </w:p>
    <w:p>
      <w:r>
        <w:rPr>
          <w:b/>
        </w:rPr>
        <w:t xml:space="preserve">Misconception: </w:t>
      </w:r>
      <w:r>
        <w:t>Spicy foods cause ulcers.</w:t>
      </w:r>
    </w:p>
    <w:p>
      <w:r>
        <w:rPr>
          <w:b/>
        </w:rPr>
        <w:t xml:space="preserve">Reality: </w:t>
      </w:r>
      <w:r>
        <w:t>Spicy foods may irritate symptoms but do not cause ulcer formation.</w:t>
      </w:r>
    </w:p>
    <w:p>
      <w:r>
        <w:rPr>
          <w:b/>
        </w:rPr>
        <w:t xml:space="preserve">Misconception: </w:t>
      </w:r>
      <w:r>
        <w:t>All stomach pain is due to ulcers.</w:t>
      </w:r>
    </w:p>
    <w:p>
      <w:r>
        <w:rPr>
          <w:b/>
        </w:rPr>
        <w:t xml:space="preserve">Reality: </w:t>
      </w:r>
      <w:r>
        <w:t>Many conditions cause stomach pain; diagnosis requires medical evaluation.</w:t>
      </w:r>
    </w:p>
    <w:p>
      <w:r>
        <w:rPr>
          <w:b/>
        </w:rPr>
        <w:t xml:space="preserve">Misconception: </w:t>
      </w:r>
      <w:r>
        <w:t>Antibiotics alone cure all ulcers.</w:t>
      </w:r>
    </w:p>
    <w:p>
      <w:r>
        <w:rPr>
          <w:b/>
        </w:rPr>
        <w:t xml:space="preserve">Reality: </w:t>
      </w:r>
      <w:r>
        <w:t>Ulcer treatment often requires acid suppression and lifestyle changes along with antibiotics for H. pylori.</w:t>
      </w:r>
    </w:p>
    <w:p>
      <w:pPr>
        <w:pStyle w:val="Heading1"/>
      </w:pPr>
      <w:r>
        <w:t>Clinical Pearls</w:t>
      </w:r>
    </w:p>
    <w:p>
      <w:pPr>
        <w:pStyle w:val="ListNumber"/>
      </w:pPr>
      <w:r>
        <w:t>Test and treat H. pylori infection in patients with peptic ulcers to reduce recurrence and complications.</w:t>
      </w:r>
    </w:p>
    <w:p>
      <w:pPr>
        <w:pStyle w:val="ListNumber"/>
      </w:pPr>
      <w:r>
        <w:t>Use proton pump inhibitors in patients requiring long-term NSAIDs to protect the gastric lining.</w:t>
      </w:r>
    </w:p>
    <w:p>
      <w:pPr>
        <w:pStyle w:val="ListNumber"/>
      </w:pPr>
      <w:r>
        <w:t>Educate patients about symptoms that indicate ulcer complications for earlier intervention.</w:t>
      </w:r>
    </w:p>
    <w:p>
      <w:pPr>
        <w:pStyle w:val="ListNumber"/>
      </w:pPr>
      <w:r>
        <w:t>Consider patient risk factors including age, comorbidities, and medication use when planning prevention strategies.</w:t>
      </w:r>
    </w:p>
    <w:p>
      <w:pPr>
        <w:pStyle w:val="ListNumber"/>
      </w:pPr>
      <w:r>
        <w:t>Monitor for antibiotic resistance patterns impacting H. pylori treatment effectiveness.</w:t>
      </w:r>
    </w:p>
    <w:p>
      <w:pPr>
        <w:pStyle w:val="Heading1"/>
      </w:pPr>
      <w:r>
        <w:t>Key Takeaways</w:t>
      </w:r>
    </w:p>
    <w:p>
      <w:pPr>
        <w:pStyle w:val="ListBullet"/>
      </w:pPr>
      <w:r>
        <w:t>Peptic ulcers are sores in the stomach or duodenum caused mainly by H. pylori infection and NSAID use.</w:t>
      </w:r>
    </w:p>
    <w:p>
      <w:pPr>
        <w:pStyle w:val="ListBullet"/>
      </w:pPr>
      <w:r>
        <w:t>Complications such as bleeding and perforation can be life-threatening without prevention and early treatment.</w:t>
      </w:r>
    </w:p>
    <w:p>
      <w:pPr>
        <w:pStyle w:val="ListBullet"/>
      </w:pPr>
      <w:r>
        <w:t>Eradication of H. pylori significantly reduces ulcer recurrence and related complications.</w:t>
      </w:r>
    </w:p>
    <w:p>
      <w:pPr>
        <w:pStyle w:val="ListBullet"/>
      </w:pPr>
      <w:r>
        <w:t>NSAIDs increase ulcer risk; using the lowest effective dose with protective agents helps prevent complications.</w:t>
      </w:r>
    </w:p>
    <w:p>
      <w:pPr>
        <w:pStyle w:val="ListBullet"/>
      </w:pPr>
      <w:r>
        <w:t>Lifestyle modifications, including smoking cessation and alcohol limitation, support ulcer prevention.</w:t>
      </w:r>
    </w:p>
    <w:p>
      <w:pPr>
        <w:pStyle w:val="ListBullet"/>
      </w:pPr>
      <w:r>
        <w:t>Screening is recommended in high-risk groups to identify and treat ulcers early.</w:t>
      </w:r>
    </w:p>
    <w:p>
      <w:pPr>
        <w:pStyle w:val="ListBullet"/>
      </w:pPr>
      <w:r>
        <w:t>Misconceptions about ulcer causes can delay proper prevention and management.</w:t>
      </w:r>
    </w:p>
    <w:p>
      <w:pPr>
        <w:pStyle w:val="ListBullet"/>
      </w:pPr>
      <w:r>
        <w:t>Safe use of medications and awareness of warning symptoms improve preventive care outcomes.</w:t>
      </w:r>
    </w:p>
    <w:p>
      <w:pPr>
        <w:pStyle w:val="Heading1"/>
      </w:pPr>
      <w:r>
        <w:t>Glossary</w:t>
      </w:r>
    </w:p>
    <w:p>
      <w:r>
        <w:rPr>
          <w:b/>
        </w:rPr>
        <w:t xml:space="preserve">Peptic ulcer: </w:t>
      </w:r>
      <w:r>
        <w:t>A sore on the lining of the stomach or upper part of the small intestine caused by acid damage.</w:t>
      </w:r>
    </w:p>
    <w:p>
      <w:r>
        <w:rPr>
          <w:b/>
        </w:rPr>
        <w:t xml:space="preserve">Gastric ulcer: </w:t>
      </w:r>
      <w:r>
        <w:t>A type of peptic ulcer located in the stomach lining.</w:t>
      </w:r>
    </w:p>
    <w:p>
      <w:r>
        <w:rPr>
          <w:b/>
        </w:rPr>
        <w:t xml:space="preserve">Duodenal ulcer: </w:t>
      </w:r>
      <w:r>
        <w:t>A peptic ulcer located in the first part of the small intestine, called the duodenum.</w:t>
      </w:r>
    </w:p>
    <w:p>
      <w:r>
        <w:rPr>
          <w:b/>
        </w:rPr>
        <w:t xml:space="preserve">Helicobacter pylori (H. pylori): </w:t>
      </w:r>
      <w:r>
        <w:t>A bacterium that infects the stomach lining and is a primary cause of peptic ulcers.</w:t>
      </w:r>
    </w:p>
    <w:p>
      <w:r>
        <w:rPr>
          <w:b/>
        </w:rPr>
        <w:t xml:space="preserve">NSAIDs: </w:t>
      </w:r>
      <w:r>
        <w:t>Nonsteroidal anti-inflammatory drugs such as ibuprofen and aspirin that can increase ulcer risk.</w:t>
      </w:r>
    </w:p>
    <w:p>
      <w:r>
        <w:rPr>
          <w:b/>
        </w:rPr>
        <w:t xml:space="preserve">Proton pump inhibitors (PPIs): </w:t>
      </w:r>
      <w:r>
        <w:t>Medications that reduce stomach acid production to help heal and prevent ulcers.</w:t>
      </w:r>
    </w:p>
    <w:p>
      <w:r>
        <w:rPr>
          <w:b/>
        </w:rPr>
        <w:t xml:space="preserve">Perforation: </w:t>
      </w:r>
      <w:r>
        <w:t>A hole that develops through the wall of the stomach or intestine due to an ulcer.</w:t>
      </w:r>
    </w:p>
    <w:p>
      <w:r>
        <w:rPr>
          <w:b/>
        </w:rPr>
        <w:t xml:space="preserve">Mucosal protection: </w:t>
      </w:r>
      <w:r>
        <w:t>The natural lining and mechanisms that protect the stomach and intestine from acid damage.</w:t>
      </w:r>
    </w:p>
    <w:p>
      <w:pPr>
        <w:pStyle w:val="Heading1"/>
      </w:pPr>
      <w:r>
        <w:t>Related Modules</w:t>
      </w:r>
    </w:p>
    <w:p>
      <w:pPr>
        <w:pStyle w:val="ListBullet"/>
      </w:pPr>
      <w:r>
        <w:t>DIS-101</w:t>
      </w:r>
    </w:p>
    <w:p>
      <w:pPr>
        <w:pStyle w:val="ListBullet"/>
      </w:pPr>
      <w:r>
        <w:t>DIS-120</w:t>
      </w:r>
    </w:p>
    <w:p>
      <w:pPr>
        <w:pStyle w:val="ListBullet"/>
      </w:pPr>
      <w:r>
        <w:t>DIS-150</w:t>
      </w:r>
    </w:p>
    <w:p>
      <w:pPr>
        <w:pStyle w:val="Heading1"/>
      </w:pPr>
      <w:r>
        <w:t>Illustration Specifications</w:t>
      </w:r>
    </w:p>
    <w:p>
      <w:pPr>
        <w:pStyle w:val="Heading2"/>
      </w:pPr>
      <w:r>
        <w:t>ill-001 - Anatomy of the Stomach and Duodenum</w:t>
      </w:r>
    </w:p>
    <w:p>
      <w:r>
        <w:t>Type: Diagram</w:t>
      </w:r>
    </w:p>
    <w:p>
      <w:r>
        <w:t>Depicts the stomach and the first part of the small intestine showing common locations of peptic ulcers.</w:t>
      </w:r>
    </w:p>
    <w:p>
      <w:r>
        <w:t>Alt text: Diagram showing stomach and duodenum with ulcer locations highlighted.</w:t>
      </w:r>
    </w:p>
    <w:p>
      <w:pPr>
        <w:pStyle w:val="Heading2"/>
      </w:pPr>
      <w:r>
        <w:t>ill-002 - Mechanism of Ulcer Formation</w:t>
      </w:r>
    </w:p>
    <w:p>
      <w:r>
        <w:t>Type: Flowchart</w:t>
      </w:r>
    </w:p>
    <w:p>
      <w:r>
        <w:t>Flowchart illustrating how H. pylori and NSAIDs lead to peptic ulcer development.</w:t>
      </w:r>
    </w:p>
    <w:p>
      <w:r>
        <w:t>Alt text: Flowchart showing pathways of ulcer formation due to infection and medication.</w:t>
      </w:r>
    </w:p>
    <w:p>
      <w:pPr>
        <w:pStyle w:val="Heading2"/>
      </w:pPr>
      <w:r>
        <w:t>ill-003 - Symptoms and Signs of Peptic Ulcer Complications</w:t>
      </w:r>
    </w:p>
    <w:p>
      <w:r>
        <w:t>Type: Infographic</w:t>
      </w:r>
    </w:p>
    <w:p>
      <w:r>
        <w:t>Visual list of warning symptoms indicating possible ulcer complications such as bleeding or perforation.</w:t>
      </w:r>
    </w:p>
    <w:p>
      <w:r>
        <w:t>Alt text: Infographic listing symptoms like vomiting blood and abdominal pain.</w:t>
      </w:r>
    </w:p>
    <w:p>
      <w:pPr>
        <w:pStyle w:val="Heading2"/>
      </w:pPr>
      <w:r>
        <w:t>ill-004 - H. pylori Life Cycle and Transmission</w:t>
      </w:r>
    </w:p>
    <w:p>
      <w:r>
        <w:t>Type: Diagram</w:t>
      </w:r>
    </w:p>
    <w:p>
      <w:r>
        <w:t>Shows how H. pylori infects and spreads within the human stomach.</w:t>
      </w:r>
    </w:p>
    <w:p>
      <w:r>
        <w:t>Alt text: Diagram of bacterial infection pathways in the stomach.</w:t>
      </w:r>
    </w:p>
    <w:p>
      <w:pPr>
        <w:pStyle w:val="Heading1"/>
      </w:pPr>
      <w:r>
        <w:t>References</w:t>
      </w:r>
    </w:p>
    <w:p>
      <w:pPr>
        <w:pStyle w:val="ListBullet"/>
      </w:pPr>
      <w:r>
        <w:t>Helicobacter pylori Infection and Peptic Ulcer Disease | National Institute of Diabetes and Digestive and Kidney Diseases (NIDDK) | 2022 |  | Unverified AI generated reference</w:t>
      </w:r>
    </w:p>
    <w:p>
      <w:pPr>
        <w:pStyle w:val="ListBullet"/>
      </w:pPr>
      <w:r>
        <w:t>Management of Helicobacter pylori infection - U.S. Department of Health and Human Services | American College of Gastroenterology | 2021 |  | Unverified AI generated reference</w:t>
      </w:r>
    </w:p>
    <w:p>
      <w:pPr>
        <w:pStyle w:val="ListBullet"/>
      </w:pPr>
      <w:r>
        <w:t>Nonsteroidal Anti-inflammatory Drug-Induced GI Complications | American Gastroenterological Association | 2023 |  | Unverified AI generated reference</w:t>
      </w:r>
    </w:p>
    <w:p>
      <w:pPr>
        <w:pStyle w:val="ListBullet"/>
      </w:pPr>
      <w:r>
        <w:t>Prevention and Treatment of Peptic Ulcer | World Gastroenterology Organisation Global Guidelines | 2020 |  | Unverified AI 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