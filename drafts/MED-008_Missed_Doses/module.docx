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MED-008 - Missed Doses</w:t>
      </w:r>
    </w:p>
    <w:p>
      <w:r>
        <w:rPr>
          <w:i/>
        </w:rPr>
        <w:t>Uses, mechanisms, benefits, side effects, interactions, monitoring, and safety related to missed doses.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Medication Foundations</w:t>
            </w:r>
          </w:p>
        </w:tc>
      </w:tr>
      <w:tr>
        <w:tc>
          <w:tcPr>
            <w:tcW w:type="dxa" w:w="4968"/>
          </w:tcPr>
          <w:p>
            <w:r>
              <w:rPr>
                <w:b/>
              </w:rPr>
              <w:t>SOM stages</w:t>
            </w:r>
          </w:p>
        </w:tc>
        <w:tc>
          <w:tcPr>
            <w:tcW w:type="dxa" w:w="4968"/>
          </w:tcPr>
          <w:p>
            <w:r>
              <w:t>Initiation, Maintenance, Management</w:t>
            </w:r>
          </w:p>
        </w:tc>
      </w:tr>
      <w:tr>
        <w:tc>
          <w:tcPr>
            <w:tcW w:type="dxa" w:w="4968"/>
          </w:tcPr>
          <w:p>
            <w:r>
              <w:rPr>
                <w:b/>
              </w:rPr>
              <w:t>Audience</w:t>
            </w:r>
          </w:p>
        </w:tc>
        <w:tc>
          <w:tcPr>
            <w:tcW w:type="dxa" w:w="4968"/>
          </w:tcPr>
          <w:p>
            <w:r>
              <w:t>Patients, Caregivers,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missed doses, medication adherence, drug efficacy, pharmacokinetics, drug interactions, medication safety, adherence monitoring, side effects, rebound effect, dose timing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Missed doses refer to instances when a scheduled medication administration is not taken at the prescribed time or is omitted entirely. This can occur for various reasons including forgetfulness, side effects, or intentional non-adherence. The pharmacological consequences of missed doses depend on the medication's mechanism, half-life, and therapeutic window. Some drugs, like antibiotics or antiepileptics, require strict adherence to maintain effective therapeutic levels and prevent resistance or relapse, while others may tolerate occasional delays without significant impact. Missing doses can reduce drug efficacy, alter pharmacokinetics, and increase the risk for adverse clinical outcomes including treatment failure, exacerbation of disease, or toxicity if doses are taken incorrectly post-miss. The body's physiological response to missing doses can involve rebound symptoms or loss of disease control depending on the drug class. Practical management includes understanding individual drug properties, patient education on adherence strategies, and establishing monitoring protocols to detect impact from missed doses. Common synonyms or related terms include "non-adherence," "dose omission," and "dosing errors." Limitations in knowledge arise due to variability in individual patient metabolism, the heterogeneity of diseases, and differing regimen complexities. Safety considerations emphasize that patients should avoid doubling doses without medical advice and consult healthcare providers to adjust treatment plans as necessary. Understanding missed doses is critical to optimizing therapeutic outcomes and ensuring medication safety.</w:t>
      </w:r>
    </w:p>
    <w:p>
      <w:pPr>
        <w:pStyle w:val="Heading1"/>
      </w:pPr>
      <w:r>
        <w:t>Customer Questions Answered</w:t>
      </w:r>
    </w:p>
    <w:p>
      <w:pPr>
        <w:pStyle w:val="ListBullet"/>
      </w:pPr>
      <w:r>
        <w:t>What happens if I miss a dose of my medication?</w:t>
      </w:r>
    </w:p>
    <w:p>
      <w:pPr>
        <w:pStyle w:val="ListBullet"/>
      </w:pPr>
      <w:r>
        <w:t>Can I take two doses at once if I forget one?</w:t>
      </w:r>
    </w:p>
    <w:p>
      <w:pPr>
        <w:pStyle w:val="ListBullet"/>
      </w:pPr>
      <w:r>
        <w:t>How do missed doses affect my treatment?</w:t>
      </w:r>
    </w:p>
    <w:p>
      <w:pPr>
        <w:pStyle w:val="ListBullet"/>
      </w:pPr>
      <w:r>
        <w:t>Are some medications more sensitive to missed doses?</w:t>
      </w:r>
    </w:p>
    <w:p>
      <w:pPr>
        <w:pStyle w:val="ListBullet"/>
      </w:pPr>
      <w:r>
        <w:t>What is the best way to remember to take my medication?</w:t>
      </w:r>
    </w:p>
    <w:p>
      <w:pPr>
        <w:pStyle w:val="ListBullet"/>
      </w:pPr>
      <w:r>
        <w:t>How soon after a missed dose can I take the medication?</w:t>
      </w:r>
    </w:p>
    <w:p>
      <w:pPr>
        <w:pStyle w:val="ListBullet"/>
      </w:pPr>
      <w:r>
        <w:t>What side effects can occur from missing doses?</w:t>
      </w:r>
    </w:p>
    <w:p>
      <w:pPr>
        <w:pStyle w:val="ListBullet"/>
      </w:pPr>
      <w:r>
        <w:t>Can missing doses cause drug resistance?</w:t>
      </w:r>
    </w:p>
    <w:p>
      <w:pPr>
        <w:pStyle w:val="ListBullet"/>
      </w:pPr>
      <w:r>
        <w:t>How should I monitor for issues if I miss doses?</w:t>
      </w:r>
    </w:p>
    <w:p>
      <w:pPr>
        <w:pStyle w:val="ListBullet"/>
      </w:pPr>
      <w:r>
        <w:t>Is it ever safe to skip doses intentionally?</w:t>
      </w:r>
    </w:p>
    <w:p>
      <w:pPr>
        <w:pStyle w:val="ListBullet"/>
      </w:pPr>
      <w:r>
        <w:t>What are common misconceptions about missed doses?</w:t>
      </w:r>
    </w:p>
    <w:p>
      <w:pPr>
        <w:pStyle w:val="ListBullet"/>
      </w:pPr>
      <w:r>
        <w:t>How do healthcare providers handle missed doses in chronic illnesses?</w:t>
      </w:r>
    </w:p>
    <w:p>
      <w:pPr>
        <w:pStyle w:val="Heading1"/>
      </w:pPr>
      <w:r>
        <w:t>Learning Objectives</w:t>
      </w:r>
    </w:p>
    <w:p>
      <w:pPr>
        <w:pStyle w:val="ListBullet"/>
      </w:pPr>
      <w:r>
        <w:t>Define what constitutes a missed dose and distinguish from delayed doses.</w:t>
      </w:r>
    </w:p>
    <w:p>
      <w:pPr>
        <w:pStyle w:val="ListBullet"/>
      </w:pPr>
      <w:r>
        <w:t>Explain how missed doses affect drug pharmacokinetics and pharmacodynamics.</w:t>
      </w:r>
    </w:p>
    <w:p>
      <w:pPr>
        <w:pStyle w:val="ListBullet"/>
      </w:pPr>
      <w:r>
        <w:t>Identify medications that are most sensitive to missed doses and why.</w:t>
      </w:r>
    </w:p>
    <w:p>
      <w:pPr>
        <w:pStyle w:val="ListBullet"/>
      </w:pPr>
      <w:r>
        <w:t>Describe common patient behaviors and reasons leading to missed doses.</w:t>
      </w:r>
    </w:p>
    <w:p>
      <w:pPr>
        <w:pStyle w:val="ListBullet"/>
      </w:pPr>
      <w:r>
        <w:t>Outline appropriate practical responses to missed doses for patients and providers.</w:t>
      </w:r>
    </w:p>
    <w:p>
      <w:pPr>
        <w:pStyle w:val="ListBullet"/>
      </w:pPr>
      <w:r>
        <w:t>Discuss potential adverse effects and complications related to missed doses.</w:t>
      </w:r>
    </w:p>
    <w:p>
      <w:pPr>
        <w:pStyle w:val="ListBullet"/>
      </w:pPr>
      <w:r>
        <w:t>Recognize misconceptions regarding missed doses and adherence.</w:t>
      </w:r>
    </w:p>
    <w:p>
      <w:pPr>
        <w:pStyle w:val="ListBullet"/>
      </w:pPr>
      <w:r>
        <w:t>Summarize monitoring strategies and safety precautions related to missed doses.</w:t>
      </w:r>
    </w:p>
    <w:p>
      <w:pPr>
        <w:pStyle w:val="Heading1"/>
      </w:pPr>
      <w:r>
        <w:t>Definition</w:t>
      </w:r>
    </w:p>
    <w:p>
      <w:r>
        <w:t>A missed dose is when a patient fails to take their medication at the prescribed time, either completely omitting the dose or significantly delaying it beyond the recommended window. Unlike simply adjusting dosing times, a missed dose can disrupt therapeutic drug levels and treatment efficacy.</w:t>
      </w:r>
    </w:p>
    <w:p>
      <w:pPr>
        <w:pStyle w:val="Heading1"/>
      </w:pPr>
      <w:r>
        <w:t>Why This Matters</w:t>
      </w:r>
    </w:p>
    <w:p>
      <w:r>
        <w:t>Missed doses are a frequent cause of suboptimal treatment outcomes, including worsening disease, increased hospitalization, and development of drug resistance. Understanding how to manage and prevent missed doses is essential to ensuring medication effectiveness and patient safety.</w:t>
      </w:r>
    </w:p>
    <w:p>
      <w:pPr>
        <w:pStyle w:val="Heading1"/>
      </w:pPr>
      <w:r>
        <w:t>Definition and Types of Missed Doses</w:t>
      </w:r>
    </w:p>
    <w:p>
      <w:r>
        <w:t>Missed doses occur when a medication is not taken at the scheduled time or is skipped entirely. Types include complete omissions, delayed doses (taken hours later), and partial doses (taking less than prescribed). Each type can differently impact drug levels and therapeutic outcomes.</w:t>
      </w:r>
    </w:p>
    <w:p>
      <w:pPr>
        <w:pStyle w:val="Heading1"/>
      </w:pPr>
      <w:r>
        <w:t>Pharmacokinetic and Pharmacodynamic Impact of Missed Doses</w:t>
      </w:r>
    </w:p>
    <w:p>
      <w:r>
        <w:t>Pharmacokinetics (absorption, distribution, metabolism, and elimination) and pharmacodynamics (drug effect) are altered by missed doses. Missing a dose may lower plasma drug concentrations below therapeutic thresholds, reducing efficacy. The severity depends on drug half-life and dosing frequency.</w:t>
      </w:r>
    </w:p>
    <w:p>
      <w:pPr>
        <w:pStyle w:val="Heading1"/>
      </w:pPr>
      <w:r>
        <w:t>Medications Sensitive to Missed Doses</w:t>
      </w:r>
    </w:p>
    <w:p>
      <w:r>
        <w:t>Drugs with narrow therapeutic windows or those requiring consistent plasma levels, such as antiepileptics, anticoagulants, and antibiotics, are highly sensitive. Missing doses of these can lead to serious clinical consequences including seizures, thrombosis, or infection progression.</w:t>
      </w:r>
    </w:p>
    <w:p>
      <w:pPr>
        <w:pStyle w:val="Heading1"/>
      </w:pPr>
      <w:r>
        <w:t>Physiological and Clinical Consequences of Missed Doses</w:t>
      </w:r>
    </w:p>
    <w:p>
      <w:r>
        <w:t>Missing doses can cause symptom relapse, disease exacerbation, or adverse rebound effects. For example, interrupted beta-blocker therapy may cause tachycardia, and missing antidepressant doses can precipitate withdrawal symptoms or mood destabilization.</w:t>
      </w:r>
    </w:p>
    <w:p>
      <w:pPr>
        <w:pStyle w:val="Heading1"/>
      </w:pPr>
      <w:r>
        <w:t>Common Reasons and Behavioral Factors Leading to Missed Doses</w:t>
      </w:r>
    </w:p>
    <w:p>
      <w:r>
        <w:t>Reasons include forgetfulness, side effects, complex regimens, lack of understanding of the treatment, or intentional skipping due to perceived inefficacy. Psychological factors such as depression or cognitive impairment also contribute.</w:t>
      </w:r>
    </w:p>
    <w:p>
      <w:pPr>
        <w:pStyle w:val="Heading1"/>
      </w:pPr>
      <w:r>
        <w:t>Strategies for Managing and Preventing Missed Doses</w:t>
      </w:r>
    </w:p>
    <w:p>
      <w:r>
        <w:t>Techniques include patient education, use of reminders (alarms, pillboxes), simplifying regimens, involving caregivers, and regular follow-up. Providers should tailor approaches based on individual patient needs and barriers.</w:t>
      </w:r>
    </w:p>
    <w:p>
      <w:pPr>
        <w:pStyle w:val="Heading1"/>
      </w:pPr>
      <w:r>
        <w:t>Safety Considerations Post-Missed Dose</w:t>
      </w:r>
    </w:p>
    <w:p>
      <w:r>
        <w:t>Patients should avoid doubling doses without guidance and instead consult healthcare providers for instructions. Timing for next dose depends on drug-specific recommendations to avoid toxicity or subtherapeutic levels.</w:t>
      </w:r>
    </w:p>
    <w:p>
      <w:pPr>
        <w:pStyle w:val="Heading1"/>
      </w:pPr>
      <w:r>
        <w:t>Monitoring and Follow-up After Missed Doses</w:t>
      </w:r>
    </w:p>
    <w:p>
      <w:r>
        <w:t>Clinicians should monitor for clinical signs of treatment failure or toxicity. Laboratory tests or therapeutic drug monitoring may be indicated for certain medications. Follow-up encourages adherence reinforcement and dose adjustment if needed.</w:t>
      </w:r>
    </w:p>
    <w:p>
      <w:pPr>
        <w:pStyle w:val="Heading1"/>
      </w:pPr>
      <w:r>
        <w:t>Misconceptions About Missed Doses</w:t>
      </w:r>
    </w:p>
    <w:p>
      <w:r>
        <w:t>Common myths include 'it's safe to double the next dose,' 'missing one dose won't matter,' or 'I can stop if symptoms improve.' These beliefs can lead to dangerous self-management without medical advice.</w:t>
      </w:r>
    </w:p>
    <w:p>
      <w:pPr>
        <w:pStyle w:val="Heading1"/>
      </w:pPr>
      <w:r>
        <w:t>Limitations of Current Evidence and Research Gaps</w:t>
      </w:r>
    </w:p>
    <w:p>
      <w:r>
        <w:t>Variability among patients and drugs makes standard guidelines challenging. More research is needed on the impact of missed doses in polypharmacy, specific populations, and on novel drug delivery systems.</w:t>
      </w:r>
    </w:p>
    <w:p>
      <w:pPr>
        <w:pStyle w:val="Heading1"/>
      </w:pPr>
      <w:r>
        <w:t>Practical Guidance</w:t>
      </w:r>
    </w:p>
    <w:p>
      <w:pPr>
        <w:pStyle w:val="ListBullet"/>
      </w:pPr>
      <w:r>
        <w:t>If a dose is missed, contact your healthcare provider or pharmacist for specific instructions rather than guessing.</w:t>
      </w:r>
    </w:p>
    <w:p>
      <w:pPr>
        <w:pStyle w:val="ListBullet"/>
      </w:pPr>
      <w:r>
        <w:t>Do not double up doses unless explicitly advised by a provider.</w:t>
      </w:r>
    </w:p>
    <w:p>
      <w:pPr>
        <w:pStyle w:val="ListBullet"/>
      </w:pPr>
      <w:r>
        <w:t>Use tools like alarms, pill organizers, or smartphone apps to improve adherence.</w:t>
      </w:r>
    </w:p>
    <w:p>
      <w:pPr>
        <w:pStyle w:val="ListBullet"/>
      </w:pPr>
      <w:r>
        <w:t>Understand the critical medications in your regimen that require strict timing.</w:t>
      </w:r>
    </w:p>
    <w:p>
      <w:pPr>
        <w:pStyle w:val="ListBullet"/>
      </w:pPr>
      <w:r>
        <w:t>Report any side effects or reasons for missed doses honestly to your care team.</w:t>
      </w:r>
    </w:p>
    <w:p>
      <w:pPr>
        <w:pStyle w:val="ListBullet"/>
      </w:pPr>
      <w:r>
        <w:t>Follow up regularly to review your medication adherence and discuss any difficulties.</w:t>
      </w:r>
    </w:p>
    <w:p>
      <w:pPr>
        <w:pStyle w:val="ListBullet"/>
      </w:pPr>
      <w:r>
        <w:t>Educate family members or caregivers to support medication management.</w:t>
      </w:r>
    </w:p>
    <w:p>
      <w:pPr>
        <w:pStyle w:val="ListBullet"/>
      </w:pPr>
      <w:r>
        <w:t>If you miss doses frequently, discuss possible regimen changes with your provider.</w:t>
      </w:r>
    </w:p>
    <w:p>
      <w:pPr>
        <w:pStyle w:val="Heading1"/>
      </w:pPr>
      <w:r>
        <w:t>Safety Notes</w:t>
      </w:r>
    </w:p>
    <w:p>
      <w:pPr>
        <w:pStyle w:val="ListBullet"/>
      </w:pPr>
      <w:r>
        <w:t>Avoid self-adjusting doses after missed doses without medical consultation.</w:t>
      </w:r>
    </w:p>
    <w:p>
      <w:pPr>
        <w:pStyle w:val="ListBullet"/>
      </w:pPr>
      <w:r>
        <w:t>Certain drugs may cause toxic effects if doses are taken too close after a missed dose.</w:t>
      </w:r>
    </w:p>
    <w:p>
      <w:pPr>
        <w:pStyle w:val="ListBullet"/>
      </w:pPr>
      <w:r>
        <w:t>Abrupt discontinuation or inconsistent dosing in certain medications (e.g., beta-blockers, steroids) can harm health.</w:t>
      </w:r>
    </w:p>
    <w:p>
      <w:pPr>
        <w:pStyle w:val="ListBullet"/>
      </w:pPr>
      <w:r>
        <w:t>Monitor for symptoms indicating loss of disease control or adverse events after missed doses.</w:t>
      </w:r>
    </w:p>
    <w:p>
      <w:pPr>
        <w:pStyle w:val="ListBullet"/>
      </w:pPr>
      <w:r>
        <w:t>Always read medication guides for specific instructions regarding missed doses.</w:t>
      </w:r>
    </w:p>
    <w:p>
      <w:pPr>
        <w:pStyle w:val="Heading1"/>
      </w:pPr>
      <w:r>
        <w:t>Common Misconceptions</w:t>
      </w:r>
    </w:p>
    <w:p>
      <w:r>
        <w:rPr>
          <w:b/>
        </w:rPr>
        <w:t xml:space="preserve">Misconception: </w:t>
      </w:r>
      <w:r>
        <w:t>It is always safe to take a double dose after missing one.</w:t>
      </w:r>
    </w:p>
    <w:p>
      <w:r>
        <w:rPr>
          <w:b/>
        </w:rPr>
        <w:t xml:space="preserve">Reality: </w:t>
      </w:r>
      <w:r>
        <w:t>Doubling doses can increase risk of side effects or toxicity and should only be done under medical advice.</w:t>
      </w:r>
    </w:p>
    <w:p>
      <w:r>
        <w:rPr>
          <w:b/>
        </w:rPr>
        <w:t xml:space="preserve">Misconception: </w:t>
      </w:r>
      <w:r>
        <w:t>Missing one dose doesn’t affect treatment outcome.</w:t>
      </w:r>
    </w:p>
    <w:p>
      <w:r>
        <w:rPr>
          <w:b/>
        </w:rPr>
        <w:t xml:space="preserve">Reality: </w:t>
      </w:r>
      <w:r>
        <w:t>Even a single missed dose can impact conditions needing continuous drug levels like epilepsy or infections.</w:t>
      </w:r>
    </w:p>
    <w:p>
      <w:r>
        <w:rPr>
          <w:b/>
        </w:rPr>
        <w:t xml:space="preserve">Misconception: </w:t>
      </w:r>
      <w:r>
        <w:t>I can stop taking medication if I feel better even if doses are missed.</w:t>
      </w:r>
    </w:p>
    <w:p>
      <w:r>
        <w:rPr>
          <w:b/>
        </w:rPr>
        <w:t xml:space="preserve">Reality: </w:t>
      </w:r>
      <w:r>
        <w:t>Stopping or irregular medication can lead to relapse or resistance; always consult your healthcare provider.</w:t>
      </w:r>
    </w:p>
    <w:p>
      <w:pPr>
        <w:pStyle w:val="Heading1"/>
      </w:pPr>
      <w:r>
        <w:t>Clinical Pearls</w:t>
      </w:r>
    </w:p>
    <w:p>
      <w:pPr>
        <w:pStyle w:val="ListNumber"/>
      </w:pPr>
      <w:r>
        <w:t>Medications like warfarin and antiepileptics require strict adherence to avoid serious complications.</w:t>
      </w:r>
    </w:p>
    <w:p>
      <w:pPr>
        <w:pStyle w:val="ListNumber"/>
      </w:pPr>
      <w:r>
        <w:t>Use of long-acting formulations may reduce the impact of missed doses in some therapies.</w:t>
      </w:r>
    </w:p>
    <w:p>
      <w:pPr>
        <w:pStyle w:val="ListNumber"/>
      </w:pPr>
      <w:r>
        <w:t>Patient education on the importance of adherence is key to preventing missed doses.</w:t>
      </w:r>
    </w:p>
    <w:p>
      <w:pPr>
        <w:pStyle w:val="ListNumber"/>
      </w:pPr>
      <w:r>
        <w:t>Monitoring blood levels can help assess adherence and adjust therapy if missed doses occur.</w:t>
      </w:r>
    </w:p>
    <w:p>
      <w:pPr>
        <w:pStyle w:val="ListNumber"/>
      </w:pPr>
      <w:r>
        <w:t>Simplifying medication regimens can significantly reduce the incidence of missed doses.</w:t>
      </w:r>
    </w:p>
    <w:p>
      <w:pPr>
        <w:pStyle w:val="Heading1"/>
      </w:pPr>
      <w:r>
        <w:t>Key Takeaways</w:t>
      </w:r>
    </w:p>
    <w:p>
      <w:pPr>
        <w:pStyle w:val="ListBullet"/>
      </w:pPr>
      <w:r>
        <w:t>Missed doses are common and can compromise medication efficacy and safety.</w:t>
      </w:r>
    </w:p>
    <w:p>
      <w:pPr>
        <w:pStyle w:val="ListBullet"/>
      </w:pPr>
      <w:r>
        <w:t>Different drugs have different tolerance levels for missed doses based on pharmacology.</w:t>
      </w:r>
    </w:p>
    <w:p>
      <w:pPr>
        <w:pStyle w:val="ListBullet"/>
      </w:pPr>
      <w:r>
        <w:t>Patients should not self-adjust doses without consulting healthcare providers.</w:t>
      </w:r>
    </w:p>
    <w:p>
      <w:pPr>
        <w:pStyle w:val="ListBullet"/>
      </w:pPr>
      <w:r>
        <w:t>Behavioral and systematic interventions can help reduce missed doses.</w:t>
      </w:r>
    </w:p>
    <w:p>
      <w:pPr>
        <w:pStyle w:val="ListBullet"/>
      </w:pPr>
      <w:r>
        <w:t>Missed doses may cause withdrawal, rebound symptoms, or disease worsening.</w:t>
      </w:r>
    </w:p>
    <w:p>
      <w:pPr>
        <w:pStyle w:val="ListBullet"/>
      </w:pPr>
      <w:r>
        <w:t>Proper monitoring after missed doses is essential for detection of complications.</w:t>
      </w:r>
    </w:p>
    <w:p>
      <w:pPr>
        <w:pStyle w:val="ListBullet"/>
      </w:pPr>
      <w:r>
        <w:t>Education and communication improve medication adherence</w:t>
      </w:r>
    </w:p>
    <w:p>
      <w:pPr>
        <w:pStyle w:val="ListBullet"/>
      </w:pPr>
      <w:r>
        <w:t>Awareness of medication-specific guidance on missed doses promotes safety.</w:t>
      </w:r>
    </w:p>
    <w:p>
      <w:pPr>
        <w:pStyle w:val="Heading1"/>
      </w:pPr>
      <w:r>
        <w:t>Glossary</w:t>
      </w:r>
    </w:p>
    <w:p>
      <w:r>
        <w:rPr>
          <w:b/>
        </w:rPr>
        <w:t xml:space="preserve">Missed Dose: </w:t>
      </w:r>
      <w:r>
        <w:t>A scheduled medication dose that is not taken at the intended time or is omitted entirely.</w:t>
      </w:r>
    </w:p>
    <w:p>
      <w:r>
        <w:rPr>
          <w:b/>
        </w:rPr>
        <w:t xml:space="preserve">Pharmacokinetics: </w:t>
      </w:r>
      <w:r>
        <w:t>The study of drug absorption, distribution, metabolism, and excretion in the body.</w:t>
      </w:r>
    </w:p>
    <w:p>
      <w:r>
        <w:rPr>
          <w:b/>
        </w:rPr>
        <w:t xml:space="preserve">Pharmacodynamics: </w:t>
      </w:r>
      <w:r>
        <w:t>The effects and mechanisms of action of drugs on the body.</w:t>
      </w:r>
    </w:p>
    <w:p>
      <w:r>
        <w:rPr>
          <w:b/>
        </w:rPr>
        <w:t xml:space="preserve">Therapeutic Window: </w:t>
      </w:r>
      <w:r>
        <w:t>The concentration range of a drug that is effective without being toxic.</w:t>
      </w:r>
    </w:p>
    <w:p>
      <w:r>
        <w:rPr>
          <w:b/>
        </w:rPr>
        <w:t xml:space="preserve">Adherence: </w:t>
      </w:r>
      <w:r>
        <w:t>The extent to which a patient takes medications as prescribed.</w:t>
      </w:r>
    </w:p>
    <w:p>
      <w:r>
        <w:rPr>
          <w:b/>
        </w:rPr>
        <w:t xml:space="preserve">Rebound Effect: </w:t>
      </w:r>
      <w:r>
        <w:t>A worsening of symptoms when a medication is stopped or missed suddenly.</w:t>
      </w:r>
    </w:p>
    <w:p>
      <w:r>
        <w:rPr>
          <w:b/>
        </w:rPr>
        <w:t xml:space="preserve">Non-adherence: </w:t>
      </w:r>
      <w:r>
        <w:t>Failure to take medications as prescribed, including missed doses.</w:t>
      </w:r>
    </w:p>
    <w:p>
      <w:r>
        <w:rPr>
          <w:b/>
        </w:rPr>
        <w:t xml:space="preserve">Half-life: </w:t>
      </w:r>
      <w:r>
        <w:t>The time taken for the blood concentration of a drug to decrease by half.</w:t>
      </w:r>
    </w:p>
    <w:p>
      <w:pPr>
        <w:pStyle w:val="Heading1"/>
      </w:pPr>
      <w:r>
        <w:t>Related Modules</w:t>
      </w:r>
    </w:p>
    <w:p>
      <w:pPr>
        <w:pStyle w:val="ListBullet"/>
      </w:pPr>
      <w:r>
        <w:t>MED-002_Medication-Adherence</w:t>
      </w:r>
    </w:p>
    <w:p>
      <w:pPr>
        <w:pStyle w:val="ListBullet"/>
      </w:pPr>
      <w:r>
        <w:t>MED-005_Antibiotics-Principles</w:t>
      </w:r>
    </w:p>
    <w:p>
      <w:pPr>
        <w:pStyle w:val="ListBullet"/>
      </w:pPr>
      <w:r>
        <w:t>MED-009_Pharmacokinetics-Basics</w:t>
      </w:r>
    </w:p>
    <w:p>
      <w:pPr>
        <w:pStyle w:val="Heading1"/>
      </w:pPr>
      <w:r>
        <w:t>Illustration Specifications</w:t>
      </w:r>
    </w:p>
    <w:p>
      <w:pPr>
        <w:pStyle w:val="Heading2"/>
      </w:pPr>
      <w:r>
        <w:t>ILL-008-01 - Pharmacokinetic Curve Showing Impact of Missed Dose</w:t>
      </w:r>
    </w:p>
    <w:p>
      <w:r>
        <w:t>Type: Line Graph</w:t>
      </w:r>
    </w:p>
    <w:p>
      <w:r>
        <w:t>Graph depicting plasma drug concentration over time highlighting the drop below therapeutic levels due to a missed dose.</w:t>
      </w:r>
    </w:p>
    <w:p>
      <w:r>
        <w:t>Alt text: Line graph showing drug concentration dropping sharply after a missed dose</w:t>
      </w:r>
    </w:p>
    <w:p>
      <w:pPr>
        <w:pStyle w:val="Heading2"/>
      </w:pPr>
      <w:r>
        <w:t>ILL-008-02 - Medication Reminder Tools</w:t>
      </w:r>
    </w:p>
    <w:p>
      <w:r>
        <w:t>Type: Photo</w:t>
      </w:r>
    </w:p>
    <w:p>
      <w:r>
        <w:t>Images of common adherence aids including pillboxes, smartphone apps set for reminders, and alarms.</w:t>
      </w:r>
    </w:p>
    <w:p>
      <w:r>
        <w:t>Alt text: Photo illustrating different tools like pill organizer and smartphone app to remind medication doses</w:t>
      </w:r>
    </w:p>
    <w:p>
      <w:pPr>
        <w:pStyle w:val="Heading2"/>
      </w:pPr>
      <w:r>
        <w:t>ILL-008-03 - Common Reasons for Missed Doses</w:t>
      </w:r>
    </w:p>
    <w:p>
      <w:r>
        <w:t>Type: Infographic</w:t>
      </w:r>
    </w:p>
    <w:p>
      <w:r>
        <w:t>Infographic listing behavioral and situational causes leading to missed doses like forgetfulness, side effects, and complex schedules.</w:t>
      </w:r>
    </w:p>
    <w:p>
      <w:r>
        <w:t>Alt text: Infographic showing common causes of missed medication doses</w:t>
      </w:r>
    </w:p>
    <w:p>
      <w:pPr>
        <w:pStyle w:val="Heading2"/>
      </w:pPr>
      <w:r>
        <w:t>ILL-008-04 - Proper Response After Missing a Dose</w:t>
      </w:r>
    </w:p>
    <w:p>
      <w:r>
        <w:t>Type: Flowchart</w:t>
      </w:r>
    </w:p>
    <w:p>
      <w:r>
        <w:t>Flowchart guiding patients through steps to take after missing a medication dose including consult healthcare provider and timing next dose.</w:t>
      </w:r>
    </w:p>
    <w:p>
      <w:r>
        <w:t>Alt text: Flowchart outlining steps to handle missed medication dose safely</w:t>
      </w:r>
    </w:p>
    <w:p>
      <w:pPr>
        <w:pStyle w:val="Heading1"/>
      </w:pPr>
      <w:r>
        <w:t>References</w:t>
      </w:r>
    </w:p>
    <w:p>
      <w:pPr>
        <w:pStyle w:val="ListBullet"/>
      </w:pPr>
      <w:r>
        <w:t>Medication Adherence: WHO Cares? | World Health Organization | 2003 |  | Unverified</w:t>
      </w:r>
    </w:p>
    <w:p>
      <w:pPr>
        <w:pStyle w:val="ListBullet"/>
      </w:pPr>
      <w:r>
        <w:t>Clinical Implications of Missed Doses of Medication | American Journal of Medicine | 2019 | 10.1016/j.amjmed.2019.01.010 | Unverified</w:t>
      </w:r>
    </w:p>
    <w:p>
      <w:pPr>
        <w:pStyle w:val="ListBullet"/>
      </w:pPr>
      <w:r>
        <w:t>Pharmacokinetic Considerations in Medication Non-adherence | Journal of Clinical Pharmacology | 2017 | 10.1002/jcph.906 | Unverified</w:t>
      </w:r>
    </w:p>
    <w:p>
      <w:pPr>
        <w:pStyle w:val="ListBullet"/>
      </w:pPr>
      <w:r>
        <w:t>Strategies to Improve Medication Adherence in Clinical Practice | The Lancet | 2020 | 10.1016/S0140-6736(20)30025-1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