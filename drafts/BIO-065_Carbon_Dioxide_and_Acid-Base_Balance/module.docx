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BIO-065 - Carbon Dioxide and Acid-Base Balance</w:t>
      </w:r>
    </w:p>
    <w:p>
      <w:r>
        <w:rPr>
          <w:i/>
        </w:rPr>
        <w:t>Respiratory control of pH and carbon dioxide removal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Respiratory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carbon dioxide, acid-base balance, respiratory physiology, pH regulation, carbon dioxide removal, blood gas, buffer system, respiratory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Carbon dioxide (CO2) plays a central role in maintaining the body's acid-base balance, which refers to the regulation of blood pH within a narrow, optimal range (around 7.35 to 7.45). CO2 is a byproduct of cellular metabolism and dissolves in blood to form carbonic acid, which can dissociate into bicarbonate and hydrogen ions, thus influencing pH. The respiratory system controls blood pH primarily by regulating CO2 levels through ventilation adjustments—by increasing or decreasing breathing rate and depth, the lungs modulate how much CO2 is expelled. This respiratory control is rapid compared to renal compensations and is vital for acute acid-base balance. Major mechanisms include the carbonic acid-bicarbonate buffer system and central chemoreceptors responding to CO2-induced pH changes. The practical relevance of understanding respiratory pH control extends to clinical conditions such as respiratory acidosis or alkalosis, where CO2 retention or loss disrupts pH, affecting enzyme function and oxygen delivery. Limitations of respiratory regulation include its inability to correct chronic acid-base disorders fully and its dependency on intact lung function. Related concepts encompass the roles of the kidneys in acid-base regulation and the impact of metabolic processes on pH. Overall, CO2 and respiratory control are fundamental for sustaining physiological homeostasis and preventing complications that arise from acid-base imbalance.</w:t>
      </w:r>
    </w:p>
    <w:p>
      <w:pPr>
        <w:pStyle w:val="Heading1"/>
      </w:pPr>
      <w:r>
        <w:t>Customer Questions Answered</w:t>
      </w:r>
    </w:p>
    <w:p>
      <w:pPr>
        <w:pStyle w:val="ListBullet"/>
      </w:pPr>
      <w:r>
        <w:t>What is the role of carbon dioxide in acid-base balance?</w:t>
      </w:r>
    </w:p>
    <w:p>
      <w:pPr>
        <w:pStyle w:val="ListBullet"/>
      </w:pPr>
      <w:r>
        <w:t>How does the respiratory system regulate blood pH?</w:t>
      </w:r>
    </w:p>
    <w:p>
      <w:pPr>
        <w:pStyle w:val="ListBullet"/>
      </w:pPr>
      <w:r>
        <w:t>Why is carbon dioxide removal important for the body?</w:t>
      </w:r>
    </w:p>
    <w:p>
      <w:pPr>
        <w:pStyle w:val="ListBullet"/>
      </w:pPr>
      <w:r>
        <w:t>What mechanisms control the level of carbon dioxide in the blood?</w:t>
      </w:r>
    </w:p>
    <w:p>
      <w:pPr>
        <w:pStyle w:val="ListBullet"/>
      </w:pPr>
      <w:r>
        <w:t>How does pH affect respiratory function?</w:t>
      </w:r>
    </w:p>
    <w:p>
      <w:pPr>
        <w:pStyle w:val="ListBullet"/>
      </w:pPr>
      <w:r>
        <w:t>What are the consequences of disrupted acid-base balance?</w:t>
      </w:r>
    </w:p>
    <w:p>
      <w:pPr>
        <w:pStyle w:val="ListBullet"/>
      </w:pPr>
      <w:r>
        <w:t>How can respiratory issues influence carbon dioxide levels?</w:t>
      </w:r>
    </w:p>
    <w:p>
      <w:pPr>
        <w:pStyle w:val="ListBullet"/>
      </w:pPr>
      <w:r>
        <w:t>What practical steps help maintain healthy acid-base balance?</w:t>
      </w:r>
    </w:p>
    <w:p>
      <w:pPr>
        <w:pStyle w:val="Heading1"/>
      </w:pPr>
      <w:r>
        <w:t>Learning Objectives</w:t>
      </w:r>
    </w:p>
    <w:p>
      <w:pPr>
        <w:pStyle w:val="ListBullet"/>
      </w:pPr>
      <w:r>
        <w:t>Define acid-base balance and explain the role of carbon dioxide in this process.</w:t>
      </w:r>
    </w:p>
    <w:p>
      <w:pPr>
        <w:pStyle w:val="ListBullet"/>
      </w:pPr>
      <w:r>
        <w:t>Describe how the respiratory system regulates blood pH through CO2 removal.</w:t>
      </w:r>
    </w:p>
    <w:p>
      <w:pPr>
        <w:pStyle w:val="ListBullet"/>
      </w:pPr>
      <w:r>
        <w:t>Identify the major physiological mechanisms involved in acid-base homeostasis.</w:t>
      </w:r>
    </w:p>
    <w:p>
      <w:pPr>
        <w:pStyle w:val="ListBullet"/>
      </w:pPr>
      <w:r>
        <w:t>Explain the consequences of disrupted acid-base balance on bodily functions.</w:t>
      </w:r>
    </w:p>
    <w:p>
      <w:pPr>
        <w:pStyle w:val="ListBullet"/>
      </w:pPr>
      <w:r>
        <w:t>Recognize clinical implications related to abnormal CO2 levels and acid-base disturbances.</w:t>
      </w:r>
    </w:p>
    <w:p>
      <w:pPr>
        <w:pStyle w:val="ListBullet"/>
      </w:pPr>
      <w:r>
        <w:t>Understand practical steps and safety considerations for maintaining acid-base balance.</w:t>
      </w:r>
    </w:p>
    <w:p>
      <w:pPr>
        <w:pStyle w:val="ListBullet"/>
      </w:pPr>
      <w:r>
        <w:t>Clarify common misconceptions about respiratory and metabolic control of pH.</w:t>
      </w:r>
    </w:p>
    <w:p>
      <w:pPr>
        <w:pStyle w:val="ListBullet"/>
      </w:pPr>
      <w:r>
        <w:t>Outline the interplay between respiratory and renal systems in acid-base regulation.</w:t>
      </w:r>
    </w:p>
    <w:p>
      <w:pPr>
        <w:pStyle w:val="Heading1"/>
      </w:pPr>
      <w:r>
        <w:t>Definition</w:t>
      </w:r>
    </w:p>
    <w:p>
      <w:r>
        <w:t>Carbon dioxide is a metabolic waste gas that affects the acidity (pH) of blood through chemical equilibrium, and the respiratory system regulates its removal to maintain acid-base balance essential for physiological function.</w:t>
      </w:r>
    </w:p>
    <w:p>
      <w:pPr>
        <w:pStyle w:val="Heading1"/>
      </w:pPr>
      <w:r>
        <w:t>Why This Matters</w:t>
      </w:r>
    </w:p>
    <w:p>
      <w:r>
        <w:t>Maintaining the acid-base balance is crucial for healthy cellular processes and overall metabolic function. As carbon dioxide directly influences blood pH, understanding the respiratory control of CO2 is vital in preventing and managing conditions like respiratory acidosis and alkalosis, which can impact oxygen delivery and organ function.</w:t>
      </w:r>
    </w:p>
    <w:p>
      <w:pPr>
        <w:pStyle w:val="Heading1"/>
      </w:pPr>
      <w:r>
        <w:t>Carbon Dioxide and Its Role in Blood pH</w:t>
      </w:r>
    </w:p>
    <w:p>
      <w:r>
        <w:t>Carbon dioxide (CO2) is produced by cells during metabolism and dissolves in the blood, where it reacts with water to form carbonic acid. This acid partially dissociates into bicarbonate and hydrogen ions, which directly affect blood pH. The balance between CO2, bicarbonate, and hydrogen ions determines the acid-base status, making CO2 a key regulator of pH.</w:t>
      </w:r>
    </w:p>
    <w:p>
      <w:pPr>
        <w:pStyle w:val="Heading1"/>
      </w:pPr>
      <w:r>
        <w:t>The Carbonic Acid-Bicarbonate Buffer System</w:t>
      </w:r>
    </w:p>
    <w:p>
      <w:r>
        <w:t>This buffer system is the primary chemical balance in blood that stabilizes pH. Carbonic acid (formed from CO2 and water) can quickly convert to bicarbonate and hydrogen ions and vice versa. This reversible reaction allows the blood to resist drastic pH changes by shifting the chemical equilibrium depending on CO2 levels.</w:t>
      </w:r>
    </w:p>
    <w:p>
      <w:pPr>
        <w:pStyle w:val="Heading1"/>
      </w:pPr>
      <w:r>
        <w:t>Respiratory Regulation of CO2 and pH</w:t>
      </w:r>
    </w:p>
    <w:p>
      <w:r>
        <w:t>The lungs regulate the amount of CO2 in the blood by adjusting breathing rate and depth. Increased ventilation expels more CO2, reducing acidity, while decreased ventilation retains CO2, increasing acidity. This rapid respiratory control complements slower renal compensation to maintain pH within a safe range.</w:t>
      </w:r>
    </w:p>
    <w:p>
      <w:pPr>
        <w:pStyle w:val="Heading1"/>
      </w:pPr>
      <w:r>
        <w:t>Chemoreceptors and Respiratory Control Centers</w:t>
      </w:r>
    </w:p>
    <w:p>
      <w:r>
        <w:t>Central and peripheral chemoreceptors detect changes in CO2, pH, and oxygen levels, signaling the brainstem respiratory centers to modify ventilation. Central chemoreceptors are mainly sensitive to pH changes in cerebrospinal fluid caused by CO2 variations, providing essential feedback for respiratory adjustments.</w:t>
      </w:r>
    </w:p>
    <w:p>
      <w:pPr>
        <w:pStyle w:val="Heading1"/>
      </w:pPr>
      <w:r>
        <w:t>Clinical Implications of CO2 and Acid-Base Imbalance</w:t>
      </w:r>
    </w:p>
    <w:p>
      <w:r>
        <w:t>Abnormal CO2 levels can cause respiratory acidosis (excess CO2, low pH) or alkalosis (low CO2, high pH), impacting organ function and causing symptoms such as confusion or muscle spasms. These conditions are common in respiratory diseases and require clinical assessment and management to restore acid-base balance.</w:t>
      </w:r>
    </w:p>
    <w:p>
      <w:pPr>
        <w:pStyle w:val="Heading1"/>
      </w:pPr>
      <w:r>
        <w:t>Limitations of Respiratory Compensation</w:t>
      </w:r>
    </w:p>
    <w:p>
      <w:r>
        <w:t>While the respiratory system can quickly adjust blood pH by changing CO2 levels, it cannot fully correct acid-base imbalances caused by metabolic disorders. Chronic conditions may require renal compensation or medical intervention. Additionally, lung diseases can impair CO2 removal, complicating pH regulation.</w:t>
      </w:r>
    </w:p>
    <w:p>
      <w:pPr>
        <w:pStyle w:val="Heading1"/>
      </w:pPr>
      <w:r>
        <w:t>Interrelationship with Renal Acid-Base Regulation</w:t>
      </w:r>
    </w:p>
    <w:p>
      <w:r>
        <w:t>The kidneys regulate acid-base balance more slowly by excreting or retaining hydrogen and bicarbonate ions. They complement respiratory control by providing a longer-term balance, especially in metabolic acid-base disorders where respiratory compensation is insufficient.</w:t>
      </w:r>
    </w:p>
    <w:p>
      <w:pPr>
        <w:pStyle w:val="Heading1"/>
      </w:pPr>
      <w:r>
        <w:t>Practical Tips for Maintaining Healthy Acid-Base Balance</w:t>
      </w:r>
    </w:p>
    <w:p>
      <w:r>
        <w:t>Maintaining good respiratory health through regular exercise, avoiding smoking, and managing conditions affecting breathing supports effective CO2 removal. Adequate hydration and balanced nutrition support metabolic functions that influence pH. Seeking medical advice when experiencing symptoms like breathlessness or confusion is important.</w:t>
      </w:r>
    </w:p>
    <w:p>
      <w:pPr>
        <w:pStyle w:val="Heading1"/>
      </w:pPr>
      <w:r>
        <w:t>Practical Guidance</w:t>
      </w:r>
    </w:p>
    <w:p>
      <w:pPr>
        <w:pStyle w:val="ListBullet"/>
      </w:pPr>
      <w:r>
        <w:t>Adopt regular aerobic exercise to enhance lung capacity and efficient CO2 removal.</w:t>
      </w:r>
    </w:p>
    <w:p>
      <w:pPr>
        <w:pStyle w:val="ListBullet"/>
      </w:pPr>
      <w:r>
        <w:t>Avoid smoking and exposure to pollutants that impair lung function.</w:t>
      </w:r>
    </w:p>
    <w:p>
      <w:pPr>
        <w:pStyle w:val="ListBullet"/>
      </w:pPr>
      <w:r>
        <w:t>Manage chronic respiratory or metabolic disorders with healthcare provider guidance to prevent acid-base imbalance.</w:t>
      </w:r>
    </w:p>
    <w:p>
      <w:pPr>
        <w:pStyle w:val="ListBullet"/>
      </w:pPr>
      <w:r>
        <w:t>Monitor symptoms such as rapid breathing, confusion, or fatigue that may indicate acid-base disturbance and seek prompt evaluation.</w:t>
      </w:r>
    </w:p>
    <w:p>
      <w:pPr>
        <w:pStyle w:val="ListBullet"/>
      </w:pPr>
      <w:r>
        <w:t>Maintain hydration and balanced nutrition to support metabolic acid-base processes.</w:t>
      </w:r>
    </w:p>
    <w:p>
      <w:pPr>
        <w:pStyle w:val="ListBullet"/>
      </w:pPr>
      <w:r>
        <w:t>Use prescribed respiratory therapies (e.g., CPAP, inhalers) consistently when applicable.</w:t>
      </w:r>
    </w:p>
    <w:p>
      <w:pPr>
        <w:pStyle w:val="ListBullet"/>
      </w:pPr>
      <w:r>
        <w:t>Educate patients on recognizing early signs of acid-base imbalance.</w:t>
      </w:r>
    </w:p>
    <w:p>
      <w:pPr>
        <w:pStyle w:val="ListBullet"/>
      </w:pPr>
      <w:r>
        <w:t>Ensure adequate ventilation in living and working environments to promote respiratory health.</w:t>
      </w:r>
    </w:p>
    <w:p>
      <w:pPr>
        <w:pStyle w:val="Heading1"/>
      </w:pPr>
      <w:r>
        <w:t>Safety Notes</w:t>
      </w:r>
    </w:p>
    <w:p>
      <w:pPr>
        <w:pStyle w:val="ListBullet"/>
      </w:pPr>
      <w:r>
        <w:t>Do not self-diagnose or attempt to alter breathing patterns drastically without medical consultation.</w:t>
      </w:r>
    </w:p>
    <w:p>
      <w:pPr>
        <w:pStyle w:val="ListBullet"/>
      </w:pPr>
      <w:r>
        <w:t>Manage respiratory conditions under medical supervision to avoid complications related to acid-base imbalance.</w:t>
      </w:r>
    </w:p>
    <w:p>
      <w:pPr>
        <w:pStyle w:val="ListBullet"/>
      </w:pPr>
      <w:r>
        <w:t>Be cautious about using home oxygen therapy; it should be prescribed and monitored by professionals.</w:t>
      </w:r>
    </w:p>
    <w:p>
      <w:pPr>
        <w:pStyle w:val="ListBullet"/>
      </w:pPr>
      <w:r>
        <w:t>Patients with acid-base disorders should avoid activities that could exacerbate symptoms without guidance.</w:t>
      </w:r>
    </w:p>
    <w:p>
      <w:pPr>
        <w:pStyle w:val="ListBullet"/>
      </w:pPr>
      <w:r>
        <w:t>Medications affecting respiratory function can impact acid-base balance and require careful use.</w:t>
      </w:r>
    </w:p>
    <w:p>
      <w:pPr>
        <w:pStyle w:val="Heading1"/>
      </w:pPr>
      <w:r>
        <w:t>Common Misconceptions</w:t>
      </w:r>
    </w:p>
    <w:p>
      <w:r>
        <w:rPr>
          <w:b/>
        </w:rPr>
        <w:t xml:space="preserve">Misconception: </w:t>
      </w:r>
      <w:r>
        <w:t>Carbon dioxide is only a waste gas with no physiological importance.</w:t>
      </w:r>
    </w:p>
    <w:p>
      <w:r>
        <w:rPr>
          <w:b/>
        </w:rPr>
        <w:t xml:space="preserve">Reality: </w:t>
      </w:r>
      <w:r>
        <w:t>Carbon dioxide plays a critical role in regulating blood pH, affecting many biochemical processes.</w:t>
      </w:r>
    </w:p>
    <w:p>
      <w:r>
        <w:rPr>
          <w:b/>
        </w:rPr>
        <w:t xml:space="preserve">Misconception: </w:t>
      </w:r>
      <w:r>
        <w:t>Breathing faster always means better removal of CO2 and improved acid-base balance.</w:t>
      </w:r>
    </w:p>
    <w:p>
      <w:r>
        <w:rPr>
          <w:b/>
        </w:rPr>
        <w:t xml:space="preserve">Reality: </w:t>
      </w:r>
      <w:r>
        <w:t>While increased breathing can remove more CO2, hyperventilation can cause low CO2 (respiratory alkalosis) and disturb pH balance.</w:t>
      </w:r>
    </w:p>
    <w:p>
      <w:r>
        <w:rPr>
          <w:b/>
        </w:rPr>
        <w:t xml:space="preserve">Misconception: </w:t>
      </w:r>
      <w:r>
        <w:t>Kidneys and lungs work independently in acid-base regulation.</w:t>
      </w:r>
    </w:p>
    <w:p>
      <w:r>
        <w:rPr>
          <w:b/>
        </w:rPr>
        <w:t xml:space="preserve">Reality: </w:t>
      </w:r>
      <w:r>
        <w:t>The kidneys and lungs work together to maintain acid-base balance through complementary mechanisms.</w:t>
      </w:r>
    </w:p>
    <w:p>
      <w:r>
        <w:rPr>
          <w:b/>
        </w:rPr>
        <w:t xml:space="preserve">Misconception: </w:t>
      </w:r>
      <w:r>
        <w:t>Only respiratory diseases cause abnormal CO2 levels.</w:t>
      </w:r>
    </w:p>
    <w:p>
      <w:r>
        <w:rPr>
          <w:b/>
        </w:rPr>
        <w:t xml:space="preserve">Reality: </w:t>
      </w:r>
      <w:r>
        <w:t>Metabolic disorders can also impact CO2 levels and acid-base balance indirectly.</w:t>
      </w:r>
    </w:p>
    <w:p>
      <w:pPr>
        <w:pStyle w:val="Heading1"/>
      </w:pPr>
      <w:r>
        <w:t>Clinical Pearls</w:t>
      </w:r>
    </w:p>
    <w:p>
      <w:pPr>
        <w:pStyle w:val="ListNumber"/>
      </w:pPr>
      <w:r>
        <w:t>Rapid respiratory compensation is crucial for acute adjustments in blood pH.</w:t>
      </w:r>
    </w:p>
    <w:p>
      <w:pPr>
        <w:pStyle w:val="ListNumber"/>
      </w:pPr>
      <w:r>
        <w:t>Central chemoreceptors are sensitive primarily to pH changes caused by dissolved CO2 in cerebrospinal fluid.</w:t>
      </w:r>
    </w:p>
    <w:p>
      <w:pPr>
        <w:pStyle w:val="ListNumber"/>
      </w:pPr>
      <w:r>
        <w:t>Assessment of arterial blood gases is vital to diagnose respiratory acid-base disorders.</w:t>
      </w:r>
    </w:p>
    <w:p>
      <w:pPr>
        <w:pStyle w:val="ListNumber"/>
      </w:pPr>
      <w:r>
        <w:t>Respiratory alkalosis often results from hyperventilation due to anxiety or hypoxia.</w:t>
      </w:r>
    </w:p>
    <w:p>
      <w:pPr>
        <w:pStyle w:val="ListNumber"/>
      </w:pPr>
      <w:r>
        <w:t>Chronic lung diseases require careful management to prevent CO2 retention and acid-base imbalance.</w:t>
      </w:r>
    </w:p>
    <w:p>
      <w:pPr>
        <w:pStyle w:val="Heading1"/>
      </w:pPr>
      <w:r>
        <w:t>Key Takeaways</w:t>
      </w:r>
    </w:p>
    <w:p>
      <w:pPr>
        <w:pStyle w:val="ListBullet"/>
      </w:pPr>
      <w:r>
        <w:t>Carbon dioxide directly influences blood pH through the carbonic acid-bicarbonate buffer system.</w:t>
      </w:r>
    </w:p>
    <w:p>
      <w:pPr>
        <w:pStyle w:val="ListBullet"/>
      </w:pPr>
      <w:r>
        <w:t>The respiratory system regulates blood pH by controlling CO2 removal via ventilation.</w:t>
      </w:r>
    </w:p>
    <w:p>
      <w:pPr>
        <w:pStyle w:val="ListBullet"/>
      </w:pPr>
      <w:r>
        <w:t>Central and peripheral chemoreceptors detect CO2/pH changes to adjust breathing rate.</w:t>
      </w:r>
    </w:p>
    <w:p>
      <w:pPr>
        <w:pStyle w:val="ListBullet"/>
      </w:pPr>
      <w:r>
        <w:t>Respiratory control provides rapid but partial compensation for acid-base disturbances.</w:t>
      </w:r>
    </w:p>
    <w:p>
      <w:pPr>
        <w:pStyle w:val="ListBullet"/>
      </w:pPr>
      <w:r>
        <w:t>Kidneys provide slower, complementary control by adjusting bicarbonate and hydrogen ions.</w:t>
      </w:r>
    </w:p>
    <w:p>
      <w:pPr>
        <w:pStyle w:val="ListBullet"/>
      </w:pPr>
      <w:r>
        <w:t>Maintaining lung health is essential to preserve effective acid-base balance.</w:t>
      </w:r>
    </w:p>
    <w:p>
      <w:pPr>
        <w:pStyle w:val="ListBullet"/>
      </w:pPr>
      <w:r>
        <w:t>Respiratory acidosis and alkalosis are common clinical disorders involving CO2 imbalance.</w:t>
      </w:r>
    </w:p>
    <w:p>
      <w:pPr>
        <w:pStyle w:val="ListBullet"/>
      </w:pPr>
      <w:r>
        <w:t>Understanding these mechanisms improves management of respiratory and metabolic diseases.</w:t>
      </w:r>
    </w:p>
    <w:p>
      <w:pPr>
        <w:pStyle w:val="Heading1"/>
      </w:pPr>
      <w:r>
        <w:t>Glossary</w:t>
      </w:r>
    </w:p>
    <w:p>
      <w:r>
        <w:rPr>
          <w:b/>
        </w:rPr>
        <w:t xml:space="preserve">Acid-Base Balance: </w:t>
      </w:r>
      <w:r>
        <w:t>The physiological process that maintains blood pH within the narrow range optimal for cellular function.</w:t>
      </w:r>
    </w:p>
    <w:p>
      <w:r>
        <w:rPr>
          <w:b/>
        </w:rPr>
        <w:t xml:space="preserve">Respiratory Acidosis: </w:t>
      </w:r>
      <w:r>
        <w:t>A condition where impaired ventilation causes excess CO2 accumulation, lowering blood pH.</w:t>
      </w:r>
    </w:p>
    <w:p>
      <w:r>
        <w:rPr>
          <w:b/>
        </w:rPr>
        <w:t xml:space="preserve">Respiratory Alkalosis: </w:t>
      </w:r>
      <w:r>
        <w:t>A condition characterized by excessive loss of CO2 from hyperventilation, raising blood pH.</w:t>
      </w:r>
    </w:p>
    <w:p>
      <w:r>
        <w:rPr>
          <w:b/>
        </w:rPr>
        <w:t xml:space="preserve">Carbonic Acid-Bicarbonate Buffer System: </w:t>
      </w:r>
      <w:r>
        <w:t>A chemical buffering mechanism involving carbonic acid and bicarbonate that stabilizes blood pH.</w:t>
      </w:r>
    </w:p>
    <w:p>
      <w:r>
        <w:rPr>
          <w:b/>
        </w:rPr>
        <w:t xml:space="preserve">Chemoreceptors: </w:t>
      </w:r>
      <w:r>
        <w:t>Specialized sensory receptors that detect chemical changes such as pH or CO2 levels to regulate physiological responses.</w:t>
      </w:r>
    </w:p>
    <w:p>
      <w:pPr>
        <w:pStyle w:val="Heading1"/>
      </w:pPr>
      <w:r>
        <w:t>Related Modules</w:t>
      </w:r>
    </w:p>
    <w:p>
      <w:pPr>
        <w:pStyle w:val="ListBullet"/>
      </w:pPr>
      <w:r>
        <w:t>BIO-031-Blood Gas Transport</w:t>
      </w:r>
    </w:p>
    <w:p>
      <w:pPr>
        <w:pStyle w:val="ListBullet"/>
      </w:pPr>
      <w:r>
        <w:t>BIO-045-Renal Physiology and Acid-Base Control</w:t>
      </w:r>
    </w:p>
    <w:p>
      <w:pPr>
        <w:pStyle w:val="ListBullet"/>
      </w:pPr>
      <w:r>
        <w:t>BIO-078-Respiratory Pathophysiology</w:t>
      </w:r>
    </w:p>
    <w:p>
      <w:pPr>
        <w:pStyle w:val="Heading1"/>
      </w:pPr>
      <w:r>
        <w:t>Illustration Specifications</w:t>
      </w:r>
    </w:p>
    <w:p>
      <w:pPr>
        <w:pStyle w:val="Heading2"/>
      </w:pPr>
      <w:r>
        <w:t>ill-001 - Carbonic Acid-Bicarbonate Buffer Reaction</w:t>
      </w:r>
    </w:p>
    <w:p>
      <w:r>
        <w:t>Type: Diagram</w:t>
      </w:r>
    </w:p>
    <w:p>
      <w:r>
        <w:t>Depicts the reversible chemical reaction between CO2, water, carbonic acid, bicarbonate ion, and hydrogen ion affecting blood pH.</w:t>
      </w:r>
    </w:p>
    <w:p>
      <w:r>
        <w:t>Alt text: Diagram showing CO2 conversion to carbonic acid and bicarbonate ions.</w:t>
      </w:r>
    </w:p>
    <w:p>
      <w:pPr>
        <w:pStyle w:val="Heading2"/>
      </w:pPr>
      <w:r>
        <w:t>ill-002 - Respiratory Control Centers and Chemoreceptors</w:t>
      </w:r>
    </w:p>
    <w:p>
      <w:r>
        <w:t>Type: Anatomical Diagram</w:t>
      </w:r>
    </w:p>
    <w:p>
      <w:r>
        <w:t>Shows locations of central and peripheral chemoreceptors and brainstem respiratory centers regulating ventilation.</w:t>
      </w:r>
    </w:p>
    <w:p>
      <w:r>
        <w:t>Alt text: Anatomical diagram highlighting brainstem and chemoreceptor sites.</w:t>
      </w:r>
    </w:p>
    <w:p>
      <w:pPr>
        <w:pStyle w:val="Heading2"/>
      </w:pPr>
      <w:r>
        <w:t>ill-003 - Effects of CO2 Levels on Blood pH</w:t>
      </w:r>
    </w:p>
    <w:p>
      <w:r>
        <w:t>Type: Graph</w:t>
      </w:r>
    </w:p>
    <w:p>
      <w:r>
        <w:t>Graph illustrating the inverse relationship between CO2 concentration and blood pH.</w:t>
      </w:r>
    </w:p>
    <w:p>
      <w:r>
        <w:t>Alt text: Graph plotting CO2 concentration versus blood pH.</w:t>
      </w:r>
    </w:p>
    <w:p>
      <w:pPr>
        <w:pStyle w:val="Heading2"/>
      </w:pPr>
      <w:r>
        <w:t>ill-004 - Clinical Presentation of Respiratory Acidosis and Alkalosis</w:t>
      </w:r>
    </w:p>
    <w:p>
      <w:r>
        <w:t>Type: Flowchart</w:t>
      </w:r>
    </w:p>
    <w:p>
      <w:r>
        <w:t>Flowchart outlining causes, symptoms, and effects of respiratory acid-base disorders.</w:t>
      </w:r>
    </w:p>
    <w:p>
      <w:r>
        <w:t>Alt text: Flowchart listing respiratory acidosis and alkalosis clinical features.</w:t>
      </w:r>
    </w:p>
    <w:p>
      <w:pPr>
        <w:pStyle w:val="Heading1"/>
      </w:pPr>
      <w:r>
        <w:t>References</w:t>
      </w:r>
    </w:p>
    <w:p>
      <w:pPr>
        <w:pStyle w:val="ListBullet"/>
      </w:pPr>
      <w:r>
        <w:t>Respiratory physiology: the essentials | John B. West | unverified | unverified | unverified</w:t>
      </w:r>
    </w:p>
    <w:p>
      <w:pPr>
        <w:pStyle w:val="ListBullet"/>
      </w:pPr>
      <w:r>
        <w:t>Acid-base regulation in health and disease | American Physiological Society | unverified | unverified | unverified</w:t>
      </w:r>
    </w:p>
    <w:p>
      <w:pPr>
        <w:pStyle w:val="ListBullet"/>
      </w:pPr>
      <w:r>
        <w:t>Clinical respiratory medicine | Richard K. Albert et al. | unverified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