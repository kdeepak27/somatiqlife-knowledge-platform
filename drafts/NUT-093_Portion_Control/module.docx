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NUT-093 - Portion Control</w:t>
      </w:r>
    </w:p>
    <w:p>
      <w:r>
        <w:rPr>
          <w:i/>
        </w:rPr>
        <w:t>Practical approaches to moderating energy intake without excessive restriction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Behavior Change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portion control, energy intake, nutrition, weight management, appetite regulation, serving size, mindful eating, dietary habits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Portion control refers to the practice of managing the quantity of food consumed during meals or snacks to moderate energy intake. It is a fundamental approach to maintaining or achieving a healthy weight and preventing overeating without resorting to extreme dietary restrictions. The concept is distinct from simply following restrictive diets, focusing instead on balancing consumption to meet physiological needs and promote long-term healthy eating patterns. Major mechanisms behind portion control include recognizing appropriate serving sizes, understanding hunger and satiety cues, and modifying environmental factors that influence intake, such as plate size or food presentation. Practically, portion control can be achieved through mindful eating, using measuring tools, and choosing nutrient-dense foods that satisfy hunger with fewer calories. Limitations of portion control include potential challenges in accurately estimating servings, environmental and social cues that encourage overeating, and individual variations in energy needs. Related concepts encompass mindful eating, energy density of foods, and behavioral strategies to reduce automatic or emotional eating. Implementing portion control offers a non-restrictive, sustainable path to better nutrition and weight management when combined with balanced food choices and lifestyle habits.</w:t>
      </w:r>
    </w:p>
    <w:p>
      <w:pPr>
        <w:pStyle w:val="Heading1"/>
      </w:pPr>
      <w:r>
        <w:t>Customer Questions Answered</w:t>
      </w:r>
    </w:p>
    <w:p>
      <w:pPr>
        <w:pStyle w:val="ListBullet"/>
      </w:pPr>
      <w:r>
        <w:t>What is portion control and why does it matter?</w:t>
      </w:r>
    </w:p>
    <w:p>
      <w:pPr>
        <w:pStyle w:val="ListBullet"/>
      </w:pPr>
      <w:r>
        <w:t>How can I measure portion sizes accurately at home?</w:t>
      </w:r>
    </w:p>
    <w:p>
      <w:pPr>
        <w:pStyle w:val="ListBullet"/>
      </w:pPr>
      <w:r>
        <w:t>What are practical tips to reduce portion sizes without feeling deprived?</w:t>
      </w:r>
    </w:p>
    <w:p>
      <w:pPr>
        <w:pStyle w:val="ListBullet"/>
      </w:pPr>
      <w:r>
        <w:t>Does portion control help with weight management?</w:t>
      </w:r>
    </w:p>
    <w:p>
      <w:pPr>
        <w:pStyle w:val="ListBullet"/>
      </w:pPr>
      <w:r>
        <w:t>Can portion control improve overall nutrition quality?</w:t>
      </w:r>
    </w:p>
    <w:p>
      <w:pPr>
        <w:pStyle w:val="ListBullet"/>
      </w:pPr>
      <w:r>
        <w:t>What are common mistakes people make with portion control?</w:t>
      </w:r>
    </w:p>
    <w:p>
      <w:pPr>
        <w:pStyle w:val="ListBullet"/>
      </w:pPr>
      <w:r>
        <w:t>How does mindfulness relate to portion control?</w:t>
      </w:r>
    </w:p>
    <w:p>
      <w:pPr>
        <w:pStyle w:val="ListBullet"/>
      </w:pPr>
      <w:r>
        <w:t>Are there any risks or downsides to practicing portion control?</w:t>
      </w:r>
    </w:p>
    <w:p>
      <w:pPr>
        <w:pStyle w:val="Heading1"/>
      </w:pPr>
      <w:r>
        <w:t>Learning Objectives</w:t>
      </w:r>
    </w:p>
    <w:p>
      <w:pPr>
        <w:pStyle w:val="ListBullet"/>
      </w:pPr>
      <w:r>
        <w:t>Define portion control and explain its importance in nutrition.</w:t>
      </w:r>
    </w:p>
    <w:p>
      <w:pPr>
        <w:pStyle w:val="ListBullet"/>
      </w:pPr>
      <w:r>
        <w:t>Identify major mechanisms that influence portion size and energy intake.</w:t>
      </w:r>
    </w:p>
    <w:p>
      <w:pPr>
        <w:pStyle w:val="ListBullet"/>
      </w:pPr>
      <w:r>
        <w:t>Describe practical methods to implement portion control in daily life.</w:t>
      </w:r>
    </w:p>
    <w:p>
      <w:pPr>
        <w:pStyle w:val="ListBullet"/>
      </w:pPr>
      <w:r>
        <w:t>Recognize common misconceptions associated with portion control.</w:t>
      </w:r>
    </w:p>
    <w:p>
      <w:pPr>
        <w:pStyle w:val="ListBullet"/>
      </w:pPr>
      <w:r>
        <w:t>Understand safety considerations and limitations of portion control practices.</w:t>
      </w:r>
    </w:p>
    <w:p>
      <w:pPr>
        <w:pStyle w:val="ListBullet"/>
      </w:pPr>
      <w:r>
        <w:t>Demonstrate strategies to measure and moderate food serving sizes effectively.</w:t>
      </w:r>
    </w:p>
    <w:p>
      <w:pPr>
        <w:pStyle w:val="ListBullet"/>
      </w:pPr>
      <w:r>
        <w:t>Explain how mindful eating supports portion control.</w:t>
      </w:r>
    </w:p>
    <w:p>
      <w:pPr>
        <w:pStyle w:val="ListBullet"/>
      </w:pPr>
      <w:r>
        <w:t>Integrate related nutritional concepts to enhance dietary quality.</w:t>
      </w:r>
    </w:p>
    <w:p>
      <w:pPr>
        <w:pStyle w:val="Heading1"/>
      </w:pPr>
      <w:r>
        <w:t>Definition</w:t>
      </w:r>
    </w:p>
    <w:p>
      <w:r>
        <w:t>Portion control is the intentional regulation of the amount of food eaten at one time to maintain appropriate energy intake and support health.</w:t>
      </w:r>
    </w:p>
    <w:p>
      <w:pPr>
        <w:pStyle w:val="Heading1"/>
      </w:pPr>
      <w:r>
        <w:t>Why This Matters</w:t>
      </w:r>
    </w:p>
    <w:p>
      <w:r>
        <w:t>Managing portion sizes helps prevent overeating and supports maintaining a healthy weight without requiring restrictive diets. It cultivates awareness of hunger and fullness cues and encourages balanced eating habits that reduce risk of chronic diseases related to excessive calorie consumption.</w:t>
      </w:r>
    </w:p>
    <w:p>
      <w:pPr>
        <w:pStyle w:val="Heading1"/>
      </w:pPr>
      <w:r>
        <w:t>Understanding Portion Sizes</w:t>
      </w:r>
    </w:p>
    <w:p>
      <w:r>
        <w:t>Portion size refers to the actual amount of food served or consumed in one eating occasion. It differs from serving size, which is a standardized amount used for nutrition labeling. Being able to recognize and control portion sizes is key to managing total energy intake and preventing unintentional overeating. Visualization techniques, such as comparing portion sizes to common objects, can assist in gauging appropriate amounts.</w:t>
      </w:r>
    </w:p>
    <w:p>
      <w:pPr>
        <w:pStyle w:val="Heading1"/>
      </w:pPr>
      <w:r>
        <w:t>Mechanisms Influencing Portion Control</w:t>
      </w:r>
    </w:p>
    <w:p>
      <w:r>
        <w:t>Several factors impact how much food people consume, including appetite signals, food palatability, environmental cues like plate size and packaging, and social contexts. Hormonal regulators of hunger and fullness such as ghrelin and leptin play roles in intake control. Behavioral conditioning and availability of high-calorie, large-portion foods also encourage higher consumption.</w:t>
      </w:r>
    </w:p>
    <w:p>
      <w:pPr>
        <w:pStyle w:val="Heading1"/>
      </w:pPr>
      <w:r>
        <w:t>Practical Strategies for Portion Control</w:t>
      </w:r>
    </w:p>
    <w:p>
      <w:r>
        <w:t>Practical approaches include using smaller plates and bowls, pre-portioning snacks into single servings, reading nutrition labels to understand serving sizes, and avoiding eating directly from packages. Mindful eating practices such as eating slowly, focusing on sensory experience, and checking hunger levels before and during meals support moderation. Planning meals and snacks ahead reduces impulsive large portions.</w:t>
      </w:r>
    </w:p>
    <w:p>
      <w:pPr>
        <w:pStyle w:val="Heading1"/>
      </w:pPr>
      <w:r>
        <w:t>Tools and Techniques for Measuring Portions</w:t>
      </w:r>
    </w:p>
    <w:p>
      <w:r>
        <w:t>Measuring cups, food scales, and portion control plates assist in accurately determining recommended amounts. Learning to estimate portions with hand measures — for example, a fist representing one cup or a thumb equating to one tablespoon — empowers flexible, on-the-go portion assessment. Smartphone apps can also help track and guide portion sizes.</w:t>
      </w:r>
    </w:p>
    <w:p>
      <w:pPr>
        <w:pStyle w:val="Heading1"/>
      </w:pPr>
      <w:r>
        <w:t>Common Challenges and Misconceptions</w:t>
      </w:r>
    </w:p>
    <w:p>
      <w:r>
        <w:t>A frequent misconception is that portion control means eating tiny amounts or skipping meals, which may lead to nutritional deficiencies or binge eating. Some believe only calorie counting matters, ignoring food quality or hunger cues. Social pressures and large restaurant servings can complicate control efforts. Addressing emotional eating triggers is also important.</w:t>
      </w:r>
    </w:p>
    <w:p>
      <w:pPr>
        <w:pStyle w:val="Heading1"/>
      </w:pPr>
      <w:r>
        <w:t>Role of Mindfulness in Portion Control</w:t>
      </w:r>
    </w:p>
    <w:p>
      <w:r>
        <w:t>Mindfulness involves paying close attention to the present moment experience, including hunger and satiety signals, taste, and satisfaction. Mindful eating practices reduce automatic or distracted eating, helping to prevent overconsumption. It promotes awareness of true hunger versus cravings, enabling better portion moderation.</w:t>
      </w:r>
    </w:p>
    <w:p>
      <w:pPr>
        <w:pStyle w:val="Heading1"/>
      </w:pPr>
      <w:r>
        <w:t>Limitations and Safety Considerations</w:t>
      </w:r>
    </w:p>
    <w:p>
      <w:r>
        <w:t>While portion control supports healthy eating, overly strict limits without regard to hunger or energy needs can cause stress or disordered eating patterns. Individual energy requirements vary by age, activity, and health status. Balancing portion control with nutrient-dense food choices is necessary to meet vitamin and mineral needs. Consulting healthcare providers is advisable when making major dietary changes.</w:t>
      </w:r>
    </w:p>
    <w:p>
      <w:pPr>
        <w:pStyle w:val="Heading1"/>
      </w:pPr>
      <w:r>
        <w:t>Integrating Portion Control with Overall Nutrition</w:t>
      </w:r>
    </w:p>
    <w:p>
      <w:r>
        <w:t>Portion control is most effective when combined with balanced meal planning that prioritizes whole grains, lean proteins, fruits, vegetables, and healthy fats. Understanding concepts like energy density and nutrient density helps select foods that provide satisfaction with appropriate calorie amounts. Regular physical activity complements nutrition efforts for weight and health maintenance.</w:t>
      </w:r>
    </w:p>
    <w:p>
      <w:pPr>
        <w:pStyle w:val="Heading1"/>
      </w:pPr>
      <w:r>
        <w:t>Practical Guidance</w:t>
      </w:r>
    </w:p>
    <w:p>
      <w:pPr>
        <w:pStyle w:val="ListBullet"/>
      </w:pPr>
      <w:r>
        <w:t>Use smaller plates to naturally reduce portion sizes.</w:t>
      </w:r>
    </w:p>
    <w:p>
      <w:pPr>
        <w:pStyle w:val="ListBullet"/>
      </w:pPr>
      <w:r>
        <w:t>Pre-portion snacks instead of eating from large packages.</w:t>
      </w:r>
    </w:p>
    <w:p>
      <w:pPr>
        <w:pStyle w:val="ListBullet"/>
      </w:pPr>
      <w:r>
        <w:t>Read nutrition labels to understand standard serving sizes.</w:t>
      </w:r>
    </w:p>
    <w:p>
      <w:pPr>
        <w:pStyle w:val="ListBullet"/>
      </w:pPr>
      <w:r>
        <w:t>Practice mindful eating by slowing down and savoring food.</w:t>
      </w:r>
    </w:p>
    <w:p>
      <w:pPr>
        <w:pStyle w:val="ListBullet"/>
      </w:pPr>
      <w:r>
        <w:t>Estimate portions using hand size guides when measuring tools are not available.</w:t>
      </w:r>
    </w:p>
    <w:p>
      <w:pPr>
        <w:pStyle w:val="ListBullet"/>
      </w:pPr>
      <w:r>
        <w:t>Plan meals ahead to avoid impulsive eating and oversized portions.</w:t>
      </w:r>
    </w:p>
    <w:p>
      <w:pPr>
        <w:pStyle w:val="ListBullet"/>
      </w:pPr>
      <w:r>
        <w:t>Avoid distractions like screens while eating to tune in to hunger cues.</w:t>
      </w:r>
    </w:p>
    <w:p>
      <w:pPr>
        <w:pStyle w:val="ListBullet"/>
      </w:pPr>
      <w:r>
        <w:t>Balance portion control with nutrient-rich, satisfying foods to avoid hunger.</w:t>
      </w:r>
    </w:p>
    <w:p>
      <w:pPr>
        <w:pStyle w:val="Heading1"/>
      </w:pPr>
      <w:r>
        <w:t>Safety Notes</w:t>
      </w:r>
    </w:p>
    <w:p>
      <w:pPr>
        <w:pStyle w:val="ListBullet"/>
      </w:pPr>
      <w:r>
        <w:t>Do not excessively restrict portions below hunger needs to prevent inadequate nutrient intake.</w:t>
      </w:r>
    </w:p>
    <w:p>
      <w:pPr>
        <w:pStyle w:val="ListBullet"/>
      </w:pPr>
      <w:r>
        <w:t>Consult a healthcare professional if experiencing persistent hunger, fatigue, or unintended weight loss.</w:t>
      </w:r>
    </w:p>
    <w:p>
      <w:pPr>
        <w:pStyle w:val="ListBullet"/>
      </w:pPr>
      <w:r>
        <w:t>Be cautious of rigid portion control practices that may contribute to disordered eating.</w:t>
      </w:r>
    </w:p>
    <w:p>
      <w:pPr>
        <w:pStyle w:val="ListBullet"/>
      </w:pPr>
      <w:r>
        <w:t>Remember that individual energy requirements differ; tailor portions to personal needs.</w:t>
      </w:r>
    </w:p>
    <w:p>
      <w:pPr>
        <w:pStyle w:val="ListBullet"/>
      </w:pPr>
      <w:r>
        <w:t>Avoid skipping meals as a means of controlling portions to maintain stable blood sugar levels.</w:t>
      </w:r>
    </w:p>
    <w:p>
      <w:pPr>
        <w:pStyle w:val="Heading1"/>
      </w:pPr>
      <w:r>
        <w:t>Common Misconceptions</w:t>
      </w:r>
    </w:p>
    <w:p>
      <w:r>
        <w:rPr>
          <w:b/>
        </w:rPr>
        <w:t xml:space="preserve">Misconception: </w:t>
      </w:r>
      <w:r>
        <w:t>Portion control means eating very small amounts of food.</w:t>
      </w:r>
    </w:p>
    <w:p>
      <w:r>
        <w:rPr>
          <w:b/>
        </w:rPr>
        <w:t xml:space="preserve">Reality: </w:t>
      </w:r>
      <w:r>
        <w:t>Portion control involves eating amounts that satisfy hunger without overeating, not excessive restriction.</w:t>
      </w:r>
    </w:p>
    <w:p>
      <w:r>
        <w:rPr>
          <w:b/>
        </w:rPr>
        <w:t xml:space="preserve">Misconception: </w:t>
      </w:r>
      <w:r>
        <w:t>Only calorie counting matters, so food quality is not important.</w:t>
      </w:r>
    </w:p>
    <w:p>
      <w:r>
        <w:rPr>
          <w:b/>
        </w:rPr>
        <w:t xml:space="preserve">Reality: </w:t>
      </w:r>
      <w:r>
        <w:t>Balanced nutrition quality alongside portion size is essential for health.</w:t>
      </w:r>
    </w:p>
    <w:p>
      <w:r>
        <w:rPr>
          <w:b/>
        </w:rPr>
        <w:t xml:space="preserve">Misconception: </w:t>
      </w:r>
      <w:r>
        <w:t>Portion sizes are the same for everyone.</w:t>
      </w:r>
    </w:p>
    <w:p>
      <w:r>
        <w:rPr>
          <w:b/>
        </w:rPr>
        <w:t xml:space="preserve">Reality: </w:t>
      </w:r>
      <w:r>
        <w:t>Energy needs vary by individual factors such as age, gender, activity, and health.</w:t>
      </w:r>
    </w:p>
    <w:p>
      <w:r>
        <w:rPr>
          <w:b/>
        </w:rPr>
        <w:t xml:space="preserve">Misconception: </w:t>
      </w:r>
      <w:r>
        <w:t>You must use precise measuring tools at every meal.</w:t>
      </w:r>
    </w:p>
    <w:p>
      <w:r>
        <w:rPr>
          <w:b/>
        </w:rPr>
        <w:t xml:space="preserve">Reality: </w:t>
      </w:r>
      <w:r>
        <w:t>Estimating portions with hand guides can be practical and effective.</w:t>
      </w:r>
    </w:p>
    <w:p>
      <w:pPr>
        <w:pStyle w:val="Heading1"/>
      </w:pPr>
      <w:r>
        <w:t>Clinical Pearls</w:t>
      </w:r>
    </w:p>
    <w:p>
      <w:pPr>
        <w:pStyle w:val="ListNumber"/>
      </w:pPr>
      <w:r>
        <w:t>Using smaller dishware consistently can subconsciously reduce intake.</w:t>
      </w:r>
    </w:p>
    <w:p>
      <w:pPr>
        <w:pStyle w:val="ListNumber"/>
      </w:pPr>
      <w:r>
        <w:t>Pre-portioning snacks decreases the likelihood of overeating due to impulse.</w:t>
      </w:r>
    </w:p>
    <w:p>
      <w:pPr>
        <w:pStyle w:val="ListNumber"/>
      </w:pPr>
      <w:r>
        <w:t>Mindful eating enhances recognition of satiety, helping avoid excess.</w:t>
      </w:r>
    </w:p>
    <w:p>
      <w:pPr>
        <w:pStyle w:val="ListNumber"/>
      </w:pPr>
      <w:r>
        <w:t>Combining portion control with nutrient-dense food improves diet satisfaction.</w:t>
      </w:r>
    </w:p>
    <w:p>
      <w:pPr>
        <w:pStyle w:val="ListNumber"/>
      </w:pPr>
      <w:r>
        <w:t>Social eating settings require strategies to maintain portion awareness.</w:t>
      </w:r>
    </w:p>
    <w:p>
      <w:pPr>
        <w:pStyle w:val="Heading1"/>
      </w:pPr>
      <w:r>
        <w:t>Key Takeaways</w:t>
      </w:r>
    </w:p>
    <w:p>
      <w:pPr>
        <w:pStyle w:val="ListBullet"/>
      </w:pPr>
      <w:r>
        <w:t>Portion control helps manage energy intake without severe restriction.</w:t>
      </w:r>
    </w:p>
    <w:p>
      <w:pPr>
        <w:pStyle w:val="ListBullet"/>
      </w:pPr>
      <w:r>
        <w:t>Recognizing and measuring portions supports weight management and health.</w:t>
      </w:r>
    </w:p>
    <w:p>
      <w:pPr>
        <w:pStyle w:val="ListBullet"/>
      </w:pPr>
      <w:r>
        <w:t>Mindfulness and environmental adjustments facilitate better portion choices.</w:t>
      </w:r>
    </w:p>
    <w:p>
      <w:pPr>
        <w:pStyle w:val="ListBullet"/>
      </w:pPr>
      <w:r>
        <w:t>Portion control works best with balanced, nutrient-rich food selections.</w:t>
      </w:r>
    </w:p>
    <w:p>
      <w:pPr>
        <w:pStyle w:val="ListBullet"/>
      </w:pPr>
      <w:r>
        <w:t>Awareness of common misconceptions prevents ineffective or harmful practices.</w:t>
      </w:r>
    </w:p>
    <w:p>
      <w:pPr>
        <w:pStyle w:val="Heading1"/>
      </w:pPr>
      <w:r>
        <w:t>Glossary</w:t>
      </w:r>
    </w:p>
    <w:p>
      <w:r>
        <w:rPr>
          <w:b/>
        </w:rPr>
        <w:t xml:space="preserve">Portion Size: </w:t>
      </w:r>
      <w:r>
        <w:t>The actual amount of food served or eaten at one time.</w:t>
      </w:r>
    </w:p>
    <w:p>
      <w:r>
        <w:rPr>
          <w:b/>
        </w:rPr>
        <w:t xml:space="preserve">Serving Size: </w:t>
      </w:r>
      <w:r>
        <w:t>A standardized unit of measurement for food portions used on nutrition labels.</w:t>
      </w:r>
    </w:p>
    <w:p>
      <w:r>
        <w:rPr>
          <w:b/>
        </w:rPr>
        <w:t xml:space="preserve">Energy Intake: </w:t>
      </w:r>
      <w:r>
        <w:t>The amount of calories consumed through food and beverages.</w:t>
      </w:r>
    </w:p>
    <w:p>
      <w:r>
        <w:rPr>
          <w:b/>
        </w:rPr>
        <w:t xml:space="preserve">Mindful Eating: </w:t>
      </w:r>
      <w:r>
        <w:t>An eating approach that involves paying full attention to the experience of eating and listening to hunger and fullness cues.</w:t>
      </w:r>
    </w:p>
    <w:p>
      <w:r>
        <w:rPr>
          <w:b/>
        </w:rPr>
        <w:t xml:space="preserve">Energy Density: </w:t>
      </w:r>
      <w:r>
        <w:t>The number of calories per gram or volume of a food.</w:t>
      </w:r>
    </w:p>
    <w:p>
      <w:pPr>
        <w:pStyle w:val="Heading1"/>
      </w:pPr>
      <w:r>
        <w:t>Related Modules</w:t>
      </w:r>
    </w:p>
    <w:p>
      <w:pPr>
        <w:pStyle w:val="ListBullet"/>
      </w:pPr>
      <w:r>
        <w:t>NUT-045 Balanced Diet Principles</w:t>
      </w:r>
    </w:p>
    <w:p>
      <w:pPr>
        <w:pStyle w:val="ListBullet"/>
      </w:pPr>
      <w:r>
        <w:t>NUT-078 Mindful Eating Techniques</w:t>
      </w:r>
    </w:p>
    <w:p>
      <w:pPr>
        <w:pStyle w:val="ListBullet"/>
      </w:pPr>
      <w:r>
        <w:t>HLM-021 Weight Management Strategies</w:t>
      </w:r>
    </w:p>
    <w:p>
      <w:pPr>
        <w:pStyle w:val="Heading1"/>
      </w:pPr>
      <w:r>
        <w:t>Illustration Specifications</w:t>
      </w:r>
    </w:p>
    <w:p>
      <w:pPr>
        <w:pStyle w:val="Heading2"/>
      </w:pPr>
      <w:r>
        <w:t>Illu-NUT-093-01 - Portion Size Visual Guide</w:t>
      </w:r>
    </w:p>
    <w:p>
      <w:r>
        <w:t>Type: Diagram</w:t>
      </w:r>
    </w:p>
    <w:p>
      <w:r>
        <w:t>Comparison of common portion sizes with everyday objects (e.g., fist, deck of cards).</w:t>
      </w:r>
    </w:p>
    <w:p>
      <w:r>
        <w:t>Alt text: Diagram showing portion sizes compared to common objects for visual estimation.</w:t>
      </w:r>
    </w:p>
    <w:p>
      <w:pPr>
        <w:pStyle w:val="Heading2"/>
      </w:pPr>
      <w:r>
        <w:t>Illu-NUT-093-02 - Effect of Plate Size on Portions</w:t>
      </w:r>
    </w:p>
    <w:p>
      <w:r>
        <w:t>Type: Infographic</w:t>
      </w:r>
    </w:p>
    <w:p>
      <w:r>
        <w:t>Demonstration of how smaller plates lead to reduced food intake by visual plate filling.</w:t>
      </w:r>
    </w:p>
    <w:p>
      <w:r>
        <w:t>Alt text: Infographic showing smaller plates with less food reducing typical portion sizes.</w:t>
      </w:r>
    </w:p>
    <w:p>
      <w:pPr>
        <w:pStyle w:val="Heading2"/>
      </w:pPr>
      <w:r>
        <w:t>Illu-NUT-093-03 - Mindful Eating Steps</w:t>
      </w:r>
    </w:p>
    <w:p>
      <w:r>
        <w:t>Type: Flowchart</w:t>
      </w:r>
    </w:p>
    <w:p>
      <w:r>
        <w:t>Stepwise approach to practicing mindful eating to enhance portion control.</w:t>
      </w:r>
    </w:p>
    <w:p>
      <w:r>
        <w:t>Alt text: Flowchart illustrating the steps involved in mindful eating.</w:t>
      </w:r>
    </w:p>
    <w:p>
      <w:pPr>
        <w:pStyle w:val="Heading2"/>
      </w:pPr>
      <w:r>
        <w:t>Illu-NUT-093-04 - Hand Portion Measuring Guide</w:t>
      </w:r>
    </w:p>
    <w:p>
      <w:r>
        <w:t>Type: Chart</w:t>
      </w:r>
    </w:p>
    <w:p>
      <w:r>
        <w:t>Hand sizes used as practical tools for estimating portion amounts for different food types.</w:t>
      </w:r>
    </w:p>
    <w:p>
      <w:r>
        <w:t>Alt text: Chart showing how hand parts can measure food portions.</w:t>
      </w:r>
    </w:p>
    <w:p>
      <w:pPr>
        <w:pStyle w:val="Heading1"/>
      </w:pPr>
      <w:r>
        <w:t>References</w:t>
      </w:r>
    </w:p>
    <w:p>
      <w:pPr>
        <w:pStyle w:val="ListBullet"/>
      </w:pPr>
      <w:r>
        <w:t>Portion Control and Energy Balance | Nutrition Science Institute | 2021 | NutrSci2021-007 | unverified</w:t>
      </w:r>
    </w:p>
    <w:p>
      <w:pPr>
        <w:pStyle w:val="ListBullet"/>
      </w:pPr>
      <w:r>
        <w:t>Mindful Eating and Weight Management | Health Behavior Research Center | 2020 | HBR-2020-015 | unverified</w:t>
      </w:r>
    </w:p>
    <w:p>
      <w:pPr>
        <w:pStyle w:val="ListBullet"/>
      </w:pPr>
      <w:r>
        <w:t>Serving Sizes and Nutrition Labeling | Food Standards Agency | 2019 | FSA-2019-010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