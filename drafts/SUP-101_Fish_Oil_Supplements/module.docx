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SUP-101 - Fish Oil Supplements</w:t>
      </w:r>
    </w:p>
    <w:p>
      <w:r>
        <w:rPr>
          <w:i/>
        </w:rPr>
        <w:t>Evidence, dosing, safety, interactions, and practical considerations for fish oil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Adjunct Therapy, Maintenance</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fish oil, omega-3 fatty acids, EPA, DHA, cardiovascular health, supplements, safety, dosing,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Fish oil supplements are dietary products rich in omega-3 fatty acids, primarily eicosapentaenoic acid (EPA) and docosahexaenoic acid (DHA), typically derived from oily fish such as salmon, mackerel, and sardines. These long-chain polyunsaturated fatty acids play essential roles in cellular membrane structure and have anti-inflammatory and cardioprotective properties. Fish oil is widely used for supporting cardiovascular health, with evidence indicating benefits in reducing triglyceride levels, modestly lowering blood pressure, and potentially reducing the risk of cardiovascular events. However, the degree of benefit varies in different populations and study designs, with some findings more robust than others. Fish oil supplements come under various names including omega-3 supplements, EPA/DHA supplements, and marine oil supplements. Limitations include variable product quality, potential for oxidation, and the need to balance dosing to avoid side effects like bleeding risk. Safety considerations involve interactions with anticoagulant medications and potential mild gastrointestinal symptoms. Despite widespread use, fish oil supplementation is not a substitute for a balanced diet rich in whole fish and other nutrients. Understanding the biochemical mechanisms, appropriate dosing, safety precautions, and realistic expectations helps consumers and clinicians optimize the use of fish oil supplements in cardiometabolic health management.</w:t>
      </w:r>
    </w:p>
    <w:p>
      <w:pPr>
        <w:pStyle w:val="Heading1"/>
      </w:pPr>
      <w:r>
        <w:t>Customer Questions Answered</w:t>
      </w:r>
    </w:p>
    <w:p>
      <w:pPr>
        <w:pStyle w:val="ListBullet"/>
      </w:pPr>
      <w:r>
        <w:t>What are fish oil supplements and what do they contain?</w:t>
      </w:r>
    </w:p>
    <w:p>
      <w:pPr>
        <w:pStyle w:val="ListBullet"/>
      </w:pPr>
      <w:r>
        <w:t>How do fish oil supplements benefit heart health?</w:t>
      </w:r>
    </w:p>
    <w:p>
      <w:pPr>
        <w:pStyle w:val="ListBullet"/>
      </w:pPr>
      <w:r>
        <w:t>What is the recommended dosage for fish oil supplements?</w:t>
      </w:r>
    </w:p>
    <w:p>
      <w:pPr>
        <w:pStyle w:val="ListBullet"/>
      </w:pPr>
      <w:r>
        <w:t>Are there risks or side effects associated with fish oil use?</w:t>
      </w:r>
    </w:p>
    <w:p>
      <w:pPr>
        <w:pStyle w:val="ListBullet"/>
      </w:pPr>
      <w:r>
        <w:t>Can fish oil supplements interact with medications?</w:t>
      </w:r>
    </w:p>
    <w:p>
      <w:pPr>
        <w:pStyle w:val="ListBullet"/>
      </w:pPr>
      <w:r>
        <w:t>What is the difference between EPA and DHA in fish oil?</w:t>
      </w:r>
    </w:p>
    <w:p>
      <w:pPr>
        <w:pStyle w:val="ListBullet"/>
      </w:pPr>
      <w:r>
        <w:t>Are vegetarian or vegan alternatives as effective as fish oil?</w:t>
      </w:r>
    </w:p>
    <w:p>
      <w:pPr>
        <w:pStyle w:val="ListBullet"/>
      </w:pPr>
      <w:r>
        <w:t>How does fish oil affect cholesterol and triglyceride levels?</w:t>
      </w:r>
    </w:p>
    <w:p>
      <w:pPr>
        <w:pStyle w:val="ListBullet"/>
      </w:pPr>
      <w:r>
        <w:t>Is fish oil recommended for people with high blood pressure?</w:t>
      </w:r>
    </w:p>
    <w:p>
      <w:pPr>
        <w:pStyle w:val="ListBullet"/>
      </w:pPr>
      <w:r>
        <w:t>Can fish oil supplements prevent or reduce inflammation?</w:t>
      </w:r>
    </w:p>
    <w:p>
      <w:pPr>
        <w:pStyle w:val="ListBullet"/>
      </w:pPr>
      <w:r>
        <w:t>How should fish oil supplements be stored and taken?</w:t>
      </w:r>
    </w:p>
    <w:p>
      <w:pPr>
        <w:pStyle w:val="ListBullet"/>
      </w:pPr>
      <w:r>
        <w:t>Are fish oil supplements useful for conditions beyond heart health, like brain function?</w:t>
      </w:r>
    </w:p>
    <w:p>
      <w:pPr>
        <w:pStyle w:val="Heading1"/>
      </w:pPr>
      <w:r>
        <w:t>Learning Objectives</w:t>
      </w:r>
    </w:p>
    <w:p>
      <w:pPr>
        <w:pStyle w:val="ListBullet"/>
      </w:pPr>
      <w:r>
        <w:t>Define fish oil supplements and identify their primary active components.</w:t>
      </w:r>
    </w:p>
    <w:p>
      <w:pPr>
        <w:pStyle w:val="ListBullet"/>
      </w:pPr>
      <w:r>
        <w:t>Describe the physiological mechanisms by which fish oil impacts cardiometabolic health.</w:t>
      </w:r>
    </w:p>
    <w:p>
      <w:pPr>
        <w:pStyle w:val="ListBullet"/>
      </w:pPr>
      <w:r>
        <w:t>Summarize the current scientific evidence supporting fish oil supplement use for cardiovascular conditions.</w:t>
      </w:r>
    </w:p>
    <w:p>
      <w:pPr>
        <w:pStyle w:val="ListBullet"/>
      </w:pPr>
      <w:r>
        <w:t>Explain recommended dosing strategies and potential side effects.</w:t>
      </w:r>
    </w:p>
    <w:p>
      <w:pPr>
        <w:pStyle w:val="ListBullet"/>
      </w:pPr>
      <w:r>
        <w:t>Identify common drug interactions involving fish oil supplements.</w:t>
      </w:r>
    </w:p>
    <w:p>
      <w:pPr>
        <w:pStyle w:val="ListBullet"/>
      </w:pPr>
      <w:r>
        <w:t>Discuss key misconceptions about fish oil supplementation.</w:t>
      </w:r>
    </w:p>
    <w:p>
      <w:pPr>
        <w:pStyle w:val="ListBullet"/>
      </w:pPr>
      <w:r>
        <w:t>Provide practical advice for selecting, storing, and taking fish oil supplements safely.</w:t>
      </w:r>
    </w:p>
    <w:p>
      <w:pPr>
        <w:pStyle w:val="ListBullet"/>
      </w:pPr>
      <w:r>
        <w:t>Recognize the limitations and safety concerns in fish oil supplement use.</w:t>
      </w:r>
    </w:p>
    <w:p>
      <w:pPr>
        <w:pStyle w:val="Heading1"/>
      </w:pPr>
      <w:r>
        <w:t>Definition</w:t>
      </w:r>
    </w:p>
    <w:p>
      <w:r>
        <w:t>Fish oil supplements are concentrated dietary products containing omega-3 long-chain polyunsaturated fatty acids (PUFAs), primarily EPA (eicosapentaenoic acid) and DHA (docosahexaenoic acid), extracted from the tissues of oily fish. They are used to support cardiovascular and overall health.</w:t>
      </w:r>
    </w:p>
    <w:p>
      <w:pPr>
        <w:pStyle w:val="Heading1"/>
      </w:pPr>
      <w:r>
        <w:t>Why This Matters</w:t>
      </w:r>
    </w:p>
    <w:p>
      <w:r>
        <w:t>Cardiovascular diseases are leading causes of morbidity and mortality globally. Fish oil supplements are commonly taken to help reduce cardiovascular risk factors such as elevated triglycerides and inflammation. Understanding the evidence, dosing, safety, and correct use of these supplements enables consumers and healthcare providers to make informed health decisions and optimize outcomes.</w:t>
      </w:r>
    </w:p>
    <w:p>
      <w:pPr>
        <w:pStyle w:val="Heading1"/>
      </w:pPr>
      <w:r>
        <w:t>Definition and Composition of Fish Oil Supplements</w:t>
      </w:r>
    </w:p>
    <w:p>
      <w:r>
        <w:t>Fish oil supplements typically contain concentrated amounts of two key omega-3 fatty acids: eicosapentaenoic acid (EPA) and docosahexaenoic acid (DHA). These are long-chain polyunsaturated fatty acids (PUFAs) derived from marine sources, primarily oily fish such as salmon, mackerel, sardines, and anchovies. Commercial supplements are available in triglyceride, ethyl ester, or phospholipid forms, which can affect absorption. The term "fish oil" broadly refers to any product standardized for omega-3 content, though purity, EPA/DHA ratios, and additional ingredients vary by brand.</w:t>
      </w:r>
    </w:p>
    <w:p>
      <w:pPr>
        <w:pStyle w:val="Heading1"/>
      </w:pPr>
      <w:r>
        <w:t>Physiological Mechanisms of Fish Oil</w:t>
      </w:r>
    </w:p>
    <w:p>
      <w:r>
        <w:t>EPA and DHA are incorporated into cell membranes, impacting fluidity and function. They serve as precursors to specialized pro-resolving lipid mediators which modulate inflammation. Omega-3 fatty acids influence eicosanoid synthesis, generally shifting toward less inflammatory prostaglandins and leukotrienes. They affect platelet aggregation, endothelial function, and lipid metabolism, contributing to cardiovascular benefits such as triglyceride lowering and blood pressure modulation. DHA is also critical for neuronal membrane integrity, underlying potential neurological benefits.</w:t>
      </w:r>
    </w:p>
    <w:p>
      <w:pPr>
        <w:pStyle w:val="Heading1"/>
      </w:pPr>
      <w:r>
        <w:t>Scientific Evidence on Cardiovascular Benefits</w:t>
      </w:r>
    </w:p>
    <w:p>
      <w:r>
        <w:t>Multiple randomized controlled trials and meta-analyses suggest fish oil supplementation reduces serum triglyceride levels significantly, often by 20-30%. Evidence for reducing the risk of major cardiovascular events such as myocardial infarction or stroke is more mixed, with benefits often observed at higher doses (&gt;2-4 grams daily EPA+DHA) or in specific populations (e.g., those with hypertriglyceridemia). Some studies indicate modest blood pressure reduction and anti-inflammatory effects. Evidence quality varies, with established benefit for triglyceride reduction and moderate emerging evidence for other cardioprotective effects.</w:t>
      </w:r>
    </w:p>
    <w:p>
      <w:pPr>
        <w:pStyle w:val="Heading1"/>
      </w:pPr>
      <w:r>
        <w:t>Recommended Dosing and Administration</w:t>
      </w:r>
    </w:p>
    <w:p>
      <w:r>
        <w:t>General dosage guidelines recommend 250-500 mg of combined EPA and DHA daily for cardiovascular health maintenance in healthy individuals. Higher therapeutic doses of 2-4 grams per day are used for treating hypertriglyceridemia under medical supervision. Fish oil supplements are usually taken with meals to enhance absorption and reduce gastrointestinal side effects. Patients should follow product-specific instructions and consult healthcare providers for personalized dosing.</w:t>
      </w:r>
    </w:p>
    <w:p>
      <w:pPr>
        <w:pStyle w:val="Heading1"/>
      </w:pPr>
      <w:r>
        <w:t>Safety and Side Effects</w:t>
      </w:r>
    </w:p>
    <w:p>
      <w:r>
        <w:t>Fish oil supplements are generally well tolerated. Common side effects include mild gastrointestinal symptoms such as fishy aftertaste, nausea, diarrhea, or burping. High doses (&gt;3 grams daily) may increase bleeding risk due to antiplatelet effects, particularly in individuals taking anticoagulant or antiplatelet medications. Rarely, contaminants such as heavy metals and oxidation products pose risks; thus, choosing high-quality, purified products is important. Allergic reactions are uncommon but possible in fish-allergic individuals.</w:t>
      </w:r>
    </w:p>
    <w:p>
      <w:pPr>
        <w:pStyle w:val="Heading1"/>
      </w:pPr>
      <w:r>
        <w:t>Drug Interactions with Fish Oil Supplements</w:t>
      </w:r>
    </w:p>
    <w:p>
      <w:r>
        <w:t>Fish oil may interact with anticoagulant and antiplatelet drugs including warfarin, aspirin, and clopidogrel by potentiating bleeding risk. Close monitoring is advised when co-administered. There is limited evidence of interactions with other cardiovascular drugs. Patients should inform healthcare providers about fish oil supplement use to mitigate interaction risks and adjust therapies if needed.</w:t>
      </w:r>
    </w:p>
    <w:p>
      <w:pPr>
        <w:pStyle w:val="Heading1"/>
      </w:pPr>
      <w:r>
        <w:t>Misconceptions About Fish Oil</w:t>
      </w:r>
    </w:p>
    <w:p>
      <w:r>
        <w:t>A common misconception is that fish oil supplements can replace a healthy diet or effectively treat all cardiovascular diseases. While beneficial for triglyceride lowering, they are not a panacea for heart disease. Another myth is that plant-based omega-3 sources (ALA) are equally effective as EPA/DHA; however, conversion of ALA to EPA and DHA in humans is inefficient. Fish oil is sometimes wrongly believed to significantly reduce LDL cholesterol; effects on LDL are usually neutral or mildly variable.</w:t>
      </w:r>
    </w:p>
    <w:p>
      <w:pPr>
        <w:pStyle w:val="Heading1"/>
      </w:pPr>
      <w:r>
        <w:t>Quality and Purity Considerations</w:t>
      </w:r>
    </w:p>
    <w:p>
      <w:r>
        <w:t>Fish oil supplement quality varies widely, with concerns over oxidation, rancidity, and contamination by heavy metals, PCBs, or dioxins. Certification by third-party organizations such as the US Pharmacopeia (USP), International Fish Oil Standards (IFOS), or ConsumerLab can help ensure product purity and potency. Consumers should select products with adequate EPA/DHA content per serving, good shelf-life, and appropriate storage recommendations to maintain efficacy.</w:t>
      </w:r>
    </w:p>
    <w:p>
      <w:pPr>
        <w:pStyle w:val="Heading1"/>
      </w:pPr>
      <w:r>
        <w:t>Practical Guidance for Consumers</w:t>
      </w:r>
    </w:p>
    <w:p>
      <w:r>
        <w:t>Consumers should choose fish oil supplements standardized for EPA and DHA content and preferably verified by third-party testing. Supplements should be stored in cool, dark places to minimize oxidation. Starting with lower doses and taking with meals can reduce gastrointestinal discomfort. Individuals on blood thinners or planning surgery should consult healthcare providers before initiating fish oil. Regular lipid profile monitoring helps assess efficacy. Using fish oil supplements alongside balanced diet and lifestyle interventions optimizes cardiometabolic health.</w:t>
      </w:r>
    </w:p>
    <w:p>
      <w:pPr>
        <w:pStyle w:val="Heading1"/>
      </w:pPr>
      <w:r>
        <w:t>Special Populations and Alternative Sources</w:t>
      </w:r>
    </w:p>
    <w:p>
      <w:r>
        <w:t>Vegetarian or vegan alternatives such as algal oil supplements provide DHA, sometimes EPA, derived from microalgae and can be suitable for those avoiding fish products. Pregnant and breastfeeding women often require DHA for fetal and infant neurodevelopment; algal or fish oil supplementation may be considered under medical advice. Elderly individuals or those with multiple comorbidities should tailor fish oil use with healthcare guidance to account for bleeding risk and medication interactions.</w:t>
      </w:r>
    </w:p>
    <w:p>
      <w:pPr>
        <w:pStyle w:val="Heading1"/>
      </w:pPr>
      <w:r>
        <w:t>Limitations and Future Research Directions</w:t>
      </w:r>
    </w:p>
    <w:p>
      <w:r>
        <w:t>Despite extensive study, some uncertainties remain regarding the optimal dose, duration, and population subsets that benefit most from fish oil supplementation. Large-scale trials continue to explore effects on arrhythmias, cognitive function, and inflammatory conditions. Limitations include heterogeneity in study designs, supplement formulations, and baseline diets. Future research aims to elucidate mechanisms, ideal therapeutic targets, and integration into broader cardiometabolic care strategies.</w:t>
      </w:r>
    </w:p>
    <w:p>
      <w:pPr>
        <w:pStyle w:val="Heading1"/>
      </w:pPr>
      <w:r>
        <w:t>Practical Guidance</w:t>
      </w:r>
    </w:p>
    <w:p>
      <w:pPr>
        <w:pStyle w:val="ListBullet"/>
      </w:pPr>
      <w:r>
        <w:t>Select products verified by third-party testing for purity and potency (e.g., USP, IFOS).</w:t>
      </w:r>
    </w:p>
    <w:p>
      <w:pPr>
        <w:pStyle w:val="ListBullet"/>
      </w:pPr>
      <w:r>
        <w:t>Store fish oil supplements in a cool, dark place to prevent oxidation.</w:t>
      </w:r>
    </w:p>
    <w:p>
      <w:pPr>
        <w:pStyle w:val="ListBullet"/>
      </w:pPr>
      <w:r>
        <w:t>Take supplements with meals to enhance absorption and reduce gastrointestinal side effects.</w:t>
      </w:r>
    </w:p>
    <w:p>
      <w:pPr>
        <w:pStyle w:val="ListBullet"/>
      </w:pPr>
      <w:r>
        <w:t>Consult a healthcare provider before starting fish oil if you take blood-thinning medications or have bleeding disorders.</w:t>
      </w:r>
    </w:p>
    <w:p>
      <w:pPr>
        <w:pStyle w:val="ListBullet"/>
      </w:pPr>
      <w:r>
        <w:t>Start with a lower dose to assess tolerance, then adjust as recommended.</w:t>
      </w:r>
    </w:p>
    <w:p>
      <w:pPr>
        <w:pStyle w:val="ListBullet"/>
      </w:pPr>
      <w:r>
        <w:t>Monitor lipid levels periodically to evaluate benefits and guide dosing.</w:t>
      </w:r>
    </w:p>
    <w:p>
      <w:pPr>
        <w:pStyle w:val="ListBullet"/>
      </w:pPr>
      <w:r>
        <w:t>Do not rely solely on supplements; maintain a balanced diet rich in whole fish and plant-based nutrients.</w:t>
      </w:r>
    </w:p>
    <w:p>
      <w:pPr>
        <w:pStyle w:val="ListBullet"/>
      </w:pPr>
      <w:r>
        <w:t>Consider algal oil supplements as a vegan alternative providing DHA.</w:t>
      </w:r>
    </w:p>
    <w:p>
      <w:pPr>
        <w:pStyle w:val="Heading1"/>
      </w:pPr>
      <w:r>
        <w:t>Safety Notes</w:t>
      </w:r>
    </w:p>
    <w:p>
      <w:pPr>
        <w:pStyle w:val="ListBullet"/>
      </w:pPr>
      <w:r>
        <w:t>High doses (&gt;3 grams/day EPA+DHA) may increase bleeding risk, especially with anticoagulant or antiplatelet drugs.</w:t>
      </w:r>
    </w:p>
    <w:p>
      <w:pPr>
        <w:pStyle w:val="ListBullet"/>
      </w:pPr>
      <w:r>
        <w:t>Fish oil may cause mild gastrointestinal symptoms, including nausea, diarrhea, or fishy aftertaste.</w:t>
      </w:r>
    </w:p>
    <w:p>
      <w:pPr>
        <w:pStyle w:val="ListBullet"/>
      </w:pPr>
      <w:r>
        <w:t>Allergic reactions are rare but possible, particularly in individuals allergic to fish.</w:t>
      </w:r>
    </w:p>
    <w:p>
      <w:pPr>
        <w:pStyle w:val="ListBullet"/>
      </w:pPr>
      <w:r>
        <w:t>Verify supplement quality to avoid exposure to oxidized products or contaminants such as heavy metals.</w:t>
      </w:r>
    </w:p>
    <w:p>
      <w:pPr>
        <w:pStyle w:val="ListBullet"/>
      </w:pPr>
      <w:r>
        <w:t>Consult healthcare providers before starting supplements if pregnant, breastfeeding, or undergoing surgery.</w:t>
      </w:r>
    </w:p>
    <w:p>
      <w:pPr>
        <w:pStyle w:val="Heading1"/>
      </w:pPr>
      <w:r>
        <w:t>Common Misconceptions</w:t>
      </w:r>
    </w:p>
    <w:p>
      <w:r>
        <w:rPr>
          <w:b/>
        </w:rPr>
        <w:t xml:space="preserve">Misconception: </w:t>
      </w:r>
      <w:r>
        <w:t>Fish oil supplements can cure or prevent all heart diseases.</w:t>
      </w:r>
    </w:p>
    <w:p>
      <w:r>
        <w:rPr>
          <w:b/>
        </w:rPr>
        <w:t xml:space="preserve">Reality: </w:t>
      </w:r>
      <w:r>
        <w:t>Fish oil supplements mainly help reduce triglycerides and provide modest cardiovascular support; they are not a cure-all for heart disease.</w:t>
      </w:r>
    </w:p>
    <w:p>
      <w:r>
        <w:rPr>
          <w:b/>
        </w:rPr>
        <w:t xml:space="preserve">Misconception: </w:t>
      </w:r>
      <w:r>
        <w:t>Plant-based omega-3s (ALA) are equivalent to fish oil EPA/DHA.</w:t>
      </w:r>
    </w:p>
    <w:p>
      <w:r>
        <w:rPr>
          <w:b/>
        </w:rPr>
        <w:t xml:space="preserve">Reality: </w:t>
      </w:r>
      <w:r>
        <w:t>Conversion of plant-based ALA to EPA and DHA in the body is inefficient, so direct sources of EPA/DHA provide more significant benefits.</w:t>
      </w:r>
    </w:p>
    <w:p>
      <w:pPr>
        <w:pStyle w:val="Heading1"/>
      </w:pPr>
      <w:r>
        <w:t>Clinical Pearls</w:t>
      </w:r>
    </w:p>
    <w:p>
      <w:pPr>
        <w:pStyle w:val="ListNumber"/>
      </w:pPr>
      <w:r>
        <w:t>Dosage of EPA and DHA is critical; higher doses are needed for triglyceride lowering than for general cardiovascular health.</w:t>
      </w:r>
    </w:p>
    <w:p>
      <w:pPr>
        <w:pStyle w:val="ListNumber"/>
      </w:pPr>
      <w:r>
        <w:t>Assess bleeding risk before initiating fish oil in patients on anticoagulants; adjust dosing accordingly.</w:t>
      </w:r>
    </w:p>
    <w:p>
      <w:pPr>
        <w:pStyle w:val="ListNumber"/>
      </w:pPr>
      <w:r>
        <w:t>Choose fish oil forms (triglyceride vs ethyl ester) based on absorption and patient tolerance.</w:t>
      </w:r>
    </w:p>
    <w:p>
      <w:pPr>
        <w:pStyle w:val="ListNumber"/>
      </w:pPr>
      <w:r>
        <w:t>Algal oil supplements provide a vegan source of DHA, suitable for vegetarians and those allergic to fish.</w:t>
      </w:r>
    </w:p>
    <w:p>
      <w:pPr>
        <w:pStyle w:val="ListNumber"/>
      </w:pPr>
      <w:r>
        <w:t>Monitoring lipid panels helps tailor therapy and assess effectiveness.</w:t>
      </w:r>
    </w:p>
    <w:p>
      <w:pPr>
        <w:pStyle w:val="Heading1"/>
      </w:pPr>
      <w:r>
        <w:t>Key Takeaways</w:t>
      </w:r>
    </w:p>
    <w:p>
      <w:pPr>
        <w:pStyle w:val="ListBullet"/>
      </w:pPr>
      <w:r>
        <w:t>Fish oil supplements contain omega-3 fatty acids EPA and DHA vital for cardiometabolic health.</w:t>
      </w:r>
    </w:p>
    <w:p>
      <w:pPr>
        <w:pStyle w:val="ListBullet"/>
      </w:pPr>
      <w:r>
        <w:t>They effectively reduce triglyceride levels and may modestly improve other cardiovascular risk factors.</w:t>
      </w:r>
    </w:p>
    <w:p>
      <w:pPr>
        <w:pStyle w:val="ListBullet"/>
      </w:pPr>
      <w:r>
        <w:t>Typical maintenance dosing ranges from 250 to 500 mg of combined EPA and DHA daily; higher doses treat hypertriglyceridemia.</w:t>
      </w:r>
    </w:p>
    <w:p>
      <w:pPr>
        <w:pStyle w:val="ListBullet"/>
      </w:pPr>
      <w:r>
        <w:t>Fish oil can interact with blood-thinning drugs increasing bleeding risk; medical consultation is advised.</w:t>
      </w:r>
    </w:p>
    <w:p>
      <w:pPr>
        <w:pStyle w:val="ListBullet"/>
      </w:pPr>
      <w:r>
        <w:t>GI side effects are usually mild and can be minimized by taking supplements with food.</w:t>
      </w:r>
    </w:p>
    <w:p>
      <w:pPr>
        <w:pStyle w:val="ListBullet"/>
      </w:pPr>
      <w:r>
        <w:t>Quality and purity of supplements vary; third-party certifications improve safety assurance.</w:t>
      </w:r>
    </w:p>
    <w:p>
      <w:pPr>
        <w:pStyle w:val="ListBullet"/>
      </w:pPr>
      <w:r>
        <w:t>Misconceptions include overstating benefits and equivalency of non-fish omega-3 sources.</w:t>
      </w:r>
    </w:p>
    <w:p>
      <w:pPr>
        <w:pStyle w:val="ListBullet"/>
      </w:pPr>
      <w:r>
        <w:t>Emerging research continues to clarify optimal uses and broader health impacts.</w:t>
      </w:r>
    </w:p>
    <w:p>
      <w:pPr>
        <w:pStyle w:val="Heading1"/>
      </w:pPr>
      <w:r>
        <w:t>Glossary</w:t>
      </w:r>
    </w:p>
    <w:p>
      <w:r>
        <w:rPr>
          <w:b/>
        </w:rPr>
        <w:t xml:space="preserve">Fish Oil: </w:t>
      </w:r>
      <w:r>
        <w:t>An oil extracted from the tissues of oily fish, rich in omega-3 fatty acids EPA and DHA, used as a dietary supplement.</w:t>
      </w:r>
    </w:p>
    <w:p>
      <w:r>
        <w:rPr>
          <w:b/>
        </w:rPr>
        <w:t xml:space="preserve">Omega-3 Fatty Acids: </w:t>
      </w:r>
      <w:r>
        <w:t>A class of polyunsaturated fatty acids essential for human health, including EPA and DHA, known for anti-inflammatory properties.</w:t>
      </w:r>
    </w:p>
    <w:p>
      <w:r>
        <w:rPr>
          <w:b/>
        </w:rPr>
        <w:t xml:space="preserve">EPA (Eicosapentaenoic Acid): </w:t>
      </w:r>
      <w:r>
        <w:t>A 20-carbon omega-3 fatty acid found in fish oil involved in producing anti-inflammatory compounds.</w:t>
      </w:r>
    </w:p>
    <w:p>
      <w:r>
        <w:rPr>
          <w:b/>
        </w:rPr>
        <w:t xml:space="preserve">DHA (Docosahexaenoic Acid): </w:t>
      </w:r>
      <w:r>
        <w:t>A 22-carbon omega-3 fatty acid critical for brain, eye, and cardiovascular health found in fish oil.</w:t>
      </w:r>
    </w:p>
    <w:p>
      <w:r>
        <w:rPr>
          <w:b/>
        </w:rPr>
        <w:t xml:space="preserve">Triglycerides: </w:t>
      </w:r>
      <w:r>
        <w:t>A type of fat (lipid) found in the blood, high levels of which are a risk factor for heart disease.</w:t>
      </w:r>
    </w:p>
    <w:p>
      <w:r>
        <w:rPr>
          <w:b/>
        </w:rPr>
        <w:t xml:space="preserve">Polyunsaturated Fatty Acids (PUFAs): </w:t>
      </w:r>
      <w:r>
        <w:t>Fatty acids with more than one double bond, which include omega-3 and omega-6 fatty acids.</w:t>
      </w:r>
    </w:p>
    <w:p>
      <w:r>
        <w:rPr>
          <w:b/>
        </w:rPr>
        <w:t xml:space="preserve">Ethyl Ester: </w:t>
      </w:r>
      <w:r>
        <w:t>A chemical form of fish oil where fatty acids are esterified to ethanol, affecting absorption and bioavailability.</w:t>
      </w:r>
    </w:p>
    <w:p>
      <w:r>
        <w:rPr>
          <w:b/>
        </w:rPr>
        <w:t xml:space="preserve">Triglyceride Form: </w:t>
      </w:r>
      <w:r>
        <w:t>The natural molecular form of fatty acids in fish oil, bound to glycerol, often associated with better absorption.</w:t>
      </w:r>
    </w:p>
    <w:p>
      <w:pPr>
        <w:pStyle w:val="Heading1"/>
      </w:pPr>
      <w:r>
        <w:t>Related Modules</w:t>
      </w:r>
    </w:p>
    <w:p>
      <w:pPr>
        <w:pStyle w:val="ListBullet"/>
      </w:pPr>
      <w:r>
        <w:t>SUP-045</w:t>
      </w:r>
    </w:p>
    <w:p>
      <w:pPr>
        <w:pStyle w:val="ListBullet"/>
      </w:pPr>
      <w:r>
        <w:t>SUP-072</w:t>
      </w:r>
    </w:p>
    <w:p>
      <w:pPr>
        <w:pStyle w:val="ListBullet"/>
      </w:pPr>
      <w:r>
        <w:t>NUT-034</w:t>
      </w:r>
    </w:p>
    <w:p>
      <w:pPr>
        <w:pStyle w:val="Heading1"/>
      </w:pPr>
      <w:r>
        <w:t>Illustration Specifications</w:t>
      </w:r>
    </w:p>
    <w:p>
      <w:pPr>
        <w:pStyle w:val="Heading2"/>
      </w:pPr>
      <w:r>
        <w:t>ILL-FO1 - Molecular Structure of EPA and DHA</w:t>
      </w:r>
    </w:p>
    <w:p>
      <w:r>
        <w:t>Type: Diagram</w:t>
      </w:r>
    </w:p>
    <w:p>
      <w:r>
        <w:t>Chemical structures highlighting differences between EPA and DHA omega-3 fatty acids.</w:t>
      </w:r>
    </w:p>
    <w:p>
      <w:r>
        <w:t>Alt text: Chemical diagrams of EPA and DHA molecules.</w:t>
      </w:r>
    </w:p>
    <w:p>
      <w:pPr>
        <w:pStyle w:val="Heading2"/>
      </w:pPr>
      <w:r>
        <w:t>ILL-FO2 - Mechanisms of Omega-3 Fatty Acids in Cardiovascular Health</w:t>
      </w:r>
    </w:p>
    <w:p>
      <w:r>
        <w:t>Type: Flowchart</w:t>
      </w:r>
    </w:p>
    <w:p>
      <w:r>
        <w:t>Flowchart showing how EPA and DHA influence inflammation, lipid metabolism, and endothelial function.</w:t>
      </w:r>
    </w:p>
    <w:p>
      <w:r>
        <w:t>Alt text: Flowchart of omega-3 physiological effects on cardiovascular system.</w:t>
      </w:r>
    </w:p>
    <w:p>
      <w:pPr>
        <w:pStyle w:val="Heading2"/>
      </w:pPr>
      <w:r>
        <w:t>ILL-FO3 - Fish Oil Supplement Forms and Typical Sources</w:t>
      </w:r>
    </w:p>
    <w:p>
      <w:r>
        <w:t>Type: Infographic</w:t>
      </w:r>
    </w:p>
    <w:p>
      <w:r>
        <w:t>Visual comparison of fish oil supplement types including triglyceride, ethyl ester, and algal oil forms and common fish sources.</w:t>
      </w:r>
    </w:p>
    <w:p>
      <w:r>
        <w:t>Alt text: Infographic illustrating types and sources of fish oil supplements.</w:t>
      </w:r>
    </w:p>
    <w:p>
      <w:pPr>
        <w:pStyle w:val="Heading2"/>
      </w:pPr>
      <w:r>
        <w:t>ILL-FO4 - Potential Drug Interactions with Fish Oil</w:t>
      </w:r>
    </w:p>
    <w:p>
      <w:r>
        <w:t>Type: Table</w:t>
      </w:r>
    </w:p>
    <w:p>
      <w:r>
        <w:t>Table listing common medications and their interaction risk levels when taken with fish oil supplements.</w:t>
      </w:r>
    </w:p>
    <w:p>
      <w:r>
        <w:t>Alt text: Table of fish oil drug interactions highlighting bleeding risk.</w:t>
      </w:r>
    </w:p>
    <w:p>
      <w:pPr>
        <w:pStyle w:val="Heading1"/>
      </w:pPr>
      <w:r>
        <w:t>References</w:t>
      </w:r>
    </w:p>
    <w:p>
      <w:pPr>
        <w:pStyle w:val="ListBullet"/>
      </w:pPr>
      <w:r>
        <w:t>Omega-3 fatty acids and cardiovascular disease: effects and mechanisms | Mozaffarian D, Wu JH | 2011 | doi:10.1161/CIRCRESAHA.110.227322 | Unverified</w:t>
      </w:r>
    </w:p>
    <w:p>
      <w:pPr>
        <w:pStyle w:val="ListBullet"/>
      </w:pPr>
      <w:r>
        <w:t>Effects of Omega-3 Fatty Acid Supplements on Cardiovascular Disease Risks: A Meta-Analysis | Maki KC et al. | 2018 | doi:10.1002/clc.22954 | Unverified</w:t>
      </w:r>
    </w:p>
    <w:p>
      <w:pPr>
        <w:pStyle w:val="ListBullet"/>
      </w:pPr>
      <w:r>
        <w:t>Fish oil supplements and bleeding risk: a systematic review | Aung T, et al. | 2018 | doi:10.1186/s12872-018-0919-6 | Unverified</w:t>
      </w:r>
    </w:p>
    <w:p>
      <w:pPr>
        <w:pStyle w:val="ListBullet"/>
      </w:pPr>
      <w:r>
        <w:t>International Fish Oil Standards Program (IFOS) | IFOS | 2023 | https://ifosprogram.com | Unverified</w:t>
      </w:r>
    </w:p>
    <w:p>
      <w:pPr>
        <w:pStyle w:val="ListBullet"/>
      </w:pPr>
      <w:r>
        <w:t>Effect of fish oil on serum triglycerides: a systematic review and meta-analysis | Balk EM et al. | 2006 | doi:10.1161/01.STR.0000213729.58909.64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