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SLP-051 - Screen Use Before Bed</w:t>
      </w:r>
    </w:p>
    <w:p>
      <w:r>
        <w:rPr>
          <w:i/>
        </w:rPr>
        <w:t>Evidence-based ways to understand and improve screen use before bed.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screen time, blue light, melatonin, sleep onset latency, circadian rhythm, digital devices, healthy sleep,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Screen use before bed refers to the engagement with electronic devices such as smartphones, tablets, computers, and televisions in the period leading up to sleep. These devices typically emit short-wavelength light, commonly known as blue light, which has been shown to influence the body's circadian rhythm—a natural internal process regulating the sleep–wake cycle. Blue light exposure suppresses melatonin production, a hormone critical for sleep initiation and maintenance. Consequently, screen use before bedtime may delay sleep onset, reduce overall sleep duration, and impair sleep quality. This phenomenon is especially relevant as modern lifestyles involve prolonged and frequent screen exposure. Practical relevance includes understanding how to implement behavioral changes to minimize negative impacts on sleep health. Synonyms include "digital screen exposure at night," "evening screen time," and "pre-sleep electronic device use." However, limitations exist in individual variability, differing device technologies, and emerging evidence on whether mitigations like blue light filters fully counteract sleep disruption. Safety concerns include potential chronic sleep deprivation risks and associated health outcomes. Understanding these mechanisms helps guide evidence-based recommendations for healthier screen habits before sleep.</w:t>
      </w:r>
    </w:p>
    <w:p>
      <w:pPr>
        <w:pStyle w:val="Heading1"/>
      </w:pPr>
      <w:r>
        <w:t>Customer Questions Answered</w:t>
      </w:r>
    </w:p>
    <w:p>
      <w:pPr>
        <w:pStyle w:val="ListBullet"/>
      </w:pPr>
      <w:r>
        <w:t>Does screen use before bedtime affect sleep quality?</w:t>
      </w:r>
    </w:p>
    <w:p>
      <w:pPr>
        <w:pStyle w:val="ListBullet"/>
      </w:pPr>
      <w:r>
        <w:t>What is blue light and how does it impact sleep?</w:t>
      </w:r>
    </w:p>
    <w:p>
      <w:pPr>
        <w:pStyle w:val="ListBullet"/>
      </w:pPr>
      <w:r>
        <w:t>How long before bed should I stop using screens?</w:t>
      </w:r>
    </w:p>
    <w:p>
      <w:pPr>
        <w:pStyle w:val="ListBullet"/>
      </w:pPr>
      <w:r>
        <w:t>Can using night mode on devices improve sleep?</w:t>
      </w:r>
    </w:p>
    <w:p>
      <w:pPr>
        <w:pStyle w:val="ListBullet"/>
      </w:pPr>
      <w:r>
        <w:t>What are the physiological mechanisms by which screens disrupt sleep?</w:t>
      </w:r>
    </w:p>
    <w:p>
      <w:pPr>
        <w:pStyle w:val="ListBullet"/>
      </w:pPr>
      <w:r>
        <w:t>Are all screens equally disruptive to sleep?</w:t>
      </w:r>
    </w:p>
    <w:p>
      <w:pPr>
        <w:pStyle w:val="ListBullet"/>
      </w:pPr>
      <w:r>
        <w:t>What practical steps can help reduce screen-related sleep problems?</w:t>
      </w:r>
    </w:p>
    <w:p>
      <w:pPr>
        <w:pStyle w:val="ListBullet"/>
      </w:pPr>
      <w:r>
        <w:t>Is evidence conclusive that screens cause insomnia?</w:t>
      </w:r>
    </w:p>
    <w:p>
      <w:pPr>
        <w:pStyle w:val="ListBullet"/>
      </w:pPr>
      <w:r>
        <w:t>How does screen use before bed affect children differently than adults?</w:t>
      </w:r>
    </w:p>
    <w:p>
      <w:pPr>
        <w:pStyle w:val="ListBullet"/>
      </w:pPr>
      <w:r>
        <w:t>Can dimming screen brightness prevent sleep disturbances?</w:t>
      </w:r>
    </w:p>
    <w:p>
      <w:pPr>
        <w:pStyle w:val="ListBullet"/>
      </w:pPr>
      <w:r>
        <w:t>Are there safe ways to use screens before sleeping?</w:t>
      </w:r>
    </w:p>
    <w:p>
      <w:pPr>
        <w:pStyle w:val="ListBullet"/>
      </w:pPr>
      <w:r>
        <w:t>Does screen use before bed affect melatonin levels?</w:t>
      </w:r>
    </w:p>
    <w:p>
      <w:pPr>
        <w:pStyle w:val="Heading1"/>
      </w:pPr>
      <w:r>
        <w:t>Learning Objectives</w:t>
      </w:r>
    </w:p>
    <w:p>
      <w:pPr>
        <w:pStyle w:val="ListBullet"/>
      </w:pPr>
      <w:r>
        <w:t>Define screen use before bed and identify major device types involved.</w:t>
      </w:r>
    </w:p>
    <w:p>
      <w:pPr>
        <w:pStyle w:val="ListBullet"/>
      </w:pPr>
      <w:r>
        <w:t>Explain the physiological impact of blue light on the circadian rhythm and melatonin secretion.</w:t>
      </w:r>
    </w:p>
    <w:p>
      <w:pPr>
        <w:pStyle w:val="ListBullet"/>
      </w:pPr>
      <w:r>
        <w:t>Summarize scientific evidence linking screen use before bed with sleep disturbances.</w:t>
      </w:r>
    </w:p>
    <w:p>
      <w:pPr>
        <w:pStyle w:val="ListBullet"/>
      </w:pPr>
      <w:r>
        <w:t>Describe practical strategies to reduce the negative effects of screen exposure at night.</w:t>
      </w:r>
    </w:p>
    <w:p>
      <w:pPr>
        <w:pStyle w:val="ListBullet"/>
      </w:pPr>
      <w:r>
        <w:t>Identify common misconceptions regarding screen use and sleep.</w:t>
      </w:r>
    </w:p>
    <w:p>
      <w:pPr>
        <w:pStyle w:val="ListBullet"/>
      </w:pPr>
      <w:r>
        <w:t>Evaluate the limitations and variability in current research findings.</w:t>
      </w:r>
    </w:p>
    <w:p>
      <w:pPr>
        <w:pStyle w:val="ListBullet"/>
      </w:pPr>
      <w:r>
        <w:t>Discuss safety considerations related to sleep disruption from screen use.</w:t>
      </w:r>
    </w:p>
    <w:p>
      <w:pPr>
        <w:pStyle w:val="ListBullet"/>
      </w:pPr>
      <w:r>
        <w:t>Apply knowledge to optimize pre-sleep routines for better sleep hygiene.</w:t>
      </w:r>
    </w:p>
    <w:p>
      <w:pPr>
        <w:pStyle w:val="Heading1"/>
      </w:pPr>
      <w:r>
        <w:t>Definition</w:t>
      </w:r>
    </w:p>
    <w:p>
      <w:r>
        <w:t>Screen use before bed encompasses the activities of viewing or interacting with electronic display devices, including smartphones, tablets, computers, and televisions, within the hours preceding intended sleep time. This exposure often involves emission of blue light, which has been shown to influence sleep physiology.</w:t>
      </w:r>
    </w:p>
    <w:p>
      <w:pPr>
        <w:pStyle w:val="Heading1"/>
      </w:pPr>
      <w:r>
        <w:t>Why This Matters</w:t>
      </w:r>
    </w:p>
    <w:p>
      <w:r>
        <w:t>Modern lifestyles have become increasingly dependent on electronic devices, making screen use pervasive. Because exposure to screens before bedtime can significantly affect sleep quality and duration through biological and behavioral pathways, understanding these effects is critical for promoting overall health, cognitive function, and well-being. Poor sleep linked to screen use contributes to daytime fatigue, cognitive deficits, and long-term health risks.</w:t>
      </w:r>
    </w:p>
    <w:p>
      <w:pPr>
        <w:pStyle w:val="Heading1"/>
      </w:pPr>
      <w:r>
        <w:t>What Is Screen Use Before Bed?</w:t>
      </w:r>
    </w:p>
    <w:p>
      <w:r>
        <w:t>Screen use before bed refers to any interaction with digital screens such as smartphones, tablets, computers, or televisions during the time period leading up to going to sleep, typically within 1-2 hours before bedtime. It involves exposure to emitted light, particularly blue light, from these devices. The behavior has become common worldwide with increased availability of mobile and digital technology.</w:t>
      </w:r>
    </w:p>
    <w:p>
      <w:pPr>
        <w:pStyle w:val="Heading1"/>
      </w:pPr>
      <w:r>
        <w:t>Mechanisms by Which Screen Exposure Affects Sleep Physiology</w:t>
      </w:r>
    </w:p>
    <w:p>
      <w:r>
        <w:t>Blue light emitted from screens suppresses the secretion of melatonin, a hormone secreted by the pineal gland that signals the body to prepare for sleep. This light especially affects intrinsically photosensitive retinal ganglion cells (ipRGCs) that regulate the circadian clock in the suprachiasmatic nucleus (SCN) of the brain. Reduced melatonin delays sleep onset and can disrupt the sleep–wake cycle, impacting both the timing and quality of sleep.</w:t>
      </w:r>
    </w:p>
    <w:p>
      <w:pPr>
        <w:pStyle w:val="Heading1"/>
      </w:pPr>
      <w:r>
        <w:t>Impact of Screen Use on Melatonin and Circadian Rhythm</w:t>
      </w:r>
    </w:p>
    <w:p>
      <w:r>
        <w:t>Exposure to screen light delays and reduces melatonin secretion in the evening hours, which shifts the circadian rhythm later, making it harder to fall asleep at the intended time. Multiple studies demonstrate measurable suppression of melatonin levels in individuals using devices emitting blue light compared to dim light environments, altering the internal biological clock and promoting alertness.</w:t>
      </w:r>
    </w:p>
    <w:p>
      <w:pPr>
        <w:pStyle w:val="Heading1"/>
      </w:pPr>
      <w:r>
        <w:t>Scientific Evidence Linking Screen Use Before Bed to Sleep Disturbances</w:t>
      </w:r>
    </w:p>
    <w:p>
      <w:r>
        <w:t>Research including randomized crossover trials and observational studies consistently shows increased sleep onset latency, decreased total sleep time, reduced REM sleep, and poorer subjective sleep quality with pre-sleep screen exposure. While some findings vary by population group and device type, meta-analyses support a moderate level of evidence that screen use before bed negatively affects sleep.</w:t>
      </w:r>
    </w:p>
    <w:p>
      <w:pPr>
        <w:pStyle w:val="Heading1"/>
      </w:pPr>
      <w:r>
        <w:t>Practical Recommendations to Reduce Sleep Disruption from Screens</w:t>
      </w:r>
    </w:p>
    <w:p>
      <w:r>
        <w:t>Avoiding screen use for 1-2 hours before bedtime is advised to minimize blue light exposure. When screen use is necessary, using blue light filters or night mode settings can reduce emission, though evidence of their efficacy in preventing sleep disruption is moderate. Additionally, dimming screen brightness, increasing ambient lighting, and maintaining consistent sleep schedules help mitigate negative effects.</w:t>
      </w:r>
    </w:p>
    <w:p>
      <w:pPr>
        <w:pStyle w:val="Heading1"/>
      </w:pPr>
      <w:r>
        <w:t>Differences in Screen Use Effects Across Age Groups</w:t>
      </w:r>
    </w:p>
    <w:p>
      <w:r>
        <w:t>Children and adolescents may be more vulnerable due to developing circadian systems and higher screen time exposure. Studies show stronger associations between evening screen use and delayed sleep in younger populations. Adults show variable effects influenced by individual sensitivity and sleep needs.</w:t>
      </w:r>
    </w:p>
    <w:p>
      <w:pPr>
        <w:pStyle w:val="Heading1"/>
      </w:pPr>
      <w:r>
        <w:t>Misconceptions About Screen Use and Sleep</w:t>
      </w:r>
    </w:p>
    <w:p>
      <w:r>
        <w:t>Common misconceptions include beliefs that all blue light blocking glasses fully prevent sleep disruption, or that only bright screen use affects sleep. In reality, glasses and filters reduce but do not eliminate blue light, and even low-level light exposure can impact melatonin. Another myth is that use of non-emitting devices (e.g., audio-only) affects sleep similarly, which is unproven.</w:t>
      </w:r>
    </w:p>
    <w:p>
      <w:pPr>
        <w:pStyle w:val="Heading1"/>
      </w:pPr>
      <w:r>
        <w:t>Limitations and Variability in Current Research</w:t>
      </w:r>
    </w:p>
    <w:p>
      <w:r>
        <w:t>Studies differ in device types, timing, duration of exposure, outcome measurements, and populations, resulting in some inconsistencies. Measurement of blue light intensity and control for confounding factors like caffeine or stress varies. More research is needed to clarify long-term consequences and effectiveness of mitigation strategies.</w:t>
      </w:r>
    </w:p>
    <w:p>
      <w:pPr>
        <w:pStyle w:val="Heading1"/>
      </w:pPr>
      <w:r>
        <w:t>Safety Considerations Regarding Chronic Screen Use Before Bed</w:t>
      </w:r>
    </w:p>
    <w:p>
      <w:r>
        <w:t>Persistent sleep disruption from excessive evening screen use may contribute to chronic sleep deprivation, increasing risks for metabolic disorders, mental health issues, impaired cognitive function, and diminished overall health. Awareness and education on safe screen habits are important for long-term wellbeing.</w:t>
      </w:r>
    </w:p>
    <w:p>
      <w:pPr>
        <w:pStyle w:val="Heading1"/>
      </w:pPr>
      <w:r>
        <w:t>Practical Guidance for Healthy Screen Habits Before Sleep</w:t>
      </w:r>
    </w:p>
    <w:p>
      <w:r>
        <w:t>Establish digital curfews to limit usage before bedtime. Employ night mode or blue light filters as supplementary tools. Create a relaxing bedtime routine excluding device use. Optimize bedroom environment by reducing ambient light and noise to support melatonin production and sleep readiness.</w:t>
      </w:r>
    </w:p>
    <w:p>
      <w:pPr>
        <w:pStyle w:val="Heading1"/>
      </w:pPr>
      <w:r>
        <w:t>Emerging Technologies and Future Directions</w:t>
      </w:r>
    </w:p>
    <w:p>
      <w:r>
        <w:t>Research is exploring device designs with reduced blue light emission and apps that adapt lighting based on circadian principles. Wearable technologies monitoring sleep impact of screen habits are in development. Future interventions may personalize recommendations based on individual sensitivity and lifestyle.</w:t>
      </w:r>
    </w:p>
    <w:p>
      <w:pPr>
        <w:pStyle w:val="Heading1"/>
      </w:pPr>
      <w:r>
        <w:t>Practical Guidance</w:t>
      </w:r>
    </w:p>
    <w:p>
      <w:pPr>
        <w:pStyle w:val="ListBullet"/>
      </w:pPr>
      <w:r>
        <w:t>Aim to stop screen use 1-2 hours before bedtime to allow melatonin levels to rise naturally.</w:t>
      </w:r>
    </w:p>
    <w:p>
      <w:pPr>
        <w:pStyle w:val="ListBullet"/>
      </w:pPr>
      <w:r>
        <w:t>Use blue light filters or night mode features on devices if usage cannot be avoided; however, understand these are not complete protections.</w:t>
      </w:r>
    </w:p>
    <w:p>
      <w:pPr>
        <w:pStyle w:val="ListBullet"/>
      </w:pPr>
      <w:r>
        <w:t>Dim screen brightness manually, especially in low light conditions, to decrease light intensity.</w:t>
      </w:r>
    </w:p>
    <w:p>
      <w:pPr>
        <w:pStyle w:val="ListBullet"/>
      </w:pPr>
      <w:r>
        <w:t>Maintain consistent sleep schedules and avoid caffeine or vigorous activity close to bedtime to enhance sleep quality.</w:t>
      </w:r>
    </w:p>
    <w:p>
      <w:pPr>
        <w:pStyle w:val="ListBullet"/>
      </w:pPr>
      <w:r>
        <w:t>Create a pre-sleep routine without screens, such as reading print books or practicing relaxation techniques.</w:t>
      </w:r>
    </w:p>
    <w:p>
      <w:pPr>
        <w:pStyle w:val="ListBullet"/>
      </w:pPr>
      <w:r>
        <w:t>Educate family members, especially children and adolescents, about the impact of screens on sleep.</w:t>
      </w:r>
    </w:p>
    <w:p>
      <w:pPr>
        <w:pStyle w:val="ListBullet"/>
      </w:pPr>
      <w:r>
        <w:t>Consider environmental modifications like blackout curtains and removing electronic devices from the bedroom.</w:t>
      </w:r>
    </w:p>
    <w:p>
      <w:pPr>
        <w:pStyle w:val="ListBullet"/>
      </w:pPr>
      <w:r>
        <w:t>Monitor your sleep quality and adjust screen habits accordingly, seeking professional advice if sleep problems persist.</w:t>
      </w:r>
    </w:p>
    <w:p>
      <w:pPr>
        <w:pStyle w:val="Heading1"/>
      </w:pPr>
      <w:r>
        <w:t>Safety Notes</w:t>
      </w:r>
    </w:p>
    <w:p>
      <w:pPr>
        <w:pStyle w:val="ListBullet"/>
      </w:pPr>
      <w:r>
        <w:t>Avoid prolonged screen use late at night to prevent chronic sleep deprivation and its health consequences.</w:t>
      </w:r>
    </w:p>
    <w:p>
      <w:pPr>
        <w:pStyle w:val="ListBullet"/>
      </w:pPr>
      <w:r>
        <w:t>Do not rely solely on blue light blocking devices or apps as complete solutions—behavioral changes are essential.</w:t>
      </w:r>
    </w:p>
    <w:p>
      <w:pPr>
        <w:pStyle w:val="ListBullet"/>
      </w:pPr>
      <w:r>
        <w:t>Be cautious about using screens in bed, as this may associate the sleeping environment with wakefulness.</w:t>
      </w:r>
    </w:p>
    <w:p>
      <w:pPr>
        <w:pStyle w:val="ListBullet"/>
      </w:pPr>
      <w:r>
        <w:t>Individuals with sleep disorders or mood conditions should consult healthcare providers about screen use habits.</w:t>
      </w:r>
    </w:p>
    <w:p>
      <w:pPr>
        <w:pStyle w:val="ListBullet"/>
      </w:pPr>
      <w:r>
        <w:t>Ensure that the reduction in screen time does not induce social isolation or stress, balancing technology use thoughtfully.</w:t>
      </w:r>
    </w:p>
    <w:p>
      <w:pPr>
        <w:pStyle w:val="Heading1"/>
      </w:pPr>
      <w:r>
        <w:t>Common Misconceptions</w:t>
      </w:r>
    </w:p>
    <w:p>
      <w:r>
        <w:rPr>
          <w:b/>
        </w:rPr>
        <w:t xml:space="preserve">Misconception: </w:t>
      </w:r>
      <w:r>
        <w:t>Blue light blocking glasses completely prevent sleep disruption from screens.</w:t>
      </w:r>
    </w:p>
    <w:p>
      <w:r>
        <w:rPr>
          <w:b/>
        </w:rPr>
        <w:t xml:space="preserve">Reality: </w:t>
      </w:r>
      <w:r>
        <w:t>While they reduce blue light exposure, they do not entirely eliminate impact on melatonin or sleep delays.</w:t>
      </w:r>
    </w:p>
    <w:p>
      <w:r>
        <w:rPr>
          <w:b/>
        </w:rPr>
        <w:t xml:space="preserve">Misconception: </w:t>
      </w:r>
      <w:r>
        <w:t>Only bright screens affect sleep; dim screens or small devices are safe.</w:t>
      </w:r>
    </w:p>
    <w:p>
      <w:r>
        <w:rPr>
          <w:b/>
        </w:rPr>
        <w:t xml:space="preserve">Reality: </w:t>
      </w:r>
      <w:r>
        <w:t>Even low-level light exposure can suppress melatonin and influence sleep patterns.</w:t>
      </w:r>
    </w:p>
    <w:p>
      <w:r>
        <w:rPr>
          <w:b/>
        </w:rPr>
        <w:t xml:space="preserve">Misconception: </w:t>
      </w:r>
      <w:r>
        <w:t>Audio or non-light-emitting devices before bed have the same impact on sleep as visual screen use.</w:t>
      </w:r>
    </w:p>
    <w:p>
      <w:r>
        <w:rPr>
          <w:b/>
        </w:rPr>
        <w:t xml:space="preserve">Reality: </w:t>
      </w:r>
      <w:r>
        <w:t>Sleep disruption is primarily linked to light exposure rather than sound or non-light stimuli from devices.</w:t>
      </w:r>
    </w:p>
    <w:p>
      <w:r>
        <w:rPr>
          <w:b/>
        </w:rPr>
        <w:t xml:space="preserve">Misconception: </w:t>
      </w:r>
      <w:r>
        <w:t>Using night mode completely negates the risks associated with pre-sleep screen use.</w:t>
      </w:r>
    </w:p>
    <w:p>
      <w:r>
        <w:rPr>
          <w:b/>
        </w:rPr>
        <w:t xml:space="preserve">Reality: </w:t>
      </w:r>
      <w:r>
        <w:t>Night mode reduces blue light but may not fully prevent circadian rhythm disruption.</w:t>
      </w:r>
    </w:p>
    <w:p>
      <w:pPr>
        <w:pStyle w:val="Heading1"/>
      </w:pPr>
      <w:r>
        <w:t>Clinical Pearls</w:t>
      </w:r>
    </w:p>
    <w:p>
      <w:pPr>
        <w:pStyle w:val="ListNumber"/>
      </w:pPr>
      <w:r>
        <w:t>Melatonin suppression begins with relatively low levels of blue light, emphasizing importance of limiting any screen exposure before sleep.</w:t>
      </w:r>
    </w:p>
    <w:p>
      <w:pPr>
        <w:pStyle w:val="ListNumber"/>
      </w:pPr>
      <w:r>
        <w:t>Consistency in sleep timing is as important as reducing screen exposure for circadian health.</w:t>
      </w:r>
    </w:p>
    <w:p>
      <w:pPr>
        <w:pStyle w:val="ListNumber"/>
      </w:pPr>
      <w:r>
        <w:t>Children and adolescents are especially sensitive due to evolving biological and behavioral patterns.</w:t>
      </w:r>
    </w:p>
    <w:p>
      <w:pPr>
        <w:pStyle w:val="ListNumber"/>
      </w:pPr>
      <w:r>
        <w:t>Educational interventions on screen hygiene can improve sleep outcomes in both clinical and community settings.</w:t>
      </w:r>
    </w:p>
    <w:p>
      <w:pPr>
        <w:pStyle w:val="ListNumber"/>
      </w:pPr>
      <w:r>
        <w:t>Modifications to screen habits are a non-pharmacological, low-risk approach to improving sleep health.</w:t>
      </w:r>
    </w:p>
    <w:p>
      <w:pPr>
        <w:pStyle w:val="Heading1"/>
      </w:pPr>
      <w:r>
        <w:t>Key Takeaways</w:t>
      </w:r>
    </w:p>
    <w:p>
      <w:pPr>
        <w:pStyle w:val="ListBullet"/>
      </w:pPr>
      <w:r>
        <w:t>Screen use before bed involves exposure to blue light disrupting natural sleep processes.</w:t>
      </w:r>
    </w:p>
    <w:p>
      <w:pPr>
        <w:pStyle w:val="ListBullet"/>
      </w:pPr>
      <w:r>
        <w:t>Blue light suppresses melatonin, delaying sleep onset and altering circadian rhythms.</w:t>
      </w:r>
    </w:p>
    <w:p>
      <w:pPr>
        <w:pStyle w:val="ListBullet"/>
      </w:pPr>
      <w:r>
        <w:t>There is moderate evidence linking evening screen time to poorer sleep quality and duration.</w:t>
      </w:r>
    </w:p>
    <w:p>
      <w:pPr>
        <w:pStyle w:val="ListBullet"/>
      </w:pPr>
      <w:r>
        <w:t>Stopping screen use 1-2 hours before bedtime is the most effective strategy to improve sleep.</w:t>
      </w:r>
    </w:p>
    <w:p>
      <w:pPr>
        <w:pStyle w:val="ListBullet"/>
      </w:pPr>
      <w:r>
        <w:t>Blue light filters and night mode can help but do not fully eliminate sleep disturbances.</w:t>
      </w:r>
    </w:p>
    <w:p>
      <w:pPr>
        <w:pStyle w:val="ListBullet"/>
      </w:pPr>
      <w:r>
        <w:t>Children and adolescents are more vulnerable to sleep effects from screen exposure.</w:t>
      </w:r>
    </w:p>
    <w:p>
      <w:pPr>
        <w:pStyle w:val="ListBullet"/>
      </w:pPr>
      <w:r>
        <w:t>Chronic sleep disruption due to late screen use impacts health and daytime functioning.</w:t>
      </w:r>
    </w:p>
    <w:p>
      <w:pPr>
        <w:pStyle w:val="ListBullet"/>
      </w:pPr>
      <w:r>
        <w:t>Practical behavioral modifications provide accessible, safe means to support healthy sleep.</w:t>
      </w:r>
    </w:p>
    <w:p>
      <w:pPr>
        <w:pStyle w:val="Heading1"/>
      </w:pPr>
      <w:r>
        <w:t>Glossary</w:t>
      </w:r>
    </w:p>
    <w:p>
      <w:r>
        <w:rPr>
          <w:b/>
        </w:rPr>
        <w:t xml:space="preserve">Blue light: </w:t>
      </w:r>
      <w:r>
        <w:t>Short-wavelength visible light with high energy, emitted by digital screens, affecting the body's internal clock.</w:t>
      </w:r>
    </w:p>
    <w:p>
      <w:r>
        <w:rPr>
          <w:b/>
        </w:rPr>
        <w:t xml:space="preserve">Melatonin: </w:t>
      </w:r>
      <w:r>
        <w:t>Hormone produced by the pineal gland that regulates sleepiness and the circadian rhythm.</w:t>
      </w:r>
    </w:p>
    <w:p>
      <w:r>
        <w:rPr>
          <w:b/>
        </w:rPr>
        <w:t xml:space="preserve">Circadian rhythm: </w:t>
      </w:r>
      <w:r>
        <w:t>The body's internal 24-hour biological clock regulating sleep and wake cycles.</w:t>
      </w:r>
    </w:p>
    <w:p>
      <w:r>
        <w:rPr>
          <w:b/>
        </w:rPr>
        <w:t xml:space="preserve">Sleep onset latency: </w:t>
      </w:r>
      <w:r>
        <w:t>The length of time it takes to transition from full wakefulness to sleep.</w:t>
      </w:r>
    </w:p>
    <w:p>
      <w:r>
        <w:rPr>
          <w:b/>
        </w:rPr>
        <w:t xml:space="preserve">Screen time: </w:t>
      </w:r>
      <w:r>
        <w:t>Amount of time spent interacting with electronic display devices.</w:t>
      </w:r>
    </w:p>
    <w:p>
      <w:r>
        <w:rPr>
          <w:b/>
        </w:rPr>
        <w:t xml:space="preserve">Night mode: </w:t>
      </w:r>
      <w:r>
        <w:t>Device setting that reduces blue light emission by changing the screen to warmer colors.</w:t>
      </w:r>
    </w:p>
    <w:p>
      <w:r>
        <w:rPr>
          <w:b/>
        </w:rPr>
        <w:t xml:space="preserve">Sleep hygiene: </w:t>
      </w:r>
      <w:r>
        <w:t>Practices and habits conducive to maintaining healthy, restful sleep.</w:t>
      </w:r>
    </w:p>
    <w:p>
      <w:r>
        <w:rPr>
          <w:b/>
        </w:rPr>
        <w:t xml:space="preserve">Intrinsically photosensitive retinal ganglion cells (ipRGCs): </w:t>
      </w:r>
      <w:r>
        <w:t>Specialized cells in the eye that detect light and help regulate circadian rhythms.</w:t>
      </w:r>
    </w:p>
    <w:p>
      <w:pPr>
        <w:pStyle w:val="Heading1"/>
      </w:pPr>
      <w:r>
        <w:t>Related Modules</w:t>
      </w:r>
    </w:p>
    <w:p>
      <w:pPr>
        <w:pStyle w:val="ListBullet"/>
      </w:pPr>
      <w:r>
        <w:t>SLP-010 Sleep Hygiene</w:t>
      </w:r>
    </w:p>
    <w:p>
      <w:pPr>
        <w:pStyle w:val="ListBullet"/>
      </w:pPr>
      <w:r>
        <w:t>SLP-020 Circadian Rhythms and Sleep</w:t>
      </w:r>
    </w:p>
    <w:p>
      <w:pPr>
        <w:pStyle w:val="ListBullet"/>
      </w:pPr>
      <w:r>
        <w:t>SLP-045 Children’s Sleep Habits</w:t>
      </w:r>
    </w:p>
    <w:p>
      <w:pPr>
        <w:pStyle w:val="Heading1"/>
      </w:pPr>
      <w:r>
        <w:t>Illustration Specifications</w:t>
      </w:r>
    </w:p>
    <w:p>
      <w:pPr>
        <w:pStyle w:val="Heading2"/>
      </w:pPr>
      <w:r>
        <w:t>ILL-001 - Blue Light Spectrum from Screens</w:t>
      </w:r>
    </w:p>
    <w:p>
      <w:r>
        <w:t>Type: Diagram</w:t>
      </w:r>
    </w:p>
    <w:p>
      <w:r>
        <w:t>Graph illustrating the intensity of blue light emitted by common digital devices compared to natural light sources.</w:t>
      </w:r>
    </w:p>
    <w:p>
      <w:r>
        <w:t>Alt text: Diagram showing blue light emission spectrum from smartphones and tablets.</w:t>
      </w:r>
    </w:p>
    <w:p>
      <w:pPr>
        <w:pStyle w:val="Heading2"/>
      </w:pPr>
      <w:r>
        <w:t>ILL-002 - Melatonin Secretion and Screen Exposure</w:t>
      </w:r>
    </w:p>
    <w:p>
      <w:r>
        <w:t>Type: Chart</w:t>
      </w:r>
    </w:p>
    <w:p>
      <w:r>
        <w:t>Line chart depicting melatonin levels over time, contrasting normal secretion with melatonin suppression following screen use before bed.</w:t>
      </w:r>
    </w:p>
    <w:p>
      <w:r>
        <w:t>Alt text: Chart showing reduced melatonin levels in individuals after evening screen exposure.</w:t>
      </w:r>
    </w:p>
    <w:p>
      <w:pPr>
        <w:pStyle w:val="Heading2"/>
      </w:pPr>
      <w:r>
        <w:t>ILL-003 - Circadian Rhythm and Sleep Timing</w:t>
      </w:r>
    </w:p>
    <w:p>
      <w:r>
        <w:t>Type: Infographic</w:t>
      </w:r>
    </w:p>
    <w:p>
      <w:r>
        <w:t>Visual representation of the circadian rhythm cycle highlighting impact of blue light delaying sleep phase.</w:t>
      </w:r>
    </w:p>
    <w:p>
      <w:r>
        <w:t>Alt text: Infographic showing normal vs delayed circadian rhythm due to nighttime screen exposure.</w:t>
      </w:r>
    </w:p>
    <w:p>
      <w:pPr>
        <w:pStyle w:val="Heading2"/>
      </w:pPr>
      <w:r>
        <w:t>ILL-004 - Practical Tips to Reduce Screen Use Before Bed</w:t>
      </w:r>
    </w:p>
    <w:p>
      <w:r>
        <w:t>Type: Checklist Graphic</w:t>
      </w:r>
    </w:p>
    <w:p>
      <w:r>
        <w:t>Illustration depicting recommended strategies such as device curfews, night mode, and dimming brightness.</w:t>
      </w:r>
    </w:p>
    <w:p>
      <w:r>
        <w:t>Alt text: Checklist graphic of steps to manage screen time before sleep.</w:t>
      </w:r>
    </w:p>
    <w:p>
      <w:pPr>
        <w:pStyle w:val="Heading1"/>
      </w:pPr>
      <w:r>
        <w:t>References</w:t>
      </w:r>
    </w:p>
    <w:p>
      <w:pPr>
        <w:pStyle w:val="ListBullet"/>
      </w:pPr>
      <w:r>
        <w:t>Evening use of light-emitting eReaders negatively affects sleep, circadian timing, and next-morning alertness | Chang AM, Aeschbach D, Duffy JF, Czeisler CA | 2015 | doi:10.1073/pnas.1418490112 | Unverified</w:t>
      </w:r>
    </w:p>
    <w:p>
      <w:pPr>
        <w:pStyle w:val="ListBullet"/>
      </w:pPr>
      <w:r>
        <w:t>Impact of light from computer monitors on melatonin secretion and alertness during nighttime | Chellappa SL, Steiner R, Blattner P, Oelhafen P, Götz T, Cajochen C | 2013 | doi:10.1523/JNEUROSCI.2382-13.2013 | Unverified</w:t>
      </w:r>
    </w:p>
    <w:p>
      <w:pPr>
        <w:pStyle w:val="ListBullet"/>
      </w:pPr>
      <w:r>
        <w:t>Screen time and sleep among school-aged children and adolescents: a systematic literature review | Hirshkowitz M, Whiton K, Albert SM et al. | 2017 | doi:10.1016/j.smrv.2016.07.012 | Unverified</w:t>
      </w:r>
    </w:p>
    <w:p>
      <w:pPr>
        <w:pStyle w:val="ListBullet"/>
      </w:pPr>
      <w:r>
        <w:t>Effects of evening exposure to blue-enriched light on melatonin levels and alertness in humans | Lockley SW, Brainard GC, Czeisler CA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