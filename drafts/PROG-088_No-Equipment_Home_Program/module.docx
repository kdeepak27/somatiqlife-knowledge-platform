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PROG-088 - No-Equipment Home Program</w:t>
      </w:r>
    </w:p>
    <w:p>
      <w:r>
        <w:rPr>
          <w:i/>
        </w:rPr>
        <w:t>Time-efficient programming, progression, and practical strategies for no-equipment home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Busy Adults, Fitness Beginners, Exercise Enthusiasts,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no-equipment exercise, home workout, bodyweight training, exercise progression, time-efficient fitness, functional training, strength training, cardiovascular fitness, physical activity,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no-equipment home program is a structured exercise regimen that uses the individual's bodyweight and minimal space to improve physical fitness without relying on machines or exercise tools. This approach leverages exercises like squats, push-ups, lunges, planks, and dynamic movements to target strength, endurance, flexibility, and cardiovascular health. The key mechanism involves using body weight as resistance, engaging multiple muscle groups with functional movements that improve motor control and metabolic conditioning. Such programs are particularly relevant for busy individuals or those with limited access to gyms, offering convenience, cost-effectiveness, and time-efficiency. Core synonyms include 'bodyweight training,' 'calisthenics,' and 'functional home workouts.' Limitations involve potential difficulty for advanced strength gains without external resistance, risk of improper technique without guidance, and sometimes limited variety impacting long-term adherence. Safety considerations emphasize proper warm-up, attention to form, gradual progression, and listening to the body's signals to mitigate injury risks. Well-designed no-equipment programs can effectively improve muscular strength, endurance, flexibility, and cardiovascular fitness, supported by emerging evidence in exercise science. Overall, a no-equipment home program is a practical, accessible strategy for maintaining or enhancing fitness compatible with home and busy lifestyles.</w:t>
      </w:r>
    </w:p>
    <w:p>
      <w:pPr>
        <w:pStyle w:val="Heading1"/>
      </w:pPr>
      <w:r>
        <w:t>Customer Questions Answered</w:t>
      </w:r>
    </w:p>
    <w:p>
      <w:pPr>
        <w:pStyle w:val="ListBullet"/>
      </w:pPr>
      <w:r>
        <w:t>What is a no-equipment home exercise program?</w:t>
      </w:r>
    </w:p>
    <w:p>
      <w:pPr>
        <w:pStyle w:val="ListBullet"/>
      </w:pPr>
      <w:r>
        <w:t>How can I effectively build strength without gym equipment?</w:t>
      </w:r>
    </w:p>
    <w:p>
      <w:pPr>
        <w:pStyle w:val="ListBullet"/>
      </w:pPr>
      <w:r>
        <w:t>What exercises are best for full-body workouts at home without equipment?</w:t>
      </w:r>
    </w:p>
    <w:p>
      <w:pPr>
        <w:pStyle w:val="ListBullet"/>
      </w:pPr>
      <w:r>
        <w:t>How do I progress in my workouts using only bodyweight?</w:t>
      </w:r>
    </w:p>
    <w:p>
      <w:pPr>
        <w:pStyle w:val="ListBullet"/>
      </w:pPr>
      <w:r>
        <w:t>What are the physiological benefits of no-equipment training?</w:t>
      </w:r>
    </w:p>
    <w:p>
      <w:pPr>
        <w:pStyle w:val="ListBullet"/>
      </w:pPr>
      <w:r>
        <w:t>How much time should I spend on a no-equipment workout?</w:t>
      </w:r>
    </w:p>
    <w:p>
      <w:pPr>
        <w:pStyle w:val="ListBullet"/>
      </w:pPr>
      <w:r>
        <w:t>Are no-equipment workouts safe for beginners?</w:t>
      </w:r>
    </w:p>
    <w:p>
      <w:pPr>
        <w:pStyle w:val="ListBullet"/>
      </w:pPr>
      <w:r>
        <w:t>How can I avoid injury during home bodyweight exercises?</w:t>
      </w:r>
    </w:p>
    <w:p>
      <w:pPr>
        <w:pStyle w:val="ListBullet"/>
      </w:pPr>
      <w:r>
        <w:t>What are common misconceptions about no-equipment training?</w:t>
      </w:r>
    </w:p>
    <w:p>
      <w:pPr>
        <w:pStyle w:val="ListBullet"/>
      </w:pPr>
      <w:r>
        <w:t>Can I combine no-equipment workouts with other fitness routines?</w:t>
      </w:r>
    </w:p>
    <w:p>
      <w:pPr>
        <w:pStyle w:val="ListBullet"/>
      </w:pPr>
      <w:r>
        <w:t>How do I include cardiovascular fitness in a no-equipment program?</w:t>
      </w:r>
    </w:p>
    <w:p>
      <w:pPr>
        <w:pStyle w:val="ListBullet"/>
      </w:pPr>
      <w:r>
        <w:t>What practical tips help maintain motivation for home workouts?</w:t>
      </w:r>
    </w:p>
    <w:p>
      <w:pPr>
        <w:pStyle w:val="Heading1"/>
      </w:pPr>
      <w:r>
        <w:t>Learning Objectives</w:t>
      </w:r>
    </w:p>
    <w:p>
      <w:pPr>
        <w:pStyle w:val="ListBullet"/>
      </w:pPr>
      <w:r>
        <w:t>Define no-equipment home exercise programs and their common features.</w:t>
      </w:r>
    </w:p>
    <w:p>
      <w:pPr>
        <w:pStyle w:val="ListBullet"/>
      </w:pPr>
      <w:r>
        <w:t>Explain the physiological mechanisms underlying bodyweight training.</w:t>
      </w:r>
    </w:p>
    <w:p>
      <w:pPr>
        <w:pStyle w:val="ListBullet"/>
      </w:pPr>
      <w:r>
        <w:t>Identify essential exercises and their target muscle groups in no-equipment workouts.</w:t>
      </w:r>
    </w:p>
    <w:p>
      <w:pPr>
        <w:pStyle w:val="ListBullet"/>
      </w:pPr>
      <w:r>
        <w:t>Describe methods to progressively overload bodyweight exercises effectively.</w:t>
      </w:r>
    </w:p>
    <w:p>
      <w:pPr>
        <w:pStyle w:val="ListBullet"/>
      </w:pPr>
      <w:r>
        <w:t>Summarize scientific evidence supporting the benefits of no-equipment training.</w:t>
      </w:r>
    </w:p>
    <w:p>
      <w:pPr>
        <w:pStyle w:val="ListBullet"/>
      </w:pPr>
      <w:r>
        <w:t>Recognize limitations and misconceptions associated with no-equipment home programs.</w:t>
      </w:r>
    </w:p>
    <w:p>
      <w:pPr>
        <w:pStyle w:val="ListBullet"/>
      </w:pPr>
      <w:r>
        <w:t>Apply practical strategies to safely implement and maintain a home exercise routine.</w:t>
      </w:r>
    </w:p>
    <w:p>
      <w:pPr>
        <w:pStyle w:val="ListBullet"/>
      </w:pPr>
      <w:r>
        <w:t>Demonstrate understanding of safety precautions and injury prevention in no-equipment training.</w:t>
      </w:r>
    </w:p>
    <w:p>
      <w:pPr>
        <w:pStyle w:val="Heading1"/>
      </w:pPr>
      <w:r>
        <w:t>Definition</w:t>
      </w:r>
    </w:p>
    <w:p>
      <w:r>
        <w:t>A no-equipment home program is an exercise routine conducted primarily in a home setting that utilizes the individual's body weight and available space to improve physical fitness, without relying on external fitness equipment or machines.</w:t>
      </w:r>
    </w:p>
    <w:p>
      <w:pPr>
        <w:pStyle w:val="Heading1"/>
      </w:pPr>
      <w:r>
        <w:t>Why This Matters</w:t>
      </w:r>
    </w:p>
    <w:p>
      <w:r>
        <w:t>No-equipment home programs lower barriers to regular physical activity by providing accessible, cost-effective, and time-efficient options tailored to busy lifestyles or limited access to gyms. They support maintaining health, enhancing strength, and improving cardiovascular fitness through functional, scalable exercises that can adapt to various fitness levels.</w:t>
      </w:r>
    </w:p>
    <w:p>
      <w:pPr>
        <w:pStyle w:val="Heading1"/>
      </w:pPr>
      <w:r>
        <w:t>Overview and Definition of No-Equipment Home Programs</w:t>
      </w:r>
    </w:p>
    <w:p>
      <w:r>
        <w:t>No-equipment home programs refer to structured exercise routines performed primarily using body weight without external tools. These include movements such as squats, lunges, push-ups, planks, and dynamic aerobic exercises, targeting overall strength, endurance, flexibility, and cardiovascular function. The focus is on accessibility, convenience, and sustainability for individuals who prefer working out at home or have limited access to gym facilities.</w:t>
      </w:r>
    </w:p>
    <w:p>
      <w:pPr>
        <w:pStyle w:val="Heading1"/>
      </w:pPr>
      <w:r>
        <w:t>Physiological Mechanisms of Bodyweight Training</w:t>
      </w:r>
    </w:p>
    <w:p>
      <w:r>
        <w:t>Bodyweight training works by engaging muscles through resistance created by the individual's own body mass. This stimulates muscle contraction, motor unit recruitment, and adaptations including hypertrophy and neuromuscular coordination. Additionally, functional movement patterns improve joint stability and metabolic conditioning, supporting cardiovascular and muscular endurance improvements.</w:t>
      </w:r>
    </w:p>
    <w:p>
      <w:pPr>
        <w:pStyle w:val="Heading1"/>
      </w:pPr>
      <w:r>
        <w:t>Key Exercises Used in No-Equipment Programs</w:t>
      </w:r>
    </w:p>
    <w:p>
      <w:r>
        <w:t>Commonly incorporated exercises include squats, push-ups, lunges, planks, burpees, mountain climbers, and glute bridges. Each targets major muscle groups such as quadriceps, hamstrings, pectorals, shoulders, core muscles, and glutes. Bodyweight exercises can be varied in tempo, range of motion, and position to emphasize different muscle fibers and challenge balance and coordination.</w:t>
      </w:r>
    </w:p>
    <w:p>
      <w:pPr>
        <w:pStyle w:val="Heading1"/>
      </w:pPr>
      <w:r>
        <w:t>Time-Efficiency and Programming Strategies</w:t>
      </w:r>
    </w:p>
    <w:p>
      <w:r>
        <w:t>Programs designed for time efficiency often use circuits, supersets, and interval formats, enabling full-body workouts within 15-30 minutes. Balancing intensity and rest periods optimizes cardiovascular conditioning and muscular endurance. Frequency recommendations typically range from 3-5 sessions per week depending on goals and fitness level.</w:t>
      </w:r>
    </w:p>
    <w:p>
      <w:pPr>
        <w:pStyle w:val="Heading1"/>
      </w:pPr>
      <w:r>
        <w:t>Progression Techniques without Equipment</w:t>
      </w:r>
    </w:p>
    <w:p>
      <w:r>
        <w:t>Progression is achieved by increasing repetitions, modifying leverage (e.g., elevated feet in push-ups), decreasing rest time, or introducing unilateral or plyometric variations. These methods ensure continuous overload to drive strength and endurance gains despite lack of external weights.</w:t>
      </w:r>
    </w:p>
    <w:p>
      <w:pPr>
        <w:pStyle w:val="Heading1"/>
      </w:pPr>
      <w:r>
        <w:t>Evidence Supporting No-Equipment Training Benefits</w:t>
      </w:r>
    </w:p>
    <w:p>
      <w:r>
        <w:t>Scientific studies demonstrate bodyweight training's effectiveness for improving strength, endurance, flexibility, and metabolic health. Emerging evidence indicates such programs can produce significant fitness improvements comparable to gym-based resistance training in untrained to moderately trained individuals. However, higher-level strength gains often require external resistance.</w:t>
      </w:r>
    </w:p>
    <w:p>
      <w:pPr>
        <w:pStyle w:val="Heading1"/>
      </w:pPr>
      <w:r>
        <w:t>Limitations of No-Equipment Home Programs</w:t>
      </w:r>
    </w:p>
    <w:p>
      <w:r>
        <w:t>While accessible and convenient, no-equipment programs may have constraints including challenges in achieving maximal strength gains, fewer options for targeting specific muscle groups in isolation, and potential plateaus without advanced progression techniques. Motivation and adherence can also be affected by monotony or lack of social interaction.</w:t>
      </w:r>
    </w:p>
    <w:p>
      <w:pPr>
        <w:pStyle w:val="Heading1"/>
      </w:pPr>
      <w:r>
        <w:t>Common Misconceptions About Bodyweight Training</w:t>
      </w:r>
    </w:p>
    <w:p>
      <w:r>
        <w:t>Misconceptions include beliefs that bodyweight exercises are only for beginners, that they cannot build significant strength, or that they do not improve cardiovascular fitness. In reality, program design and progression enable substantial adaptations across fitness domains. Understanding proper technique and progression counters these myths.</w:t>
      </w:r>
    </w:p>
    <w:p>
      <w:pPr>
        <w:pStyle w:val="Heading1"/>
      </w:pPr>
      <w:r>
        <w:t>Safety Considerations and Injury Prevention</w:t>
      </w:r>
    </w:p>
    <w:p>
      <w:r>
        <w:t>Safety in no-equipment programs relies on correct exercise technique, adequate warm-up and cool-down, gradual progression, and attention to individual physical limitations. Avoiding excessive repetition without form control helps prevent overuse injuries. Guidance from credible resources enhances safety.</w:t>
      </w:r>
    </w:p>
    <w:p>
      <w:pPr>
        <w:pStyle w:val="Heading1"/>
      </w:pPr>
      <w:r>
        <w:t>Practical Tips to Implement and Maintain Home Programs</w:t>
      </w:r>
    </w:p>
    <w:p>
      <w:r>
        <w:t>To optimize success, it is recommended to establish set workout schedules, vary exercises to reduce boredom, use progress tracking, prioritize form over speed, and integrate motivational strategies such as goal-setting or social support. Utilizing online tutorials or apps can supplement knowledge and adherence.</w:t>
      </w:r>
    </w:p>
    <w:p>
      <w:pPr>
        <w:pStyle w:val="Heading1"/>
      </w:pPr>
      <w:r>
        <w:t>Practical Guidance</w:t>
      </w:r>
    </w:p>
    <w:p>
      <w:pPr>
        <w:pStyle w:val="ListBullet"/>
      </w:pPr>
      <w:r>
        <w:t>Begin workouts with 5-10 minutes of warm-up including dynamic stretches and low-intensity movements.</w:t>
      </w:r>
    </w:p>
    <w:p>
      <w:pPr>
        <w:pStyle w:val="ListBullet"/>
      </w:pPr>
      <w:r>
        <w:t>Start with foundational exercises like squats, push-ups, and planks focusing on proper form.</w:t>
      </w:r>
    </w:p>
    <w:p>
      <w:pPr>
        <w:pStyle w:val="ListBullet"/>
      </w:pPr>
      <w:r>
        <w:t>Aim for 3 sessions per week, gradually increasing to 4-5 based on tolerance and goals.</w:t>
      </w:r>
    </w:p>
    <w:p>
      <w:pPr>
        <w:pStyle w:val="ListBullet"/>
      </w:pPr>
      <w:r>
        <w:t>Use circuit formats combining strength and aerobic movements to maximize efficiency.</w:t>
      </w:r>
    </w:p>
    <w:p>
      <w:pPr>
        <w:pStyle w:val="ListBullet"/>
      </w:pPr>
      <w:r>
        <w:t>Incorporate progression by altering leverage, increasing repetitions, or adding pauses in exercises.</w:t>
      </w:r>
    </w:p>
    <w:p>
      <w:pPr>
        <w:pStyle w:val="ListBullet"/>
      </w:pPr>
      <w:r>
        <w:t>Listen to your body and modify exercises if experiencing pain or discomfort.</w:t>
      </w:r>
    </w:p>
    <w:p>
      <w:pPr>
        <w:pStyle w:val="ListBullet"/>
      </w:pPr>
      <w:r>
        <w:t>Utilize online video demonstrations from reputable fitness professionals.</w:t>
      </w:r>
    </w:p>
    <w:p>
      <w:pPr>
        <w:pStyle w:val="ListBullet"/>
      </w:pPr>
      <w:r>
        <w:t>Maintain consistency by scheduling workouts at regular times in your daily routine.</w:t>
      </w:r>
    </w:p>
    <w:p>
      <w:pPr>
        <w:pStyle w:val="Heading1"/>
      </w:pPr>
      <w:r>
        <w:t>Safety Notes</w:t>
      </w:r>
    </w:p>
    <w:p>
      <w:pPr>
        <w:pStyle w:val="ListBullet"/>
      </w:pPr>
      <w:r>
        <w:t>Prioritize proper form to reduce injury risk, especially in joints such as knees, shoulders, and lower back.</w:t>
      </w:r>
    </w:p>
    <w:p>
      <w:pPr>
        <w:pStyle w:val="ListBullet"/>
      </w:pPr>
      <w:r>
        <w:t>Avoid sudden increases in volume or intensity to prevent overuse injuries.</w:t>
      </w:r>
    </w:p>
    <w:p>
      <w:pPr>
        <w:pStyle w:val="ListBullet"/>
      </w:pPr>
      <w:r>
        <w:t>Consult a healthcare provider before beginning a new exercise program if you have pre-existing conditions.</w:t>
      </w:r>
    </w:p>
    <w:p>
      <w:pPr>
        <w:pStyle w:val="ListBullet"/>
      </w:pPr>
      <w:r>
        <w:t>Include rest days to allow recovery and reduce fatigue.</w:t>
      </w:r>
    </w:p>
    <w:p>
      <w:pPr>
        <w:pStyle w:val="ListBullet"/>
      </w:pPr>
      <w:r>
        <w:t>Use a non-slip surface and wear appropriate attire to prevent slips or falls during exercises.</w:t>
      </w:r>
    </w:p>
    <w:p>
      <w:pPr>
        <w:pStyle w:val="Heading1"/>
      </w:pPr>
      <w:r>
        <w:t>Common Misconceptions</w:t>
      </w:r>
    </w:p>
    <w:p>
      <w:r>
        <w:rPr>
          <w:b/>
        </w:rPr>
        <w:t xml:space="preserve">Misconception: </w:t>
      </w:r>
      <w:r>
        <w:t>Bodyweight exercises are only suitable for beginners.</w:t>
      </w:r>
    </w:p>
    <w:p>
      <w:r>
        <w:rPr>
          <w:b/>
        </w:rPr>
        <w:t xml:space="preserve">Reality: </w:t>
      </w:r>
      <w:r>
        <w:t>With appropriate progression and variations, bodyweight training can also build advanced strength and endurance.</w:t>
      </w:r>
    </w:p>
    <w:p>
      <w:r>
        <w:rPr>
          <w:b/>
        </w:rPr>
        <w:t xml:space="preserve">Misconception: </w:t>
      </w:r>
      <w:r>
        <w:t>You cannot gain significant muscle using no-equipment exercises.</w:t>
      </w:r>
    </w:p>
    <w:p>
      <w:r>
        <w:rPr>
          <w:b/>
        </w:rPr>
        <w:t xml:space="preserve">Reality: </w:t>
      </w:r>
      <w:r>
        <w:t>Progressive overload through modifications and increased volume can stimulate substantial muscle adaptations.</w:t>
      </w:r>
    </w:p>
    <w:p>
      <w:r>
        <w:rPr>
          <w:b/>
        </w:rPr>
        <w:t xml:space="preserve">Misconception: </w:t>
      </w:r>
      <w:r>
        <w:t>No-equipment training does not improve cardiovascular fitness.</w:t>
      </w:r>
    </w:p>
    <w:p>
      <w:r>
        <w:rPr>
          <w:b/>
        </w:rPr>
        <w:t xml:space="preserve">Reality: </w:t>
      </w:r>
      <w:r>
        <w:t>Incorporating dynamic, high-intensity bodyweight circuits can effectively enhance cardiovascular health.</w:t>
      </w:r>
    </w:p>
    <w:p>
      <w:pPr>
        <w:pStyle w:val="Heading1"/>
      </w:pPr>
      <w:r>
        <w:t>Clinical Pearls</w:t>
      </w:r>
    </w:p>
    <w:p>
      <w:pPr>
        <w:pStyle w:val="ListNumber"/>
      </w:pPr>
      <w:r>
        <w:t>Gradual progression and variation are key to avoiding plateaus in bodyweight training.</w:t>
      </w:r>
    </w:p>
    <w:p>
      <w:pPr>
        <w:pStyle w:val="ListNumber"/>
      </w:pPr>
      <w:r>
        <w:t>Focusing on multi-joint functional movements enhances real-world strength benefits.</w:t>
      </w:r>
    </w:p>
    <w:p>
      <w:pPr>
        <w:pStyle w:val="ListNumber"/>
      </w:pPr>
      <w:r>
        <w:t>Combining strength and aerobic exercises in circuits improves both muscular and cardiovascular fitness.</w:t>
      </w:r>
    </w:p>
    <w:p>
      <w:pPr>
        <w:pStyle w:val="ListNumber"/>
      </w:pPr>
      <w:r>
        <w:t>Maintaining proper form is critical to minimize injury risk in unsupervised environments.</w:t>
      </w:r>
    </w:p>
    <w:p>
      <w:pPr>
        <w:pStyle w:val="Heading1"/>
      </w:pPr>
      <w:r>
        <w:t>Key Takeaways</w:t>
      </w:r>
    </w:p>
    <w:p>
      <w:pPr>
        <w:pStyle w:val="ListBullet"/>
      </w:pPr>
      <w:r>
        <w:t>No-equipment home programs use bodyweight exercises to improve overall fitness without gym access.</w:t>
      </w:r>
    </w:p>
    <w:p>
      <w:pPr>
        <w:pStyle w:val="ListBullet"/>
      </w:pPr>
      <w:r>
        <w:t>Such programs are time-efficient, cost-effective, and accessible for various fitness levels.</w:t>
      </w:r>
    </w:p>
    <w:p>
      <w:pPr>
        <w:pStyle w:val="ListBullet"/>
      </w:pPr>
      <w:r>
        <w:t>Physiological adaptations include muscle strengthening, neuromuscular coordination, and cardiovascular improvements.</w:t>
      </w:r>
    </w:p>
    <w:p>
      <w:pPr>
        <w:pStyle w:val="ListBullet"/>
      </w:pPr>
      <w:r>
        <w:t>Progression is possible through modifications like leverage changes, repetitions, and intensity.</w:t>
      </w:r>
    </w:p>
    <w:p>
      <w:pPr>
        <w:pStyle w:val="ListBullet"/>
      </w:pPr>
      <w:r>
        <w:t>Evidence supports bodyweight training's effectiveness for strength and endurance gains in most individuals.</w:t>
      </w:r>
    </w:p>
    <w:p>
      <w:pPr>
        <w:pStyle w:val="ListBullet"/>
      </w:pPr>
      <w:r>
        <w:t>Limitations include difficulty achieving maximal strength and potential monotony without variation.</w:t>
      </w:r>
    </w:p>
    <w:p>
      <w:pPr>
        <w:pStyle w:val="ListBullet"/>
      </w:pPr>
      <w:r>
        <w:t>Safety relies on proper technique, gradual progression, and attention to individual needs.</w:t>
      </w:r>
    </w:p>
    <w:p>
      <w:pPr>
        <w:pStyle w:val="ListBullet"/>
      </w:pPr>
      <w:r>
        <w:t>Overcoming misconceptions helps maximize the benefits and adherence to no-equipment workouts.</w:t>
      </w:r>
    </w:p>
    <w:p>
      <w:pPr>
        <w:pStyle w:val="Heading1"/>
      </w:pPr>
      <w:r>
        <w:t>Glossary</w:t>
      </w:r>
    </w:p>
    <w:p>
      <w:r>
        <w:rPr>
          <w:b/>
        </w:rPr>
        <w:t xml:space="preserve">Bodyweight training: </w:t>
      </w:r>
      <w:r>
        <w:t>Exercises where the individual's own body weight is used as resistance, such as push-ups and squats.</w:t>
      </w:r>
    </w:p>
    <w:p>
      <w:r>
        <w:rPr>
          <w:b/>
        </w:rPr>
        <w:t xml:space="preserve">Calisthenics: </w:t>
      </w:r>
      <w:r>
        <w:t>A type of exercise involving rhythmic, gymnastic bodyweight movements aimed at strength, flexibility, and endurance.</w:t>
      </w:r>
    </w:p>
    <w:p>
      <w:r>
        <w:rPr>
          <w:b/>
        </w:rPr>
        <w:t xml:space="preserve">Progressive overload: </w:t>
      </w:r>
      <w:r>
        <w:t>Gradually increasing the stress placed on muscles during exercise to stimulate adaptation and strength gains.</w:t>
      </w:r>
    </w:p>
    <w:p>
      <w:r>
        <w:rPr>
          <w:b/>
        </w:rPr>
        <w:t xml:space="preserve">Leverage modification: </w:t>
      </w:r>
      <w:r>
        <w:t>Altering the body position to increase or decrease the difficulty of an exercise, such as elevating feet during push-ups.</w:t>
      </w:r>
    </w:p>
    <w:p>
      <w:r>
        <w:rPr>
          <w:b/>
        </w:rPr>
        <w:t xml:space="preserve">Hypertrophy: </w:t>
      </w:r>
      <w:r>
        <w:t>The enlargement of muscle fibers resulting from resistance training and increased workload.</w:t>
      </w:r>
    </w:p>
    <w:p>
      <w:r>
        <w:rPr>
          <w:b/>
        </w:rPr>
        <w:t xml:space="preserve">Metabolic conditioning: </w:t>
      </w:r>
      <w:r>
        <w:t>Exercise that enhances the efficiency of energy production and utilization in the body, improving cardiovascular fitness and endurance.</w:t>
      </w:r>
    </w:p>
    <w:p>
      <w:r>
        <w:rPr>
          <w:b/>
        </w:rPr>
        <w:t xml:space="preserve">Functional movements: </w:t>
      </w:r>
      <w:r>
        <w:t>Exercise movements that mimic everyday activities to improve coordination, balance, and strength.</w:t>
      </w:r>
    </w:p>
    <w:p>
      <w:r>
        <w:rPr>
          <w:b/>
        </w:rPr>
        <w:t xml:space="preserve">Neuromuscular coordination: </w:t>
      </w:r>
      <w:r>
        <w:t>The ability of the nervous system and muscles to work together efficiently for smooth and controlled movement.</w:t>
      </w:r>
    </w:p>
    <w:p>
      <w:pPr>
        <w:pStyle w:val="Heading1"/>
      </w:pPr>
      <w:r>
        <w:t>Related Modules</w:t>
      </w:r>
    </w:p>
    <w:p>
      <w:pPr>
        <w:pStyle w:val="ListBullet"/>
      </w:pPr>
      <w:r>
        <w:t>PROG-041</w:t>
      </w:r>
    </w:p>
    <w:p>
      <w:pPr>
        <w:pStyle w:val="ListBullet"/>
      </w:pPr>
      <w:r>
        <w:t>PROG-072</w:t>
      </w:r>
    </w:p>
    <w:p>
      <w:pPr>
        <w:pStyle w:val="ListBullet"/>
      </w:pPr>
      <w:r>
        <w:t>HEAL-033</w:t>
      </w:r>
    </w:p>
    <w:p>
      <w:pPr>
        <w:pStyle w:val="Heading1"/>
      </w:pPr>
      <w:r>
        <w:t>Illustration Specifications</w:t>
      </w:r>
    </w:p>
    <w:p>
      <w:pPr>
        <w:pStyle w:val="Heading2"/>
      </w:pPr>
      <w:r>
        <w:t>ILL-001 - Basic Bodyweight Exercises</w:t>
      </w:r>
    </w:p>
    <w:p>
      <w:r>
        <w:t>Type: Diagram</w:t>
      </w:r>
    </w:p>
    <w:p>
      <w:r>
        <w:t>Visual depiction of foundational bodyweight exercises including squats, push-ups, lunges, and planks.</w:t>
      </w:r>
    </w:p>
    <w:p>
      <w:r>
        <w:t>Alt text: Diagram showing a person performing squats, push-ups, lunges, and planks.</w:t>
      </w:r>
    </w:p>
    <w:p>
      <w:pPr>
        <w:pStyle w:val="Heading2"/>
      </w:pPr>
      <w:r>
        <w:t>ILL-002 - Progression in Push-Up Variations</w:t>
      </w:r>
    </w:p>
    <w:p>
      <w:r>
        <w:t>Type: Sequence Illustration</w:t>
      </w:r>
    </w:p>
    <w:p>
      <w:r>
        <w:t>Stepwise illustration demonstrating variations of push-ups progressing from wall push-ups to standard and then pistol push-ups.</w:t>
      </w:r>
    </w:p>
    <w:p>
      <w:r>
        <w:t>Alt text: Sequence illustrating three types of push-up progressions from easiest to hardest.</w:t>
      </w:r>
    </w:p>
    <w:p>
      <w:pPr>
        <w:pStyle w:val="Heading2"/>
      </w:pPr>
      <w:r>
        <w:t>ILL-003 - Sample 20-Minute Circuit Workout</w:t>
      </w:r>
    </w:p>
    <w:p>
      <w:r>
        <w:t>Type: Flowchart</w:t>
      </w:r>
    </w:p>
    <w:p>
      <w:r>
        <w:t>A flowchart outlining a time-efficient 20-minute full-body no-equipment circuit workout including exercise names, durations, and rest intervals.</w:t>
      </w:r>
    </w:p>
    <w:p>
      <w:r>
        <w:t>Alt text: Flowchart showing exercises and timings in a 20-minute no-equipment workout.</w:t>
      </w:r>
    </w:p>
    <w:p>
      <w:pPr>
        <w:pStyle w:val="Heading2"/>
      </w:pPr>
      <w:r>
        <w:t>ILL-004 - Muscle Groups Targeted by Bodyweight Exercises</w:t>
      </w:r>
    </w:p>
    <w:p>
      <w:r>
        <w:t>Type: Anatomical Diagram</w:t>
      </w:r>
    </w:p>
    <w:p>
      <w:r>
        <w:t>Anatomical highlighting of primary muscle groups engaged during common bodyweight exercises such as the quadriceps, glutes, core, and pectorals.</w:t>
      </w:r>
    </w:p>
    <w:p>
      <w:r>
        <w:t>Alt text: Anatomical figure highlighting muscles targeted by bodyweight exercises.</w:t>
      </w:r>
    </w:p>
    <w:p>
      <w:pPr>
        <w:pStyle w:val="Heading1"/>
      </w:pPr>
      <w:r>
        <w:t>References</w:t>
      </w:r>
    </w:p>
    <w:p>
      <w:pPr>
        <w:pStyle w:val="ListBullet"/>
      </w:pPr>
      <w:r>
        <w:t>Effects of Bodyweight Training on Muscular Strength and Endurance in Adults | Smith J, Lee A | 2021 | Unverified | Unverified</w:t>
      </w:r>
    </w:p>
    <w:p>
      <w:pPr>
        <w:pStyle w:val="ListBullet"/>
      </w:pPr>
      <w:r>
        <w:t>Home-Based Resistance Training Without Equipment in Healthy Adults | Doe R, Patel S | 2022 | Unverified | Unverified</w:t>
      </w:r>
    </w:p>
    <w:p>
      <w:pPr>
        <w:pStyle w:val="ListBullet"/>
      </w:pPr>
      <w:r>
        <w:t>Progressive Overload in Bodyweight Exercises: A Systematic Review | Chan M, et al.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