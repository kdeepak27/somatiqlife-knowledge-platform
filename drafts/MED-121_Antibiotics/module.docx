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MED-121 - Antibiotics</w:t>
      </w:r>
    </w:p>
    <w:p>
      <w:r>
        <w:rPr>
          <w:i/>
        </w:rPr>
        <w:t>Uses, mechanisms, benefits, side effects, interactions, monitoring, and safety related to antibiotics.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Patients,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Antibiotics, Antibacterial Agents, Infections, Side Effects, Drug Interactions, Antimicrobial Resistance,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Antibiotics, also known as antibacterial agents or anti-infective medicines, are drugs used to treat bacterial infections by killing bacteria or inhibiting their growth. They function through various mechanisms such as disrupting bacterial cell wall synthesis, interfering with protein production, or inhibiting DNA replication. Antibiotics are critical in managing infections such as pneumonia, urinary tract infections, and skin infections, contributing to significant reductions in morbidity and mortality globally. However, antibiotics do not treat viral infections like the common cold or influenza. Appropriate use is essential to prevent adverse effects, drug interactions, and the development of antibiotic resistance—a growing global health threat where bacteria evolve to withstand antibiotic attacks. Monitoring therapy involves ensuring the right antibiotic, dose, and duration to optimize effectiveness while minimizing harm. Side effects can range from mild allergic reactions to serious conditions like Clostridioides difficile infection. Understanding practical aspects including when antibiotics are necessary, adherence to prescribed regimens, and communication with healthcare providers is vital for safety and efficacy. Despite their benefits, misuse and overuse of antibiotics pose limitations, contributing to resistance and complicating treatment. Education on antibiotic stewardship promotes responsible use, safeguarding these medications for future generations. The terms antibacterial, antimicrobial, and anti-infective are often used interchangeably but may differ in spectrum and application. Overall, antibiotics are indispensable medicines with complex considerations in their use, highlighting the importance of informed decisions and professional guidance.</w:t>
      </w:r>
    </w:p>
    <w:p>
      <w:pPr>
        <w:pStyle w:val="Heading1"/>
      </w:pPr>
      <w:r>
        <w:t>Customer Questions Answered</w:t>
      </w:r>
    </w:p>
    <w:p>
      <w:pPr>
        <w:pStyle w:val="ListBullet"/>
      </w:pPr>
      <w:r>
        <w:t>What are antibiotics and how do they work?</w:t>
      </w:r>
    </w:p>
    <w:p>
      <w:pPr>
        <w:pStyle w:val="ListBullet"/>
      </w:pPr>
      <w:r>
        <w:t>When should antibiotics be used?</w:t>
      </w:r>
    </w:p>
    <w:p>
      <w:pPr>
        <w:pStyle w:val="ListBullet"/>
      </w:pPr>
      <w:r>
        <w:t>What are the common side effects of antibiotics?</w:t>
      </w:r>
    </w:p>
    <w:p>
      <w:pPr>
        <w:pStyle w:val="ListBullet"/>
      </w:pPr>
      <w:r>
        <w:t>Can taking antibiotics cause resistance?</w:t>
      </w:r>
    </w:p>
    <w:p>
      <w:pPr>
        <w:pStyle w:val="ListBullet"/>
      </w:pPr>
      <w:r>
        <w:t>How do antibiotics interact with other medications?</w:t>
      </w:r>
    </w:p>
    <w:p>
      <w:pPr>
        <w:pStyle w:val="ListBullet"/>
      </w:pPr>
      <w:r>
        <w:t>What is antibiotic stewardship and why is it important?</w:t>
      </w:r>
    </w:p>
    <w:p>
      <w:pPr>
        <w:pStyle w:val="ListBullet"/>
      </w:pPr>
      <w:r>
        <w:t>How should antibiotics be taken to maximize effectiveness?</w:t>
      </w:r>
    </w:p>
    <w:p>
      <w:pPr>
        <w:pStyle w:val="ListBullet"/>
      </w:pPr>
      <w:r>
        <w:t>Are antibiotics effective against viruses like the cold or flu?</w:t>
      </w:r>
    </w:p>
    <w:p>
      <w:pPr>
        <w:pStyle w:val="ListBullet"/>
      </w:pPr>
      <w:r>
        <w:t>What safety precautions should be taken when using antibiotics?</w:t>
      </w:r>
    </w:p>
    <w:p>
      <w:pPr>
        <w:pStyle w:val="ListBullet"/>
      </w:pPr>
      <w:r>
        <w:t>How do doctors decide which antibiotic to prescribe?</w:t>
      </w:r>
    </w:p>
    <w:p>
      <w:pPr>
        <w:pStyle w:val="ListBullet"/>
      </w:pPr>
      <w:r>
        <w:t>What should I do if I miss a dose of antibiotics?</w:t>
      </w:r>
    </w:p>
    <w:p>
      <w:pPr>
        <w:pStyle w:val="ListBullet"/>
      </w:pPr>
      <w:r>
        <w:t>Can antibiotics cause allergic reactions?</w:t>
      </w:r>
    </w:p>
    <w:p>
      <w:pPr>
        <w:pStyle w:val="Heading1"/>
      </w:pPr>
      <w:r>
        <w:t>Learning Objectives</w:t>
      </w:r>
    </w:p>
    <w:p>
      <w:pPr>
        <w:pStyle w:val="ListBullet"/>
      </w:pPr>
      <w:r>
        <w:t>Define antibiotics and explain their mechanisms of action.</w:t>
      </w:r>
    </w:p>
    <w:p>
      <w:pPr>
        <w:pStyle w:val="ListBullet"/>
      </w:pPr>
      <w:r>
        <w:t>Identify common uses and indications for antibiotic therapy.</w:t>
      </w:r>
    </w:p>
    <w:p>
      <w:pPr>
        <w:pStyle w:val="ListBullet"/>
      </w:pPr>
      <w:r>
        <w:t>Recognize possible side effects and adverse reactions of antibiotics.</w:t>
      </w:r>
    </w:p>
    <w:p>
      <w:pPr>
        <w:pStyle w:val="ListBullet"/>
      </w:pPr>
      <w:r>
        <w:t>Understand the importance of antibiotic stewardship to prevent resistance.</w:t>
      </w:r>
    </w:p>
    <w:p>
      <w:pPr>
        <w:pStyle w:val="ListBullet"/>
      </w:pPr>
      <w:r>
        <w:t>Describe interactions between antibiotics and other drugs.</w:t>
      </w:r>
    </w:p>
    <w:p>
      <w:pPr>
        <w:pStyle w:val="ListBullet"/>
      </w:pPr>
      <w:r>
        <w:t>Explain monitoring strategies during antibiotic treatment.</w:t>
      </w:r>
    </w:p>
    <w:p>
      <w:pPr>
        <w:pStyle w:val="ListBullet"/>
      </w:pPr>
      <w:r>
        <w:t>Discuss limitations and contraindications of antibiotic use.</w:t>
      </w:r>
    </w:p>
    <w:p>
      <w:pPr>
        <w:pStyle w:val="ListBullet"/>
      </w:pPr>
      <w:r>
        <w:t>Clarify common misconceptions about antibiotics.</w:t>
      </w:r>
    </w:p>
    <w:p>
      <w:pPr>
        <w:pStyle w:val="ListBullet"/>
      </w:pPr>
      <w:r>
        <w:t>Provide practical advice for safe and effective antibiotic use.</w:t>
      </w:r>
    </w:p>
    <w:p>
      <w:pPr>
        <w:pStyle w:val="ListBullet"/>
      </w:pPr>
      <w:r>
        <w:t>Identify key antibiotic classes and their clinical relevance.</w:t>
      </w:r>
    </w:p>
    <w:p>
      <w:pPr>
        <w:pStyle w:val="Heading1"/>
      </w:pPr>
      <w:r>
        <w:t>Definition</w:t>
      </w:r>
    </w:p>
    <w:p>
      <w:r>
        <w:t>Antibiotics are substances or synthetic compounds that kill or inhibit the growth of bacteria and are used primarily to treat bacterial infections. They are a subclass of anti-infective medicines and may be natural, semi-synthetic, or synthetic.</w:t>
      </w:r>
    </w:p>
    <w:p>
      <w:pPr>
        <w:pStyle w:val="Heading1"/>
      </w:pPr>
      <w:r>
        <w:t>Why This Matters</w:t>
      </w:r>
    </w:p>
    <w:p>
      <w:r>
        <w:t>Antibiotics have revolutionized medicine by enabling effective treatment of bacterial infections, reducing complications, and improving survival rates. However, their inappropriate use has led to antibiotic resistance, threatening global health by rendering common infections harder to treat. Understanding antibiotics’ functions, appropriate use, and safety considerations is essential for preserving their efficacy and protecting individual and public health.</w:t>
      </w:r>
    </w:p>
    <w:p>
      <w:pPr>
        <w:pStyle w:val="Heading1"/>
      </w:pPr>
      <w:r>
        <w:t>What Are Antibiotics?</w:t>
      </w:r>
    </w:p>
    <w:p>
      <w:r>
        <w:t>Antibiotics, also called antibacterial agents, are medications designed to treat infections caused by bacteria. They work by targeting essential bacterial processes such as cell wall synthesis, protein production, and DNA replication. Unlike antivirals or antifungals, antibiotics specifically act against bacteria and are ineffective against viruses, fungi, or parasites.</w:t>
      </w:r>
    </w:p>
    <w:p>
      <w:pPr>
        <w:pStyle w:val="Heading1"/>
      </w:pPr>
      <w:r>
        <w:t>Mechanisms of Action of Antibiotics</w:t>
      </w:r>
    </w:p>
    <w:p>
      <w:r>
        <w:t>Antibiotics operate through various mechanisms, including inhibition of bacterial cell wall synthesis (e.g., beta-lactams like penicillin), disruption of protein synthesis (e.g., macrolides, aminoglycosides), interference with nucleic acid metabolism (e.g., fluoroquinolones), and alteration of bacterial cell membrane permeability (e.g., polymyxins). Understanding these mechanisms helps guide therapeutic choices and predict potential side effects.</w:t>
      </w:r>
    </w:p>
    <w:p>
      <w:pPr>
        <w:pStyle w:val="Heading1"/>
      </w:pPr>
      <w:r>
        <w:t>Common Uses and Indications</w:t>
      </w:r>
    </w:p>
    <w:p>
      <w:r>
        <w:t>Antibiotics are used to treat a wide range of bacterial infections, including respiratory tract infections (such as pneumonia), urinary tract infections, skin and soft tissue infections, gastrointestinal infections (like Helicobacter pylori infection), and certain sexually transmitted infections. Indications depend on infection type, pathogen susceptibility, patient factors, and local resistance patterns.</w:t>
      </w:r>
    </w:p>
    <w:p>
      <w:pPr>
        <w:pStyle w:val="Heading1"/>
      </w:pPr>
      <w:r>
        <w:t>Antibiotic Resistance: Causes and Consequences</w:t>
      </w:r>
    </w:p>
    <w:p>
      <w:r>
        <w:t>Antibiotic resistance occurs when bacteria develop mechanisms to survive exposure to antibiotics, making treatments less effective. Causes include overuse, misuse, and incomplete courses of antibiotics. Resistance leads to longer illnesses, increased healthcare costs, and higher mortality rates. It is a critical global health threat requiring coordinated stewardship efforts.</w:t>
      </w:r>
    </w:p>
    <w:p>
      <w:pPr>
        <w:pStyle w:val="Heading1"/>
      </w:pPr>
      <w:r>
        <w:t>Side Effects and Adverse Reactions</w:t>
      </w:r>
    </w:p>
    <w:p>
      <w:r>
        <w:t>Common side effects of antibiotics range from mild gastrointestinal upset (nausea, diarrhea) to more serious allergic reactions (rash, anaphylaxis). Other adverse events include Clostridioides difficile infection, tendonitis, nephrotoxicity, and photosensitivity. Side effects vary by antibiotic class, dose, and patient susceptibility.</w:t>
      </w:r>
    </w:p>
    <w:p>
      <w:pPr>
        <w:pStyle w:val="Heading1"/>
      </w:pPr>
      <w:r>
        <w:t>Drug Interactions with Antibiotics</w:t>
      </w:r>
    </w:p>
    <w:p>
      <w:r>
        <w:t>Antibiotics can interact with various medications, affecting their effectiveness or safety. For example, erythromycin may increase the blood levels of certain drugs by inhibiting liver enzymes; tetracyclines may reduce the efficacy of oral contraceptives; and fluoroquinolones can interact with antacids and supplements containing calcium or magnesium. Awareness of these interactions helps avoid adverse outcomes.</w:t>
      </w:r>
    </w:p>
    <w:p>
      <w:pPr>
        <w:pStyle w:val="Heading1"/>
      </w:pPr>
      <w:r>
        <w:t>Monitoring Antibiotic Therapy</w:t>
      </w:r>
    </w:p>
    <w:p>
      <w:r>
        <w:t>Monitoring includes assessing clinical response, checking laboratory markers of infection, and watching for side effects. Therapeutic drug monitoring may be indicated for drugs with narrow therapeutic windows. Adjustments in dose or drug choice may be necessary based on efficacy, toxicity, or susceptibility results.</w:t>
      </w:r>
    </w:p>
    <w:p>
      <w:pPr>
        <w:pStyle w:val="Heading1"/>
      </w:pPr>
      <w:r>
        <w:t>Misconceptions About Antibiotics</w:t>
      </w:r>
    </w:p>
    <w:p>
      <w:r>
        <w:t>Common misconceptions include believing antibiotics cure viral infections, using leftover antibiotics for new illnesses, or stopping treatment once symptoms improve. These misunderstandings contribute to misuse and resistance. Education is key to correcting these false beliefs.</w:t>
      </w:r>
    </w:p>
    <w:p>
      <w:pPr>
        <w:pStyle w:val="Heading1"/>
      </w:pPr>
      <w:r>
        <w:t>Antibiotic Stewardship and Responsible Use</w:t>
      </w:r>
    </w:p>
    <w:p>
      <w:r>
        <w:t>Antibiotic stewardship involves systematic efforts to optimize antibiotic prescribing—using the right drug, dose, timing, and duration. It aims to improve patient outcomes, reduce resistance, and decrease adverse effects. Stewardship programs include guidelines, education, and monitoring to promote responsible antibiotic use.</w:t>
      </w:r>
    </w:p>
    <w:p>
      <w:pPr>
        <w:pStyle w:val="Heading1"/>
      </w:pPr>
      <w:r>
        <w:t>Safety Considerations and Precautions</w:t>
      </w:r>
    </w:p>
    <w:p>
      <w:r>
        <w:t>Safety measures include verifying allergies, avoiding inappropriate use, adhering to prescribed regimens, and understanding specific contraindications. Pregnant or breastfeeding women, children, and patients with kidney or liver impairment may require special considerations. Reporting adverse reactions to healthcare providers is important for safety monitoring.</w:t>
      </w:r>
    </w:p>
    <w:p>
      <w:pPr>
        <w:pStyle w:val="Heading1"/>
      </w:pPr>
      <w:r>
        <w:t>Practical Advice for Patients Taking Antibiotics</w:t>
      </w:r>
    </w:p>
    <w:p>
      <w:r>
        <w:t>To maximize effectiveness and safety, patients should take antibiotics exactly as prescribed, avoid skipping doses, complete the entire course even if feeling better, inform providers about other medications or allergies, and report any side effects promptly. Avoid self-medicating or sharing antibiotics.</w:t>
      </w:r>
    </w:p>
    <w:p>
      <w:pPr>
        <w:pStyle w:val="Heading1"/>
      </w:pPr>
      <w:r>
        <w:t>Common Antibiotic Classes and Their Clinical Relevance</w:t>
      </w:r>
    </w:p>
    <w:p>
      <w:r>
        <w:t>Major antibiotic classes include beta-lactams (penicillins, cephalosporins), macrolides (erythromycin, azithromycin), tetracyclines, fluoroquinolones, aminoglycosides, and sulfonamides. Each class has different mechanisms, spectra of activity, and typical clinical uses. Understanding these classes supports appropriate antibiotic choice.</w:t>
      </w:r>
    </w:p>
    <w:p>
      <w:pPr>
        <w:pStyle w:val="Heading1"/>
      </w:pPr>
      <w:r>
        <w:t>Practical Guidance</w:t>
      </w:r>
    </w:p>
    <w:p>
      <w:pPr>
        <w:pStyle w:val="ListBullet"/>
      </w:pPr>
      <w:r>
        <w:t>Always take antibiotics exactly as prescribed by your healthcare provider.</w:t>
      </w:r>
    </w:p>
    <w:p>
      <w:pPr>
        <w:pStyle w:val="ListBullet"/>
      </w:pPr>
      <w:r>
        <w:t>Do not use antibiotics for viral infections such as cold or flu.</w:t>
      </w:r>
    </w:p>
    <w:p>
      <w:pPr>
        <w:pStyle w:val="ListBullet"/>
      </w:pPr>
      <w:r>
        <w:t>Complete the full course of antibiotics even if symptoms improve early.</w:t>
      </w:r>
    </w:p>
    <w:p>
      <w:pPr>
        <w:pStyle w:val="ListBullet"/>
      </w:pPr>
      <w:r>
        <w:t>Inform your healthcare provider about all other medications and supplements you are taking.</w:t>
      </w:r>
    </w:p>
    <w:p>
      <w:pPr>
        <w:pStyle w:val="ListBullet"/>
      </w:pPr>
      <w:r>
        <w:t>Report any side effects or allergic reactions immediately to your provider.</w:t>
      </w:r>
    </w:p>
    <w:p>
      <w:pPr>
        <w:pStyle w:val="ListBullet"/>
      </w:pPr>
      <w:r>
        <w:t>Do not share antibiotics with others or use leftover antibiotics.</w:t>
      </w:r>
    </w:p>
    <w:p>
      <w:pPr>
        <w:pStyle w:val="ListBullet"/>
      </w:pPr>
      <w:r>
        <w:t>Practice good hygiene to prevent infections and reduce antibiotic need.</w:t>
      </w:r>
    </w:p>
    <w:p>
      <w:pPr>
        <w:pStyle w:val="ListBullet"/>
      </w:pPr>
      <w:r>
        <w:t>Understand that misuse contributes to antibiotic resistance, a serious health threat.</w:t>
      </w:r>
    </w:p>
    <w:p>
      <w:pPr>
        <w:pStyle w:val="Heading1"/>
      </w:pPr>
      <w:r>
        <w:t>Safety Notes</w:t>
      </w:r>
    </w:p>
    <w:p>
      <w:pPr>
        <w:pStyle w:val="ListBullet"/>
      </w:pPr>
      <w:r>
        <w:t>Do not take antibiotics if you have a known allergy to the prescribed drug class.</w:t>
      </w:r>
    </w:p>
    <w:p>
      <w:pPr>
        <w:pStyle w:val="ListBullet"/>
      </w:pPr>
      <w:r>
        <w:t>Notify your provider if you experience rash, difficulty breathing, or swelling during antibiotic use.</w:t>
      </w:r>
    </w:p>
    <w:p>
      <w:pPr>
        <w:pStyle w:val="ListBullet"/>
      </w:pPr>
      <w:r>
        <w:t>Some antibiotics may cause sun sensitivity; avoid excessive sun exposure and use sunscreen.</w:t>
      </w:r>
    </w:p>
    <w:p>
      <w:pPr>
        <w:pStyle w:val="ListBullet"/>
      </w:pPr>
      <w:r>
        <w:t>Inform your healthcare provider if you are pregnant, breastfeeding, or have kidney or liver disease before starting antibiotics.</w:t>
      </w:r>
    </w:p>
    <w:p>
      <w:pPr>
        <w:pStyle w:val="ListBullet"/>
      </w:pPr>
      <w:r>
        <w:t>Be aware that some antibiotics may interact with other medications; discuss all your medicines with your provider.</w:t>
      </w:r>
    </w:p>
    <w:p>
      <w:pPr>
        <w:pStyle w:val="Heading1"/>
      </w:pPr>
      <w:r>
        <w:t>Common Misconceptions</w:t>
      </w:r>
    </w:p>
    <w:p>
      <w:r>
        <w:rPr>
          <w:b/>
        </w:rPr>
        <w:t xml:space="preserve">Misconception: </w:t>
      </w:r>
      <w:r>
        <w:t>Antibiotics are effective against viruses like the common cold or flu.</w:t>
      </w:r>
    </w:p>
    <w:p>
      <w:r>
        <w:rPr>
          <w:b/>
        </w:rPr>
        <w:t xml:space="preserve">Reality: </w:t>
      </w:r>
      <w:r>
        <w:t>Antibiotics only treat bacterial infections and do not work against viruses, which cause most colds and flu.</w:t>
      </w:r>
    </w:p>
    <w:p>
      <w:r>
        <w:rPr>
          <w:b/>
        </w:rPr>
        <w:t xml:space="preserve">Misconception: </w:t>
      </w:r>
      <w:r>
        <w:t>It is safe to stop antibiotics as soon as you feel better.</w:t>
      </w:r>
    </w:p>
    <w:p>
      <w:r>
        <w:rPr>
          <w:b/>
        </w:rPr>
        <w:t xml:space="preserve">Reality: </w:t>
      </w:r>
      <w:r>
        <w:t>Stopping antibiotics early can lead to incomplete eradication of bacteria and contribute to resistance; the full prescribed course should be completed.</w:t>
      </w:r>
    </w:p>
    <w:p>
      <w:r>
        <w:rPr>
          <w:b/>
        </w:rPr>
        <w:t xml:space="preserve">Misconception: </w:t>
      </w:r>
      <w:r>
        <w:t>Taking antibiotics frequently builds immunity to infections.</w:t>
      </w:r>
    </w:p>
    <w:p>
      <w:r>
        <w:rPr>
          <w:b/>
        </w:rPr>
        <w:t xml:space="preserve">Reality: </w:t>
      </w:r>
      <w:r>
        <w:t>Antibiotics do not build immunity; overuse can harm beneficial bacteria and promote resistant infections.</w:t>
      </w:r>
    </w:p>
    <w:p>
      <w:pPr>
        <w:pStyle w:val="Heading1"/>
      </w:pPr>
      <w:r>
        <w:t>Clinical Pearls</w:t>
      </w:r>
    </w:p>
    <w:p>
      <w:pPr>
        <w:pStyle w:val="ListNumber"/>
      </w:pPr>
      <w:r>
        <w:t>Always consider patient allergy history before prescribing antibiotics.</w:t>
      </w:r>
    </w:p>
    <w:p>
      <w:pPr>
        <w:pStyle w:val="ListNumber"/>
      </w:pPr>
      <w:r>
        <w:t>Use culture and sensitivity tests where possible to guide antibiotic choice.</w:t>
      </w:r>
    </w:p>
    <w:p>
      <w:pPr>
        <w:pStyle w:val="ListNumber"/>
      </w:pPr>
      <w:r>
        <w:t>Educate patients on adherence to antibiotic regimens to prevent resistance.</w:t>
      </w:r>
    </w:p>
    <w:p>
      <w:pPr>
        <w:pStyle w:val="ListNumber"/>
      </w:pPr>
      <w:r>
        <w:t>Be cautious using broad-spectrum antibiotics; narrow-spectrum agents are preferable when effective.</w:t>
      </w:r>
    </w:p>
    <w:p>
      <w:pPr>
        <w:pStyle w:val="ListNumber"/>
      </w:pPr>
      <w:r>
        <w:t>Monitor for signs of antibiotic-associated complications such as C. difficile infection.</w:t>
      </w:r>
    </w:p>
    <w:p>
      <w:pPr>
        <w:pStyle w:val="Heading1"/>
      </w:pPr>
      <w:r>
        <w:t>Key Takeaways</w:t>
      </w:r>
    </w:p>
    <w:p>
      <w:pPr>
        <w:pStyle w:val="ListBullet"/>
      </w:pPr>
      <w:r>
        <w:t>Antibiotics are medications that fight bacterial infections but are ineffective against viruses.</w:t>
      </w:r>
    </w:p>
    <w:p>
      <w:pPr>
        <w:pStyle w:val="ListBullet"/>
      </w:pPr>
      <w:r>
        <w:t>Understanding antibiotic mechanisms helps select the appropriate agent for infection type.</w:t>
      </w:r>
    </w:p>
    <w:p>
      <w:pPr>
        <w:pStyle w:val="ListBullet"/>
      </w:pPr>
      <w:r>
        <w:t>Misuse of antibiotics contributes to the global problem of antibiotic resistance.</w:t>
      </w:r>
    </w:p>
    <w:p>
      <w:pPr>
        <w:pStyle w:val="ListBullet"/>
      </w:pPr>
      <w:r>
        <w:t>Side effects vary among antibiotic classes and can range from mild to severe.</w:t>
      </w:r>
    </w:p>
    <w:p>
      <w:pPr>
        <w:pStyle w:val="ListBullet"/>
      </w:pPr>
      <w:r>
        <w:t>Drug interactions may alter the effectiveness and safety of antibiotic therapy.</w:t>
      </w:r>
    </w:p>
    <w:p>
      <w:pPr>
        <w:pStyle w:val="ListBullet"/>
      </w:pPr>
      <w:r>
        <w:t>Completing the full course of antibiotics is essential to fully eradicate infection.</w:t>
      </w:r>
    </w:p>
    <w:p>
      <w:pPr>
        <w:pStyle w:val="ListBullet"/>
      </w:pPr>
      <w:r>
        <w:t>Antibiotic stewardship programs promote responsible and effective use of antibiotics.</w:t>
      </w:r>
    </w:p>
    <w:p>
      <w:pPr>
        <w:pStyle w:val="ListBullet"/>
      </w:pPr>
      <w:r>
        <w:t>Patient education on antibiotic use and safety improves outcomes and reduces resistance.</w:t>
      </w:r>
    </w:p>
    <w:p>
      <w:pPr>
        <w:pStyle w:val="Heading1"/>
      </w:pPr>
      <w:r>
        <w:t>Glossary</w:t>
      </w:r>
    </w:p>
    <w:p>
      <w:r>
        <w:rPr>
          <w:b/>
        </w:rPr>
        <w:t xml:space="preserve">Antibiotic: </w:t>
      </w:r>
      <w:r>
        <w:t>A medicine that inhibits the growth of or destroys bacteria, used to treat bacterial infections.</w:t>
      </w:r>
    </w:p>
    <w:p>
      <w:r>
        <w:rPr>
          <w:b/>
        </w:rPr>
        <w:t xml:space="preserve">Antibacterial agent: </w:t>
      </w:r>
      <w:r>
        <w:t>A substance that kills or inhibits bacterial growth; often synonymous with antibiotic.</w:t>
      </w:r>
    </w:p>
    <w:p>
      <w:r>
        <w:rPr>
          <w:b/>
        </w:rPr>
        <w:t xml:space="preserve">Antimicrobial resistance (AMR): </w:t>
      </w:r>
      <w:r>
        <w:t>The ability of microorganisms like bacteria to resist the effects of an antimicrobial medication.</w:t>
      </w:r>
    </w:p>
    <w:p>
      <w:r>
        <w:rPr>
          <w:b/>
        </w:rPr>
        <w:t xml:space="preserve">Beta-lactams: </w:t>
      </w:r>
      <w:r>
        <w:t>A class of antibiotics including penicillin and cephalosporins that inhibit bacterial cell wall synthesis.</w:t>
      </w:r>
    </w:p>
    <w:p>
      <w:r>
        <w:rPr>
          <w:b/>
        </w:rPr>
        <w:t xml:space="preserve">Stewardship: </w:t>
      </w:r>
      <w:r>
        <w:t>The responsible management and use of resources, such as antibiotics, to reduce harm and maintain effectiveness.</w:t>
      </w:r>
    </w:p>
    <w:p>
      <w:r>
        <w:rPr>
          <w:b/>
        </w:rPr>
        <w:t xml:space="preserve">Broad-spectrum antibiotic: </w:t>
      </w:r>
      <w:r>
        <w:t>An antibiotic effective against a wide range of bacteria, both gram-positive and gram-negative.</w:t>
      </w:r>
    </w:p>
    <w:p>
      <w:r>
        <w:rPr>
          <w:b/>
        </w:rPr>
        <w:t xml:space="preserve">Narrow-spectrum antibiotic: </w:t>
      </w:r>
      <w:r>
        <w:t>An antibiotic effective mainly against specific types of bacteria.</w:t>
      </w:r>
    </w:p>
    <w:p>
      <w:r>
        <w:rPr>
          <w:b/>
        </w:rPr>
        <w:t xml:space="preserve">Clostridioides difficile infection (C. difficile): </w:t>
      </w:r>
      <w:r>
        <w:t>A bacterial infection causing severe diarrhea, often related to antibiotic use.</w:t>
      </w:r>
    </w:p>
    <w:p>
      <w:pPr>
        <w:pStyle w:val="Heading1"/>
      </w:pPr>
      <w:r>
        <w:t>Related Modules</w:t>
      </w:r>
    </w:p>
    <w:p>
      <w:pPr>
        <w:pStyle w:val="ListBullet"/>
      </w:pPr>
      <w:r>
        <w:t>MED-205</w:t>
      </w:r>
    </w:p>
    <w:p>
      <w:pPr>
        <w:pStyle w:val="ListBullet"/>
      </w:pPr>
      <w:r>
        <w:t>MED-310</w:t>
      </w:r>
    </w:p>
    <w:p>
      <w:pPr>
        <w:pStyle w:val="ListBullet"/>
      </w:pPr>
      <w:r>
        <w:t>MED-512</w:t>
      </w:r>
    </w:p>
    <w:p>
      <w:pPr>
        <w:pStyle w:val="Heading1"/>
      </w:pPr>
      <w:r>
        <w:t>Illustration Specifications</w:t>
      </w:r>
    </w:p>
    <w:p>
      <w:pPr>
        <w:pStyle w:val="Heading2"/>
      </w:pPr>
      <w:r>
        <w:t>ILL-001 - Mechanisms of Action of Common Antibiotics</w:t>
      </w:r>
    </w:p>
    <w:p>
      <w:r>
        <w:t>Type: Diagram</w:t>
      </w:r>
    </w:p>
    <w:p>
      <w:r>
        <w:t>A color-coded schematic showing how different antibiotic classes disrupt bacterial structure or function.</w:t>
      </w:r>
    </w:p>
    <w:p>
      <w:r>
        <w:t>Alt text: Diagram showing cell wall inhibition, protein synthesis disruption, and nucleic acid interference by antibiotics.</w:t>
      </w:r>
    </w:p>
    <w:p>
      <w:pPr>
        <w:pStyle w:val="Heading2"/>
      </w:pPr>
      <w:r>
        <w:t>ILL-002 - Antibiotic Resistance Development</w:t>
      </w:r>
    </w:p>
    <w:p>
      <w:r>
        <w:t>Type: Infographic</w:t>
      </w:r>
    </w:p>
    <w:p>
      <w:r>
        <w:t>Visual explanation of how bacteria develop resistance mechanisms and spread resistant genes.</w:t>
      </w:r>
    </w:p>
    <w:p>
      <w:r>
        <w:t>Alt text: Infographic depicting mutation, gene transfer, and selective pressure leading to antibiotic resistance.</w:t>
      </w:r>
    </w:p>
    <w:p>
      <w:pPr>
        <w:pStyle w:val="Heading2"/>
      </w:pPr>
      <w:r>
        <w:t>ILL-003 - Common Side Effects of Antibiotics</w:t>
      </w:r>
    </w:p>
    <w:p>
      <w:r>
        <w:t>Type: Chart</w:t>
      </w:r>
    </w:p>
    <w:p>
      <w:r>
        <w:t>Chart listing major antibiotic classes alongside typical side effects and risks.</w:t>
      </w:r>
    </w:p>
    <w:p>
      <w:r>
        <w:t>Alt text: Chart showing antibiotic classes with corresponding side effects and precautions.</w:t>
      </w:r>
    </w:p>
    <w:p>
      <w:pPr>
        <w:pStyle w:val="Heading2"/>
      </w:pPr>
      <w:r>
        <w:t>ILL-004 - Safe Antibiotic Use Checklist</w:t>
      </w:r>
    </w:p>
    <w:p>
      <w:r>
        <w:t>Type: Checklist</w:t>
      </w:r>
    </w:p>
    <w:p>
      <w:r>
        <w:t>A user-friendly checklist for patients to follow during antibiotic treatment to ensure safety and adherence.</w:t>
      </w:r>
    </w:p>
    <w:p>
      <w:r>
        <w:t>Alt text: Checklist illustration highlighting do's and don'ts for antibiotic use.</w:t>
      </w:r>
    </w:p>
    <w:p>
      <w:pPr>
        <w:pStyle w:val="Heading1"/>
      </w:pPr>
      <w:r>
        <w:t>References</w:t>
      </w:r>
    </w:p>
    <w:p>
      <w:pPr>
        <w:pStyle w:val="ListBullet"/>
      </w:pPr>
      <w:r>
        <w:t>Antibiotic Resistance Threats in the United States, 2019 | Centers for Disease Control and Prevention (CDC) | 2019 | https://www.cdc.gov/drugresistance/pdf/threats-report/2019-ar-threats-report-508.pdf | Unverified - generated</w:t>
      </w:r>
    </w:p>
    <w:p>
      <w:pPr>
        <w:pStyle w:val="ListBullet"/>
      </w:pPr>
      <w:r>
        <w:t>Antibiotic stewardship: principles and practice | Davey P, Marwick CA, Scott CL et al. | 2015 | DOI: 10.1016/S0140-6736(15)00316-0 | Unverified - generated</w:t>
      </w:r>
    </w:p>
    <w:p>
      <w:pPr>
        <w:pStyle w:val="ListBullet"/>
      </w:pPr>
      <w:r>
        <w:t>Clinical Pharmacology of Antibiotics | Mandell GL, Bennett JE, Dolin R (Eds) | 2020 | Mandell, Douglas, and Bennett’s Principles and Practice of Infectious Diseases, 9th edition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