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FAQ-060 - How can I improve my sleep naturally?</w:t>
      </w:r>
    </w:p>
    <w:p>
      <w:r>
        <w:rPr>
          <w:i/>
        </w:rPr>
        <w:t>Evidence-based answer to the common question: how can i improve my sleep naturally?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Prevention, Wellness</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Sleep hygiene, Natural sleep aids, Circadian rhythm, Melatonin, Sleep disorders, Insomnia, Relaxation techniques, Physical activity, Light exposure, Caffeine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Improving sleep naturally involves behavioral, environmental, and lifestyle modifications that promote the body's intrinsic ability to regulate restorative sleep. Natural sleep improvement strategies center on optimizing sleep hygiene—practices that facilitate consistent, quality sleep without pharmacological intervention. Key mechanisms involve regulating the circadian rhythm, managing environmental factors such as light and noise, and adopting healthy habits including diet, physical activity, and stress management. Melatonin, a hormone produced by the pineal gland, plays a crucial role in signaling nighttime sleepiness and is sensitive to light exposure. Natural methods to increase endogenous melatonin production or utilize exogenous melatonin supplements can support improved sleep onset and maintenance. However, individual responses vary, and some natural supplements or interventions carry limitations and safety considerations. For instance, excessive blue light exposure from screens can disrupt circadian rhythms and delay sleep onset, while regular physical activity can enhance sleep architecture and duration. Relaxation techniques—such as mindfulness, deep breathing, and progressive muscle relaxation—help mitigate stress-related sleep disruptions. Certain dietary factors, including caffeine and alcohol consumption, significantly impact sleep quality and should be moderated. Understanding and applying these natural sleep improvement strategies can lead to better overall health, improved daytime functioning, and reduced dependence on sleep medications. While many strategies have strong evidence, some emerging interventions require further research to confirm efficacy and safety. It is essential to individualize approaches and consult healthcare providers when managing persistent sleep difficulties.</w:t>
      </w:r>
    </w:p>
    <w:p>
      <w:pPr>
        <w:pStyle w:val="Heading1"/>
      </w:pPr>
      <w:r>
        <w:t>Customer Questions Answered</w:t>
      </w:r>
    </w:p>
    <w:p>
      <w:pPr>
        <w:pStyle w:val="ListBullet"/>
      </w:pPr>
      <w:r>
        <w:t>What are natural ways to improve sleep quality?</w:t>
      </w:r>
    </w:p>
    <w:p>
      <w:pPr>
        <w:pStyle w:val="ListBullet"/>
      </w:pPr>
      <w:r>
        <w:t>How does light exposure affect sleep?</w:t>
      </w:r>
    </w:p>
    <w:p>
      <w:pPr>
        <w:pStyle w:val="ListBullet"/>
      </w:pPr>
      <w:r>
        <w:t>Can diet influence how well I sleep?</w:t>
      </w:r>
    </w:p>
    <w:p>
      <w:pPr>
        <w:pStyle w:val="ListBullet"/>
      </w:pPr>
      <w:r>
        <w:t>Is exercise helpful for improving sleep naturally?</w:t>
      </w:r>
    </w:p>
    <w:p>
      <w:pPr>
        <w:pStyle w:val="ListBullet"/>
      </w:pPr>
      <w:r>
        <w:t>What role does melatonin play in natural sleep improvement?</w:t>
      </w:r>
    </w:p>
    <w:p>
      <w:pPr>
        <w:pStyle w:val="ListBullet"/>
      </w:pPr>
      <w:r>
        <w:t>Are relaxation techniques effective for better sleep?</w:t>
      </w:r>
    </w:p>
    <w:p>
      <w:pPr>
        <w:pStyle w:val="ListBullet"/>
      </w:pPr>
      <w:r>
        <w:t>How does caffeine consumption impact sleep?</w:t>
      </w:r>
    </w:p>
    <w:p>
      <w:pPr>
        <w:pStyle w:val="ListBullet"/>
      </w:pPr>
      <w:r>
        <w:t>What is sleep hygiene and why is it important?</w:t>
      </w:r>
    </w:p>
    <w:p>
      <w:pPr>
        <w:pStyle w:val="ListBullet"/>
      </w:pPr>
      <w:r>
        <w:t>Can avoiding electronic devices before bed help with sleep?</w:t>
      </w:r>
    </w:p>
    <w:p>
      <w:pPr>
        <w:pStyle w:val="ListBullet"/>
      </w:pPr>
      <w:r>
        <w:t>Are there natural supplements that improve sleep safely?</w:t>
      </w:r>
    </w:p>
    <w:p>
      <w:pPr>
        <w:pStyle w:val="ListBullet"/>
      </w:pPr>
      <w:r>
        <w:t>How does stress affect natural sleep improvement?</w:t>
      </w:r>
    </w:p>
    <w:p>
      <w:pPr>
        <w:pStyle w:val="ListBullet"/>
      </w:pPr>
      <w:r>
        <w:t>Can changing my bedtime routine help me fall asleep faster?</w:t>
      </w:r>
    </w:p>
    <w:p>
      <w:pPr>
        <w:pStyle w:val="Heading1"/>
      </w:pPr>
      <w:r>
        <w:t>Learning Objectives</w:t>
      </w:r>
    </w:p>
    <w:p>
      <w:pPr>
        <w:pStyle w:val="ListBullet"/>
      </w:pPr>
      <w:r>
        <w:t>Define natural sleep improvement and its key components.</w:t>
      </w:r>
    </w:p>
    <w:p>
      <w:pPr>
        <w:pStyle w:val="ListBullet"/>
      </w:pPr>
      <w:r>
        <w:t>Explain the physiological role of melatonin and circadian rhythms in sleep regulation.</w:t>
      </w:r>
    </w:p>
    <w:p>
      <w:pPr>
        <w:pStyle w:val="ListBullet"/>
      </w:pPr>
      <w:r>
        <w:t>Identify evidence-based lifestyle modifications that enhance sleep quality.</w:t>
      </w:r>
    </w:p>
    <w:p>
      <w:pPr>
        <w:pStyle w:val="ListBullet"/>
      </w:pPr>
      <w:r>
        <w:t>Describe the impact of environmental factors such as light and noise on sleep.</w:t>
      </w:r>
    </w:p>
    <w:p>
      <w:pPr>
        <w:pStyle w:val="ListBullet"/>
      </w:pPr>
      <w:r>
        <w:t>Discuss the benefits and limitations of natural supplements for sleep.</w:t>
      </w:r>
    </w:p>
    <w:p>
      <w:pPr>
        <w:pStyle w:val="ListBullet"/>
      </w:pPr>
      <w:r>
        <w:t>Recognize common misconceptions about natural sleep aids.</w:t>
      </w:r>
    </w:p>
    <w:p>
      <w:pPr>
        <w:pStyle w:val="ListBullet"/>
      </w:pPr>
      <w:r>
        <w:t>Outline safety considerations when adopting natural sleep improvement strategies.</w:t>
      </w:r>
    </w:p>
    <w:p>
      <w:pPr>
        <w:pStyle w:val="ListBullet"/>
      </w:pPr>
      <w:r>
        <w:t>Apply practical tips for establishing effective sleep hygiene routines.</w:t>
      </w:r>
    </w:p>
    <w:p>
      <w:pPr>
        <w:pStyle w:val="Heading1"/>
      </w:pPr>
      <w:r>
        <w:t>Definition</w:t>
      </w:r>
    </w:p>
    <w:p>
      <w:r>
        <w:t>Natural sleep improvement refers to enhancing sleep quality and duration through non-pharmacological methods including behavioral changes, environmental modifications, lifestyle adjustments, and safe use of natural supplements. It emphasizes supporting the body's internal sleep-wake regulation mechanisms without relying on prescription or over-the-counter sleep medications.</w:t>
      </w:r>
    </w:p>
    <w:p>
      <w:pPr>
        <w:pStyle w:val="Heading1"/>
      </w:pPr>
      <w:r>
        <w:t>Why This Matters</w:t>
      </w:r>
    </w:p>
    <w:p>
      <w:r>
        <w:t>Quality sleep is foundational to physical and mental health, affecting cognitive function, immune resilience, mood regulation, and chronic disease risk. Many people experience sleep difficulties and seek natural methods to improve sleep without medication side effects or dependency risks. Understanding evidence-based natural sleep strategies empowers individuals to enhance sleep health safely and effectively, thereby improving overall well-being.</w:t>
      </w:r>
    </w:p>
    <w:p>
      <w:pPr>
        <w:pStyle w:val="Heading1"/>
      </w:pPr>
      <w:r>
        <w:t>Understanding Sleep and Circadian Rhythms</w:t>
      </w:r>
    </w:p>
    <w:p>
      <w:r>
        <w:t>Sleep is a complex physiological process involving cycles between rapid eye movement (REM) and non-REM stages essential for brain recovery and physical restoration. The circadian rhythm, an approximately 24-hour internal clock regulated by the suprachiasmatic nucleus in the hypothalamus, governs timing of sleep and wakefulness. Light exposure to the eyes affects melatonin secretion by the pineal gland, signaling nighttime and initiating sleepiness. Disruptions to circadian rhythms—such as shift work, irregular sleep schedules, or excessive nighttime light—can impair sleep quality and lead to insomnia or other sleep disorders.</w:t>
      </w:r>
    </w:p>
    <w:p>
      <w:pPr>
        <w:pStyle w:val="Heading1"/>
      </w:pPr>
      <w:r>
        <w:t>Principles of Sleep Hygiene</w:t>
      </w:r>
    </w:p>
    <w:p>
      <w:r>
        <w:t>Sleep hygiene comprises behavioral and environmental practices promoting consistent, restorative sleep. Core components include maintaining a regular sleep schedule, creating a quiet and dark sleep environment, avoiding stimulating activities before bedtime, and limiting exposure to screens emitting blue light. Effective sleep hygiene helps synchronize circadian rhythms and conditions the brain to associate the sleep environment with relaxation and restfulness. Poor sleep hygiene can perpetuate sleep difficulties and reduce sleep efficiency.</w:t>
      </w:r>
    </w:p>
    <w:p>
      <w:pPr>
        <w:pStyle w:val="Heading1"/>
      </w:pPr>
      <w:r>
        <w:t>Light Exposure and Its Effect on Sleep</w:t>
      </w:r>
    </w:p>
    <w:p>
      <w:r>
        <w:t>Light is a primary external cue influencing circadian rhythm and melatonin secretion. Exposure to bright or blue-enriched light in the evening delays melatonin production, making it more difficult to fall asleep. Conversely, morning bright light exposure helps advance the circadian phase, promoting earlier sleep onset at night. Strategies to improve sleep naturally include avoiding screens and bright artificial light 1-2 hours before bedtime and maximizing daylight exposure during mornings. Specialized blue-light blocking glasses or screen filters may also aid in minimizing circadian disruption.</w:t>
      </w:r>
    </w:p>
    <w:p>
      <w:pPr>
        <w:pStyle w:val="Heading1"/>
      </w:pPr>
      <w:r>
        <w:t>Physical Activity and Sleep Enhancement</w:t>
      </w:r>
    </w:p>
    <w:p>
      <w:r>
        <w:t>Regular moderate exercise is associated with improved sleep quality, increased total sleep time, and reduced sleep latency—the time taken to fall asleep. Exercise enhances slow-wave sleep (deep sleep stage), which is crucial for physical restoration. Timing of exercise matters; engaging in vigorous physical activity close to bedtime may temporarily elevate heart rate and core body temperature, potentially interfering with sleep onset in sensitive individuals. Thus, exercising earlier in the day is generally recommended for optimizing natural sleep benefits.</w:t>
      </w:r>
    </w:p>
    <w:p>
      <w:pPr>
        <w:pStyle w:val="Heading1"/>
      </w:pPr>
      <w:r>
        <w:t>Dietary Influences on Sleep</w:t>
      </w:r>
    </w:p>
    <w:p>
      <w:r>
        <w:t>Certain dietary factors affect sleep quality and architecture. Caffeine, a stimulant found in coffee, tea, and some soft drinks, can delay sleep onset and reduce deep sleep when consumed late in the day. Alcohol may initially facilitate falling asleep but disrupts sleep cycles and reduces restorative REM sleep, leading to fragmented sleep. Balanced meals with adequate micronutrients (e.g., magnesium, vitamin B6) support normal sleep physiology. Consumption of high-sugar or high-fat meals close to bedtime may negatively impact sleep quality. Hydration should be adequate but not excessive near bedtime to minimize nighttime awakenings.</w:t>
      </w:r>
    </w:p>
    <w:p>
      <w:pPr>
        <w:pStyle w:val="Heading1"/>
      </w:pPr>
      <w:r>
        <w:t>Role of Melatonin and Natural Supplements</w:t>
      </w:r>
    </w:p>
    <w:p>
      <w:r>
        <w:t>Melatonin is a hormone regulating sleep-wake timing and is suppressed by light. Supplemental melatonin, derived naturally or synthetically, is commonly used to alleviate jet lag and certain sleep disorders like delayed sleep phase syndrome. Evidence suggests melatonin supplements can modestly reduce sleep onset latency and improve sleep quality in some populations, especially older adults. Other natural supplements (e.g., valerian root, chamomile, magnesium) have been studied with mixed or insufficient evidence for efficacy. Safety profiles and potential interactions should be considered before use, and consultation with healthcare providers is advised.</w:t>
      </w:r>
    </w:p>
    <w:p>
      <w:pPr>
        <w:pStyle w:val="Heading1"/>
      </w:pPr>
      <w:r>
        <w:t>Relaxation Techniques for Sleep Improvement</w:t>
      </w:r>
    </w:p>
    <w:p>
      <w:r>
        <w:t>Stress and hyperarousal frequently contribute to sleep difficulties. Relaxation techniques—including mindfulness meditation, progressive muscle relaxation, deep breathing exercises, and guided imagery—help reduce physiological and psychological arousal before bedtime. Multiple clinical trials demonstrate that these methods can improve subjective sleep quality and reduce insomnia symptoms. Incorporating relaxation exercises into bedtime routines may facilitate faster sleep onset and deeper sleep, supporting natural sleep improvement.</w:t>
      </w:r>
    </w:p>
    <w:p>
      <w:pPr>
        <w:pStyle w:val="Heading1"/>
      </w:pPr>
      <w:r>
        <w:t>Managing Caffeine and Alcohol for Better Sleep</w:t>
      </w:r>
    </w:p>
    <w:p>
      <w:r>
        <w:t>Limiting caffeine intake from mid-afternoon onward is recommended to prevent interference with sleep initiation and depth. Individual sensitivity to caffeine varies, with some people experiencing sleep disturbances from even early-day consumption. Alcohol should be consumed cautiously; although it may promote initial drowsiness, it often causes fragmented sleep and early awakenings. Awareness of the timing, dosage, and personal effects of these substances is important for natural sleep maintenance.</w:t>
      </w:r>
    </w:p>
    <w:p>
      <w:pPr>
        <w:pStyle w:val="Heading1"/>
      </w:pPr>
      <w:r>
        <w:t>Common Misconceptions About Natural Sleep Aids</w:t>
      </w:r>
    </w:p>
    <w:p>
      <w:r>
        <w:t>Several myths surround natural sleep improvement methods, such as the belief that herbal supplements are always safe or that naps can fully compensate for poor nighttime sleep. Not all natural supplements have proven efficacy or safety, and some can interact with medications. Napping late in the day or for extended periods can disrupt nighttime sleep, contrary to the idea that naps universally improve rest. Recognizing and correcting these misconceptions supports informed decisions about sleep health.</w:t>
      </w:r>
    </w:p>
    <w:p>
      <w:pPr>
        <w:pStyle w:val="Heading1"/>
      </w:pPr>
      <w:r>
        <w:t>Safety Considerations in Natural Sleep Improvement</w:t>
      </w:r>
    </w:p>
    <w:p>
      <w:r>
        <w:t>While natural approaches to sleep enhancement are generally safe, some interventions present potential risks. For instance, inappropriate use of melatonin or herbal supplements can cause side effects or interact with other medications. Excessive restriction of fluid intake before bed to reduce nighttime awakenings may lead to dehydration. Overexertion during exercise or exposure to bright light therapy without guidance can also be problematic. Consulting healthcare practitioners when starting new supplements or if sleep problems persist is essential to ensure safety and individualized care.</w:t>
      </w:r>
    </w:p>
    <w:p>
      <w:pPr>
        <w:pStyle w:val="Heading1"/>
      </w:pPr>
      <w:r>
        <w:t>Practical Guidance</w:t>
      </w:r>
    </w:p>
    <w:p>
      <w:pPr>
        <w:pStyle w:val="ListBullet"/>
      </w:pPr>
      <w:r>
        <w:t>Maintain a consistent bedtime and wake time every day, including weekends.</w:t>
      </w:r>
    </w:p>
    <w:p>
      <w:pPr>
        <w:pStyle w:val="ListBullet"/>
      </w:pPr>
      <w:r>
        <w:t>Create a dark, quiet, and comfortable sleep environment to encourage restful sleep.</w:t>
      </w:r>
    </w:p>
    <w:p>
      <w:pPr>
        <w:pStyle w:val="ListBullet"/>
      </w:pPr>
      <w:r>
        <w:t>Limit screen time and exposure to bright blue light at least one hour before bedtime.</w:t>
      </w:r>
    </w:p>
    <w:p>
      <w:pPr>
        <w:pStyle w:val="ListBullet"/>
      </w:pPr>
      <w:r>
        <w:t>Engage in regular physical activity earlier in the day to promote deeper sleep stages.</w:t>
      </w:r>
    </w:p>
    <w:p>
      <w:pPr>
        <w:pStyle w:val="ListBullet"/>
      </w:pPr>
      <w:r>
        <w:t>Avoid caffeine intake after mid-afternoon and minimize alcohol consumption near bedtime.</w:t>
      </w:r>
    </w:p>
    <w:p>
      <w:pPr>
        <w:pStyle w:val="ListBullet"/>
      </w:pPr>
      <w:r>
        <w:t>Incorporate relaxation techniques, such as deep breathing or meditation, into pre-sleep routines.</w:t>
      </w:r>
    </w:p>
    <w:p>
      <w:pPr>
        <w:pStyle w:val="ListBullet"/>
      </w:pPr>
      <w:r>
        <w:t>Consider natural supplements like melatonin only under healthcare provider guidance.</w:t>
      </w:r>
    </w:p>
    <w:p>
      <w:pPr>
        <w:pStyle w:val="ListBullet"/>
      </w:pPr>
      <w:r>
        <w:t>Monitor dietary habits that may affect sleep quality, including meal timing and composition.</w:t>
      </w:r>
    </w:p>
    <w:p>
      <w:pPr>
        <w:pStyle w:val="ListBullet"/>
      </w:pPr>
      <w:r>
        <w:t>Increase daytime exposure to natural light to help regulate circadian rhythms.</w:t>
      </w:r>
    </w:p>
    <w:p>
      <w:pPr>
        <w:pStyle w:val="ListBullet"/>
      </w:pPr>
      <w:r>
        <w:t>Avoid long or late afternoon naps to prevent disruption of nighttime sleep.</w:t>
      </w:r>
    </w:p>
    <w:p>
      <w:pPr>
        <w:pStyle w:val="Heading1"/>
      </w:pPr>
      <w:r>
        <w:t>Safety Notes</w:t>
      </w:r>
    </w:p>
    <w:p>
      <w:pPr>
        <w:pStyle w:val="ListBullet"/>
      </w:pPr>
      <w:r>
        <w:t>Consult a healthcare provider before using melatonin or any herbal supplements, especially if you are pregnant, breastfeeding, or taking other medications.</w:t>
      </w:r>
    </w:p>
    <w:p>
      <w:pPr>
        <w:pStyle w:val="ListBullet"/>
      </w:pPr>
      <w:r>
        <w:t>Avoid vigorous exercise close to bedtime if it disturbs your ability to fall asleep.</w:t>
      </w:r>
    </w:p>
    <w:p>
      <w:pPr>
        <w:pStyle w:val="ListBullet"/>
      </w:pPr>
      <w:r>
        <w:t>Limit use of relaxation supplements to recommended dosages to reduce risk of side effects.</w:t>
      </w:r>
    </w:p>
    <w:p>
      <w:pPr>
        <w:pStyle w:val="ListBullet"/>
      </w:pPr>
      <w:r>
        <w:t>Do not rely exclusively on natural methods if experiencing severe or persistent sleep disorders; professional assessment may be necessary.</w:t>
      </w:r>
    </w:p>
    <w:p>
      <w:pPr>
        <w:pStyle w:val="ListBullet"/>
      </w:pPr>
      <w:r>
        <w:t>Be cautious with light therapy devices and use them according to manufacturer instructions or medical advice.</w:t>
      </w:r>
    </w:p>
    <w:p>
      <w:pPr>
        <w:pStyle w:val="Heading1"/>
      </w:pPr>
      <w:r>
        <w:t>Common Misconceptions</w:t>
      </w:r>
    </w:p>
    <w:p>
      <w:r>
        <w:rPr>
          <w:b/>
        </w:rPr>
        <w:t xml:space="preserve">Misconception: </w:t>
      </w:r>
      <w:r>
        <w:t>All natural supplements for sleep are completely safe and have no side effects.</w:t>
      </w:r>
    </w:p>
    <w:p>
      <w:r>
        <w:rPr>
          <w:b/>
        </w:rPr>
        <w:t xml:space="preserve">Reality: </w:t>
      </w:r>
      <w:r>
        <w:t>Some natural supplements can cause side effects or interact with medications; their safety profiles vary and should be evaluated by a healthcare provider.</w:t>
      </w:r>
    </w:p>
    <w:p>
      <w:r>
        <w:rPr>
          <w:b/>
        </w:rPr>
        <w:t xml:space="preserve">Misconception: </w:t>
      </w:r>
      <w:r>
        <w:t>Taking naps always improves overall sleep quality.</w:t>
      </w:r>
    </w:p>
    <w:p>
      <w:r>
        <w:rPr>
          <w:b/>
        </w:rPr>
        <w:t xml:space="preserve">Reality: </w:t>
      </w:r>
      <w:r>
        <w:t>Long or late naps can disrupt nighttime sleep and may worsen overall sleep quality if not timed appropriately.</w:t>
      </w:r>
    </w:p>
    <w:p>
      <w:r>
        <w:rPr>
          <w:b/>
        </w:rPr>
        <w:t xml:space="preserve">Misconception: </w:t>
      </w:r>
      <w:r>
        <w:t>Avoiding all light exposure in the evening is necessary for good sleep.</w:t>
      </w:r>
    </w:p>
    <w:p>
      <w:r>
        <w:rPr>
          <w:b/>
        </w:rPr>
        <w:t xml:space="preserve">Reality: </w:t>
      </w:r>
      <w:r>
        <w:t>While reducing blue light exposure is beneficial, some ambient light may be necessary for safety and comfort; excessive darkness can also be disorienting.</w:t>
      </w:r>
    </w:p>
    <w:p>
      <w:pPr>
        <w:pStyle w:val="Heading1"/>
      </w:pPr>
      <w:r>
        <w:t>Clinical Pearls</w:t>
      </w:r>
    </w:p>
    <w:p>
      <w:pPr>
        <w:pStyle w:val="ListNumber"/>
      </w:pPr>
      <w:r>
        <w:t>Melatonin supplements are most effective for circadian rhythm disorders rather than general insomnia.</w:t>
      </w:r>
    </w:p>
    <w:p>
      <w:pPr>
        <w:pStyle w:val="ListNumber"/>
      </w:pPr>
      <w:r>
        <w:t>Consistent sleep schedules reinforce the circadian clock and improve sleep regularity.</w:t>
      </w:r>
    </w:p>
    <w:p>
      <w:pPr>
        <w:pStyle w:val="ListNumber"/>
      </w:pPr>
      <w:r>
        <w:t>Even low levels of blue light from devices can suppress endogenous melatonin production.</w:t>
      </w:r>
    </w:p>
    <w:p>
      <w:pPr>
        <w:pStyle w:val="ListNumber"/>
      </w:pPr>
      <w:r>
        <w:t>Moderate aerobic exercise is strongly linked to improved sleep quality when performed regularly during the day.</w:t>
      </w:r>
    </w:p>
    <w:p>
      <w:pPr>
        <w:pStyle w:val="ListNumber"/>
      </w:pPr>
      <w:r>
        <w:t>Relaxation strategies can reduce pre-sleep hyperarousal, a common contributor to insomnia.</w:t>
      </w:r>
    </w:p>
    <w:p>
      <w:pPr>
        <w:pStyle w:val="ListNumber"/>
      </w:pPr>
      <w:r>
        <w:t>Limit caffeine intake to before mid-afternoon to minimize impact on nocturnal sleep.</w:t>
      </w:r>
    </w:p>
    <w:p>
      <w:pPr>
        <w:pStyle w:val="ListNumber"/>
      </w:pPr>
      <w:r>
        <w:t>Diet changes affecting micronutrient intake may support sleep physiology but are not standalone treatments.</w:t>
      </w:r>
    </w:p>
    <w:p>
      <w:pPr>
        <w:pStyle w:val="ListNumber"/>
      </w:pPr>
      <w:r>
        <w:t>Natural sleep strategies are foundational and should complement, not replace, clinical care for serious sleep disorders.</w:t>
      </w:r>
    </w:p>
    <w:p>
      <w:pPr>
        <w:pStyle w:val="Heading1"/>
      </w:pPr>
      <w:r>
        <w:t>Key Takeaways</w:t>
      </w:r>
    </w:p>
    <w:p>
      <w:pPr>
        <w:pStyle w:val="ListBullet"/>
      </w:pPr>
      <w:r>
        <w:t>Natural sleep improvement relies on behavioral, environmental, and lifestyle changes rather than medication.</w:t>
      </w:r>
    </w:p>
    <w:p>
      <w:pPr>
        <w:pStyle w:val="ListBullet"/>
      </w:pPr>
      <w:r>
        <w:t>Circadian rhythm regulation through light exposure is central to natural sleep quality.</w:t>
      </w:r>
    </w:p>
    <w:p>
      <w:pPr>
        <w:pStyle w:val="ListBullet"/>
      </w:pPr>
      <w:r>
        <w:t>Sleep hygiene practices are evidence-based methods for fostering consistent, restful sleep.</w:t>
      </w:r>
    </w:p>
    <w:p>
      <w:pPr>
        <w:pStyle w:val="ListBullet"/>
      </w:pPr>
      <w:r>
        <w:t>Regular daytime physical activity enhances sleep depth and duration, but timing matters.</w:t>
      </w:r>
    </w:p>
    <w:p>
      <w:pPr>
        <w:pStyle w:val="ListBullet"/>
      </w:pPr>
      <w:r>
        <w:t>Dietary factors like caffeine and alcohol significantly influence sleep and should be managed.</w:t>
      </w:r>
    </w:p>
    <w:p>
      <w:pPr>
        <w:pStyle w:val="ListBullet"/>
      </w:pPr>
      <w:r>
        <w:t>Melatonin supplements can assist with certain sleep timing disorders but require professional guidance.</w:t>
      </w:r>
    </w:p>
    <w:p>
      <w:pPr>
        <w:pStyle w:val="ListBullet"/>
      </w:pPr>
      <w:r>
        <w:t>Relaxation techniques reduce stress-induced sleep disturbances and promote faster sleep onset.</w:t>
      </w:r>
    </w:p>
    <w:p>
      <w:pPr>
        <w:pStyle w:val="ListBullet"/>
      </w:pPr>
      <w:r>
        <w:t>Safety and individualized approaches are important when adopting natural sleep strategies.</w:t>
      </w:r>
    </w:p>
    <w:p>
      <w:pPr>
        <w:pStyle w:val="Heading1"/>
      </w:pPr>
      <w:r>
        <w:t>Glossary</w:t>
      </w:r>
    </w:p>
    <w:p>
      <w:r>
        <w:rPr>
          <w:b/>
        </w:rPr>
        <w:t xml:space="preserve">Circadian Rhythm: </w:t>
      </w:r>
      <w:r>
        <w:t>An internal biological clock that regulates the roughly 24-hour cycle of sleep and wakefulness.</w:t>
      </w:r>
    </w:p>
    <w:p>
      <w:r>
        <w:rPr>
          <w:b/>
        </w:rPr>
        <w:t xml:space="preserve">Melatonin: </w:t>
      </w:r>
      <w:r>
        <w:t>A hormone produced by the pineal gland that signals the body to prepare for sleep, sensitive to light exposure.</w:t>
      </w:r>
    </w:p>
    <w:p>
      <w:r>
        <w:rPr>
          <w:b/>
        </w:rPr>
        <w:t xml:space="preserve">Sleep Hygiene: </w:t>
      </w:r>
      <w:r>
        <w:t>A set of habits and environmental conditions conducive to quality sleep, such as regular schedules and minimizing light and noise.</w:t>
      </w:r>
    </w:p>
    <w:p>
      <w:r>
        <w:rPr>
          <w:b/>
        </w:rPr>
        <w:t xml:space="preserve">REM Sleep: </w:t>
      </w:r>
      <w:r>
        <w:t>Rapid Eye Movement sleep, a sleep stage associated with dreaming and brain activity restoration.</w:t>
      </w:r>
    </w:p>
    <w:p>
      <w:r>
        <w:rPr>
          <w:b/>
        </w:rPr>
        <w:t xml:space="preserve">Sleep Latency: </w:t>
      </w:r>
      <w:r>
        <w:t>The time it takes to transition from full wakefulness to sleep.</w:t>
      </w:r>
    </w:p>
    <w:p>
      <w:r>
        <w:rPr>
          <w:b/>
        </w:rPr>
        <w:t xml:space="preserve">Blue Light: </w:t>
      </w:r>
      <w:r>
        <w:t>High-energy visible light emitted by screens and some artificial lighting that can suppress melatonin production.</w:t>
      </w:r>
    </w:p>
    <w:p>
      <w:r>
        <w:rPr>
          <w:b/>
        </w:rPr>
        <w:t xml:space="preserve">Relaxation Techniques: </w:t>
      </w:r>
      <w:r>
        <w:t>Methods such as meditation and deep breathing aimed at reducing physiological and psychological stress.</w:t>
      </w:r>
    </w:p>
    <w:p>
      <w:r>
        <w:rPr>
          <w:b/>
        </w:rPr>
        <w:t xml:space="preserve">Slow-Wave Sleep: </w:t>
      </w:r>
      <w:r>
        <w:t>The deep, restorative phase of non-REM sleep important for physical recovery.</w:t>
      </w:r>
    </w:p>
    <w:p>
      <w:pPr>
        <w:pStyle w:val="Heading1"/>
      </w:pPr>
      <w:r>
        <w:t>Related Modules</w:t>
      </w:r>
    </w:p>
    <w:p>
      <w:pPr>
        <w:pStyle w:val="ListBullet"/>
      </w:pPr>
      <w:r>
        <w:t>FAQ-045</w:t>
      </w:r>
    </w:p>
    <w:p>
      <w:pPr>
        <w:pStyle w:val="ListBullet"/>
      </w:pPr>
      <w:r>
        <w:t>FAQ-062</w:t>
      </w:r>
    </w:p>
    <w:p>
      <w:pPr>
        <w:pStyle w:val="ListBullet"/>
      </w:pPr>
      <w:r>
        <w:t>FAQ-075</w:t>
      </w:r>
    </w:p>
    <w:p>
      <w:pPr>
        <w:pStyle w:val="Heading1"/>
      </w:pPr>
      <w:r>
        <w:t>Illustration Specifications</w:t>
      </w:r>
    </w:p>
    <w:p>
      <w:pPr>
        <w:pStyle w:val="Heading2"/>
      </w:pPr>
      <w:r>
        <w:t>ILL-060-01 - Circadian Rhythm and Sleep-Wake Cycle</w:t>
      </w:r>
    </w:p>
    <w:p>
      <w:r>
        <w:t>Type: Diagram</w:t>
      </w:r>
    </w:p>
    <w:p>
      <w:r>
        <w:t>A schematic showing the human circadian rhythm over 24 hours, highlighting melatonin secretion and sleep propensity.</w:t>
      </w:r>
    </w:p>
    <w:p>
      <w:r>
        <w:t>Alt text: Diagram of a 24-hour circadian rhythm showing melatonin levels and sleep periods.</w:t>
      </w:r>
    </w:p>
    <w:p>
      <w:pPr>
        <w:pStyle w:val="Heading2"/>
      </w:pPr>
      <w:r>
        <w:t>ILL-060-02 - Effects of Light Exposure on Melatonin</w:t>
      </w:r>
    </w:p>
    <w:p>
      <w:r>
        <w:t>Type: Infographic</w:t>
      </w:r>
    </w:p>
    <w:p>
      <w:r>
        <w:t>Visual representation of how blue light exposure suppresses melatonin production versus dim light promoting its release.</w:t>
      </w:r>
    </w:p>
    <w:p>
      <w:r>
        <w:t>Alt text: Infographic illustrating blue light reducing melatonin and dim light increasing melatonin secretion.</w:t>
      </w:r>
    </w:p>
    <w:p>
      <w:pPr>
        <w:pStyle w:val="Heading2"/>
      </w:pPr>
      <w:r>
        <w:t>ILL-060-03 - Sleep Hygiene Practices</w:t>
      </w:r>
    </w:p>
    <w:p>
      <w:r>
        <w:t>Type: Checklist</w:t>
      </w:r>
    </w:p>
    <w:p>
      <w:r>
        <w:t>Key behaviors and environmental factors that improve sleep quality and duration presented as a checklist.</w:t>
      </w:r>
    </w:p>
    <w:p>
      <w:r>
        <w:t>Alt text: Checklist of sleep hygiene habits like consistent schedule and dark room environment.</w:t>
      </w:r>
    </w:p>
    <w:p>
      <w:pPr>
        <w:pStyle w:val="Heading2"/>
      </w:pPr>
      <w:r>
        <w:t>ILL-060-04 - Relaxation Techniques Before Bedtime</w:t>
      </w:r>
    </w:p>
    <w:p>
      <w:r>
        <w:t>Type: Step-by-Step Guide</w:t>
      </w:r>
    </w:p>
    <w:p>
      <w:r>
        <w:t>Visual steps of progressive muscle relaxation and deep breathing exercises to promote sleep readiness.</w:t>
      </w:r>
    </w:p>
    <w:p>
      <w:r>
        <w:t>Alt text: Stepwise illustrations demonstrating relaxation exercises to prepare for sleep.</w:t>
      </w:r>
    </w:p>
    <w:p>
      <w:pPr>
        <w:pStyle w:val="Heading1"/>
      </w:pPr>
      <w:r>
        <w:t>References</w:t>
      </w:r>
    </w:p>
    <w:p>
      <w:pPr>
        <w:pStyle w:val="ListBullet"/>
      </w:pPr>
      <w:r>
        <w:t>Sleep Hygiene and Sleep Quality | American Academy of Sleep Medicine | 2022 |  | Unverified</w:t>
      </w:r>
    </w:p>
    <w:p>
      <w:pPr>
        <w:pStyle w:val="ListBullet"/>
      </w:pPr>
      <w:r>
        <w:t>Effects of Exercise on Sleep | National Sleep Foundation | 2021 |  | Unverified</w:t>
      </w:r>
    </w:p>
    <w:p>
      <w:pPr>
        <w:pStyle w:val="ListBullet"/>
      </w:pPr>
      <w:r>
        <w:t>Melatonin for Sleep Disorders: An Update | National Institutes of Health, National Center for Complementary and Integrative Health | 2023 |  | Unverified</w:t>
      </w:r>
    </w:p>
    <w:p>
      <w:pPr>
        <w:pStyle w:val="ListBullet"/>
      </w:pPr>
      <w:r>
        <w:t>Impact of Light Exposure on Circadian Rhythm | Harvard Medical School Division of Sleep Medicine | 2020 |  | Unverified</w:t>
      </w:r>
    </w:p>
    <w:p>
      <w:pPr>
        <w:pStyle w:val="ListBullet"/>
      </w:pPr>
      <w:r>
        <w:t>Dietary Effects on Sleep Quality and Duration | Sleep Research Society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