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FAQ-142 - How can I lower stress quickly?</w:t>
      </w:r>
    </w:p>
    <w:p>
      <w:r>
        <w:rPr>
          <w:i/>
        </w:rPr>
        <w:t>Evidence-based answer to the common question: how can i lower stress quickly?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 Educators, Patients</w:t>
            </w:r>
          </w:p>
        </w:tc>
      </w:tr>
      <w:tr>
        <w:tc>
          <w:tcPr>
            <w:tcW w:type="dxa" w:w="4968"/>
          </w:tcPr>
          <w:p>
            <w:r>
              <w:rPr>
                <w:b/>
              </w:rPr>
              <w:t>Reading level</w:t>
            </w:r>
          </w:p>
        </w:tc>
        <w:tc>
          <w:tcPr>
            <w:tcW w:type="dxa" w:w="4968"/>
          </w:tcPr>
          <w:p>
            <w:r>
              <w:t>Moderate (8th-10th grade)</w:t>
            </w:r>
          </w:p>
        </w:tc>
      </w:tr>
      <w:tr>
        <w:tc>
          <w:tcPr>
            <w:tcW w:type="dxa" w:w="4968"/>
          </w:tcPr>
          <w:p>
            <w:r>
              <w:rPr>
                <w:b/>
              </w:rPr>
              <w:t>Keywords</w:t>
            </w:r>
          </w:p>
        </w:tc>
        <w:tc>
          <w:tcPr>
            <w:tcW w:type="dxa" w:w="4968"/>
          </w:tcPr>
          <w:p>
            <w:r>
              <w:t>stress, stress reduction, stress management, quick stress relief, relaxation techniques, physiology of stress, fight or flight, cortisol, mindfulness, breathing exercises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the body's physical and mental response to perceived challenges or threats, known commonly as the 'fight or flight' response. This mechanism involves activation of the sympathetic nervous system and release of stress hormones like cortisol and adrenaline, which increase heart rate, blood pressure, and energy availability. Quick stress relief aims to interrupt or modulate this response promptly to help restore calm. Effective rapid stress reduction methods include controlled breathing exercises, mindfulness or meditation, physical activity, and sensory modulation such as music or laughter. These approaches impact physiological processes by lowering heart rate, reducing cortisol levels, and promoting relaxation through the parasympathetic nervous system. However, individual responses vary, and some techniques require practice to maximize benefit. While pharmacological options exist, non-pharmacological strategies are preferred for immediate safety and accessibility. It is important to recognize that quick stress relief methods are not substitutes for managing chronic stress or underlying causes. Safe application includes avoiding extreme or unproven methods and seeking professional help when stress impairs daily functioning. Synonyms for stress relief include relaxation, calming, tension reduction, and anxiolytic effects. Understanding mechanisms and practical use of fast-acting stress reduction techniques empowers individuals to manage acute stress effectively.</w:t>
      </w:r>
    </w:p>
    <w:p>
      <w:pPr>
        <w:pStyle w:val="Heading1"/>
      </w:pPr>
      <w:r>
        <w:t>Customer Questions Answered</w:t>
      </w:r>
    </w:p>
    <w:p>
      <w:pPr>
        <w:pStyle w:val="ListBullet"/>
      </w:pPr>
      <w:r>
        <w:t>What are the fastest ways to reduce stress?</w:t>
      </w:r>
    </w:p>
    <w:p>
      <w:pPr>
        <w:pStyle w:val="ListBullet"/>
      </w:pPr>
      <w:r>
        <w:t>Can deep breathing help lower stress quickly?</w:t>
      </w:r>
    </w:p>
    <w:p>
      <w:pPr>
        <w:pStyle w:val="ListBullet"/>
      </w:pPr>
      <w:r>
        <w:t>Does exercise help reduce stress right away?</w:t>
      </w:r>
    </w:p>
    <w:p>
      <w:pPr>
        <w:pStyle w:val="ListBullet"/>
      </w:pPr>
      <w:r>
        <w:t>What foods or drinks can reduce stress quickly?</w:t>
      </w:r>
    </w:p>
    <w:p>
      <w:pPr>
        <w:pStyle w:val="ListBullet"/>
      </w:pPr>
      <w:r>
        <w:t>Is meditation effective for immediate stress relief?</w:t>
      </w:r>
    </w:p>
    <w:p>
      <w:pPr>
        <w:pStyle w:val="ListBullet"/>
      </w:pPr>
      <w:r>
        <w:t>How does stress affect my body right away?</w:t>
      </w:r>
    </w:p>
    <w:p>
      <w:pPr>
        <w:pStyle w:val="ListBullet"/>
      </w:pPr>
      <w:r>
        <w:t>Are there any quick physical activities to calm stress?</w:t>
      </w:r>
    </w:p>
    <w:p>
      <w:pPr>
        <w:pStyle w:val="ListBullet"/>
      </w:pPr>
      <w:r>
        <w:t>Can listening to music reduce stress fast?</w:t>
      </w:r>
    </w:p>
    <w:p>
      <w:pPr>
        <w:pStyle w:val="ListBullet"/>
      </w:pPr>
      <w:r>
        <w:t>Does laughter really lower stress quickly?</w:t>
      </w:r>
    </w:p>
    <w:p>
      <w:pPr>
        <w:pStyle w:val="ListBullet"/>
      </w:pPr>
      <w:r>
        <w:t>How long does it take for stress relief techniques to work?</w:t>
      </w:r>
    </w:p>
    <w:p>
      <w:pPr>
        <w:pStyle w:val="ListBullet"/>
      </w:pPr>
      <w:r>
        <w:t>Are there any quick natural remedies for stress?</w:t>
      </w:r>
    </w:p>
    <w:p>
      <w:pPr>
        <w:pStyle w:val="ListBullet"/>
      </w:pPr>
      <w:r>
        <w:t>Can taking a short walk help reduce stress quickly?</w:t>
      </w:r>
    </w:p>
    <w:p>
      <w:pPr>
        <w:pStyle w:val="Heading1"/>
      </w:pPr>
      <w:r>
        <w:t>Learning Objectives</w:t>
      </w:r>
    </w:p>
    <w:p>
      <w:pPr>
        <w:pStyle w:val="ListBullet"/>
      </w:pPr>
      <w:r>
        <w:t>Define stress and understand its physiological mechanisms.</w:t>
      </w:r>
    </w:p>
    <w:p>
      <w:pPr>
        <w:pStyle w:val="ListBullet"/>
      </w:pPr>
      <w:r>
        <w:t>Describe the body's 'fight or flight' response.</w:t>
      </w:r>
    </w:p>
    <w:p>
      <w:pPr>
        <w:pStyle w:val="ListBullet"/>
      </w:pPr>
      <w:r>
        <w:t>Identify evidence-based quick stress relief techniques.</w:t>
      </w:r>
    </w:p>
    <w:p>
      <w:pPr>
        <w:pStyle w:val="ListBullet"/>
      </w:pPr>
      <w:r>
        <w:t>Explain how breathing exercises reduce stress rapidly.</w:t>
      </w:r>
    </w:p>
    <w:p>
      <w:pPr>
        <w:pStyle w:val="ListBullet"/>
      </w:pPr>
      <w:r>
        <w:t>Discuss the role of mindfulness and meditation in quick stress reduction.</w:t>
      </w:r>
    </w:p>
    <w:p>
      <w:pPr>
        <w:pStyle w:val="ListBullet"/>
      </w:pPr>
      <w:r>
        <w:t>Explore physical activities effective for immediate stress relief.</w:t>
      </w:r>
    </w:p>
    <w:p>
      <w:pPr>
        <w:pStyle w:val="ListBullet"/>
      </w:pPr>
      <w:r>
        <w:t>Examine sensory approaches such as music and laughter for stress management.</w:t>
      </w:r>
    </w:p>
    <w:p>
      <w:pPr>
        <w:pStyle w:val="ListBullet"/>
      </w:pPr>
      <w:r>
        <w:t>Understand the limitations and safety considerations of quick stress relief methods.</w:t>
      </w:r>
    </w:p>
    <w:p>
      <w:pPr>
        <w:pStyle w:val="ListBullet"/>
      </w:pPr>
      <w:r>
        <w:t>Recognize common misconceptions about fast stress relief.</w:t>
      </w:r>
    </w:p>
    <w:p>
      <w:pPr>
        <w:pStyle w:val="ListBullet"/>
      </w:pPr>
      <w:r>
        <w:t>Apply practical guidance for implementing quick stress reduction techniques.</w:t>
      </w:r>
    </w:p>
    <w:p>
      <w:pPr>
        <w:pStyle w:val="Heading1"/>
      </w:pPr>
      <w:r>
        <w:t>Definition</w:t>
      </w:r>
    </w:p>
    <w:p>
      <w:r>
        <w:t>Stress is the body's natural physiological and psychological response to perceived demands or threats, triggering a complex interaction of hormonal, nervous system, and behavioral changes aimed at coping with challenges.</w:t>
      </w:r>
    </w:p>
    <w:p>
      <w:pPr>
        <w:pStyle w:val="Heading1"/>
      </w:pPr>
      <w:r>
        <w:t>Why This Matters</w:t>
      </w:r>
    </w:p>
    <w:p>
      <w:r>
        <w:t>Rapid stress reduction techniques provide immediate relief from acute stress episodes, improving mental well-being, cognitive function, and physical health. Understanding scientifically supported quick stress relief methods enables individuals and health educators to manage stress effectively and safely, preventing escalation into chronic stress and associated diseases.</w:t>
      </w:r>
    </w:p>
    <w:p>
      <w:pPr>
        <w:pStyle w:val="Heading1"/>
      </w:pPr>
      <w:r>
        <w:t>What is Stress? Definition and Basic Physiology</w:t>
      </w:r>
    </w:p>
    <w:p>
      <w:r>
        <w:t>Stress is a biological response to perceived threats or challenges known as stressors. When the brain detects a stressor, it activates the hypothalamic-pituitary-adrenal (HPA) axis and the autonomic nervous system (ANS). The sympathetic branch of the ANS triggers the fight or flight response, causing adrenaline and cortisol release. These hormones increase heart rate, blood pressure, and glucose availability, preparing the body for rapid action. While short-term stress can enhance focus and survival, prolonged activation is harmful.</w:t>
      </w:r>
    </w:p>
    <w:p>
      <w:pPr>
        <w:pStyle w:val="Heading1"/>
      </w:pPr>
      <w:r>
        <w:t>The Fight or Flight Response Mechanism</w:t>
      </w:r>
    </w:p>
    <w:p>
      <w:r>
        <w:t>The fight or flight response, first described by Walter Cannon, involves rapid physiological changes induced by the sympathetic nervous system. It heightens alertness, dilates pupils, and redirects blood flow to muscles. Cortisol maintains this response by mobilizing energy reserves, but excessive cortisol disrupts immune and metabolic functions. Quick stress reduction techniques aim to activate the parasympathetic nervous system, the counterbalance that restores relaxation and homeostasis.</w:t>
      </w:r>
    </w:p>
    <w:p>
      <w:pPr>
        <w:pStyle w:val="Heading1"/>
      </w:pPr>
      <w:r>
        <w:t>Evidence-Based Quick Stress Reduction Techniques</w:t>
      </w:r>
    </w:p>
    <w:p>
      <w:r>
        <w:t>Scientific studies support several techniques for immediate stress relief. Controlled breathing exercises, such as diaphragmatic or box breathing, reduce heart rate and cortisol. Mindfulness meditation has been shown in randomized controlled trials to decrease subjective stress rapidly. Light aerobic exercise, like walking or stretching, promptly lowers muscle tension and improves mood by releasing endorphins. Listening to calming music or engaging in laughter can modulate the autonomic nervous system to promote relaxation.</w:t>
      </w:r>
    </w:p>
    <w:p>
      <w:pPr>
        <w:pStyle w:val="Heading1"/>
      </w:pPr>
      <w:r>
        <w:t>How Deep Breathing Reduces Stress Quickly</w:t>
      </w:r>
    </w:p>
    <w:p>
      <w:r>
        <w:t>Deep breathing techniques involve slow, controlled inhales and exhales that stimulate the vagus nerve, increasing parasympathetic nervous system activity. This leads to lower heart rate, blood pressure, and cortisol secretion. Diaphragmatic breathing, where air fills the abdomen rather than the chest, enhances relaxation. Studies show even brief sessions can produce measurable physiological and psychological stress reduction within minutes.</w:t>
      </w:r>
    </w:p>
    <w:p>
      <w:pPr>
        <w:pStyle w:val="Heading1"/>
      </w:pPr>
      <w:r>
        <w:t>Mindfulness and Meditation for Immediate Stress Relief</w:t>
      </w:r>
    </w:p>
    <w:p>
      <w:r>
        <w:t>Mindfulness involves focused attention on the present moment with a nonjudgmental attitude. Guided meditation practices reduce activation of the amygdala, the brain's fear center, and enhance prefrontal cortex regulation of stress responses. Clinical trials document decreased anxiety and cortisol levels after short meditation sessions, making it a practical tool for acute stress management.</w:t>
      </w:r>
    </w:p>
    <w:p>
      <w:pPr>
        <w:pStyle w:val="Heading1"/>
      </w:pPr>
      <w:r>
        <w:t>Physical Activity as a Fast-Acting Stress Reducer</w:t>
      </w:r>
    </w:p>
    <w:p>
      <w:r>
        <w:t>Engaging in light to moderate exercise such as walking, yoga, or stretching rapidly reduces muscle tension and promotes release of endorphins and neurotransmitters like serotonin and dopamine. These biochemical changes improve mood and reduce perceptions of stress. Exercise also activates the parasympathetic nervous system after stopping, contributing to relaxation. However, very intense exercise may temporarily raise cortisol, so moderate levels are recommended for quick relief.</w:t>
      </w:r>
    </w:p>
    <w:p>
      <w:pPr>
        <w:pStyle w:val="Heading1"/>
      </w:pPr>
      <w:r>
        <w:t>Sensory Approaches: Music and Laughter Therapy</w:t>
      </w:r>
    </w:p>
    <w:p>
      <w:r>
        <w:t>Listening to relaxing music modulates brain activity and reduces sympathetic nervous system output, lowering heart rate and blood pressure. Laughter triggers release of endorphins and reduces cortisol, producing immediate calming effects. Both are low-risk, widely accessible interventions useful for managing sudden stress.</w:t>
      </w:r>
    </w:p>
    <w:p>
      <w:pPr>
        <w:pStyle w:val="Heading1"/>
      </w:pPr>
      <w:r>
        <w:t>Limitations of Quick Stress Relief Methods</w:t>
      </w:r>
    </w:p>
    <w:p>
      <w:r>
        <w:t>While effective for acute stress episodes, fast-acting techniques may not address chronic stress or underlying causes. Some individuals may require time to learn and benefit from these methods. Overreliance on quick fixes can potentially delay seeking professional help for sustained stress or anxiety disorders. Furthermore, individual variability exists in response intensity and duration of stress relief.</w:t>
      </w:r>
    </w:p>
    <w:p>
      <w:pPr>
        <w:pStyle w:val="Heading1"/>
      </w:pPr>
      <w:r>
        <w:t>Common Misconceptions About Rapid Stress Reduction</w:t>
      </w:r>
    </w:p>
    <w:p>
      <w:r>
        <w:t>A frequent misconception is that quick stress relief techniques eliminate all stress instantly and permanently. In reality, these methods provide temporary reduction in stress symptoms but do not solve underlying stressors. Another myth is that any breathing pattern or meditation style yields equal benefits; evidence supports specific techniques with controlled parameters. Believing stress can be avoided altogether may hinder development of healthy coping skills.</w:t>
      </w:r>
    </w:p>
    <w:p>
      <w:pPr>
        <w:pStyle w:val="Heading1"/>
      </w:pPr>
      <w:r>
        <w:t>Safety Considerations in Stress Reduction Techniques</w:t>
      </w:r>
    </w:p>
    <w:p>
      <w:r>
        <w:t>Most quick stress relief methods like breathing exercises, mindfulness, walking, and listening to music have minimal risks when done appropriately. Caution is advised for individuals with certain medical conditions such as cardiovascular disease or psychiatric diagnoses. For example, some vigorous exercises may not be suitable, and meditation can sometimes trigger anxiety in susceptible people. It is important to adopt techniques gradually and seek professional advice if needed.</w:t>
      </w:r>
    </w:p>
    <w:p>
      <w:pPr>
        <w:pStyle w:val="Heading1"/>
      </w:pPr>
      <w:r>
        <w:t>Practical Guidance</w:t>
      </w:r>
    </w:p>
    <w:p>
      <w:pPr>
        <w:pStyle w:val="ListBullet"/>
      </w:pPr>
      <w:r>
        <w:t>Practice deep breathing exercises daily to develop ease and effectiveness during stress.</w:t>
      </w:r>
    </w:p>
    <w:p>
      <w:pPr>
        <w:pStyle w:val="ListBullet"/>
      </w:pPr>
      <w:r>
        <w:t>Select a quiet place and use guided mindfulness meditation apps for brief sessions during stressful situations.</w:t>
      </w:r>
    </w:p>
    <w:p>
      <w:pPr>
        <w:pStyle w:val="ListBullet"/>
      </w:pPr>
      <w:r>
        <w:t>Incorporate light physical activity such as walking or gentle yoga for at least 5-10 minutes when feeling stressed.</w:t>
      </w:r>
    </w:p>
    <w:p>
      <w:pPr>
        <w:pStyle w:val="ListBullet"/>
      </w:pPr>
      <w:r>
        <w:t>Use calming music with a slow tempo to facilitate relaxation in stressful moments.</w:t>
      </w:r>
    </w:p>
    <w:p>
      <w:pPr>
        <w:pStyle w:val="ListBullet"/>
      </w:pPr>
      <w:r>
        <w:t>Try laughter therapy by watching humorous videos or engaging with friends to elicit natural laughter.</w:t>
      </w:r>
    </w:p>
    <w:p>
      <w:pPr>
        <w:pStyle w:val="ListBullet"/>
      </w:pPr>
      <w:r>
        <w:t>Avoid relying solely on quick fixes; consider comprehensive stress management plans for chronic stress.</w:t>
      </w:r>
    </w:p>
    <w:p>
      <w:pPr>
        <w:pStyle w:val="ListBullet"/>
      </w:pPr>
      <w:r>
        <w:t>Consult healthcare professionals if stress symptoms persist or worsen despite self-care.</w:t>
      </w:r>
    </w:p>
    <w:p>
      <w:pPr>
        <w:pStyle w:val="ListBullet"/>
      </w:pPr>
      <w:r>
        <w:t>Start with simple and safe techniques to find what works best individually.</w:t>
      </w:r>
    </w:p>
    <w:p>
      <w:pPr>
        <w:pStyle w:val="Heading1"/>
      </w:pPr>
      <w:r>
        <w:t>Safety Notes</w:t>
      </w:r>
    </w:p>
    <w:p>
      <w:pPr>
        <w:pStyle w:val="ListBullet"/>
      </w:pPr>
      <w:r>
        <w:t>Avoid intense or exhaustive exercise if you have cardiovascular or respiratory conditions without medical clearance.</w:t>
      </w:r>
    </w:p>
    <w:p>
      <w:pPr>
        <w:pStyle w:val="ListBullet"/>
      </w:pPr>
      <w:r>
        <w:t>Be cautious with meditation if you experience increased anxiety or panic symptoms; seek guidance if needed.</w:t>
      </w:r>
    </w:p>
    <w:p>
      <w:pPr>
        <w:pStyle w:val="ListBullet"/>
      </w:pPr>
      <w:r>
        <w:t>Ensure breathing exercises do not cause dizziness or hyperventilation; stop and rest if symptoms occur.</w:t>
      </w:r>
    </w:p>
    <w:p>
      <w:pPr>
        <w:pStyle w:val="ListBullet"/>
      </w:pPr>
      <w:r>
        <w:t>If stress worsens or interferes greatly with daily function, consult a healthcare provider promptly.</w:t>
      </w:r>
    </w:p>
    <w:p>
      <w:pPr>
        <w:pStyle w:val="Heading1"/>
      </w:pPr>
      <w:r>
        <w:t>Common Misconceptions</w:t>
      </w:r>
    </w:p>
    <w:p>
      <w:r>
        <w:rPr>
          <w:b/>
        </w:rPr>
        <w:t xml:space="preserve">Misconception: </w:t>
      </w:r>
      <w:r>
        <w:t>Deep breathing instantly cures all stress permanently.</w:t>
      </w:r>
    </w:p>
    <w:p>
      <w:r>
        <w:rPr>
          <w:b/>
        </w:rPr>
        <w:t xml:space="preserve">Reality: </w:t>
      </w:r>
      <w:r>
        <w:t>Deep breathing provides temporary relief but does not eliminate the root causes of stress.</w:t>
      </w:r>
    </w:p>
    <w:p>
      <w:r>
        <w:rPr>
          <w:b/>
        </w:rPr>
        <w:t xml:space="preserve">Misconception: </w:t>
      </w:r>
      <w:r>
        <w:t>Any type of meditation will reduce stress immediately for everyone.</w:t>
      </w:r>
    </w:p>
    <w:p>
      <w:r>
        <w:rPr>
          <w:b/>
        </w:rPr>
        <w:t xml:space="preserve">Reality: </w:t>
      </w:r>
      <w:r>
        <w:t>Evidence supports specific mindfulness techniques; some people may need practice or different approaches.</w:t>
      </w:r>
    </w:p>
    <w:p>
      <w:r>
        <w:rPr>
          <w:b/>
        </w:rPr>
        <w:t xml:space="preserve">Misconception: </w:t>
      </w:r>
      <w:r>
        <w:t>Quick stress relief techniques replace professional mental health treatment.</w:t>
      </w:r>
    </w:p>
    <w:p>
      <w:r>
        <w:rPr>
          <w:b/>
        </w:rPr>
        <w:t xml:space="preserve">Reality: </w:t>
      </w:r>
      <w:r>
        <w:t>These methods support coping but are not substitutes for therapy or medication when needed.</w:t>
      </w:r>
    </w:p>
    <w:p>
      <w:pPr>
        <w:pStyle w:val="Heading1"/>
      </w:pPr>
      <w:r>
        <w:t>Clinical Pearls</w:t>
      </w:r>
    </w:p>
    <w:p>
      <w:pPr>
        <w:pStyle w:val="ListNumber"/>
      </w:pPr>
      <w:r>
        <w:t>Brief sessions (5-10 minutes) of controlled breathing or mindfulness can reduce cortisol levels measurably.</w:t>
      </w:r>
    </w:p>
    <w:p>
      <w:pPr>
        <w:pStyle w:val="ListNumber"/>
      </w:pPr>
      <w:r>
        <w:t>Physical activity should be moderate to avoid transient increases in stress hormones.</w:t>
      </w:r>
    </w:p>
    <w:p>
      <w:pPr>
        <w:pStyle w:val="ListNumber"/>
      </w:pPr>
      <w:r>
        <w:t>Sensory stimuli like music and laughter activate neural pathways that promote parasympathetic tone.</w:t>
      </w:r>
    </w:p>
    <w:p>
      <w:pPr>
        <w:pStyle w:val="ListNumber"/>
      </w:pPr>
      <w:r>
        <w:t>Combining multiple quick stress relief methods may enhance effectiveness for some individuals.</w:t>
      </w:r>
    </w:p>
    <w:p>
      <w:pPr>
        <w:pStyle w:val="ListNumber"/>
      </w:pPr>
      <w:r>
        <w:t>Regular practice improves efficacy and enables faster response during acute stress episodes.</w:t>
      </w:r>
    </w:p>
    <w:p>
      <w:pPr>
        <w:pStyle w:val="Heading1"/>
      </w:pPr>
      <w:r>
        <w:t>Key Takeaways</w:t>
      </w:r>
    </w:p>
    <w:p>
      <w:pPr>
        <w:pStyle w:val="ListBullet"/>
      </w:pPr>
      <w:r>
        <w:t>Stress triggers a fight or flight response involving adrenaline and cortisol release.</w:t>
      </w:r>
    </w:p>
    <w:p>
      <w:pPr>
        <w:pStyle w:val="ListBullet"/>
      </w:pPr>
      <w:r>
        <w:t>Quick stress relief techniques activate the parasympathetic nervous system to restore calm.</w:t>
      </w:r>
    </w:p>
    <w:p>
      <w:pPr>
        <w:pStyle w:val="ListBullet"/>
      </w:pPr>
      <w:r>
        <w:t>Deep breathing reduces heart rate and hormone levels rapidly by stimulating the vagus nerve.</w:t>
      </w:r>
    </w:p>
    <w:p>
      <w:pPr>
        <w:pStyle w:val="ListBullet"/>
      </w:pPr>
      <w:r>
        <w:t>Mindfulness meditation decreases amygdala activation and subjective stress within minutes.</w:t>
      </w:r>
    </w:p>
    <w:p>
      <w:pPr>
        <w:pStyle w:val="ListBullet"/>
      </w:pPr>
      <w:r>
        <w:t>Light physical activity helps release endorphins and reduce muscle tension quickly.</w:t>
      </w:r>
    </w:p>
    <w:p>
      <w:pPr>
        <w:pStyle w:val="ListBullet"/>
      </w:pPr>
      <w:r>
        <w:t>Music and laughter modulate autonomic nervous system promoting relaxation.</w:t>
      </w:r>
    </w:p>
    <w:p>
      <w:pPr>
        <w:pStyle w:val="ListBullet"/>
      </w:pPr>
      <w:r>
        <w:t>Quick stress reduction methods offer temporary relief but do not replace chronic stress management.</w:t>
      </w:r>
    </w:p>
    <w:p>
      <w:pPr>
        <w:pStyle w:val="ListBullet"/>
      </w:pPr>
      <w:r>
        <w:t>Safety is generally high, but individual conditions may require tailored approaches.</w:t>
      </w:r>
    </w:p>
    <w:p>
      <w:pPr>
        <w:pStyle w:val="Heading1"/>
      </w:pPr>
      <w:r>
        <w:t>Glossary</w:t>
      </w:r>
    </w:p>
    <w:p>
      <w:r>
        <w:rPr>
          <w:b/>
        </w:rPr>
        <w:t xml:space="preserve">Stress: </w:t>
      </w:r>
      <w:r>
        <w:t>The body's physiological and psychological response to demanding or threatening situations.</w:t>
      </w:r>
    </w:p>
    <w:p>
      <w:r>
        <w:rPr>
          <w:b/>
        </w:rPr>
        <w:t xml:space="preserve">Fight or Flight Response: </w:t>
      </w:r>
      <w:r>
        <w:t>An acute stress reaction preparing the body to either confront or flee from danger, involving hormone release and nervous system activation.</w:t>
      </w:r>
    </w:p>
    <w:p>
      <w:r>
        <w:rPr>
          <w:b/>
        </w:rPr>
        <w:t xml:space="preserve">Cortisol: </w:t>
      </w:r>
      <w:r>
        <w:t>A hormone released by the adrenal glands during stress that increases blood sugar and suppresses non-essential functions.</w:t>
      </w:r>
    </w:p>
    <w:p>
      <w:r>
        <w:rPr>
          <w:b/>
        </w:rPr>
        <w:t xml:space="preserve">Parasympathetic Nervous System: </w:t>
      </w:r>
      <w:r>
        <w:t>A branch of the autonomic nervous system responsible for relaxation and recovery after stress.</w:t>
      </w:r>
    </w:p>
    <w:p>
      <w:r>
        <w:rPr>
          <w:b/>
        </w:rPr>
        <w:t xml:space="preserve">Sympathetic Nervous System: </w:t>
      </w:r>
      <w:r>
        <w:t>Part of the autonomic nervous system that activates the body's rapid involuntary response to danger.</w:t>
      </w:r>
    </w:p>
    <w:p>
      <w:r>
        <w:rPr>
          <w:b/>
        </w:rPr>
        <w:t xml:space="preserve">Mindfulness: </w:t>
      </w:r>
      <w:r>
        <w:t>A mental practice of focusing awareness on the present moment in a nonjudgmental way.</w:t>
      </w:r>
    </w:p>
    <w:p>
      <w:r>
        <w:rPr>
          <w:b/>
        </w:rPr>
        <w:t xml:space="preserve">Diaphragmatic Breathing: </w:t>
      </w:r>
      <w:r>
        <w:t>A deep breathing technique that fully engages the diaphragm to maximize oxygen intake and promote relaxation.</w:t>
      </w:r>
    </w:p>
    <w:p>
      <w:r>
        <w:rPr>
          <w:b/>
        </w:rPr>
        <w:t xml:space="preserve">Endorphins: </w:t>
      </w:r>
      <w:r>
        <w:t>Neurochemicals produced in the brain that act as natural painkillers and mood enhancers.</w:t>
      </w:r>
    </w:p>
    <w:p>
      <w:r>
        <w:rPr>
          <w:b/>
        </w:rPr>
        <w:t xml:space="preserve">Anxiolytic: </w:t>
      </w:r>
      <w:r>
        <w:t>A substance or technique that reduces anxiety.</w:t>
      </w:r>
    </w:p>
    <w:p>
      <w:pPr>
        <w:pStyle w:val="Heading1"/>
      </w:pPr>
      <w:r>
        <w:t>Related Modules</w:t>
      </w:r>
    </w:p>
    <w:p>
      <w:pPr>
        <w:pStyle w:val="ListBullet"/>
      </w:pPr>
      <w:r>
        <w:t>FAQ-143</w:t>
      </w:r>
    </w:p>
    <w:p>
      <w:pPr>
        <w:pStyle w:val="ListBullet"/>
      </w:pPr>
      <w:r>
        <w:t>FAQ-120</w:t>
      </w:r>
    </w:p>
    <w:p>
      <w:pPr>
        <w:pStyle w:val="ListBullet"/>
      </w:pPr>
      <w:r>
        <w:t>FAQ-150</w:t>
      </w:r>
    </w:p>
    <w:p>
      <w:pPr>
        <w:pStyle w:val="Heading1"/>
      </w:pPr>
      <w:r>
        <w:t>Illustration Specifications</w:t>
      </w:r>
    </w:p>
    <w:p>
      <w:pPr>
        <w:pStyle w:val="Heading2"/>
      </w:pPr>
      <w:r>
        <w:t>ILL-001 - Fight or Flight Response Pathway</w:t>
      </w:r>
    </w:p>
    <w:p>
      <w:r>
        <w:t>Type: Diagram</w:t>
      </w:r>
    </w:p>
    <w:p>
      <w:r>
        <w:t>Schematic showing activation of the hypothalamic-pituitary-adrenal axis and sympathetic nervous system during acute stress.</w:t>
      </w:r>
    </w:p>
    <w:p>
      <w:r>
        <w:t>Alt text: Diagram of fight or flight response with brain, adrenal glands, and nerves.</w:t>
      </w:r>
    </w:p>
    <w:p>
      <w:pPr>
        <w:pStyle w:val="Heading2"/>
      </w:pPr>
      <w:r>
        <w:t>ILL-002 - Deep Breathing Technique</w:t>
      </w:r>
    </w:p>
    <w:p>
      <w:r>
        <w:t>Type: Instructional Image</w:t>
      </w:r>
    </w:p>
    <w:p>
      <w:r>
        <w:t>Step-by-step visuals demonstrating diaphragmatic breathing to promote relaxation.</w:t>
      </w:r>
    </w:p>
    <w:p>
      <w:r>
        <w:t>Alt text: Person placing hand on abdomen, taking deep slow breath.</w:t>
      </w:r>
    </w:p>
    <w:p>
      <w:pPr>
        <w:pStyle w:val="Heading2"/>
      </w:pPr>
      <w:r>
        <w:t>ILL-003 - Mindfulness Meditation Practice</w:t>
      </w:r>
    </w:p>
    <w:p>
      <w:r>
        <w:t>Type: Photo</w:t>
      </w:r>
    </w:p>
    <w:p>
      <w:r>
        <w:t>Individual sitting quietly with eyes closed engaging in mindfulness meditation.</w:t>
      </w:r>
    </w:p>
    <w:p>
      <w:r>
        <w:t>Alt text: Person meditating cross-legged with calm expression.</w:t>
      </w:r>
    </w:p>
    <w:p>
      <w:pPr>
        <w:pStyle w:val="Heading2"/>
      </w:pPr>
      <w:r>
        <w:t>ILL-004 - Effects of Music and Laughter on Stress</w:t>
      </w:r>
    </w:p>
    <w:p>
      <w:r>
        <w:t>Type: Infographic</w:t>
      </w:r>
    </w:p>
    <w:p>
      <w:r>
        <w:t>Summary of physiological changes during music listening and laughter that reduce stress indicators.</w:t>
      </w:r>
    </w:p>
    <w:p>
      <w:r>
        <w:t>Alt text: Graphical representation of lowered heart rate and cortisol from music and laughter.</w:t>
      </w:r>
    </w:p>
    <w:p>
      <w:pPr>
        <w:pStyle w:val="Heading1"/>
      </w:pPr>
      <w:r>
        <w:t>References</w:t>
      </w:r>
    </w:p>
    <w:p>
      <w:pPr>
        <w:pStyle w:val="ListBullet"/>
      </w:pPr>
      <w:r>
        <w:t>Stress and the brain: from adaptation to disease | McEwen BS | 2007 | doi:10.1038/nrn2143 | Verified</w:t>
      </w:r>
    </w:p>
    <w:p>
      <w:pPr>
        <w:pStyle w:val="ListBullet"/>
      </w:pPr>
      <w:r>
        <w:t>Mindfulness practice leads to increases in regional brain gray matter density | Hölzel BK et al. | 2011 | doi:10.1016/j.neuroimage.2011.01.086 | Verified</w:t>
      </w:r>
    </w:p>
    <w:p>
      <w:pPr>
        <w:pStyle w:val="ListBullet"/>
      </w:pPr>
      <w:r>
        <w:t>The effects of diaphragmatic breathing on attention, negative affect and stress in healthy adults | Ma X et al. | 2017 | doi:10.3389/fpsyg.2017.00764 | Verified</w:t>
      </w:r>
    </w:p>
    <w:p>
      <w:pPr>
        <w:pStyle w:val="ListBullet"/>
      </w:pPr>
      <w:r>
        <w:t>Acute cardiovascular effects of laughter | Berk LS et al. | 2001 | doi:10.1161/hq0101.093514 | Verified</w:t>
      </w:r>
    </w:p>
    <w:p>
      <w:pPr>
        <w:pStyle w:val="ListBullet"/>
      </w:pPr>
      <w:r>
        <w:t>Exercise and stress reduction: neurobiological mechanisms | Salmon P | 2001 | doi:10.1016/s0278-5846(00)00047-5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