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BEH-033 - Food Tracking</w:t>
      </w:r>
    </w:p>
    <w:p>
      <w:r>
        <w:rPr>
          <w:i/>
        </w:rPr>
        <w:t>Benefits, limitations, and practical strategies related to food tracking.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Tracking and Feedback</w:t>
            </w:r>
          </w:p>
        </w:tc>
      </w:tr>
      <w:tr>
        <w:tc>
          <w:tcPr>
            <w:tcW w:type="dxa" w:w="4968"/>
          </w:tcPr>
          <w:p>
            <w:r>
              <w:rPr>
                <w:b/>
              </w:rPr>
              <w:t>SOM stages</w:t>
            </w:r>
          </w:p>
        </w:tc>
        <w:tc>
          <w:tcPr>
            <w:tcW w:type="dxa" w:w="4968"/>
          </w:tcPr>
          <w:p>
            <w:r>
              <w:t>Pre-contemplation, Contemplation, Preparation, Action, Maintenance</w:t>
            </w:r>
          </w:p>
        </w:tc>
      </w:tr>
      <w:tr>
        <w:tc>
          <w:tcPr>
            <w:tcW w:type="dxa" w:w="4968"/>
          </w:tcPr>
          <w:p>
            <w:r>
              <w:rPr>
                <w:b/>
              </w:rPr>
              <w:t>Audience</w:t>
            </w:r>
          </w:p>
        </w:tc>
        <w:tc>
          <w:tcPr>
            <w:tcW w:type="dxa" w:w="4968"/>
          </w:tcPr>
          <w:p>
            <w:r>
              <w:t>Consumers, Health Coaches, Nutritionists, Behavioral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Food tracking, Diet monitoring, Calorie counting, Nutrition logging, Behavioral feedback, Weight management, Self-monitoring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 tracking, also known as dietary self-monitoring or nutrition logging, is the process of systematically recording foods and beverages consumed, typically including portion sizes, ingredients, and timing. It serves as a behavior change tool by increasing awareness of dietary habits and providing feedback that can support healthier eating, weight management, and improved nutrition quality. Mechanistically, food tracking leverages principles of self-regulation and feedback loops from behavioral psychology: by making eating behaviors explicit and measurable, individuals can identify patterns, set goals, and adjust intake accordingly. Practical relevance includes its widespread use in weight management programs, diabetes control, and lifestyle modification. Major synonyms include dietary monitoring, food diary, and calorie counting—though calorie counting focuses specifically on energy intake, while food tracking may be broader and include nutrients and meal timing. Limitations include the burden of consistent measurement, potential inaccuracies in portion estimates, and the risk of promoting obsessive or disordered eating in susceptible individuals. Safety concerns primarily relate to psychological effects such as increased anxiety about food or compulsive behaviors, especially in people with a history of eating disorders. Overall, food tracking is an evidence-supported strategy for improving dietary awareness and health outcomes, best used with attention to user needs and mental health.</w:t>
      </w:r>
    </w:p>
    <w:p>
      <w:pPr>
        <w:pStyle w:val="Heading1"/>
      </w:pPr>
      <w:r>
        <w:t>Customer Questions Answered</w:t>
      </w:r>
    </w:p>
    <w:p>
      <w:pPr>
        <w:pStyle w:val="ListBullet"/>
      </w:pPr>
      <w:r>
        <w:t>What is food tracking and how does it work?</w:t>
      </w:r>
    </w:p>
    <w:p>
      <w:pPr>
        <w:pStyle w:val="ListBullet"/>
      </w:pPr>
      <w:r>
        <w:t>How can food tracking improve my diet?</w:t>
      </w:r>
    </w:p>
    <w:p>
      <w:pPr>
        <w:pStyle w:val="ListBullet"/>
      </w:pPr>
      <w:r>
        <w:t>What are the common methods and tools for food tracking?</w:t>
      </w:r>
    </w:p>
    <w:p>
      <w:pPr>
        <w:pStyle w:val="ListBullet"/>
      </w:pPr>
      <w:r>
        <w:t>Are there any risks or downsides to food tracking?</w:t>
      </w:r>
    </w:p>
    <w:p>
      <w:pPr>
        <w:pStyle w:val="ListBullet"/>
      </w:pPr>
      <w:r>
        <w:t>How accurate is calorie counting through food tracking?</w:t>
      </w:r>
    </w:p>
    <w:p>
      <w:pPr>
        <w:pStyle w:val="ListBullet"/>
      </w:pPr>
      <w:r>
        <w:t>Can food tracking help with weight loss?</w:t>
      </w:r>
    </w:p>
    <w:p>
      <w:pPr>
        <w:pStyle w:val="ListBullet"/>
      </w:pPr>
      <w:r>
        <w:t>How often should I track my food intake?</w:t>
      </w:r>
    </w:p>
    <w:p>
      <w:pPr>
        <w:pStyle w:val="ListBullet"/>
      </w:pPr>
      <w:r>
        <w:t>What is the difference between food tracking and mindful eating?</w:t>
      </w:r>
    </w:p>
    <w:p>
      <w:pPr>
        <w:pStyle w:val="ListBullet"/>
      </w:pPr>
      <w:r>
        <w:t>Can food tracking cause unhealthy behaviors or obsession?</w:t>
      </w:r>
    </w:p>
    <w:p>
      <w:pPr>
        <w:pStyle w:val="ListBullet"/>
      </w:pPr>
      <w:r>
        <w:t>Are there any scientific studies supporting food tracking benefits?</w:t>
      </w:r>
    </w:p>
    <w:p>
      <w:pPr>
        <w:pStyle w:val="ListBullet"/>
      </w:pPr>
      <w:r>
        <w:t>How do I start food tracking effectively?</w:t>
      </w:r>
    </w:p>
    <w:p>
      <w:pPr>
        <w:pStyle w:val="ListBullet"/>
      </w:pPr>
      <w:r>
        <w:t>What are common mistakes people make when tracking food?</w:t>
      </w:r>
    </w:p>
    <w:p>
      <w:pPr>
        <w:pStyle w:val="Heading1"/>
      </w:pPr>
      <w:r>
        <w:t>Learning Objectives</w:t>
      </w:r>
    </w:p>
    <w:p>
      <w:pPr>
        <w:pStyle w:val="ListBullet"/>
      </w:pPr>
      <w:r>
        <w:t>Define food tracking and related terminology.</w:t>
      </w:r>
    </w:p>
    <w:p>
      <w:pPr>
        <w:pStyle w:val="ListBullet"/>
      </w:pPr>
      <w:r>
        <w:t>Explain the behavioral mechanisms underlying food tracking.</w:t>
      </w:r>
    </w:p>
    <w:p>
      <w:pPr>
        <w:pStyle w:val="ListBullet"/>
      </w:pPr>
      <w:r>
        <w:t>Identify common tools and methods for food tracking.</w:t>
      </w:r>
    </w:p>
    <w:p>
      <w:pPr>
        <w:pStyle w:val="ListBullet"/>
      </w:pPr>
      <w:r>
        <w:t>Recognize evidence supporting food tracking benefits.</w:t>
      </w:r>
    </w:p>
    <w:p>
      <w:pPr>
        <w:pStyle w:val="ListBullet"/>
      </w:pPr>
      <w:r>
        <w:t>Understand physiological impacts related to monitoring dietary intake.</w:t>
      </w:r>
    </w:p>
    <w:p>
      <w:pPr>
        <w:pStyle w:val="ListBullet"/>
      </w:pPr>
      <w:r>
        <w:t>Apply practical strategies for effective food tracking.</w:t>
      </w:r>
    </w:p>
    <w:p>
      <w:pPr>
        <w:pStyle w:val="ListBullet"/>
      </w:pPr>
      <w:r>
        <w:t>Identify and address limitations and challenges.</w:t>
      </w:r>
    </w:p>
    <w:p>
      <w:pPr>
        <w:pStyle w:val="ListBullet"/>
      </w:pPr>
      <w:r>
        <w:t>Recognize potential safety concerns and misconceptions.</w:t>
      </w:r>
    </w:p>
    <w:p>
      <w:pPr>
        <w:pStyle w:val="Heading1"/>
      </w:pPr>
      <w:r>
        <w:t>Definition</w:t>
      </w:r>
    </w:p>
    <w:p>
      <w:r>
        <w:t>Food tracking is the practice of recording all foods and beverages consumed, often including quantities, ingredients, and timing, to monitor dietary intake for health or behavioral goals.</w:t>
      </w:r>
    </w:p>
    <w:p>
      <w:pPr>
        <w:pStyle w:val="Heading1"/>
      </w:pPr>
      <w:r>
        <w:t>Why This Matters</w:t>
      </w:r>
    </w:p>
    <w:p>
      <w:r>
        <w:t>Tracking food intake helps people become more aware of their dietary patterns, which supports making healthier choices, managing weight, and improving overall nutrition. Understanding how to track properly can empower lasting positive change and avoid potential negative effects.</w:t>
      </w:r>
    </w:p>
    <w:p>
      <w:pPr>
        <w:pStyle w:val="Heading1"/>
      </w:pPr>
      <w:r>
        <w:t>What is Food Tracking?</w:t>
      </w:r>
    </w:p>
    <w:p>
      <w:r>
        <w:t>Food tracking, also called dietary self-monitoring or nutrition logging, involves recording foods and drinks consumed during a day. This can include details such as portion sizes, meal timing, and preparation methods. It can be done manually in a journal or via digital apps. Tracking allows individuals to become more aware of their eating patterns, making it easier to identify areas needing improvement.</w:t>
      </w:r>
    </w:p>
    <w:p>
      <w:pPr>
        <w:pStyle w:val="Heading1"/>
      </w:pPr>
      <w:r>
        <w:t>Mechanisms of Behavior Change in Food Tracking</w:t>
      </w:r>
    </w:p>
    <w:p>
      <w:r>
        <w:t>Food tracking operates based on behavioral psychology principles like self-monitoring and feedback. Recording food intake makes eating behavior explicit and measurable, which increases awareness and accountability. This self-regulation can motivate healthier dietary choices, support goal setting, and enhance adherence to lifestyle changes.</w:t>
      </w:r>
    </w:p>
    <w:p>
      <w:pPr>
        <w:pStyle w:val="Heading1"/>
      </w:pPr>
      <w:r>
        <w:t>Popular Tools and Methods for Food Tracking</w:t>
      </w:r>
    </w:p>
    <w:p>
      <w:r>
        <w:t>Common food tracking methods include paper journals, mobile apps, online platforms, and wearable devices. Popular apps often incorporate barcode scanners, databases of foods and nutrients, and compatibility with other health trackers. Selection depends on user preference, goals, and technological comfort.</w:t>
      </w:r>
    </w:p>
    <w:p>
      <w:pPr>
        <w:pStyle w:val="Heading1"/>
      </w:pPr>
      <w:r>
        <w:t>Physiological Impacts Related to Food Tracking</w:t>
      </w:r>
    </w:p>
    <w:p>
      <w:r>
        <w:t>By improving diet quality and controlling energy intake, food tracking can influence physiological factors such as blood glucose regulation, lipid profiles, and body weight. Tracking promotes mindful choices that enhance nutrient balance and metabolic health.</w:t>
      </w:r>
    </w:p>
    <w:p>
      <w:pPr>
        <w:pStyle w:val="Heading1"/>
      </w:pPr>
      <w:r>
        <w:t>Evidence Supporting Food Tracking Benefits</w:t>
      </w:r>
    </w:p>
    <w:p>
      <w:r>
        <w:t>Research consistently shows that food tracking is associated with better weight loss outcomes and improved dietary patterns in various populations. Randomized controlled trials and systematic reviews highlight its effectiveness as part of behavioral weight management programs. However, results may vary depending on adherence and individual differences.</w:t>
      </w:r>
    </w:p>
    <w:p>
      <w:pPr>
        <w:pStyle w:val="Heading1"/>
      </w:pPr>
      <w:r>
        <w:t>Practical Strategies for Effective Food Tracking</w:t>
      </w:r>
    </w:p>
    <w:p>
      <w:r>
        <w:t>Successful tracking involves consistent recording, accurate portion estimation, and regular review of logged information. Using reminders, setting realistic goals, and integrating tracking into daily routines can improve adherence. Choosing tools that fit personal preferences increases sustainability.</w:t>
      </w:r>
    </w:p>
    <w:p>
      <w:pPr>
        <w:pStyle w:val="Heading1"/>
      </w:pPr>
      <w:r>
        <w:t>Limitations and Challenges of Food Tracking</w:t>
      </w:r>
    </w:p>
    <w:p>
      <w:r>
        <w:t>Food tracking can be time-consuming and may suffer from inaccuracies, especially with estimated portion sizes. Some users may find it burdensome or disengage over time. Technical issues or privacy concerns with apps also pose challenges.</w:t>
      </w:r>
    </w:p>
    <w:p>
      <w:pPr>
        <w:pStyle w:val="Heading1"/>
      </w:pPr>
      <w:r>
        <w:t>Potential Psychological Risks and Safety Considerations</w:t>
      </w:r>
    </w:p>
    <w:p>
      <w:r>
        <w:t>While food tracking promotes awareness, it can lead to increased anxiety or obsessive behaviors in some individuals, particularly those prone to eating disorders. It's important to approach tracking flexibly and seek professional guidance if negative thoughts or behaviors emerge.</w:t>
      </w:r>
    </w:p>
    <w:p>
      <w:pPr>
        <w:pStyle w:val="Heading1"/>
      </w:pPr>
      <w:r>
        <w:t>Common Misconceptions about Food Tracking</w:t>
      </w:r>
    </w:p>
    <w:p>
      <w:r>
        <w:t>A prevalent misconception is that food tracking guarantees weight loss. In reality, it is a tool that supports behavior change but must be combined with other healthy habits. Others mistakenly believe tracking requires perfection, which can lead to discouragement or abandonment.</w:t>
      </w:r>
    </w:p>
    <w:p>
      <w:pPr>
        <w:pStyle w:val="Heading1"/>
      </w:pPr>
      <w:r>
        <w:t>Distinguishing Food Tracking from Mindful Eating</w:t>
      </w:r>
    </w:p>
    <w:p>
      <w:r>
        <w:t>Food tracking is a quantitative approach focused on recording intake, while mindful eating emphasizes qualitative awareness and sensory experience without judgment. Both have benefits but serve different purposes and can be complementary.</w:t>
      </w:r>
    </w:p>
    <w:p>
      <w:pPr>
        <w:pStyle w:val="Heading1"/>
      </w:pPr>
      <w:r>
        <w:t>How to Get Started with Food Tracking</w:t>
      </w:r>
    </w:p>
    <w:p>
      <w:r>
        <w:t>Begin by choosing a preferred tracking method, such as a paper diary or mobile app. Start with recording major meals and gradually include snacks or beverage details. Aim for honest, consistent entries and review logs weekly to identify patterns and areas for improvement.</w:t>
      </w:r>
    </w:p>
    <w:p>
      <w:pPr>
        <w:pStyle w:val="Heading1"/>
      </w:pPr>
      <w:r>
        <w:t>Integrating Food Tracking into Long-Term Behavior Change</w:t>
      </w:r>
    </w:p>
    <w:p>
      <w:r>
        <w:t>To maintain benefits, food tracking should be adapted to fit changing goals and lifestyle. Periodic tracking or using simplified methods can prevent burnout. Combining tracking with professional support, goal setting, and self-reflection enhances sustainability.</w:t>
      </w:r>
    </w:p>
    <w:p>
      <w:pPr>
        <w:pStyle w:val="Heading1"/>
      </w:pPr>
      <w:r>
        <w:t>Practical Guidance</w:t>
      </w:r>
    </w:p>
    <w:p>
      <w:pPr>
        <w:pStyle w:val="ListBullet"/>
      </w:pPr>
      <w:r>
        <w:t>Select a tracking method that aligns with your lifestyle and technology skills.</w:t>
      </w:r>
    </w:p>
    <w:p>
      <w:pPr>
        <w:pStyle w:val="ListBullet"/>
      </w:pPr>
      <w:r>
        <w:t>Commit to consistent and honest recording to maximize benefits.</w:t>
      </w:r>
    </w:p>
    <w:p>
      <w:pPr>
        <w:pStyle w:val="ListBullet"/>
      </w:pPr>
      <w:r>
        <w:t>Use visual aids or portion size guides to improve accuracy.</w:t>
      </w:r>
    </w:p>
    <w:p>
      <w:pPr>
        <w:pStyle w:val="ListBullet"/>
      </w:pPr>
      <w:r>
        <w:t>Set realistic, personalized dietary goals alongside tracking.</w:t>
      </w:r>
    </w:p>
    <w:p>
      <w:pPr>
        <w:pStyle w:val="ListBullet"/>
      </w:pPr>
      <w:r>
        <w:t>Incorporate reminders or scheduled check-ins to maintain adherence.</w:t>
      </w:r>
    </w:p>
    <w:p>
      <w:pPr>
        <w:pStyle w:val="ListBullet"/>
      </w:pPr>
      <w:r>
        <w:t>Combine food tracking with physical activity monitoring for holistic health.</w:t>
      </w:r>
    </w:p>
    <w:p>
      <w:pPr>
        <w:pStyle w:val="ListBullet"/>
      </w:pPr>
      <w:r>
        <w:t>Monitor both quantitative data (calories, macros) and qualitative factors (satiety, energy).</w:t>
      </w:r>
    </w:p>
    <w:p>
      <w:pPr>
        <w:pStyle w:val="ListBullet"/>
      </w:pPr>
      <w:r>
        <w:t>Seek professional support if tracking evokes distress or obsessive thoughts.</w:t>
      </w:r>
    </w:p>
    <w:p>
      <w:pPr>
        <w:pStyle w:val="Heading1"/>
      </w:pPr>
      <w:r>
        <w:t>Safety Notes</w:t>
      </w:r>
    </w:p>
    <w:p>
      <w:pPr>
        <w:pStyle w:val="ListBullet"/>
      </w:pPr>
      <w:r>
        <w:t>Avoid using food tracking to enforce rigid or extreme dieting behaviors.</w:t>
      </w:r>
    </w:p>
    <w:p>
      <w:pPr>
        <w:pStyle w:val="ListBullet"/>
      </w:pPr>
      <w:r>
        <w:t>Be mindful of emotional responses related to food tracking; stop if distress increases.</w:t>
      </w:r>
    </w:p>
    <w:p>
      <w:pPr>
        <w:pStyle w:val="ListBullet"/>
      </w:pPr>
      <w:r>
        <w:t>Individuals with a history of eating disorders should consult health professionals before tracking.</w:t>
      </w:r>
    </w:p>
    <w:p>
      <w:pPr>
        <w:pStyle w:val="ListBullet"/>
      </w:pPr>
      <w:r>
        <w:t>Privacy of digital tracking data should be considered when choosing apps.</w:t>
      </w:r>
    </w:p>
    <w:p>
      <w:pPr>
        <w:pStyle w:val="ListBullet"/>
      </w:pPr>
      <w:r>
        <w:t>Balance tracking with flexibility to prevent discouragement or burnout.</w:t>
      </w:r>
    </w:p>
    <w:p>
      <w:pPr>
        <w:pStyle w:val="Heading1"/>
      </w:pPr>
      <w:r>
        <w:t>Common Misconceptions</w:t>
      </w:r>
    </w:p>
    <w:p>
      <w:r>
        <w:rPr>
          <w:b/>
        </w:rPr>
        <w:t xml:space="preserve">Misconception: </w:t>
      </w:r>
      <w:r>
        <w:t>Food tracking always guarantees weight loss.</w:t>
      </w:r>
    </w:p>
    <w:p>
      <w:r>
        <w:rPr>
          <w:b/>
        </w:rPr>
        <w:t xml:space="preserve">Reality: </w:t>
      </w:r>
      <w:r>
        <w:t>Food tracking supports awareness and behavior change but does not automatically cause weight loss without other lifestyle changes.</w:t>
      </w:r>
    </w:p>
    <w:p>
      <w:r>
        <w:rPr>
          <w:b/>
        </w:rPr>
        <w:t xml:space="preserve">Misconception: </w:t>
      </w:r>
      <w:r>
        <w:t>You must track every bite perfectly to benefit.</w:t>
      </w:r>
    </w:p>
    <w:p>
      <w:r>
        <w:rPr>
          <w:b/>
        </w:rPr>
        <w:t xml:space="preserve">Reality: </w:t>
      </w:r>
      <w:r>
        <w:t>Approximate, consistent tracking is more sustainable and still beneficial than obsessive perfection.</w:t>
      </w:r>
    </w:p>
    <w:p>
      <w:r>
        <w:rPr>
          <w:b/>
        </w:rPr>
        <w:t xml:space="preserve">Misconception: </w:t>
      </w:r>
      <w:r>
        <w:t>Food tracking causes eating disorders.</w:t>
      </w:r>
    </w:p>
    <w:p>
      <w:r>
        <w:rPr>
          <w:b/>
        </w:rPr>
        <w:t xml:space="preserve">Reality: </w:t>
      </w:r>
      <w:r>
        <w:t>Tracking itself is not causal but may exacerbate symptoms in vulnerable individuals; professional guidance is recommended.</w:t>
      </w:r>
    </w:p>
    <w:p>
      <w:pPr>
        <w:pStyle w:val="Heading1"/>
      </w:pPr>
      <w:r>
        <w:t>Clinical Pearls</w:t>
      </w:r>
    </w:p>
    <w:p>
      <w:pPr>
        <w:pStyle w:val="ListNumber"/>
      </w:pPr>
      <w:r>
        <w:t>Food tracking improves self-awareness, a key first step in behavioral change.</w:t>
      </w:r>
    </w:p>
    <w:p>
      <w:pPr>
        <w:pStyle w:val="ListNumber"/>
      </w:pPr>
      <w:r>
        <w:t>Combining tracking with goal setting increases effectiveness of dietary interventions.</w:t>
      </w:r>
    </w:p>
    <w:p>
      <w:pPr>
        <w:pStyle w:val="ListNumber"/>
      </w:pPr>
      <w:r>
        <w:t>Digital apps with barcode scanners can reduce the burden of manual entry.</w:t>
      </w:r>
    </w:p>
    <w:p>
      <w:pPr>
        <w:pStyle w:val="ListNumber"/>
      </w:pPr>
      <w:r>
        <w:t>Regular review of tracked data identifies hidden dietary patterns.</w:t>
      </w:r>
    </w:p>
    <w:p>
      <w:pPr>
        <w:pStyle w:val="ListNumber"/>
      </w:pPr>
      <w:r>
        <w:t>Flexibility in tracking frequency prevents burnout and supports adherence.</w:t>
      </w:r>
    </w:p>
    <w:p>
      <w:pPr>
        <w:pStyle w:val="ListNumber"/>
      </w:pPr>
      <w:r>
        <w:t>Clinicians should assess psychological risks before recommending food tracking.</w:t>
      </w:r>
    </w:p>
    <w:p>
      <w:pPr>
        <w:pStyle w:val="ListNumber"/>
      </w:pPr>
      <w:r>
        <w:t>Integrating food tracking with other health behaviors enhances overall benefit.</w:t>
      </w:r>
    </w:p>
    <w:p>
      <w:pPr>
        <w:pStyle w:val="ListNumber"/>
      </w:pPr>
      <w:r>
        <w:t>Education on portion size estimation improves accuracy and confidence.</w:t>
      </w:r>
    </w:p>
    <w:p>
      <w:pPr>
        <w:pStyle w:val="Heading1"/>
      </w:pPr>
      <w:r>
        <w:t>Key Takeaways</w:t>
      </w:r>
    </w:p>
    <w:p>
      <w:pPr>
        <w:pStyle w:val="ListBullet"/>
      </w:pPr>
      <w:r>
        <w:t>Food tracking is the method of recording food and beverage intake to support dietary awareness.</w:t>
      </w:r>
    </w:p>
    <w:p>
      <w:pPr>
        <w:pStyle w:val="ListBullet"/>
      </w:pPr>
      <w:r>
        <w:t>It leverages behavioral self-monitoring and feedback to promote healthier eating habits.</w:t>
      </w:r>
    </w:p>
    <w:p>
      <w:pPr>
        <w:pStyle w:val="ListBullet"/>
      </w:pPr>
      <w:r>
        <w:t>Common tools include paper diaries and digital apps with food databases.</w:t>
      </w:r>
    </w:p>
    <w:p>
      <w:pPr>
        <w:pStyle w:val="ListBullet"/>
      </w:pPr>
      <w:r>
        <w:t>Food tracking supports weight management and improved nutrition but requires consistent use.</w:t>
      </w:r>
    </w:p>
    <w:p>
      <w:pPr>
        <w:pStyle w:val="ListBullet"/>
      </w:pPr>
      <w:r>
        <w:t>Limitations involve time burden, accuracy challenges, and potential psychological risks.</w:t>
      </w:r>
    </w:p>
    <w:p>
      <w:pPr>
        <w:pStyle w:val="ListBullet"/>
      </w:pPr>
      <w:r>
        <w:t>Misconceptions include overestimating tracking's automatic effect on weight loss.</w:t>
      </w:r>
    </w:p>
    <w:p>
      <w:pPr>
        <w:pStyle w:val="ListBullet"/>
      </w:pPr>
      <w:r>
        <w:t>Safe use involves flexibility and attention to mental health, especially for at-risk groups.</w:t>
      </w:r>
    </w:p>
    <w:p>
      <w:pPr>
        <w:pStyle w:val="ListBullet"/>
      </w:pPr>
      <w:r>
        <w:t>Combining tracking with mindful eating and professional support optimizes outcomes.</w:t>
      </w:r>
    </w:p>
    <w:p>
      <w:pPr>
        <w:pStyle w:val="Heading1"/>
      </w:pPr>
      <w:r>
        <w:t>Glossary</w:t>
      </w:r>
    </w:p>
    <w:p>
      <w:r>
        <w:rPr>
          <w:b/>
        </w:rPr>
        <w:t xml:space="preserve">Food Tracking: </w:t>
      </w:r>
      <w:r>
        <w:t>The practice of recording foods and beverages consumed to monitor dietary intake.</w:t>
      </w:r>
    </w:p>
    <w:p>
      <w:r>
        <w:rPr>
          <w:b/>
        </w:rPr>
        <w:t xml:space="preserve">Self-Monitoring: </w:t>
      </w:r>
      <w:r>
        <w:t>A behavioral technique involving systematic observation and recording of one's own actions.</w:t>
      </w:r>
    </w:p>
    <w:p>
      <w:r>
        <w:rPr>
          <w:b/>
        </w:rPr>
        <w:t xml:space="preserve">Calorie Counting: </w:t>
      </w:r>
      <w:r>
        <w:t>The process of tracking the number of calories consumed in food and drinks.</w:t>
      </w:r>
    </w:p>
    <w:p>
      <w:r>
        <w:rPr>
          <w:b/>
        </w:rPr>
        <w:t xml:space="preserve">Portion Size: </w:t>
      </w:r>
      <w:r>
        <w:t>The amount of food consumed in one eating occasion, important for accurate tracking.</w:t>
      </w:r>
    </w:p>
    <w:p>
      <w:r>
        <w:rPr>
          <w:b/>
        </w:rPr>
        <w:t xml:space="preserve">Behavior Change: </w:t>
      </w:r>
      <w:r>
        <w:t>Modification of habits or behaviors to improve health or well-being.</w:t>
      </w:r>
    </w:p>
    <w:p>
      <w:r>
        <w:rPr>
          <w:b/>
        </w:rPr>
        <w:t xml:space="preserve">Mindful Eating: </w:t>
      </w:r>
      <w:r>
        <w:t>An eating approach emphasizing awareness, presence, and nonjudgmental attention to food experiences.</w:t>
      </w:r>
    </w:p>
    <w:p>
      <w:r>
        <w:rPr>
          <w:b/>
        </w:rPr>
        <w:t xml:space="preserve">Eating Disorders: </w:t>
      </w:r>
      <w:r>
        <w:t>Mental health conditions characterized by abnormal or disturbed eating habits, such as anorexia or bulimia.</w:t>
      </w:r>
    </w:p>
    <w:p>
      <w:r>
        <w:rPr>
          <w:b/>
        </w:rPr>
        <w:t xml:space="preserve">Self-Regulation: </w:t>
      </w:r>
      <w:r>
        <w:t>The ability to control one's behavior, emotions, and thoughts, especially in pursuit of long-term goals.</w:t>
      </w:r>
    </w:p>
    <w:p>
      <w:pPr>
        <w:pStyle w:val="Heading1"/>
      </w:pPr>
      <w:r>
        <w:t>Related Modules</w:t>
      </w:r>
    </w:p>
    <w:p>
      <w:pPr>
        <w:pStyle w:val="ListBullet"/>
      </w:pPr>
      <w:r>
        <w:t>BEH-041</w:t>
      </w:r>
    </w:p>
    <w:p>
      <w:pPr>
        <w:pStyle w:val="ListBullet"/>
      </w:pPr>
      <w:r>
        <w:t>NUT-022</w:t>
      </w:r>
    </w:p>
    <w:p>
      <w:pPr>
        <w:pStyle w:val="ListBullet"/>
      </w:pPr>
      <w:r>
        <w:t>DIAB-010</w:t>
      </w:r>
    </w:p>
    <w:p>
      <w:pPr>
        <w:pStyle w:val="Heading1"/>
      </w:pPr>
      <w:r>
        <w:t>Illustration Specifications</w:t>
      </w:r>
    </w:p>
    <w:p>
      <w:pPr>
        <w:pStyle w:val="Heading2"/>
      </w:pPr>
      <w:r>
        <w:t>ILL-BEH033-01 - Sample Food Tracking Log</w:t>
      </w:r>
    </w:p>
    <w:p>
      <w:r>
        <w:t>Type: Infographic</w:t>
      </w:r>
    </w:p>
    <w:p>
      <w:r>
        <w:t>An example page of a food diary showing meal entries, portion sizes, and timing.</w:t>
      </w:r>
    </w:p>
    <w:p>
      <w:r>
        <w:t>Alt text: Food diary page with columns for food, quantity, and time.</w:t>
      </w:r>
    </w:p>
    <w:p>
      <w:pPr>
        <w:pStyle w:val="Heading2"/>
      </w:pPr>
      <w:r>
        <w:t>ILL-BEH033-02 - Behavior Change Loop in Food Tracking</w:t>
      </w:r>
    </w:p>
    <w:p>
      <w:r>
        <w:t>Type: Diagram</w:t>
      </w:r>
    </w:p>
    <w:p>
      <w:r>
        <w:t>Diagram illustrating how recording food intake leads to increased awareness, goal setting, and behavior adjustment.</w:t>
      </w:r>
    </w:p>
    <w:p>
      <w:r>
        <w:t>Alt text: Cycle chart showing self-monitoring leading to awareness and behavior change.</w:t>
      </w:r>
    </w:p>
    <w:p>
      <w:pPr>
        <w:pStyle w:val="Heading2"/>
      </w:pPr>
      <w:r>
        <w:t>ILL-BEH033-03 - Common Tools for Food Tracking</w:t>
      </w:r>
    </w:p>
    <w:p>
      <w:r>
        <w:t>Type: Image Collage</w:t>
      </w:r>
    </w:p>
    <w:p>
      <w:r>
        <w:t>Visual overview of paper journals, smartphone apps, and wearable devices used for food tracking.</w:t>
      </w:r>
    </w:p>
    <w:p>
      <w:r>
        <w:t>Alt text: Collection of food tracking notebooks, smartphone screen showing an app, and fitness tracker.</w:t>
      </w:r>
    </w:p>
    <w:p>
      <w:pPr>
        <w:pStyle w:val="Heading2"/>
      </w:pPr>
      <w:r>
        <w:t>ILL-BEH033-04 - Portion Size Estimation Guide</w:t>
      </w:r>
    </w:p>
    <w:p>
      <w:r>
        <w:t>Type: Chart</w:t>
      </w:r>
    </w:p>
    <w:p>
      <w:r>
        <w:t>Chart showing common portion size estimates using household items (e.g., fist as cup, thumb as tablespoon).</w:t>
      </w:r>
    </w:p>
    <w:p>
      <w:r>
        <w:t>Alt text: Visual guide matching food portions to hand-sized measurements.</w:t>
      </w:r>
    </w:p>
    <w:p>
      <w:pPr>
        <w:pStyle w:val="Heading1"/>
      </w:pPr>
      <w:r>
        <w:t>References</w:t>
      </w:r>
    </w:p>
    <w:p>
      <w:pPr>
        <w:pStyle w:val="ListBullet"/>
      </w:pPr>
      <w:r>
        <w:t>Self-monitoring in weight loss: A systematic review of the literature | Burke LE, Wang J, Sevick MA | 2011 | PMID 21740275 | Unverified</w:t>
      </w:r>
    </w:p>
    <w:p>
      <w:pPr>
        <w:pStyle w:val="ListBullet"/>
      </w:pPr>
      <w:r>
        <w:t>Effectiveness of dietary self-monitoring for weight loss: a meta-analysis | Hebden L, Chey T, Allman-Farinelli M | 2012 | PMID 22804399 | Unverified</w:t>
      </w:r>
    </w:p>
    <w:p>
      <w:pPr>
        <w:pStyle w:val="ListBullet"/>
      </w:pPr>
      <w:r>
        <w:t>Behavioral interventions for obesity: Applications to pediatric populations | Epstein LH, Valoski A, Wing RR, McCurley J | 1994 | PMID 7826194 | Unverified</w:t>
      </w:r>
    </w:p>
    <w:p>
      <w:pPr>
        <w:pStyle w:val="ListBullet"/>
      </w:pPr>
      <w:r>
        <w:t>Food insecurity, eating behaviors, and obesity in adults: A review | Larson NI, Story MT, Nelson MC | 2009 | PMID 19605645 | Unverified</w:t>
      </w:r>
    </w:p>
    <w:p>
      <w:pPr>
        <w:pStyle w:val="ListBullet"/>
      </w:pPr>
      <w:r>
        <w:t>The role of self-monitoring in the maintenance of weight loss | VanWormer JJ, French SA, Pereira MA, Welsh EM | 2008 | PMID 18297010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