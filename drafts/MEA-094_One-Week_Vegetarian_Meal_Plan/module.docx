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MEA-094 - One-Week Vegetarian Meal Plan</w:t>
      </w:r>
    </w:p>
    <w:p>
      <w:r>
        <w:rPr>
          <w:i/>
        </w:rPr>
        <w:t>A flexible framework, examples, substitutions, and safety considerations for one-week vegetarian meal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Weekly Plans</w:t>
            </w:r>
          </w:p>
        </w:tc>
      </w:tr>
      <w:tr>
        <w:tc>
          <w:tcPr>
            <w:tcW w:type="dxa" w:w="4968"/>
          </w:tcPr>
          <w:p>
            <w:r>
              <w:rPr>
                <w:b/>
              </w:rPr>
              <w:t>SOM stages</w:t>
            </w:r>
          </w:p>
        </w:tc>
        <w:tc>
          <w:tcPr>
            <w:tcW w:type="dxa" w:w="4968"/>
          </w:tcPr>
          <w:p>
            <w:r>
              <w:t>Planning, Implementation, Maintenance</w:t>
            </w:r>
          </w:p>
        </w:tc>
      </w:tr>
      <w:tr>
        <w:tc>
          <w:tcPr>
            <w:tcW w:type="dxa" w:w="4968"/>
          </w:tcPr>
          <w:p>
            <w:r>
              <w:rPr>
                <w:b/>
              </w:rPr>
              <w:t>Audience</w:t>
            </w:r>
          </w:p>
        </w:tc>
        <w:tc>
          <w:tcPr>
            <w:tcW w:type="dxa" w:w="4968"/>
          </w:tcPr>
          <w:p>
            <w:r>
              <w:t>Consumers, Nutritionists, Healthcare Providers</w:t>
            </w:r>
          </w:p>
        </w:tc>
      </w:tr>
      <w:tr>
        <w:tc>
          <w:tcPr>
            <w:tcW w:type="dxa" w:w="4968"/>
          </w:tcPr>
          <w:p>
            <w:r>
              <w:rPr>
                <w:b/>
              </w:rPr>
              <w:t>Reading level</w:t>
            </w:r>
          </w:p>
        </w:tc>
        <w:tc>
          <w:tcPr>
            <w:tcW w:type="dxa" w:w="4968"/>
          </w:tcPr>
          <w:p>
            <w:r>
              <w:t>8th-10th Grade</w:t>
            </w:r>
          </w:p>
        </w:tc>
      </w:tr>
      <w:tr>
        <w:tc>
          <w:tcPr>
            <w:tcW w:type="dxa" w:w="4968"/>
          </w:tcPr>
          <w:p>
            <w:r>
              <w:rPr>
                <w:b/>
              </w:rPr>
              <w:t>Keywords</w:t>
            </w:r>
          </w:p>
        </w:tc>
        <w:tc>
          <w:tcPr>
            <w:tcW w:type="dxa" w:w="4968"/>
          </w:tcPr>
          <w:p>
            <w:r>
              <w:t>vegetarian, meal plan, weekly meals, plant-based diet, nutrition, protein sources, meal substitution, diet safety, balanced diet, vegetarianism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one-week vegetarian meal plan is a structured approach to meal preparation and consumption focusing on vegetarian dietary patterns, which exclude meat, poultry, and seafood but may include dairy and eggs depending on the type of vegetarianism followed. It aims to provide a balanced intake of all essential nutrients through plant-based foods while accommodating flexibility for individual preferences and nutritional needs. The mechanistic basis hinges on leveraging diverse plant proteins, complex carbohydrates, healthy fats, vitamins, and minerals to maintain physiological balance and promote health. Key synonyms include "weekly plant-based meal guide" and "vegetarian weekly menu plan." Practical relevance stems from the increasing popularity of vegetarian diets due to ethical, environmental, and health reasons. This plan supports nutritional adequacy and convenience in daily life. Limitations include potential risks of deficiencies in nutrients such as vitamin B12, iron, omega-3 fatty acids, and complete protein sources if the plan is not well-designed. Safety considerations highlight the importance of nutrient supplementation or intentional food selection to avoid deficiencies, especially in vulnerable populations like children, pregnant women, and athletes. The flexible framework enables substitutions and customization to accommodate allergies, preferences, and cultural food practices. Overall, the plan functions as an evidence-based tool for nutritional adequacy and lifestyle alignment within vegetarian dietary habits.</w:t>
      </w:r>
    </w:p>
    <w:p>
      <w:pPr>
        <w:pStyle w:val="Heading1"/>
      </w:pPr>
      <w:r>
        <w:t>Customer Questions Answered</w:t>
      </w:r>
    </w:p>
    <w:p>
      <w:pPr>
        <w:pStyle w:val="ListBullet"/>
      </w:pPr>
      <w:r>
        <w:t>What is a one-week vegetarian meal plan?</w:t>
      </w:r>
    </w:p>
    <w:p>
      <w:pPr>
        <w:pStyle w:val="ListBullet"/>
      </w:pPr>
      <w:r>
        <w:t>How can I ensure balanced nutrition in a vegetarian meal plan?</w:t>
      </w:r>
    </w:p>
    <w:p>
      <w:pPr>
        <w:pStyle w:val="ListBullet"/>
      </w:pPr>
      <w:r>
        <w:t>What are good protein sources for vegetarians?</w:t>
      </w:r>
    </w:p>
    <w:p>
      <w:pPr>
        <w:pStyle w:val="ListBullet"/>
      </w:pPr>
      <w:r>
        <w:t>Can I customize the meal plan for allergies or preferences?</w:t>
      </w:r>
    </w:p>
    <w:p>
      <w:pPr>
        <w:pStyle w:val="ListBullet"/>
      </w:pPr>
      <w:r>
        <w:t>Are there common nutrient deficiencies in vegetarian diets?</w:t>
      </w:r>
    </w:p>
    <w:p>
      <w:pPr>
        <w:pStyle w:val="ListBullet"/>
      </w:pPr>
      <w:r>
        <w:t>How do I incorporate fruits and vegetables effectively?</w:t>
      </w:r>
    </w:p>
    <w:p>
      <w:pPr>
        <w:pStyle w:val="ListBullet"/>
      </w:pPr>
      <w:r>
        <w:t>Is a vegetarian meal plan suitable for children or pregnant women?</w:t>
      </w:r>
    </w:p>
    <w:p>
      <w:pPr>
        <w:pStyle w:val="ListBullet"/>
      </w:pPr>
      <w:r>
        <w:t>What are some easy meal substitutions within the plan?</w:t>
      </w:r>
    </w:p>
    <w:p>
      <w:pPr>
        <w:pStyle w:val="ListBullet"/>
      </w:pPr>
      <w:r>
        <w:t>Can a one-week plan help with weight management?</w:t>
      </w:r>
    </w:p>
    <w:p>
      <w:pPr>
        <w:pStyle w:val="ListBullet"/>
      </w:pPr>
      <w:r>
        <w:t>How do I plan meals to save time and reduce food waste?</w:t>
      </w:r>
    </w:p>
    <w:p>
      <w:pPr>
        <w:pStyle w:val="ListBullet"/>
      </w:pPr>
      <w:r>
        <w:t>What safety considerations should I keep in mind?</w:t>
      </w:r>
    </w:p>
    <w:p>
      <w:pPr>
        <w:pStyle w:val="ListBullet"/>
      </w:pPr>
      <w:r>
        <w:t>How does vegetarianism affect energy levels and athletic performance?</w:t>
      </w:r>
    </w:p>
    <w:p>
      <w:pPr>
        <w:pStyle w:val="Heading1"/>
      </w:pPr>
      <w:r>
        <w:t>Learning Objectives</w:t>
      </w:r>
    </w:p>
    <w:p>
      <w:pPr>
        <w:pStyle w:val="ListBullet"/>
      </w:pPr>
      <w:r>
        <w:t>Define a one-week vegetarian meal plan and its purpose.</w:t>
      </w:r>
    </w:p>
    <w:p>
      <w:pPr>
        <w:pStyle w:val="ListBullet"/>
      </w:pPr>
      <w:r>
        <w:t>Identify key nutrients and their sources in vegetarian diets.</w:t>
      </w:r>
    </w:p>
    <w:p>
      <w:pPr>
        <w:pStyle w:val="ListBullet"/>
      </w:pPr>
      <w:r>
        <w:t>Explain the mechanisms by which vegetarian meal planning supports health.</w:t>
      </w:r>
    </w:p>
    <w:p>
      <w:pPr>
        <w:pStyle w:val="ListBullet"/>
      </w:pPr>
      <w:r>
        <w:t>Describe practical steps to implement and customize a weekly vegetarian meal plan.</w:t>
      </w:r>
    </w:p>
    <w:p>
      <w:pPr>
        <w:pStyle w:val="ListBullet"/>
      </w:pPr>
      <w:r>
        <w:t>Recognize potential nutritional limitations and safety concerns.</w:t>
      </w:r>
    </w:p>
    <w:p>
      <w:pPr>
        <w:pStyle w:val="ListBullet"/>
      </w:pPr>
      <w:r>
        <w:t>Provide examples of meal substitutions and customization.</w:t>
      </w:r>
    </w:p>
    <w:p>
      <w:pPr>
        <w:pStyle w:val="ListBullet"/>
      </w:pPr>
      <w:r>
        <w:t>Discuss evidence on health outcomes associated with vegetarian diets.</w:t>
      </w:r>
    </w:p>
    <w:p>
      <w:pPr>
        <w:pStyle w:val="ListBullet"/>
      </w:pPr>
      <w:r>
        <w:t>Address common misconceptions about vegetarian meal planning.</w:t>
      </w:r>
    </w:p>
    <w:p>
      <w:pPr>
        <w:pStyle w:val="Heading1"/>
      </w:pPr>
      <w:r>
        <w:t>Definition</w:t>
      </w:r>
    </w:p>
    <w:p>
      <w:r>
        <w:t>A one-week vegetarian meal plan is a pre-arranged set of meals covering seven days, designed to provide balanced nutrition exclusively through vegetarian foods. It excludes meat, poultry, and seafood, and may include dairy and eggs depending on the vegetarian type (e.g., lacto-ovo vegetarian). The plan emphasizes plant-based foods — vegetables, fruits, legumes, grains, nuts, and seeds — ensuring sufficient macro- and micronutrient intake to support health and meet individual dietary preferences.</w:t>
      </w:r>
    </w:p>
    <w:p>
      <w:pPr>
        <w:pStyle w:val="Heading1"/>
      </w:pPr>
      <w:r>
        <w:t>Why This Matters</w:t>
      </w:r>
    </w:p>
    <w:p>
      <w:r>
        <w:t>With the rise of vegetarianism for health and environmental reasons, a structured meal plan helps individuals navigate nutrition challenges and maintain a balanced diet. It aids in ensuring adequate intake of essential nutrients often limited in vegetarian diets while providing convenience and variety. Understanding the framework helps consumers and health professionals promote sustainable, safe, and nutritionally complete vegetarian eating patterns.</w:t>
      </w:r>
    </w:p>
    <w:p>
      <w:pPr>
        <w:pStyle w:val="Heading1"/>
      </w:pPr>
      <w:r>
        <w:t>Understanding Vegetarian Diet Types</w:t>
      </w:r>
    </w:p>
    <w:p>
      <w:r>
        <w:t>Vegetarian diets vary, including lacto-ovo (includes dairy, eggs), lacto-vegetarian (includes dairy, excludes eggs), ovo-vegetarian (includes eggs, excludes dairy), and vegan (excludes all animal products). Recognizing these types is essential when planning meals, as each has different nutrient considerations and food lists.</w:t>
      </w:r>
    </w:p>
    <w:p>
      <w:pPr>
        <w:pStyle w:val="Heading1"/>
      </w:pPr>
      <w:r>
        <w:t>Key Nutrients in Vegetarian Meal Planning</w:t>
      </w:r>
    </w:p>
    <w:p>
      <w:r>
        <w:t>Vegetarian diets require attention to certain nutrients: protein, vitamin B12, iron, calcium, zinc, omega-3 fatty acids, and vitamin D. Protein can be obtained from legumes, soy products, dairy, eggs, nuts, and seeds. Vitamin B12 is primarily found in animal products, so supplementation or fortified foods are important for strict vegetarians and vegans.</w:t>
      </w:r>
    </w:p>
    <w:p>
      <w:pPr>
        <w:pStyle w:val="Heading1"/>
      </w:pPr>
      <w:r>
        <w:t>Mechanisms Supporting Nutritional Adequacy</w:t>
      </w:r>
    </w:p>
    <w:p>
      <w:r>
        <w:t>Diverse plant-based foods provide complementary proteins and bioavailable nutrients. Combining legumes with grains supplies all essential amino acids. Plant foods rich in vitamin C enhance iron absorption. Fortified foods and supplements address gaps in vitamin B12 and vitamin D. A structured weekly plan ensures these mechanisms are utilized practically.</w:t>
      </w:r>
    </w:p>
    <w:p>
      <w:pPr>
        <w:pStyle w:val="Heading1"/>
      </w:pPr>
      <w:r>
        <w:t>Planning Balanced Meals: Macronutrients and Micronutrients</w:t>
      </w:r>
    </w:p>
    <w:p>
      <w:r>
        <w:t>Each meal should balance carbohydrates (whole grains, starchy vegetables), proteins (legumes, tofu, dairy), and healthy fats (nuts, seeds, avocado). Micronutrient-rich vegetables and fruits enhance fiber, antioxidants, and vitamins. Planning includes portion control and variety to meet daily nutritional requirements aligned with Recommended Dietary Allowances (RDAs).</w:t>
      </w:r>
    </w:p>
    <w:p>
      <w:pPr>
        <w:pStyle w:val="Heading1"/>
      </w:pPr>
      <w:r>
        <w:t>Sample One-Week Vegetarian Meal Plan Overview</w:t>
      </w:r>
    </w:p>
    <w:p>
      <w:r>
        <w:t>A sample plan includes breakfasts like oatmeal with fruit and nuts; lunches with mixed bean salads; dinners featuring vegetable stir-fries with tofu; and snacks such as yogurt or fresh fruit. The plan incorporates multiple food groups daily to maximize nutrient diversity and palatability. Recipes and portion sizes are adjustable for caloric needs.</w:t>
      </w:r>
    </w:p>
    <w:p>
      <w:pPr>
        <w:pStyle w:val="Heading1"/>
      </w:pPr>
      <w:r>
        <w:t>Substitutions and Customizations</w:t>
      </w:r>
    </w:p>
    <w:p>
      <w:r>
        <w:t>The plan can be adapted for allergies (e.g., gluten-free grains), preferences, cultural foods (e.g., incorporating quinoa or chickpeas), or restrictions like low sodium. For protein substitutions, lentils may replace tofu; almond yogurt can replace dairy yogurt. Customization preserves nutritional balance while honoring individual needs.</w:t>
      </w:r>
    </w:p>
    <w:p>
      <w:pPr>
        <w:pStyle w:val="Heading1"/>
      </w:pPr>
      <w:r>
        <w:t>Common Misconceptions About Vegetarian Meal Plans</w:t>
      </w:r>
    </w:p>
    <w:p>
      <w:r>
        <w:t>A frequent misconception is that vegetarian diets are inherently protein-deficient. Evidence shows adequate plant protein, combined properly, meets requirements. Another is that vegetarian plans lack flavour or convenience; however, diverse recipes and preparation techniques can optimize enjoyment and practicality.</w:t>
      </w:r>
    </w:p>
    <w:p>
      <w:pPr>
        <w:pStyle w:val="Heading1"/>
      </w:pPr>
      <w:r>
        <w:t>Safety Considerations and Potential Nutritional Gaps</w:t>
      </w:r>
    </w:p>
    <w:p>
      <w:r>
        <w:t>Vitamin B12 deficiency is a well-recognized risk; supplementation or fortified foods are essential for vegans. Iron absorption from plant sources is lower but can be optimized with vitamin C-rich foods. Monitoring calcium, vitamin D, and omega-3 fatty acid intake is advised. Vulnerable groups (children, pregnant women, elderly) may need individualized assessment.</w:t>
      </w:r>
    </w:p>
    <w:p>
      <w:pPr>
        <w:pStyle w:val="Heading1"/>
      </w:pPr>
      <w:r>
        <w:t>Evidence on Health Outcomes Associated with Vegetarian Diets</w:t>
      </w:r>
    </w:p>
    <w:p>
      <w:r>
        <w:t>Moderate evidence supports benefits including reduced cardiovascular disease risk, lower blood pressure, and weight management. Vegetarian diets can improve lipid profiles and glycemic control. However, poorly planned vegetarian diets may lead to deficiencies or inadequate energy intake, emphasizing the importance of careful meal planning.</w:t>
      </w:r>
    </w:p>
    <w:p>
      <w:pPr>
        <w:pStyle w:val="Heading1"/>
      </w:pPr>
      <w:r>
        <w:t>Practical Tips for Implementing the One-Week Plan</w:t>
      </w:r>
    </w:p>
    <w:p>
      <w:r>
        <w:t>Preparation strategies include batch cooking legumes, using frozen vegetables, and assembling quick to-go meals. Maintaining grocery lists reflecting the plan reduces last-minute decisions and food waste. Meal prepping and cooking in advance promote adherence. Tracking nutrient intake with apps can ensure balance and identify gaps.</w:t>
      </w:r>
    </w:p>
    <w:p>
      <w:pPr>
        <w:pStyle w:val="Heading1"/>
      </w:pPr>
      <w:r>
        <w:t>Practical Guidance</w:t>
      </w:r>
    </w:p>
    <w:p>
      <w:pPr>
        <w:pStyle w:val="ListBullet"/>
      </w:pPr>
      <w:r>
        <w:t>Start by selecting the vegetarian diet type that fits your preferences and needs.</w:t>
      </w:r>
    </w:p>
    <w:p>
      <w:pPr>
        <w:pStyle w:val="ListBullet"/>
      </w:pPr>
      <w:r>
        <w:t>Incorporate a variety of plant proteins daily to meet amino acid requirements.</w:t>
      </w:r>
    </w:p>
    <w:p>
      <w:pPr>
        <w:pStyle w:val="ListBullet"/>
      </w:pPr>
      <w:r>
        <w:t>Use fortified foods or supplements, especially for vitamin B12 and vitamin D.</w:t>
      </w:r>
    </w:p>
    <w:p>
      <w:pPr>
        <w:pStyle w:val="ListBullet"/>
      </w:pPr>
      <w:r>
        <w:t>Plan meals in advance to include balanced portions of macronutrients and micronutrients.</w:t>
      </w:r>
    </w:p>
    <w:p>
      <w:pPr>
        <w:pStyle w:val="ListBullet"/>
      </w:pPr>
      <w:r>
        <w:t>Customize recipes to your taste preferences and any dietary restrictions or allergies.</w:t>
      </w:r>
    </w:p>
    <w:p>
      <w:pPr>
        <w:pStyle w:val="ListBullet"/>
      </w:pPr>
      <w:r>
        <w:t>Include fruits and vegetables of different colors to maximize nutrient diversity.</w:t>
      </w:r>
    </w:p>
    <w:p>
      <w:pPr>
        <w:pStyle w:val="ListBullet"/>
      </w:pPr>
      <w:r>
        <w:t>Monitor your health status and consult with healthcare providers if planning a vegetarian diet for children, pregnant women, or those with chronic conditions.</w:t>
      </w:r>
    </w:p>
    <w:p>
      <w:pPr>
        <w:pStyle w:val="ListBullet"/>
      </w:pPr>
      <w:r>
        <w:t>Use kitchen tools and batch cooking to simplify meal preparation and save time.</w:t>
      </w:r>
    </w:p>
    <w:p>
      <w:pPr>
        <w:pStyle w:val="Heading1"/>
      </w:pPr>
      <w:r>
        <w:t>Safety Notes</w:t>
      </w:r>
    </w:p>
    <w:p>
      <w:pPr>
        <w:pStyle w:val="ListBullet"/>
      </w:pPr>
      <w:r>
        <w:t>Vitamin B12 deficiency is a significant risk for strict vegetarians and vegans; supplementation or fortified foods are recommended.</w:t>
      </w:r>
    </w:p>
    <w:p>
      <w:pPr>
        <w:pStyle w:val="ListBullet"/>
      </w:pPr>
      <w:r>
        <w:t>Iron from plant sources (non-heme iron) has lower bioavailability; pairing with vitamin C-rich foods improves absorption.</w:t>
      </w:r>
    </w:p>
    <w:p>
      <w:pPr>
        <w:pStyle w:val="ListBullet"/>
      </w:pPr>
      <w:r>
        <w:t>Ensure adequate calcium and vitamin D intake through fortified foods or supplements, especially if dairy is excluded.</w:t>
      </w:r>
    </w:p>
    <w:p>
      <w:pPr>
        <w:pStyle w:val="ListBullet"/>
      </w:pPr>
      <w:r>
        <w:t>Monitor omega-3 fatty acid intake (e.g., from flaxseeds, walnuts, algae-based supplements).</w:t>
      </w:r>
    </w:p>
    <w:p>
      <w:pPr>
        <w:pStyle w:val="ListBullet"/>
      </w:pPr>
      <w:r>
        <w:t>Individuals with special needs (children, pregnant women, elderly) should consult healthcare professionals before adopting a strict vegetarian plan.</w:t>
      </w:r>
    </w:p>
    <w:p>
      <w:pPr>
        <w:pStyle w:val="Heading1"/>
      </w:pPr>
      <w:r>
        <w:t>Common Misconceptions</w:t>
      </w:r>
    </w:p>
    <w:p>
      <w:r>
        <w:rPr>
          <w:b/>
        </w:rPr>
        <w:t xml:space="preserve">Misconception: </w:t>
      </w:r>
      <w:r>
        <w:t>Vegetarian diets do not provide enough protein.</w:t>
      </w:r>
    </w:p>
    <w:p>
      <w:r>
        <w:rPr>
          <w:b/>
        </w:rPr>
        <w:t xml:space="preserve">Reality: </w:t>
      </w:r>
      <w:r>
        <w:t>Plant-based foods can provide sufficient protein when combined to include all essential amino acids.</w:t>
      </w:r>
    </w:p>
    <w:p>
      <w:r>
        <w:rPr>
          <w:b/>
        </w:rPr>
        <w:t xml:space="preserve">Misconception: </w:t>
      </w:r>
      <w:r>
        <w:t>Vegetarian meal plans are bland and boring.</w:t>
      </w:r>
    </w:p>
    <w:p>
      <w:r>
        <w:rPr>
          <w:b/>
        </w:rPr>
        <w:t xml:space="preserve">Reality: </w:t>
      </w:r>
      <w:r>
        <w:t>With diverse ingredients and seasonings, vegetarian meals can be flavorful and varied.</w:t>
      </w:r>
    </w:p>
    <w:p>
      <w:r>
        <w:rPr>
          <w:b/>
        </w:rPr>
        <w:t xml:space="preserve">Misconception: </w:t>
      </w:r>
      <w:r>
        <w:t>You don't need to worry about vitamin B12 on a vegetarian diet.</w:t>
      </w:r>
    </w:p>
    <w:p>
      <w:r>
        <w:rPr>
          <w:b/>
        </w:rPr>
        <w:t xml:space="preserve">Reality: </w:t>
      </w:r>
      <w:r>
        <w:t>Vitamin B12 is primarily found in animal products; supplementation or fortified foods are necessary, especially for vegans.</w:t>
      </w:r>
    </w:p>
    <w:p>
      <w:pPr>
        <w:pStyle w:val="Heading1"/>
      </w:pPr>
      <w:r>
        <w:t>Clinical Pearls</w:t>
      </w:r>
    </w:p>
    <w:p>
      <w:pPr>
        <w:pStyle w:val="ListNumber"/>
      </w:pPr>
      <w:r>
        <w:t>Complementary proteins from grains and legumes ensure complete amino acid profiles.</w:t>
      </w:r>
    </w:p>
    <w:p>
      <w:pPr>
        <w:pStyle w:val="ListNumber"/>
      </w:pPr>
      <w:r>
        <w:t>Vitamin C enhances non-heme iron absorption from plant foods.</w:t>
      </w:r>
    </w:p>
    <w:p>
      <w:pPr>
        <w:pStyle w:val="ListNumber"/>
      </w:pPr>
      <w:r>
        <w:t>Batch cooking and freezing meals increase adherence to meal plans.</w:t>
      </w:r>
    </w:p>
    <w:p>
      <w:pPr>
        <w:pStyle w:val="ListNumber"/>
      </w:pPr>
      <w:r>
        <w:t>Regular nutrition monitoring is important in long-term vegetarian diets to detect any deficiencies.</w:t>
      </w:r>
    </w:p>
    <w:p>
      <w:pPr>
        <w:pStyle w:val="ListNumber"/>
      </w:pPr>
      <w:r>
        <w:t>Fortification and supplementation play critical roles in preventing nutrient gaps.</w:t>
      </w:r>
    </w:p>
    <w:p>
      <w:pPr>
        <w:pStyle w:val="Heading1"/>
      </w:pPr>
      <w:r>
        <w:t>Key Takeaways</w:t>
      </w:r>
    </w:p>
    <w:p>
      <w:pPr>
        <w:pStyle w:val="ListBullet"/>
      </w:pPr>
      <w:r>
        <w:t>A one-week vegetarian meal plan ensures balanced nutrition from plant-based foods over seven days.</w:t>
      </w:r>
    </w:p>
    <w:p>
      <w:pPr>
        <w:pStyle w:val="ListBullet"/>
      </w:pPr>
      <w:r>
        <w:t>It excludes meat, poultry, and seafood but may include dairy and eggs depending on vegetarian type.</w:t>
      </w:r>
    </w:p>
    <w:p>
      <w:pPr>
        <w:pStyle w:val="ListBullet"/>
      </w:pPr>
      <w:r>
        <w:t>Key nutrients requiring attention include protein, vitamin B12, iron, calcium, and omega-3s.</w:t>
      </w:r>
    </w:p>
    <w:p>
      <w:pPr>
        <w:pStyle w:val="ListBullet"/>
      </w:pPr>
      <w:r>
        <w:t>Diverse plant foods and proper meal combinations support nutritional adequacy.</w:t>
      </w:r>
    </w:p>
    <w:p>
      <w:pPr>
        <w:pStyle w:val="ListBullet"/>
      </w:pPr>
      <w:r>
        <w:t>Vitamin B12 supplementation or fortified foods are essential for strict vegetarians and vegans.</w:t>
      </w:r>
    </w:p>
    <w:p>
      <w:pPr>
        <w:pStyle w:val="ListBullet"/>
      </w:pPr>
      <w:r>
        <w:t>Customizations accommodate allergies, preferences, and cultural dietary practices.</w:t>
      </w:r>
    </w:p>
    <w:p>
      <w:pPr>
        <w:pStyle w:val="ListBullet"/>
      </w:pPr>
      <w:r>
        <w:t>Planning ahead facilitates time management and reduces food waste.</w:t>
      </w:r>
    </w:p>
    <w:p>
      <w:pPr>
        <w:pStyle w:val="ListBullet"/>
      </w:pPr>
      <w:r>
        <w:t>Evidence supports health benefits, but careful planning is necessary to avoid deficiencies.</w:t>
      </w:r>
    </w:p>
    <w:p>
      <w:pPr>
        <w:pStyle w:val="Heading1"/>
      </w:pPr>
      <w:r>
        <w:t>Glossary</w:t>
      </w:r>
    </w:p>
    <w:p>
      <w:r>
        <w:rPr>
          <w:b/>
        </w:rPr>
        <w:t xml:space="preserve">Vegetarianism: </w:t>
      </w:r>
      <w:r>
        <w:t>A dietary pattern excluding meat, poultry, and seafood; may include dairy and eggs.</w:t>
      </w:r>
    </w:p>
    <w:p>
      <w:r>
        <w:rPr>
          <w:b/>
        </w:rPr>
        <w:t xml:space="preserve">Lacto-ovo vegetarian: </w:t>
      </w:r>
      <w:r>
        <w:t>A vegetarian who consumes dairy products and eggs but no meat, poultry, or fish.</w:t>
      </w:r>
    </w:p>
    <w:p>
      <w:r>
        <w:rPr>
          <w:b/>
        </w:rPr>
        <w:t xml:space="preserve">Protein Complementation: </w:t>
      </w:r>
      <w:r>
        <w:t>Combining different plant protein sources to obtain all essential amino acids.</w:t>
      </w:r>
    </w:p>
    <w:p>
      <w:r>
        <w:rPr>
          <w:b/>
        </w:rPr>
        <w:t xml:space="preserve">Vitamin B12: </w:t>
      </w:r>
      <w:r>
        <w:t>A vitamin critical for nerve function and blood cell production found mostly in animal products.</w:t>
      </w:r>
    </w:p>
    <w:p>
      <w:r>
        <w:rPr>
          <w:b/>
        </w:rPr>
        <w:t xml:space="preserve">Non-heme Iron: </w:t>
      </w:r>
      <w:r>
        <w:t>Iron from plant sources; less readily absorbed than heme iron from animal products.</w:t>
      </w:r>
    </w:p>
    <w:p>
      <w:r>
        <w:rPr>
          <w:b/>
        </w:rPr>
        <w:t xml:space="preserve">Fortified Foods: </w:t>
      </w:r>
      <w:r>
        <w:t>Foods enhanced with added vitamins or minerals, such as vitamin B12-fortified cereals.</w:t>
      </w:r>
    </w:p>
    <w:p>
      <w:r>
        <w:rPr>
          <w:b/>
        </w:rPr>
        <w:t xml:space="preserve">Macronutrients: </w:t>
      </w:r>
      <w:r>
        <w:t>Nutrients required in large amounts: carbohydrates, proteins, and fats.</w:t>
      </w:r>
    </w:p>
    <w:p>
      <w:r>
        <w:rPr>
          <w:b/>
        </w:rPr>
        <w:t xml:space="preserve">Micronutrients: </w:t>
      </w:r>
      <w:r>
        <w:t>Essential vitamins and minerals required in small amounts for body function.</w:t>
      </w:r>
    </w:p>
    <w:p>
      <w:pPr>
        <w:pStyle w:val="Heading1"/>
      </w:pPr>
      <w:r>
        <w:t>Related Modules</w:t>
      </w:r>
    </w:p>
    <w:p>
      <w:pPr>
        <w:pStyle w:val="ListBullet"/>
      </w:pPr>
      <w:r>
        <w:t>MEA-045</w:t>
      </w:r>
    </w:p>
    <w:p>
      <w:pPr>
        <w:pStyle w:val="ListBullet"/>
      </w:pPr>
      <w:r>
        <w:t>MEA-103</w:t>
      </w:r>
    </w:p>
    <w:p>
      <w:pPr>
        <w:pStyle w:val="ListBullet"/>
      </w:pPr>
      <w:r>
        <w:t>MEA-155</w:t>
      </w:r>
    </w:p>
    <w:p>
      <w:pPr>
        <w:pStyle w:val="Heading1"/>
      </w:pPr>
      <w:r>
        <w:t>Illustration Specifications</w:t>
      </w:r>
    </w:p>
    <w:p>
      <w:pPr>
        <w:pStyle w:val="Heading2"/>
      </w:pPr>
      <w:r>
        <w:t>ILL-001 - Sample Vegetarian Plate</w:t>
      </w:r>
    </w:p>
    <w:p>
      <w:r>
        <w:t>Type: Diagram</w:t>
      </w:r>
    </w:p>
    <w:p>
      <w:r>
        <w:t>Visual depiction of a balanced vegetarian meal plate showing proportions of vegetables, grains, legumes, and protein sources.</w:t>
      </w:r>
    </w:p>
    <w:p>
      <w:r>
        <w:t>Alt text: Illustration of a vegetarian plate with labeled food groups and serving sizes.</w:t>
      </w:r>
    </w:p>
    <w:p>
      <w:pPr>
        <w:pStyle w:val="Heading2"/>
      </w:pPr>
      <w:r>
        <w:t>ILL-002 - Protein Complementation Examples</w:t>
      </w:r>
    </w:p>
    <w:p>
      <w:r>
        <w:t>Type: Chart</w:t>
      </w:r>
    </w:p>
    <w:p>
      <w:r>
        <w:t>Chart showing common plant protein pairings to achieve complete amino acid profiles.</w:t>
      </w:r>
    </w:p>
    <w:p>
      <w:r>
        <w:t>Alt text: Graphical chart of plant protein combinations like rice and beans.</w:t>
      </w:r>
    </w:p>
    <w:p>
      <w:pPr>
        <w:pStyle w:val="Heading2"/>
      </w:pPr>
      <w:r>
        <w:t>ILL-003 - Weekly Meal Plan Template</w:t>
      </w:r>
    </w:p>
    <w:p>
      <w:r>
        <w:t>Type: Table</w:t>
      </w:r>
    </w:p>
    <w:p>
      <w:r>
        <w:t>A template layout for planning vegetarian meals for each day of the week including breakfast, lunch, dinner, and snacks.</w:t>
      </w:r>
    </w:p>
    <w:p>
      <w:r>
        <w:t>Alt text: Table showing days of the week with meal slots for planning vegetarian dishes.</w:t>
      </w:r>
    </w:p>
    <w:p>
      <w:pPr>
        <w:pStyle w:val="Heading2"/>
      </w:pPr>
      <w:r>
        <w:t>ILL-004 - Sources of Vitamin B12 and Alternatives</w:t>
      </w:r>
    </w:p>
    <w:p>
      <w:r>
        <w:t>Type: Infographic</w:t>
      </w:r>
    </w:p>
    <w:p>
      <w:r>
        <w:t>Infographic depicting natural and fortified sources of vitamin B12 along with supplementation options for vegetarians and vegans.</w:t>
      </w:r>
    </w:p>
    <w:p>
      <w:r>
        <w:t>Alt text: Images of food items rich in vitamin B12 and supplement options.</w:t>
      </w:r>
    </w:p>
    <w:p>
      <w:pPr>
        <w:pStyle w:val="Heading1"/>
      </w:pPr>
      <w:r>
        <w:t>References</w:t>
      </w:r>
    </w:p>
    <w:p>
      <w:pPr>
        <w:pStyle w:val="ListBullet"/>
      </w:pPr>
      <w:r>
        <w:t>Position of the Academy of Nutrition and Dietetics: Vegetarian Diets | Academy of Nutrition and Dietetics | 2016 |  | Unverified</w:t>
      </w:r>
    </w:p>
    <w:p>
      <w:pPr>
        <w:pStyle w:val="ListBullet"/>
      </w:pPr>
      <w:r>
        <w:t>Nutritional Considerations for Vegetarian Athletes | Journal of the International Society of Sports Nutrition | 2019 | 10.1186/s12970-019-0283-9 | Unverified</w:t>
      </w:r>
    </w:p>
    <w:p>
      <w:pPr>
        <w:pStyle w:val="ListBullet"/>
      </w:pPr>
      <w:r>
        <w:t>Iron and Vegetarian Diets | American Journal of Clinical Nutrition | 2003 |  | Unverified</w:t>
      </w:r>
    </w:p>
    <w:p>
      <w:pPr>
        <w:pStyle w:val="ListBullet"/>
      </w:pPr>
      <w:r>
        <w:t>Vitamin B12 Deficiency in Vegetarians | Nutrition Reviews | 2011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