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DIS-080 - Blood Pressure and Dementia Risk</w:t>
      </w:r>
    </w:p>
    <w:p>
      <w:r>
        <w:rPr>
          <w:i/>
        </w:rPr>
        <w:t>Prevention, risk factors, screening, evidence, and practical actions related to blood pressure and dementia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Blood pressure, Hypertension, Dementia, Cognitive decline, Risk factors, Brain health, Alzheimer's disease, Vascular dementia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refers to the force exerted by circulating blood on the walls of arteries, commonly measured as systolic over diastolic pressure in millimeters of mercury (mmHg). Hypertension, or elevated blood pressure, is a well-established cardiovascular risk factor with significant implications for brain health, particularly in increasing the risk for various forms of dementia including Alzheimer's disease and vascular dementia. The pathophysiology involves chronic high blood pressure causing vascular damage, cerebrovascular disease, microinfarcts, and disruption of the blood-brain barrier, which collectively contribute to neurodegeneration and cognitive decline. Evidence from longitudinal observational studies and clinical trials shows that midlife hypertension is associated with higher dementia risk later in life, while blood pressure management through lifestyle and pharmacological interventions may mitigate this risk. However, the relationship is complex, influenced by age, duration of hypertension, and coexisting conditions such as diabetes and stroke. There remain limitations in causal inference due to confounding factors and varying definitions of cognitive outcomes across studies. Safety considerations include potential risks from overly aggressive blood pressure lowering, especially in elderly populations. Understanding the interplay of blood pressure and brain aging supports personalized prevention strategies targeting modifiable risk factors to preserve cognitive health.</w:t>
      </w:r>
    </w:p>
    <w:p>
      <w:pPr>
        <w:pStyle w:val="Heading1"/>
      </w:pPr>
      <w:r>
        <w:t>Customer Questions Answered</w:t>
      </w:r>
    </w:p>
    <w:p>
      <w:pPr>
        <w:pStyle w:val="ListBullet"/>
      </w:pPr>
      <w:r>
        <w:t>What is the relationship between blood pressure and dementia risk?</w:t>
      </w:r>
    </w:p>
    <w:p>
      <w:pPr>
        <w:pStyle w:val="ListBullet"/>
      </w:pPr>
      <w:r>
        <w:t>How does high blood pressure affect the brain's function?</w:t>
      </w:r>
    </w:p>
    <w:p>
      <w:pPr>
        <w:pStyle w:val="ListBullet"/>
      </w:pPr>
      <w:r>
        <w:t>Can controlling blood pressure reduce the risk of developing dementia?</w:t>
      </w:r>
    </w:p>
    <w:p>
      <w:pPr>
        <w:pStyle w:val="ListBullet"/>
      </w:pPr>
      <w:r>
        <w:t>What blood pressure levels are considered risky for cognitive decline?</w:t>
      </w:r>
    </w:p>
    <w:p>
      <w:pPr>
        <w:pStyle w:val="ListBullet"/>
      </w:pPr>
      <w:r>
        <w:t>Are there differences in dementia risk with high blood pressure at different ages?</w:t>
      </w:r>
    </w:p>
    <w:p>
      <w:pPr>
        <w:pStyle w:val="ListBullet"/>
      </w:pPr>
      <w:r>
        <w:t>What types of dementia are related to blood pressure issues?</w:t>
      </w:r>
    </w:p>
    <w:p>
      <w:pPr>
        <w:pStyle w:val="ListBullet"/>
      </w:pPr>
      <w:r>
        <w:t>How is blood pressure measured and monitored for dementia prevention?</w:t>
      </w:r>
    </w:p>
    <w:p>
      <w:pPr>
        <w:pStyle w:val="ListBullet"/>
      </w:pPr>
      <w:r>
        <w:t>Are certain populations more vulnerable to dementia due to hypertension?</w:t>
      </w:r>
    </w:p>
    <w:p>
      <w:pPr>
        <w:pStyle w:val="ListBullet"/>
      </w:pPr>
      <w:r>
        <w:t>What lifestyle changes can help reduce blood pressure and brain aging?</w:t>
      </w:r>
    </w:p>
    <w:p>
      <w:pPr>
        <w:pStyle w:val="ListBullet"/>
      </w:pPr>
      <w:r>
        <w:t>Is there a role for medications in preventing dementia related to hypertension?</w:t>
      </w:r>
    </w:p>
    <w:p>
      <w:pPr>
        <w:pStyle w:val="ListBullet"/>
      </w:pPr>
      <w:r>
        <w:t>How reliable is the evidence linking blood pressure to dementia risk?</w:t>
      </w:r>
    </w:p>
    <w:p>
      <w:pPr>
        <w:pStyle w:val="ListBullet"/>
      </w:pPr>
      <w:r>
        <w:t>What are common misconceptions about blood pressure and dementia risk?</w:t>
      </w:r>
    </w:p>
    <w:p>
      <w:pPr>
        <w:pStyle w:val="Heading1"/>
      </w:pPr>
      <w:r>
        <w:t>Learning Objectives</w:t>
      </w:r>
    </w:p>
    <w:p>
      <w:pPr>
        <w:pStyle w:val="ListBullet"/>
      </w:pPr>
      <w:r>
        <w:t>Define blood pressure and its measurement in the context of brain health.</w:t>
      </w:r>
    </w:p>
    <w:p>
      <w:pPr>
        <w:pStyle w:val="ListBullet"/>
      </w:pPr>
      <w:r>
        <w:t>Explain the mechanisms by which hypertension increases dementia risk.</w:t>
      </w:r>
    </w:p>
    <w:p>
      <w:pPr>
        <w:pStyle w:val="ListBullet"/>
      </w:pPr>
      <w:r>
        <w:t>Describe the major forms of dementia linked to blood pressure abnormalities.</w:t>
      </w:r>
    </w:p>
    <w:p>
      <w:pPr>
        <w:pStyle w:val="ListBullet"/>
      </w:pPr>
      <w:r>
        <w:t>Summarize the current scientific evidence linking blood pressure control to reduced dementia risk.</w:t>
      </w:r>
    </w:p>
    <w:p>
      <w:pPr>
        <w:pStyle w:val="ListBullet"/>
      </w:pPr>
      <w:r>
        <w:t>Identify practical interventions for managing blood pressure to support cognitive function.</w:t>
      </w:r>
    </w:p>
    <w:p>
      <w:pPr>
        <w:pStyle w:val="ListBullet"/>
      </w:pPr>
      <w:r>
        <w:t>Recognize the limitations and uncertainties in current research on blood pressure and dementia.</w:t>
      </w:r>
    </w:p>
    <w:p>
      <w:pPr>
        <w:pStyle w:val="ListBullet"/>
      </w:pPr>
      <w:r>
        <w:t>Discuss common misconceptions related to blood pressure and dementia risk.</w:t>
      </w:r>
    </w:p>
    <w:p>
      <w:pPr>
        <w:pStyle w:val="ListBullet"/>
      </w:pPr>
      <w:r>
        <w:t>Highlight safety considerations in blood pressure management for dementia prevention.</w:t>
      </w:r>
    </w:p>
    <w:p>
      <w:pPr>
        <w:pStyle w:val="Heading1"/>
      </w:pPr>
      <w:r>
        <w:t>Definition</w:t>
      </w:r>
    </w:p>
    <w:p>
      <w:r>
        <w:t>Blood pressure is the pressure exerted by blood against artery walls, measured as systolic/diastolic mmHg. Hypertension is elevated blood pressure that increases the risk of heart, kidney, and brain diseases. Dementia is a group of cognitive disorders marked by memory loss and decline in thinking skills; major types include Alzheimer's disease and vascular dementia. Blood pressure regulation and dysfunction impact brain health and dementia risk.</w:t>
      </w:r>
    </w:p>
    <w:p>
      <w:pPr>
        <w:pStyle w:val="Heading1"/>
      </w:pPr>
      <w:r>
        <w:t>Why This Matters</w:t>
      </w:r>
    </w:p>
    <w:p>
      <w:r>
        <w:t>Understanding the relationship between blood pressure and dementia risk is critical because hypertension is a common, modifiable risk factor. As dementia affects millions worldwide with high social and economic burdens, preventing or delaying its onset by controlling blood pressure offers an accessible and impactful public health strategy. Proper blood pressure management can maintain brain vascular health, reduce neurodegenerative changes, and preserve cognitive function into older age.</w:t>
      </w:r>
    </w:p>
    <w:p>
      <w:pPr>
        <w:pStyle w:val="Heading1"/>
      </w:pPr>
      <w:r>
        <w:t>Understanding Blood Pressure and Its Role in Brain Health</w:t>
      </w:r>
    </w:p>
    <w:p>
      <w:r>
        <w:t>Blood pressure (BP) is the force of blood pushing against blood vessel walls during heartbeats (systolic) and in between beats (diastolic). Normal BP is generally around 120/80 mmHg. Elevated BP or hypertension is defined as sustained levels above 130/80 mmHg by many guidelines. The brain relies on a constant and regulated blood flow to function properly. High BP can damage small blood vessels (microvasculature), leading to reduced oxygen delivery and chronic injury to brain tissue. This vascular damage is a key mechanism linking hypertension with cognitive decline and dementia development.</w:t>
      </w:r>
    </w:p>
    <w:p>
      <w:pPr>
        <w:pStyle w:val="Heading1"/>
      </w:pPr>
      <w:r>
        <w:t>Types of Dementia Related to Blood Pressure</w:t>
      </w:r>
    </w:p>
    <w:p>
      <w:r>
        <w:t>Hypertension has been linked primarily to vascular dementia, caused by impaired blood flow leading to brain tissue injury. It also increases risk for Alzheimer's disease, the most common dementia type involving protein buildups and neuron loss. Mixed dementia, a combination of vascular and Alzheimer's pathology, is common in hypertensive patients. Understanding these types aids in targeted prevention and treatment planning.</w:t>
      </w:r>
    </w:p>
    <w:p>
      <w:pPr>
        <w:pStyle w:val="Heading1"/>
      </w:pPr>
      <w:r>
        <w:t>Mechanisms Linking Hypertension with Dementia Risk</w:t>
      </w:r>
    </w:p>
    <w:p>
      <w:r>
        <w:t>Chronically elevated BP promotes arteriosclerosis and stiffening of cerebral arteries, reducing their ability to regulate blood flow (cerebral autoregulation). This leads to episodes of ischemia, microinfarcts, and white matter lesions disrupting neuronal networks. High BP can also damage the blood-brain barrier, facilitating neuroinflammation and accumulation of toxic proteins like amyloid-beta, central to Alzheimer's disease pathology.</w:t>
      </w:r>
    </w:p>
    <w:p>
      <w:pPr>
        <w:pStyle w:val="Heading1"/>
      </w:pPr>
      <w:r>
        <w:t>Epidemiological Evidence: Blood Pressure and Cognitive Decline</w:t>
      </w:r>
    </w:p>
    <w:p>
      <w:r>
        <w:t>Large cohort studies consistently show that midlife hypertension increases the risk of dementia in later life. Some studies suggest a U-shaped relationship where both high and very low BP can be harmful in elderly individuals. Blood pressure trajectories over time are important, with sustained control associated with better cognitive outcomes. While observational data are strong, randomized controlled trial evidence continues to evolve.</w:t>
      </w:r>
    </w:p>
    <w:p>
      <w:pPr>
        <w:pStyle w:val="Heading1"/>
      </w:pPr>
      <w:r>
        <w:t>Blood Pressure Measurement and Monitoring for Dementia Prevention</w:t>
      </w:r>
    </w:p>
    <w:p>
      <w:r>
        <w:t>Accurate BP measurement using validated devices and standardized protocols is essential. Ambulatory 24-hour BP monitoring can provide detailed insights into BP patterns, including nocturnal hypertension, which may correlate with brain changes. Regular monitoring helps guide interventions to maintain BP within target ranges to reduce dementia risk.</w:t>
      </w:r>
    </w:p>
    <w:p>
      <w:pPr>
        <w:pStyle w:val="Heading1"/>
      </w:pPr>
      <w:r>
        <w:t>Lifestyle Interventions to Manage Blood Pressure and Protect the Brain</w:t>
      </w:r>
    </w:p>
    <w:p>
      <w:r>
        <w:t>Lifestyle changes such as a heart-healthy diet (e.g., DASH or Mediterranean diets), regular physical activity, weight management, limiting alcohol intake, and smoking cessation effectively reduce BP and improve vascular health. These interventions also benefit cognitive function by mitigating vascular and metabolic risk factors involved in dementia pathogenesis.</w:t>
      </w:r>
    </w:p>
    <w:p>
      <w:pPr>
        <w:pStyle w:val="Heading1"/>
      </w:pPr>
      <w:r>
        <w:t>Pharmacological Management of Hypertension and Dementia Risk</w:t>
      </w:r>
    </w:p>
    <w:p>
      <w:r>
        <w:t>Antihypertensive medications, including ACE inhibitors, angiotensin receptor blockers, calcium channel blockers, and diuretics, effectively lower BP and may reduce dementia risk. Some evidence suggests that certain classes may offer neuroprotective benefits beyond BP lowering. Medication decisions should consider patient age, comorbidities, and risk profiles.</w:t>
      </w:r>
    </w:p>
    <w:p>
      <w:pPr>
        <w:pStyle w:val="Heading1"/>
      </w:pPr>
      <w:r>
        <w:t>Limitations and Uncertainties in Current Research</w:t>
      </w:r>
    </w:p>
    <w:p>
      <w:r>
        <w:t>While there is robust evidence linking hypertension with dementia, uncertainties remain. Confounding factors such as genetics, lifestyle, and cerebrovascular comorbidities complicate causal inference. Definitions of cognitive impairment vary among studies, and randomized trials with cognitive outcomes are fewer than those with cardiovascular outcomes. Research on optimal BP targets for cognitive protection is ongoing.</w:t>
      </w:r>
    </w:p>
    <w:p>
      <w:pPr>
        <w:pStyle w:val="Heading1"/>
      </w:pPr>
      <w:r>
        <w:t>Common Misconceptions About Blood Pressure and Dementia</w:t>
      </w:r>
    </w:p>
    <w:p>
      <w:r>
        <w:t>A common misconception is that only very high blood pressure affects dementia risk; however, even moderately elevated BP in midlife can increase risk. Another myth is that lowering BP aggressively in older adults is always beneficial, whereas overly low BP may impair cerebral perfusion and worsen cognition. Awareness helps guide balanced prevention strategies.</w:t>
      </w:r>
    </w:p>
    <w:p>
      <w:pPr>
        <w:pStyle w:val="Heading1"/>
      </w:pPr>
      <w:r>
        <w:t>Safety Considerations in Blood Pressure Management</w:t>
      </w:r>
    </w:p>
    <w:p>
      <w:r>
        <w:t>Managing BP to prevent dementia must balance benefits and risks. Overly aggressive BP reduction, particularly in frail elderly populations, may lead to dizziness, falls, and cerebral hypoperfusion. Individualized treatment goals and gradual adjustments are crucial. Monitoring for side effects and cognitive function during treatment optimizes safety.</w:t>
      </w:r>
    </w:p>
    <w:p>
      <w:pPr>
        <w:pStyle w:val="Heading1"/>
      </w:pPr>
      <w:r>
        <w:t>Screening and Risk Assessment for Hypertension-Related Dementia</w:t>
      </w:r>
    </w:p>
    <w:p>
      <w:r>
        <w:t>Screening for hypertension and cognitive impairment should be integrated in routine care, especially for middle-aged and older adults. Risk assessment includes evaluating family history, vascular risk factors (diabetes, cholesterol), and lifestyle habits. Early identification of elevated BP and cognitive changes enables timely intervention.</w:t>
      </w:r>
    </w:p>
    <w:p>
      <w:pPr>
        <w:pStyle w:val="Heading1"/>
      </w:pPr>
      <w:r>
        <w:t>Future Directions and Emerging Research</w:t>
      </w:r>
    </w:p>
    <w:p>
      <w:r>
        <w:t>Current research is exploring the role of novel biomarkers, brain imaging, and genetics to better stratify dementia risk related to BP. Trials are evaluating optimal BP targets and combination therapies. Understanding individual susceptibility may personalize prevention and improve outcomes in hypertension-related cognitive decline.</w:t>
      </w:r>
    </w:p>
    <w:p>
      <w:pPr>
        <w:pStyle w:val="Heading1"/>
      </w:pPr>
      <w:r>
        <w:t>Practical Guidance</w:t>
      </w:r>
    </w:p>
    <w:p>
      <w:pPr>
        <w:pStyle w:val="ListBullet"/>
      </w:pPr>
      <w:r>
        <w:t>Regularly monitor blood pressure using validated devices and follow healthcare provider recommendations.</w:t>
      </w:r>
    </w:p>
    <w:p>
      <w:pPr>
        <w:pStyle w:val="ListBullet"/>
      </w:pPr>
      <w:r>
        <w:t>Engage in lifestyle modifications such as nutritious diet, regular exercise, smoking cessation, and limiting alcohol to manage blood pressure.</w:t>
      </w:r>
    </w:p>
    <w:p>
      <w:pPr>
        <w:pStyle w:val="ListBullet"/>
      </w:pPr>
      <w:r>
        <w:t>Adhere to prescribed antihypertensive medications to maintain target blood pressure levels safely.</w:t>
      </w:r>
    </w:p>
    <w:p>
      <w:pPr>
        <w:pStyle w:val="ListBullet"/>
      </w:pPr>
      <w:r>
        <w:t>Be aware of cognitive changes and report any memory or thinking difficulties to healthcare professionals early.</w:t>
      </w:r>
    </w:p>
    <w:p>
      <w:pPr>
        <w:pStyle w:val="ListBullet"/>
      </w:pPr>
      <w:r>
        <w:t>Avoid overly aggressive blood pressure lowering without medical supervision, especially in older adults.</w:t>
      </w:r>
    </w:p>
    <w:p>
      <w:pPr>
        <w:pStyle w:val="ListBullet"/>
      </w:pPr>
      <w:r>
        <w:t>Incorporate cognitive screening in routine health checkups for those with hypertension or vascular risk factors.</w:t>
      </w:r>
    </w:p>
    <w:p>
      <w:pPr>
        <w:pStyle w:val="ListBullet"/>
      </w:pPr>
      <w:r>
        <w:t>Educate family members about the link between blood pressure and dementia risk to support adherence and lifestyle changes.</w:t>
      </w:r>
    </w:p>
    <w:p>
      <w:pPr>
        <w:pStyle w:val="ListBullet"/>
      </w:pPr>
      <w:r>
        <w:t>Consult healthcare providers about personalized blood pressure targets and strategies to minimize dementia risk.</w:t>
      </w:r>
    </w:p>
    <w:p>
      <w:pPr>
        <w:pStyle w:val="Heading1"/>
      </w:pPr>
      <w:r>
        <w:t>Safety Notes</w:t>
      </w:r>
    </w:p>
    <w:p>
      <w:pPr>
        <w:pStyle w:val="ListBullet"/>
      </w:pPr>
      <w:r>
        <w:t>Do not attempt to self-adjust blood pressure medication without consultation with a healthcare provider.</w:t>
      </w:r>
    </w:p>
    <w:p>
      <w:pPr>
        <w:pStyle w:val="ListBullet"/>
      </w:pPr>
      <w:r>
        <w:t>Rapid or excessive lowering of blood pressure may cause dizziness, falls, or cognitive worsening, especially in elderly patients.</w:t>
      </w:r>
    </w:p>
    <w:p>
      <w:pPr>
        <w:pStyle w:val="ListBullet"/>
      </w:pPr>
      <w:r>
        <w:t>Regularly monitor for side effects of antihypertensive drugs and inform healthcare professionals if symptoms develop.</w:t>
      </w:r>
    </w:p>
    <w:p>
      <w:pPr>
        <w:pStyle w:val="ListBullet"/>
      </w:pPr>
      <w:r>
        <w:t>Be cautious of combining multiple medications that affect blood pressure without medical guidance.</w:t>
      </w:r>
    </w:p>
    <w:p>
      <w:pPr>
        <w:pStyle w:val="ListBullet"/>
      </w:pPr>
      <w:r>
        <w:t>Maintain routine follow-up appointments to safely balance blood pressure control and cognitive health.</w:t>
      </w:r>
    </w:p>
    <w:p>
      <w:pPr>
        <w:pStyle w:val="Heading1"/>
      </w:pPr>
      <w:r>
        <w:t>Common Misconceptions</w:t>
      </w:r>
    </w:p>
    <w:p>
      <w:r>
        <w:rPr>
          <w:b/>
        </w:rPr>
        <w:t xml:space="preserve">Misconception: </w:t>
      </w:r>
      <w:r>
        <w:t>Only very high blood pressure increases dementia risk.</w:t>
      </w:r>
    </w:p>
    <w:p>
      <w:r>
        <w:rPr>
          <w:b/>
        </w:rPr>
        <w:t xml:space="preserve">Reality: </w:t>
      </w:r>
      <w:r>
        <w:t>Even moderately elevated blood pressure in midlife can increase the risk of developing dementia later.</w:t>
      </w:r>
    </w:p>
    <w:p>
      <w:r>
        <w:rPr>
          <w:b/>
        </w:rPr>
        <w:t xml:space="preserve">Misconception: </w:t>
      </w:r>
      <w:r>
        <w:t>Lowering blood pressure aggressively in all older adults is always beneficial for brain health.</w:t>
      </w:r>
    </w:p>
    <w:p>
      <w:r>
        <w:rPr>
          <w:b/>
        </w:rPr>
        <w:t xml:space="preserve">Reality: </w:t>
      </w:r>
      <w:r>
        <w:t>Excessively low blood pressure can reduce cerebral perfusion and may worsen cognitive function in some elderly individuals.</w:t>
      </w:r>
    </w:p>
    <w:p>
      <w:r>
        <w:rPr>
          <w:b/>
        </w:rPr>
        <w:t xml:space="preserve">Misconception: </w:t>
      </w:r>
      <w:r>
        <w:t>Blood pressure management has no impact on Alzheimer's disease, only vascular dementia.</w:t>
      </w:r>
    </w:p>
    <w:p>
      <w:r>
        <w:rPr>
          <w:b/>
        </w:rPr>
        <w:t xml:space="preserve">Reality: </w:t>
      </w:r>
      <w:r>
        <w:t>Hypertension affects risk for both vascular dementia and Alzheimer's disease, and blood pressure control can influence overall dementia risk.</w:t>
      </w:r>
    </w:p>
    <w:p>
      <w:pPr>
        <w:pStyle w:val="Heading1"/>
      </w:pPr>
      <w:r>
        <w:t>Clinical Pearls</w:t>
      </w:r>
    </w:p>
    <w:p>
      <w:pPr>
        <w:pStyle w:val="ListNumber"/>
      </w:pPr>
      <w:r>
        <w:t>Midlife hypertension is a critical window for dementia risk reduction through blood pressure control.</w:t>
      </w:r>
    </w:p>
    <w:p>
      <w:pPr>
        <w:pStyle w:val="ListNumber"/>
      </w:pPr>
      <w:r>
        <w:t>Mixed dementia involving vascular and Alzheimer's pathology is common in hypertensive patients, underscoring the importance of vascular health.</w:t>
      </w:r>
    </w:p>
    <w:p>
      <w:pPr>
        <w:pStyle w:val="ListNumber"/>
      </w:pPr>
      <w:r>
        <w:t>24-hour ambulatory blood pressure monitoring provides valuable information beyond office readings regarding brain vascular risk.</w:t>
      </w:r>
    </w:p>
    <w:p>
      <w:pPr>
        <w:pStyle w:val="ListNumber"/>
      </w:pPr>
      <w:r>
        <w:t>Some antihypertensive classes may have neuroprotective benefits beyond blood pressure lowering, warranting individualized therapy.</w:t>
      </w:r>
    </w:p>
    <w:p>
      <w:pPr>
        <w:pStyle w:val="ListNumber"/>
      </w:pPr>
      <w:r>
        <w:t>Regular cognitive screening in hypertensive patients helps detect early decline and guide interventions.</w:t>
      </w:r>
    </w:p>
    <w:p>
      <w:pPr>
        <w:pStyle w:val="ListNumber"/>
      </w:pPr>
      <w:r>
        <w:t>Lifestyle interventions play an essential role alongside medications in dementia risk reduction.</w:t>
      </w:r>
    </w:p>
    <w:p>
      <w:pPr>
        <w:pStyle w:val="ListNumber"/>
      </w:pPr>
      <w:r>
        <w:t>Blood pressure management should be tailored, particularly in older adults, to avoid excessive hypotension and risks.</w:t>
      </w:r>
    </w:p>
    <w:p>
      <w:pPr>
        <w:pStyle w:val="ListNumber"/>
      </w:pPr>
      <w:r>
        <w:t>Current evidence supports a U-shaped risk curve for blood pressure and cognition, highlighting the need for balanced targets.</w:t>
      </w:r>
    </w:p>
    <w:p>
      <w:pPr>
        <w:pStyle w:val="Heading1"/>
      </w:pPr>
      <w:r>
        <w:t>Key Takeaways</w:t>
      </w:r>
    </w:p>
    <w:p>
      <w:pPr>
        <w:pStyle w:val="ListBullet"/>
      </w:pPr>
      <w:r>
        <w:t>Blood pressure is a modifiable risk factor strongly linked to dementia risk, including vascular dementia and Alzheimer's disease.</w:t>
      </w:r>
    </w:p>
    <w:p>
      <w:pPr>
        <w:pStyle w:val="ListBullet"/>
      </w:pPr>
      <w:r>
        <w:t>Hypertension causes vascular damage and brain changes that contribute to cognitive decline and dementia.</w:t>
      </w:r>
    </w:p>
    <w:p>
      <w:pPr>
        <w:pStyle w:val="ListBullet"/>
      </w:pPr>
      <w:r>
        <w:t>Midlife blood pressure control is especially important to reduce the risk of dementia in later years.</w:t>
      </w:r>
    </w:p>
    <w:p>
      <w:pPr>
        <w:pStyle w:val="ListBullet"/>
      </w:pPr>
      <w:r>
        <w:t>Lifestyle changes and antihypertensive medications are effective strategies for managing blood pressure and preserving brain health.</w:t>
      </w:r>
    </w:p>
    <w:p>
      <w:pPr>
        <w:pStyle w:val="ListBullet"/>
      </w:pPr>
      <w:r>
        <w:t>Regular and accurate blood pressure monitoring, including ambulatory measurements, supports optimal management.</w:t>
      </w:r>
    </w:p>
    <w:p>
      <w:pPr>
        <w:pStyle w:val="ListBullet"/>
      </w:pPr>
      <w:r>
        <w:t>Cognitive screening should be integrated into care for hypertensive and at-risk individuals.</w:t>
      </w:r>
    </w:p>
    <w:p>
      <w:pPr>
        <w:pStyle w:val="ListBullet"/>
      </w:pPr>
      <w:r>
        <w:t>Overly aggressive blood pressure lowering in elderly patients may be harmful to cognitive function.</w:t>
      </w:r>
    </w:p>
    <w:p>
      <w:pPr>
        <w:pStyle w:val="ListBullet"/>
      </w:pPr>
      <w:r>
        <w:t>Research continues to refine optimal blood pressure targets and interventions for dementia prevention.</w:t>
      </w:r>
    </w:p>
    <w:p>
      <w:pPr>
        <w:pStyle w:val="Heading1"/>
      </w:pPr>
      <w:r>
        <w:t>Glossary</w:t>
      </w:r>
    </w:p>
    <w:p>
      <w:r>
        <w:rPr>
          <w:b/>
        </w:rPr>
        <w:t xml:space="preserve">Blood Pressure (BP): </w:t>
      </w:r>
      <w:r>
        <w:t>The force exerted by circulating blood on artery walls, measured as systolic over diastolic pressure (mmHg).</w:t>
      </w:r>
    </w:p>
    <w:p>
      <w:r>
        <w:rPr>
          <w:b/>
        </w:rPr>
        <w:t xml:space="preserve">Hypertension: </w:t>
      </w:r>
      <w:r>
        <w:t>A condition characterized by persistently elevated blood pressure, typically above 130/80 mmHg, increasing risk of cardiovascular and brain diseases.</w:t>
      </w:r>
    </w:p>
    <w:p>
      <w:r>
        <w:rPr>
          <w:b/>
        </w:rPr>
        <w:t xml:space="preserve">Dementia: </w:t>
      </w:r>
      <w:r>
        <w:t>A group of brain disorders causing progressive decline in memory and thinking abilities, affecting daily functioning.</w:t>
      </w:r>
    </w:p>
    <w:p>
      <w:r>
        <w:rPr>
          <w:b/>
        </w:rPr>
        <w:t xml:space="preserve">Vascular Dementia: </w:t>
      </w:r>
      <w:r>
        <w:t>Dementia caused by reduced blood flow to the brain due to damaged or blocked arteries.</w:t>
      </w:r>
    </w:p>
    <w:p>
      <w:r>
        <w:rPr>
          <w:b/>
        </w:rPr>
        <w:t xml:space="preserve">Alzheimer's Disease: </w:t>
      </w:r>
      <w:r>
        <w:t>The most common form of dementia involving abnormal protein deposits and neuron loss leading to cognitive decline.</w:t>
      </w:r>
    </w:p>
    <w:p>
      <w:r>
        <w:rPr>
          <w:b/>
        </w:rPr>
        <w:t xml:space="preserve">Systolic Pressure: </w:t>
      </w:r>
      <w:r>
        <w:t>The blood pressure measurement during heart contraction when blood is pumped into arteries.</w:t>
      </w:r>
    </w:p>
    <w:p>
      <w:r>
        <w:rPr>
          <w:b/>
        </w:rPr>
        <w:t xml:space="preserve">Diastolic Pressure: </w:t>
      </w:r>
      <w:r>
        <w:t>The blood pressure measurement when the heart relaxes between beats.</w:t>
      </w:r>
    </w:p>
    <w:p>
      <w:r>
        <w:rPr>
          <w:b/>
        </w:rPr>
        <w:t xml:space="preserve">Cerebral Autoregulation: </w:t>
      </w:r>
      <w:r>
        <w:t>The brain's ability to maintain stable blood flow despite changes in systemic blood pressure.</w:t>
      </w:r>
    </w:p>
    <w:p>
      <w:pPr>
        <w:pStyle w:val="Heading1"/>
      </w:pPr>
      <w:r>
        <w:t>Related Modules</w:t>
      </w:r>
    </w:p>
    <w:p>
      <w:pPr>
        <w:pStyle w:val="ListBullet"/>
      </w:pPr>
      <w:r>
        <w:t>DIS-021</w:t>
      </w:r>
    </w:p>
    <w:p>
      <w:pPr>
        <w:pStyle w:val="ListBullet"/>
      </w:pPr>
      <w:r>
        <w:t>DIS-047</w:t>
      </w:r>
    </w:p>
    <w:p>
      <w:pPr>
        <w:pStyle w:val="ListBullet"/>
      </w:pPr>
      <w:r>
        <w:t>DIS-065</w:t>
      </w:r>
    </w:p>
    <w:p>
      <w:pPr>
        <w:pStyle w:val="Heading1"/>
      </w:pPr>
      <w:r>
        <w:t>Illustration Specifications</w:t>
      </w:r>
    </w:p>
    <w:p>
      <w:pPr>
        <w:pStyle w:val="Heading2"/>
      </w:pPr>
      <w:r>
        <w:t>ILL-001 - Blood Pressure Measurement</w:t>
      </w:r>
    </w:p>
    <w:p>
      <w:r>
        <w:t>Type: Diagram</w:t>
      </w:r>
    </w:p>
    <w:p>
      <w:r>
        <w:t>Illustration depicting how blood pressure is measured using a sphygmomanometer and the significance of systolic and diastolic pressures.</w:t>
      </w:r>
    </w:p>
    <w:p>
      <w:r>
        <w:t>Alt text: Diagram showing blood pressure cuff on arm and digital readout of systolic and diastolic values.</w:t>
      </w:r>
    </w:p>
    <w:p>
      <w:pPr>
        <w:pStyle w:val="Heading2"/>
      </w:pPr>
      <w:r>
        <w:t>ILL-002 - Brain Vascular Damage from Hypertension</w:t>
      </w:r>
    </w:p>
    <w:p>
      <w:r>
        <w:t>Type: Infographic</w:t>
      </w:r>
    </w:p>
    <w:p>
      <w:r>
        <w:t>Visual explanation of how chronic high blood pressure damages cerebral arteries leading to reduced blood flow and brain injury.</w:t>
      </w:r>
    </w:p>
    <w:p>
      <w:r>
        <w:t>Alt text: Infographic showing damaged brain arteries and resulting tissue injury with hypertension.</w:t>
      </w:r>
    </w:p>
    <w:p>
      <w:pPr>
        <w:pStyle w:val="Heading2"/>
      </w:pPr>
      <w:r>
        <w:t>ILL-003 - Types of Dementia Related to Blood Pressure</w:t>
      </w:r>
    </w:p>
    <w:p>
      <w:r>
        <w:t>Type: Chart</w:t>
      </w:r>
    </w:p>
    <w:p>
      <w:r>
        <w:t>Comparison chart of major dementia types (Alzheimer's, vascular, mixed) and their relationship with blood pressure abnormalities.</w:t>
      </w:r>
    </w:p>
    <w:p>
      <w:r>
        <w:t>Alt text: Chart showing dementia types with related blood pressure pathologies and symptoms.</w:t>
      </w:r>
    </w:p>
    <w:p>
      <w:pPr>
        <w:pStyle w:val="Heading2"/>
      </w:pPr>
      <w:r>
        <w:t>ILL-004 - Lifestyle Interventions for Blood Pressure Control</w:t>
      </w:r>
    </w:p>
    <w:p>
      <w:r>
        <w:t>Type: Flowchart</w:t>
      </w:r>
    </w:p>
    <w:p>
      <w:r>
        <w:t>Flowchart outlining lifestyle changes, including diet and exercise, to maintain healthy blood pressure and brain function.</w:t>
      </w:r>
    </w:p>
    <w:p>
      <w:r>
        <w:t>Alt text: Flowchart with steps like diet, exercise, and smoking cessation to lower blood pressure.</w:t>
      </w:r>
    </w:p>
    <w:p>
      <w:pPr>
        <w:pStyle w:val="Heading2"/>
      </w:pPr>
      <w:r>
        <w:t>ILL-005 - Blood Pressure and Cognitive Decline Over Time</w:t>
      </w:r>
    </w:p>
    <w:p>
      <w:r>
        <w:t>Type: Graph</w:t>
      </w:r>
    </w:p>
    <w:p>
      <w:r>
        <w:t>Graph demonstrating the association between midlife blood pressure levels and subsequent risk of dementia development.</w:t>
      </w:r>
    </w:p>
    <w:p>
      <w:r>
        <w:t>Alt text: Line graph showing increasing dementia risk with higher midlife blood pressure values.</w:t>
      </w:r>
    </w:p>
    <w:p>
      <w:pPr>
        <w:pStyle w:val="Heading1"/>
      </w:pPr>
      <w:r>
        <w:t>References</w:t>
      </w:r>
    </w:p>
    <w:p>
      <w:pPr>
        <w:pStyle w:val="ListBullet"/>
      </w:pPr>
      <w:r>
        <w:t>2017 ACC/AHA High Blood Pressure Clinical Practice Guideline | American College of Cardiology/American Heart Association | 2017 | N/A | Verified</w:t>
      </w:r>
    </w:p>
    <w:p>
      <w:pPr>
        <w:pStyle w:val="ListBullet"/>
      </w:pPr>
      <w:r>
        <w:t>Blood Pressure and Risk of Dementia in the Health and Retirement Study | Chung et al., Journal of Alzheimer's Disease | 2020 | N/A | Verified</w:t>
      </w:r>
    </w:p>
    <w:p>
      <w:pPr>
        <w:pStyle w:val="ListBullet"/>
      </w:pPr>
      <w:r>
        <w:t>Hypertension and Dementia: A Systematic Review and Meta-Analysis | Duron and Rigaud, Current Hypertension Reports | 2019 | N/A | Verified</w:t>
      </w:r>
    </w:p>
    <w:p>
      <w:pPr>
        <w:pStyle w:val="ListBullet"/>
      </w:pPr>
      <w:r>
        <w:t>Blood Pressure and Incident Dementia: A Meta-Analysis of Prospective Studies | Ou et al., Journal of the American Heart Association | 2020 | N/A | Verified</w:t>
      </w:r>
    </w:p>
    <w:p>
      <w:pPr>
        <w:pStyle w:val="ListBullet"/>
      </w:pPr>
      <w:r>
        <w:t>Effects of Antihypertensive Treatment on Cognitive Decline and Incident Dementia | Peters et al., Cochrane Database Syst Rev | 2019 | N/A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