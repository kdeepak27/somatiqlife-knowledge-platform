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PROG-053 - Ankle Mobility Program</w:t>
      </w:r>
    </w:p>
    <w:p>
      <w:r>
        <w:rPr>
          <w:i/>
        </w:rPr>
        <w:t>A progressive routine for ankle mobility program, including frequency, progression,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Mobility and Balance</w:t>
            </w:r>
          </w:p>
        </w:tc>
      </w:tr>
      <w:tr>
        <w:tc>
          <w:tcPr>
            <w:tcW w:type="dxa" w:w="4968"/>
          </w:tcPr>
          <w:p>
            <w:r>
              <w:rPr>
                <w:b/>
              </w:rPr>
              <w:t>SOM stages</w:t>
            </w:r>
          </w:p>
        </w:tc>
        <w:tc>
          <w:tcPr>
            <w:tcW w:type="dxa" w:w="4968"/>
          </w:tcPr>
          <w:p>
            <w:r>
              <w:t>Prevention, Rehabilitation, Performance Enhancement</w:t>
            </w:r>
          </w:p>
        </w:tc>
      </w:tr>
      <w:tr>
        <w:tc>
          <w:tcPr>
            <w:tcW w:type="dxa" w:w="4968"/>
          </w:tcPr>
          <w:p>
            <w:r>
              <w:rPr>
                <w:b/>
              </w:rPr>
              <w:t>Audience</w:t>
            </w:r>
          </w:p>
        </w:tc>
        <w:tc>
          <w:tcPr>
            <w:tcW w:type="dxa" w:w="4968"/>
          </w:tcPr>
          <w:p>
            <w:r>
              <w:t>General Public, Fitness Enthusiasts, Physical Therapists, Athletes, Older Adults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Ankle Mobility, Range of Motion, Balance, Stretching, Strengthening, Progression, Injury Prevention,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Ankle mobility refers to the range of motion (ROM) available at the ankle joint, primarily the talocrural joint, which allows movement such as dorsiflexion and plantarflexion. Maintaining adequate ankle mobility is critical for proper gait mechanics, balance, athletic performance, and injury prevention. Reduced ankle mobility can lead to compensatory movement patterns, increasing the risk of injuries such as ankle sprains or knee problems. This module presents a progressive ankle mobility program involving stretching, strengthening, and neuromuscular exercises designed to improve joint flexibility and functional performance. Important synonyms include 'ankle range of motion' and 'ankle flexibility.' The program emphasizes proper exercise frequency, progression strategies, and safety considerations to avoid overstressing tissues. Mechanistically, improving ankle mobility involves increasing the elasticity of muscles like the gastrocnemius and soleus, enhancing joint capsule flexibility, and neuromuscular control. Evidence from clinical studies supports the effectiveness of combined stretching and strengthening protocols for improving ankle function, particularly in populations with deficits or after injury. Limitations of ankle mobility programs can include individual variability in baseline flexibility, presence of joint pathology, and adherence challenges. Safety notes underscore the importance of gradual progression and avoiding pain during exercises. This module equips users with knowledge and practical guidance to enhance ankle mobility safely and effectively.</w:t>
      </w:r>
    </w:p>
    <w:p>
      <w:pPr>
        <w:pStyle w:val="Heading1"/>
      </w:pPr>
      <w:r>
        <w:t>Customer Questions Answered</w:t>
      </w:r>
    </w:p>
    <w:p>
      <w:pPr>
        <w:pStyle w:val="ListBullet"/>
      </w:pPr>
      <w:r>
        <w:t>What is ankle mobility and why is it important?</w:t>
      </w:r>
    </w:p>
    <w:p>
      <w:pPr>
        <w:pStyle w:val="ListBullet"/>
      </w:pPr>
      <w:r>
        <w:t>How often should I perform ankle mobility exercises?</w:t>
      </w:r>
    </w:p>
    <w:p>
      <w:pPr>
        <w:pStyle w:val="ListBullet"/>
      </w:pPr>
      <w:r>
        <w:t>What are the best exercises to improve ankle mobility?</w:t>
      </w:r>
    </w:p>
    <w:p>
      <w:pPr>
        <w:pStyle w:val="ListBullet"/>
      </w:pPr>
      <w:r>
        <w:t>Can ankle mobility exercises help prevent injuries?</w:t>
      </w:r>
    </w:p>
    <w:p>
      <w:pPr>
        <w:pStyle w:val="ListBullet"/>
      </w:pPr>
      <w:r>
        <w:t>How do I know if my ankle mobility is limited?</w:t>
      </w:r>
    </w:p>
    <w:p>
      <w:pPr>
        <w:pStyle w:val="ListBullet"/>
      </w:pPr>
      <w:r>
        <w:t>How should I progress the intensity of my ankle mobility program?</w:t>
      </w:r>
    </w:p>
    <w:p>
      <w:pPr>
        <w:pStyle w:val="ListBullet"/>
      </w:pPr>
      <w:r>
        <w:t>Are there any risks associated with ankle mobility exercises?</w:t>
      </w:r>
    </w:p>
    <w:p>
      <w:pPr>
        <w:pStyle w:val="ListBullet"/>
      </w:pPr>
      <w:r>
        <w:t>How long does it take to see improvements in ankle mobility?</w:t>
      </w:r>
    </w:p>
    <w:p>
      <w:pPr>
        <w:pStyle w:val="ListBullet"/>
      </w:pPr>
      <w:r>
        <w:t>Can ankle mobility exercises help with balance and stability?</w:t>
      </w:r>
    </w:p>
    <w:p>
      <w:pPr>
        <w:pStyle w:val="ListBullet"/>
      </w:pPr>
      <w:r>
        <w:t>What role does ankle mobility play in overall athletic performance?</w:t>
      </w:r>
    </w:p>
    <w:p>
      <w:pPr>
        <w:pStyle w:val="ListBullet"/>
      </w:pPr>
      <w:r>
        <w:t>Are ankle mobility exercises suitable for older adults?</w:t>
      </w:r>
    </w:p>
    <w:p>
      <w:pPr>
        <w:pStyle w:val="ListBullet"/>
      </w:pPr>
      <w:r>
        <w:t>Can limited ankle mobility cause pain or other problems?</w:t>
      </w:r>
    </w:p>
    <w:p>
      <w:pPr>
        <w:pStyle w:val="Heading1"/>
      </w:pPr>
      <w:r>
        <w:t>Learning Objectives</w:t>
      </w:r>
    </w:p>
    <w:p>
      <w:pPr>
        <w:pStyle w:val="ListBullet"/>
      </w:pPr>
      <w:r>
        <w:t>Define ankle mobility and its components.</w:t>
      </w:r>
    </w:p>
    <w:p>
      <w:pPr>
        <w:pStyle w:val="ListBullet"/>
      </w:pPr>
      <w:r>
        <w:t>Understand the physiological mechanisms influencing ankle mobility.</w:t>
      </w:r>
    </w:p>
    <w:p>
      <w:pPr>
        <w:pStyle w:val="ListBullet"/>
      </w:pPr>
      <w:r>
        <w:t>Identify a range of effective exercises to improve ankle mobility.</w:t>
      </w:r>
    </w:p>
    <w:p>
      <w:pPr>
        <w:pStyle w:val="ListBullet"/>
      </w:pPr>
      <w:r>
        <w:t>Apply principles of frequency and progression in an ankle mobility program.</w:t>
      </w:r>
    </w:p>
    <w:p>
      <w:pPr>
        <w:pStyle w:val="ListBullet"/>
      </w:pPr>
      <w:r>
        <w:t>Recognize common misconceptions about ankle mobility.</w:t>
      </w:r>
    </w:p>
    <w:p>
      <w:pPr>
        <w:pStyle w:val="ListBullet"/>
      </w:pPr>
      <w:r>
        <w:t>Evaluate safety considerations and contraindications during ankle exercises.</w:t>
      </w:r>
    </w:p>
    <w:p>
      <w:pPr>
        <w:pStyle w:val="ListBullet"/>
      </w:pPr>
      <w:r>
        <w:t>Assess improvements and limitations in ankle mobility.</w:t>
      </w:r>
    </w:p>
    <w:p>
      <w:pPr>
        <w:pStyle w:val="ListBullet"/>
      </w:pPr>
      <w:r>
        <w:t>Appreciate the role of ankle mobility in balance and injury prevention.</w:t>
      </w:r>
    </w:p>
    <w:p>
      <w:pPr>
        <w:pStyle w:val="Heading1"/>
      </w:pPr>
      <w:r>
        <w:t>Definition</w:t>
      </w:r>
    </w:p>
    <w:p>
      <w:r>
        <w:t>Ankle mobility describes the ability of the ankle joint to move freely through its full range of motion, mainly including dorsiflexion (bringing the foot upward) and plantarflexion (pointing the foot downward). It is essential for normal walking, running, and balance activities.</w:t>
      </w:r>
    </w:p>
    <w:p>
      <w:pPr>
        <w:pStyle w:val="Heading1"/>
      </w:pPr>
      <w:r>
        <w:t>Why This Matters</w:t>
      </w:r>
    </w:p>
    <w:p>
      <w:r>
        <w:t>Adequate ankle mobility is vital to maintain healthy movement patterns, prevent injuries such as sprains or overuse syndromes, and support overall functional activities like walking, climbing stairs, and sports. Limited ankle mobility can cause compensations that increase injury risks and reduce performance.</w:t>
      </w:r>
    </w:p>
    <w:p>
      <w:pPr>
        <w:pStyle w:val="Heading1"/>
      </w:pPr>
      <w:r>
        <w:t>Understanding Ankle Mobility: Definitions and Concepts</w:t>
      </w:r>
    </w:p>
    <w:p>
      <w:r>
        <w:t>Ankle mobility refers to the capacity of the ankle joint to move freely in multiple planes, predominantly focusing on sagittal plane movements: dorsiflexion and plantarflexion. It also involves subtalar joint motions like inversion and eversion, crucial for adapting surfaces and maintaining balance. Proper ankle mobility facilitates efficient gait mechanics, shock absorption, and functional tasks such as squatting or jumping. Clinically, ankle mobility is measured using goniometry or functional assessments like the weight-bearing lunge test.</w:t>
      </w:r>
    </w:p>
    <w:p>
      <w:pPr>
        <w:pStyle w:val="Heading1"/>
      </w:pPr>
      <w:r>
        <w:t>Anatomy and Physiology of the Ankle Joint</w:t>
      </w:r>
    </w:p>
    <w:p>
      <w:r>
        <w:t>The ankle complex comprises the talocrural joint (between the tibia, fibula, and talus) and subtalar joint below it. Ligaments such as the anterior talofibular ligament stabilize the joint. Key muscles influencing mobility include the gastrocnemius and soleus (plantarflexors) and tibialis anterior (dorsiflexor). Joint capsules, ligaments, and surrounding myofascial tissues contribute to the range of motion. Neuromuscular control is essential for coordinated ankle movement and stabilization.</w:t>
      </w:r>
    </w:p>
    <w:p>
      <w:pPr>
        <w:pStyle w:val="Heading1"/>
      </w:pPr>
      <w:r>
        <w:t>Common Causes of Limited Ankle Mobility</w:t>
      </w:r>
    </w:p>
    <w:p>
      <w:r>
        <w:t>Several factors can restrict ankle mobility including joint capsular stiffness, muscle tightness (notably the calf muscles), previous injuries like ankle sprains or fractures, swelling, neurological conditions, and prolonged immobilization. Overuse or improper footwear can also contribute. Understanding these causes aids in creating targeted intervention strategies.</w:t>
      </w:r>
    </w:p>
    <w:p>
      <w:pPr>
        <w:pStyle w:val="Heading1"/>
      </w:pPr>
      <w:r>
        <w:t>Assessment Techniques for Ankle Mobility</w:t>
      </w:r>
    </w:p>
    <w:p>
      <w:r>
        <w:t>Accurate assessment of ankle mobility is crucial to tailor exercise programs. Typical assessments include the weight-bearing dorsiflexion lunge test, universal goniometer measurements of dorsiflexion and plantarflexion angles, and functional movement screens such as squatting depth or balance tests. Clinicians may also assess subtalar joint motion and proprioception to provide a comprehensive profile.</w:t>
      </w:r>
    </w:p>
    <w:p>
      <w:pPr>
        <w:pStyle w:val="Heading1"/>
      </w:pPr>
      <w:r>
        <w:t>Principles of a Progressive Ankle Mobility Program</w:t>
      </w:r>
    </w:p>
    <w:p>
      <w:r>
        <w:t>Effective programs start with baseline assessments, applying exercises in controlled progressions respecting tissue healing and adaptation rates. Frequency typically starts at 3-5 times per week with duration progressing from short holds (15 seconds) to longer stretches or repetitions. Progression involves increasing intensity, range, repetitions, or adding resistance exercises to build strength and neuromuscular coordination.</w:t>
      </w:r>
    </w:p>
    <w:p>
      <w:pPr>
        <w:pStyle w:val="Heading1"/>
      </w:pPr>
      <w:r>
        <w:t>Stretching Exercises to Enhance Flexibility</w:t>
      </w:r>
    </w:p>
    <w:p>
      <w:r>
        <w:t>Stretching focuses on muscles like the gastrocnemius and soleus to improve dorsiflexion. Techniques include static stretches (e.g., calf stretch against a wall), dynamic movements such as ankle circles, and proprioceptive neuromuscular facilitation (PNF) stretching. Consistent stretching helps elongate muscle fibers and increase joint capsule extensibility.</w:t>
      </w:r>
    </w:p>
    <w:p>
      <w:pPr>
        <w:pStyle w:val="Heading1"/>
      </w:pPr>
      <w:r>
        <w:t>Strengthening and Neuromuscular Control Exercises</w:t>
      </w:r>
    </w:p>
    <w:p>
      <w:r>
        <w:t>Strengthening antagonists and stabilizers like the tibialis anterior improves ankle function. Exercises may include resisted dorsiflexion with bands, heel raises to enhance plantarflexor strength, and balance tasks like single-leg stands or wobble board usage to train neuromuscular control and proprioception. Improving muscular strength and control supports joint stability and prevents injury.</w:t>
      </w:r>
    </w:p>
    <w:p>
      <w:pPr>
        <w:pStyle w:val="Heading1"/>
      </w:pPr>
      <w:r>
        <w:t>Frequency and Progression Guidelines</w:t>
      </w:r>
    </w:p>
    <w:p>
      <w:r>
        <w:t>Ankle mobility exercises should generally be performed 3-5 times weekly depending on individual goals. Progression should be gradual to avoid overstressing tissues. Typically, advancing from passive stretches to active mobilization and then to load-bearing and balance challenges optimizes adaptation. Monitoring discomfort ensures safe progression.</w:t>
      </w:r>
    </w:p>
    <w:p>
      <w:pPr>
        <w:pStyle w:val="Heading1"/>
      </w:pPr>
      <w:r>
        <w:t>Safety Considerations and Contraindications</w:t>
      </w:r>
    </w:p>
    <w:p>
      <w:r>
        <w:t>Safety involves avoiding pain during exercises, preventing overuse injuries, and considering existing pathologies such as fractures or severe arthritis. Overstretching can cause ligament laxity. Contraindications include acute inflammation, unstable fractures, or severe joint instability. It is advisable to consult healthcare professionals if uncertain.</w:t>
      </w:r>
    </w:p>
    <w:p>
      <w:pPr>
        <w:pStyle w:val="Heading1"/>
      </w:pPr>
      <w:r>
        <w:t>Limitations and Individual Variability</w:t>
      </w:r>
    </w:p>
    <w:p>
      <w:r>
        <w:t>Not all individuals respond identically; factors such as age, injury history, and baseline flexibility affect outcomes. Some joint hypomobilities may require specialized interventions beyond exercise, including manual therapy. Adherence and proper technique influence effectiveness. Understanding limitations helps set realistic expectations.</w:t>
      </w:r>
    </w:p>
    <w:p>
      <w:pPr>
        <w:pStyle w:val="Heading1"/>
      </w:pPr>
      <w:r>
        <w:t>Misconceptions About Ankle Mobility</w:t>
      </w:r>
    </w:p>
    <w:p>
      <w:r>
        <w:t>A common misconception is that ankle mobility is only about flexibility; however, strength and neuromuscular control are equally important. Another misunderstanding is that stretching alone suffices; combined programs yield better results. Some believe more stretching is always better, but excessive stretching can be harmful.</w:t>
      </w:r>
    </w:p>
    <w:p>
      <w:pPr>
        <w:pStyle w:val="Heading1"/>
      </w:pPr>
      <w:r>
        <w:t>Integrating Ankle Mobility into Daily Life and Sports</w:t>
      </w:r>
    </w:p>
    <w:p>
      <w:r>
        <w:t>Incorporating ankle mobility exercises into warm-ups, cool-downs, or daily routines supports ongoing joint health. Athletes benefit from sport-specific drills emphasizing ankle control and flexibility. Older adults can reduce fall risks by maintaining ankle function. Practical adaptations ensure long-term adherence and benefits.</w:t>
      </w:r>
    </w:p>
    <w:p>
      <w:pPr>
        <w:pStyle w:val="Heading1"/>
      </w:pPr>
      <w:r>
        <w:t>Practical Guidance</w:t>
      </w:r>
    </w:p>
    <w:p>
      <w:pPr>
        <w:pStyle w:val="ListBullet"/>
      </w:pPr>
      <w:r>
        <w:t>Perform ankle mobility exercises 3-5 times per week for optimal results.</w:t>
      </w:r>
    </w:p>
    <w:p>
      <w:pPr>
        <w:pStyle w:val="ListBullet"/>
      </w:pPr>
      <w:r>
        <w:t>Begin with gentle stretching and gradually add strengthening and balance exercises.</w:t>
      </w:r>
    </w:p>
    <w:p>
      <w:pPr>
        <w:pStyle w:val="ListBullet"/>
      </w:pPr>
      <w:r>
        <w:t>Use a weight-bearing dorsiflexion lunge test to monitor progress.</w:t>
      </w:r>
    </w:p>
    <w:p>
      <w:pPr>
        <w:pStyle w:val="ListBullet"/>
      </w:pPr>
      <w:r>
        <w:t>Avoid any exercises that cause sharp pain or swelling.</w:t>
      </w:r>
    </w:p>
    <w:p>
      <w:pPr>
        <w:pStyle w:val="ListBullet"/>
      </w:pPr>
      <w:r>
        <w:t>Incorporate warm-up and cool-down routines including ankle mobility activities.</w:t>
      </w:r>
    </w:p>
    <w:p>
      <w:pPr>
        <w:pStyle w:val="ListBullet"/>
      </w:pPr>
      <w:r>
        <w:t>Progress exercises slowly, increasing intensity or repetitions only when comfortable.</w:t>
      </w:r>
    </w:p>
    <w:p>
      <w:pPr>
        <w:pStyle w:val="ListBullet"/>
      </w:pPr>
      <w:r>
        <w:t>Consult a healthcare professional prior to starting if you have a history of ankle injuries or arthritis.</w:t>
      </w:r>
    </w:p>
    <w:p>
      <w:pPr>
        <w:pStyle w:val="ListBullet"/>
      </w:pPr>
      <w:r>
        <w:t>Use supportive footwear during exercises to reduce injury risk.</w:t>
      </w:r>
    </w:p>
    <w:p>
      <w:pPr>
        <w:pStyle w:val="Heading1"/>
      </w:pPr>
      <w:r>
        <w:t>Safety Notes</w:t>
      </w:r>
    </w:p>
    <w:p>
      <w:pPr>
        <w:pStyle w:val="ListBullet"/>
      </w:pPr>
      <w:r>
        <w:t>Do not push through pain during ankle mobility exercises.</w:t>
      </w:r>
    </w:p>
    <w:p>
      <w:pPr>
        <w:pStyle w:val="ListBullet"/>
      </w:pPr>
      <w:r>
        <w:t>Avoid hyperextending or overstretching ligaments around the ankle.</w:t>
      </w:r>
    </w:p>
    <w:p>
      <w:pPr>
        <w:pStyle w:val="ListBullet"/>
      </w:pPr>
      <w:r>
        <w:t>Stop exercises immediately if swelling or numbness occurs.</w:t>
      </w:r>
    </w:p>
    <w:p>
      <w:pPr>
        <w:pStyle w:val="ListBullet"/>
      </w:pPr>
      <w:r>
        <w:t>Modify or avoid exercises in presence of acute injury or inflammation.</w:t>
      </w:r>
    </w:p>
    <w:p>
      <w:pPr>
        <w:pStyle w:val="ListBullet"/>
      </w:pPr>
      <w:r>
        <w:t>Ensure proper supervision when performing balance exercises if at risk for falls.</w:t>
      </w:r>
    </w:p>
    <w:p>
      <w:pPr>
        <w:pStyle w:val="Heading1"/>
      </w:pPr>
      <w:r>
        <w:t>Common Misconceptions</w:t>
      </w:r>
    </w:p>
    <w:p>
      <w:r>
        <w:rPr>
          <w:b/>
        </w:rPr>
        <w:t xml:space="preserve">Misconception: </w:t>
      </w:r>
      <w:r>
        <w:t>Stretching alone is enough to improve ankle mobility and prevent injuries.</w:t>
      </w:r>
    </w:p>
    <w:p>
      <w:r>
        <w:rPr>
          <w:b/>
        </w:rPr>
        <w:t xml:space="preserve">Reality: </w:t>
      </w:r>
      <w:r>
        <w:t>Improving ankle mobility requires a combination of stretching, strengthening, and neuromuscular control exercises for optimal function and injury prevention.</w:t>
      </w:r>
    </w:p>
    <w:p>
      <w:r>
        <w:rPr>
          <w:b/>
        </w:rPr>
        <w:t xml:space="preserve">Misconception: </w:t>
      </w:r>
      <w:r>
        <w:t>More frequent and aggressive stretching always leads to better results.</w:t>
      </w:r>
    </w:p>
    <w:p>
      <w:r>
        <w:rPr>
          <w:b/>
        </w:rPr>
        <w:t xml:space="preserve">Reality: </w:t>
      </w:r>
      <w:r>
        <w:t>Excessive or aggressive stretching can cause tissue damage and joint instability; gradual progression within pain-free limits is safer and more effective.</w:t>
      </w:r>
    </w:p>
    <w:p>
      <w:r>
        <w:rPr>
          <w:b/>
        </w:rPr>
        <w:t xml:space="preserve">Misconception: </w:t>
      </w:r>
      <w:r>
        <w:t>Only athletes or injured individuals need to work on ankle mobility.</w:t>
      </w:r>
    </w:p>
    <w:p>
      <w:r>
        <w:rPr>
          <w:b/>
        </w:rPr>
        <w:t xml:space="preserve">Reality: </w:t>
      </w:r>
      <w:r>
        <w:t>Everyone benefits from maintaining good ankle mobility to support balance, prevent falls, and maintain functional independence.</w:t>
      </w:r>
    </w:p>
    <w:p>
      <w:pPr>
        <w:pStyle w:val="Heading1"/>
      </w:pPr>
      <w:r>
        <w:t>Clinical Pearls</w:t>
      </w:r>
    </w:p>
    <w:p>
      <w:pPr>
        <w:pStyle w:val="ListNumber"/>
      </w:pPr>
      <w:r>
        <w:t>Combining stretching with strengthening provides superior improvements in ankle function.</w:t>
      </w:r>
    </w:p>
    <w:p>
      <w:pPr>
        <w:pStyle w:val="ListNumber"/>
      </w:pPr>
      <w:r>
        <w:t>Progressive loading and balance activities help reduce recurrence of ankle sprains.</w:t>
      </w:r>
    </w:p>
    <w:p>
      <w:pPr>
        <w:pStyle w:val="ListNumber"/>
      </w:pPr>
      <w:r>
        <w:t>Regular assessment using functional tests optimizes individual program adjustments.</w:t>
      </w:r>
    </w:p>
    <w:p>
      <w:pPr>
        <w:pStyle w:val="ListNumber"/>
      </w:pPr>
      <w:r>
        <w:t>Neuromuscular exercises improve proprioception and joint stability, key in injury prevention.</w:t>
      </w:r>
    </w:p>
    <w:p>
      <w:pPr>
        <w:pStyle w:val="ListNumber"/>
      </w:pPr>
      <w:r>
        <w:t>Older adults should prioritize ankle mobility exercises to reduce fall risk and maintain independence.</w:t>
      </w:r>
    </w:p>
    <w:p>
      <w:pPr>
        <w:pStyle w:val="Heading1"/>
      </w:pPr>
      <w:r>
        <w:t>Key Takeaways</w:t>
      </w:r>
    </w:p>
    <w:p>
      <w:pPr>
        <w:pStyle w:val="ListBullet"/>
      </w:pPr>
      <w:r>
        <w:t>Ankle mobility is essential for normal gait, balance, and athletic activities.</w:t>
      </w:r>
    </w:p>
    <w:p>
      <w:pPr>
        <w:pStyle w:val="ListBullet"/>
      </w:pPr>
      <w:r>
        <w:t>Range of motion involves both ankle joint and subtalar joint movements.</w:t>
      </w:r>
    </w:p>
    <w:p>
      <w:pPr>
        <w:pStyle w:val="ListBullet"/>
      </w:pPr>
      <w:r>
        <w:t>Muscle flexibility and joint capsule health influence ankle mobility.</w:t>
      </w:r>
    </w:p>
    <w:p>
      <w:pPr>
        <w:pStyle w:val="ListBullet"/>
      </w:pPr>
      <w:r>
        <w:t>A progressive program combines stretching, strengthening, and neuromuscular control exercises.</w:t>
      </w:r>
    </w:p>
    <w:p>
      <w:pPr>
        <w:pStyle w:val="ListBullet"/>
      </w:pPr>
      <w:r>
        <w:t>Exercise frequency of 3-5 times per week is effective for improvement.</w:t>
      </w:r>
    </w:p>
    <w:p>
      <w:pPr>
        <w:pStyle w:val="ListBullet"/>
      </w:pPr>
      <w:r>
        <w:t>Safety includes avoiding pain and overstretching, especially in injured or arthritic joints.</w:t>
      </w:r>
    </w:p>
    <w:p>
      <w:pPr>
        <w:pStyle w:val="ListBullet"/>
      </w:pPr>
      <w:r>
        <w:t>Assessment tools like the weight-bearing lunge test help track progress.</w:t>
      </w:r>
    </w:p>
    <w:p>
      <w:pPr>
        <w:pStyle w:val="ListBullet"/>
      </w:pPr>
      <w:r>
        <w:t>Addressing ankle mobility helps prevent injuries and improve functional performance.</w:t>
      </w:r>
    </w:p>
    <w:p>
      <w:pPr>
        <w:pStyle w:val="Heading1"/>
      </w:pPr>
      <w:r>
        <w:t>Glossary</w:t>
      </w:r>
    </w:p>
    <w:p>
      <w:r>
        <w:rPr>
          <w:b/>
        </w:rPr>
        <w:t xml:space="preserve">Ankle Mobility: </w:t>
      </w:r>
      <w:r>
        <w:t>The ability of the ankle joint to move freely through its full range of motion, mainly dorsiflexion and plantarflexion.</w:t>
      </w:r>
    </w:p>
    <w:p>
      <w:r>
        <w:rPr>
          <w:b/>
        </w:rPr>
        <w:t xml:space="preserve">Dorsiflexion: </w:t>
      </w:r>
      <w:r>
        <w:t>Movement that decreases the angle between the dorsum of the foot and the shin, i.e., bringing the foot upwards.</w:t>
      </w:r>
    </w:p>
    <w:p>
      <w:r>
        <w:rPr>
          <w:b/>
        </w:rPr>
        <w:t xml:space="preserve">Plantarflexion: </w:t>
      </w:r>
      <w:r>
        <w:t>Movement that increases the angle between the dorsum of the foot and the shin, i.e., pointing the foot downwards.</w:t>
      </w:r>
    </w:p>
    <w:p>
      <w:r>
        <w:rPr>
          <w:b/>
        </w:rPr>
        <w:t xml:space="preserve">Talocrural Joint: </w:t>
      </w:r>
      <w:r>
        <w:t>The main ankle joint formed where the tibia and fibula meet the talus bone.</w:t>
      </w:r>
    </w:p>
    <w:p>
      <w:r>
        <w:rPr>
          <w:b/>
        </w:rPr>
        <w:t xml:space="preserve">Subtalar Joint: </w:t>
      </w:r>
      <w:r>
        <w:t>Joint below the talocrural joint that allows inversion and eversion movements of the foot.</w:t>
      </w:r>
    </w:p>
    <w:p>
      <w:r>
        <w:rPr>
          <w:b/>
        </w:rPr>
        <w:t xml:space="preserve">Gastrocnemius: </w:t>
      </w:r>
      <w:r>
        <w:t>The large calf muscle involved in plantarflexion of the foot.</w:t>
      </w:r>
    </w:p>
    <w:p>
      <w:r>
        <w:rPr>
          <w:b/>
        </w:rPr>
        <w:t xml:space="preserve">Soleus: </w:t>
      </w:r>
      <w:r>
        <w:t>A deeper calf muscle also responsible for plantarflexion.</w:t>
      </w:r>
    </w:p>
    <w:p>
      <w:r>
        <w:rPr>
          <w:b/>
        </w:rPr>
        <w:t xml:space="preserve">Proprioception: </w:t>
      </w:r>
      <w:r>
        <w:t>The body's ability to perceive its own position and movement, essential for balance and coordination.</w:t>
      </w:r>
    </w:p>
    <w:p>
      <w:pPr>
        <w:pStyle w:val="Heading1"/>
      </w:pPr>
      <w:r>
        <w:t>Related Modules</w:t>
      </w:r>
    </w:p>
    <w:p>
      <w:pPr>
        <w:pStyle w:val="ListBullet"/>
      </w:pPr>
      <w:r>
        <w:t>PROG-012</w:t>
      </w:r>
    </w:p>
    <w:p>
      <w:pPr>
        <w:pStyle w:val="ListBullet"/>
      </w:pPr>
      <w:r>
        <w:t>PROG-089</w:t>
      </w:r>
    </w:p>
    <w:p>
      <w:pPr>
        <w:pStyle w:val="ListBullet"/>
      </w:pPr>
      <w:r>
        <w:t>PROG-033</w:t>
      </w:r>
    </w:p>
    <w:p>
      <w:pPr>
        <w:pStyle w:val="Heading1"/>
      </w:pPr>
      <w:r>
        <w:t>Illustration Specifications</w:t>
      </w:r>
    </w:p>
    <w:p>
      <w:pPr>
        <w:pStyle w:val="Heading2"/>
      </w:pPr>
      <w:r>
        <w:t>ILL-001 - Ankle Joint Anatomy</w:t>
      </w:r>
    </w:p>
    <w:p>
      <w:r>
        <w:t>Type: Diagram</w:t>
      </w:r>
    </w:p>
    <w:p>
      <w:r>
        <w:t>Detailed labeled diagram illustrating bones, ligaments, and muscles of the ankle joint.</w:t>
      </w:r>
    </w:p>
    <w:p>
      <w:r>
        <w:t>Alt text: Diagram showing the bones and muscles of the ankle joint.</w:t>
      </w:r>
    </w:p>
    <w:p>
      <w:pPr>
        <w:pStyle w:val="Heading2"/>
      </w:pPr>
      <w:r>
        <w:t>ILL-002 - Weight-bearing Dorsiflexion Lunge Test</w:t>
      </w:r>
    </w:p>
    <w:p>
      <w:r>
        <w:t>Type: Step-by-step Photo Sequence</w:t>
      </w:r>
    </w:p>
    <w:p>
      <w:r>
        <w:t>Visual guide demonstrating the proper technique for assessing ankle dorsiflexion using the weight-bearing lunge test.</w:t>
      </w:r>
    </w:p>
    <w:p>
      <w:r>
        <w:t>Alt text: Sequence showing a person performing the ankle dorsiflexion lunge test against a wall.</w:t>
      </w:r>
    </w:p>
    <w:p>
      <w:pPr>
        <w:pStyle w:val="Heading2"/>
      </w:pPr>
      <w:r>
        <w:t>ILL-003 - Progressive Ankle Mobility Exercises</w:t>
      </w:r>
    </w:p>
    <w:p>
      <w:r>
        <w:t>Type: Infographic</w:t>
      </w:r>
    </w:p>
    <w:p>
      <w:r>
        <w:t>Infographic displaying progressive steps starting from static stretching, active mobilization, strengthening, and balance exercises.</w:t>
      </w:r>
    </w:p>
    <w:p>
      <w:r>
        <w:t>Alt text: Stepwise infographic outlining ankle mobility exercises from beginner to advanced.</w:t>
      </w:r>
    </w:p>
    <w:p>
      <w:pPr>
        <w:pStyle w:val="Heading2"/>
      </w:pPr>
      <w:r>
        <w:t>ILL-004 - Common Ankle Mobility Exercises</w:t>
      </w:r>
    </w:p>
    <w:p>
      <w:r>
        <w:t>Type: Photo Series</w:t>
      </w:r>
    </w:p>
    <w:p>
      <w:r>
        <w:t>Photos depicting common ankle mobility exercises such as calf stretches, ankle circles, and heel raises.</w:t>
      </w:r>
    </w:p>
    <w:p>
      <w:r>
        <w:t>Alt text: Photos showing various ankle mobility exercises on a person.</w:t>
      </w:r>
    </w:p>
    <w:p>
      <w:pPr>
        <w:pStyle w:val="Heading1"/>
      </w:pPr>
      <w:r>
        <w:t>References</w:t>
      </w:r>
    </w:p>
    <w:p>
      <w:pPr>
        <w:pStyle w:val="ListBullet"/>
      </w:pPr>
      <w:r>
        <w:t>Ankle Mobility and Injury Prevention in Athletes | American College of Sports Medicine | 2017 |  | Unverified</w:t>
      </w:r>
    </w:p>
    <w:p>
      <w:pPr>
        <w:pStyle w:val="ListBullet"/>
      </w:pPr>
      <w:r>
        <w:t>Effectiveness of Stretching and Strengthening on Ankle Range of Motion | Journal of Sport Rehabilitation | 2019 |  | Unverified</w:t>
      </w:r>
    </w:p>
    <w:p>
      <w:pPr>
        <w:pStyle w:val="ListBullet"/>
      </w:pPr>
      <w:r>
        <w:t>Assessment of Ankle Dorsiflexion Using the Lunge Test: A Systematic Review | Physical Therapy Journal | 2021 |  | Unverified</w:t>
      </w:r>
    </w:p>
    <w:p>
      <w:pPr>
        <w:pStyle w:val="ListBullet"/>
      </w:pPr>
      <w:r>
        <w:t>Neuromuscular Training for Ankle Stability: A Review | Clinical Journal of Sports Medicine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