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BIO-059 - Blood</w:t>
      </w:r>
    </w:p>
    <w:p>
      <w:r>
        <w:rPr>
          <w:i/>
        </w:rPr>
        <w:t>Plasma, blood cells, transport, defense, and clotting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Hematology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blood, plasma, red blood cells, white blood cells, platelets, hematology, immune defense, blood clotting, transport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is a vital fluid in the human body composed of plasma, red blood cells, white blood cells, and platelets. It performs critical functions including the transport of oxygen, nutrients, and waste products, defense against infections, and stopping bleeding through clotting. Plasma, the liquid component, carries proteins, hormones, and other molecules throughout the body. Red blood cells contain hemoglobin, which binds and carries oxygen from the lungs to tissues, and returns carbon dioxide for exhalation. White blood cells are key to the immune response, identifying and neutralizing pathogens. Platelets help form clots to seal wounds and prevent excessive bleeding. Blood's transport mechanisms depend on complex interactions between cells and molecules within plasma, regulated by physiological processes such as oxygen affinity and immune signaling. The defense functions of blood involve innate and adaptive immunity, including phagocytosis and antibody production. Clotting is a cascade of enzymatic reactions culminating in fibrin network formation. While blood testing is widely used to assess health, limitations exist due to variability and complex disease factors. Important related concepts include bone marrow where blood cells form, blood typing, and hematologic diseases. Understanding blood's components and functions is fundamental to medicine, diagnosis, and treatment. This module presents detailed sections explaining each aspect of blood function and composition with practical insights, common misconceptions, and clinical highlights.</w:t>
      </w:r>
    </w:p>
    <w:p>
      <w:pPr>
        <w:pStyle w:val="Heading1"/>
      </w:pPr>
      <w:r>
        <w:t>Customer Questions Answered</w:t>
      </w:r>
    </w:p>
    <w:p>
      <w:pPr>
        <w:pStyle w:val="ListBullet"/>
      </w:pPr>
      <w:r>
        <w:t>What is blood made of?</w:t>
      </w:r>
    </w:p>
    <w:p>
      <w:pPr>
        <w:pStyle w:val="ListBullet"/>
      </w:pPr>
      <w:r>
        <w:t>How does blood transport oxygen and nutrients?</w:t>
      </w:r>
    </w:p>
    <w:p>
      <w:pPr>
        <w:pStyle w:val="ListBullet"/>
      </w:pPr>
      <w:r>
        <w:t>What roles do red and white blood cells play?</w:t>
      </w:r>
    </w:p>
    <w:p>
      <w:pPr>
        <w:pStyle w:val="ListBullet"/>
      </w:pPr>
      <w:r>
        <w:t>How does the body defend itself using blood?</w:t>
      </w:r>
    </w:p>
    <w:p>
      <w:pPr>
        <w:pStyle w:val="ListBullet"/>
      </w:pPr>
      <w:r>
        <w:t>What is plasma and what does it contain?</w:t>
      </w:r>
    </w:p>
    <w:p>
      <w:pPr>
        <w:pStyle w:val="ListBullet"/>
      </w:pPr>
      <w:r>
        <w:t>How does blood clotting work and why is it important?</w:t>
      </w:r>
    </w:p>
    <w:p>
      <w:pPr>
        <w:pStyle w:val="ListBullet"/>
      </w:pPr>
      <w:r>
        <w:t>What disorders can affect blood cells or clotting?</w:t>
      </w:r>
    </w:p>
    <w:p>
      <w:pPr>
        <w:pStyle w:val="ListBullet"/>
      </w:pPr>
      <w:r>
        <w:t>How is blood tested in laboratories to assess health?</w:t>
      </w:r>
    </w:p>
    <w:p>
      <w:pPr>
        <w:pStyle w:val="Heading1"/>
      </w:pPr>
      <w:r>
        <w:t>Learning Objectives</w:t>
      </w:r>
    </w:p>
    <w:p>
      <w:pPr>
        <w:pStyle w:val="ListBullet"/>
      </w:pPr>
      <w:r>
        <w:t>Describe the components of blood and their functions</w:t>
      </w:r>
    </w:p>
    <w:p>
      <w:pPr>
        <w:pStyle w:val="ListBullet"/>
      </w:pPr>
      <w:r>
        <w:t>Explain how blood transports oxygen and nutrients</w:t>
      </w:r>
    </w:p>
    <w:p>
      <w:pPr>
        <w:pStyle w:val="ListBullet"/>
      </w:pPr>
      <w:r>
        <w:t>Summarize the immune functions of blood cells</w:t>
      </w:r>
    </w:p>
    <w:p>
      <w:pPr>
        <w:pStyle w:val="ListBullet"/>
      </w:pPr>
      <w:r>
        <w:t>Understand the process and importance of blood clotting</w:t>
      </w:r>
    </w:p>
    <w:p>
      <w:pPr>
        <w:pStyle w:val="ListBullet"/>
      </w:pPr>
      <w:r>
        <w:t>Identify disorders related to blood components</w:t>
      </w:r>
    </w:p>
    <w:p>
      <w:pPr>
        <w:pStyle w:val="ListBullet"/>
      </w:pPr>
      <w:r>
        <w:t>Interpret common blood test results</w:t>
      </w:r>
    </w:p>
    <w:p>
      <w:pPr>
        <w:pStyle w:val="ListBullet"/>
      </w:pPr>
      <w:r>
        <w:t>Recognize practical implications and limitations of blood function knowledge</w:t>
      </w:r>
    </w:p>
    <w:p>
      <w:pPr>
        <w:pStyle w:val="ListBullet"/>
      </w:pPr>
      <w:r>
        <w:t>Differentiate key blood-related terminology</w:t>
      </w:r>
    </w:p>
    <w:p>
      <w:pPr>
        <w:pStyle w:val="Heading1"/>
      </w:pPr>
      <w:r>
        <w:t>Definition</w:t>
      </w:r>
    </w:p>
    <w:p>
      <w:r>
        <w:t>Blood is a circulating connective tissue composed of plasma, red blood cells, white blood cells, and platelets, essential for transport, defense, and hemostasis in the body.</w:t>
      </w:r>
    </w:p>
    <w:p>
      <w:pPr>
        <w:pStyle w:val="Heading1"/>
      </w:pPr>
      <w:r>
        <w:t>Why This Matters</w:t>
      </w:r>
    </w:p>
    <w:p>
      <w:r>
        <w:t>Blood supports life by delivering oxygen and nutrients, defending against infection, and preventing blood loss through clotting. Impairments in blood function underlie many diseases and medical conditions, making its understanding critical for health and clinical care.</w:t>
      </w:r>
    </w:p>
    <w:p>
      <w:pPr>
        <w:pStyle w:val="Heading1"/>
      </w:pPr>
      <w:r>
        <w:t>Composition of Blood</w:t>
      </w:r>
    </w:p>
    <w:p>
      <w:r>
        <w:t>Blood consists primarily of plasma and cellular elements: red blood cells, white blood cells, and platelets. Plasma is the fluid matrix containing water, proteins, electrolytes, hormones, and waste products. Red blood cells carry oxygen using hemoglobin molecules. White blood cells perform immune defense. Platelets aid in clot formation to prevent bleeding.</w:t>
      </w:r>
    </w:p>
    <w:p>
      <w:pPr>
        <w:pStyle w:val="Heading1"/>
      </w:pPr>
      <w:r>
        <w:t>Plasma: The Transport Medium</w:t>
      </w:r>
    </w:p>
    <w:p>
      <w:r>
        <w:t>Plasma makes up about 55% of blood volume and functions as the transport medium for blood cells and numerous substances including nutrients, hormones, waste products, and proteins like albumin and clotting factors. It maintains blood pressure and volume and supports cellular communication and immune responses.</w:t>
      </w:r>
    </w:p>
    <w:p>
      <w:pPr>
        <w:pStyle w:val="Heading1"/>
      </w:pPr>
      <w:r>
        <w:t>Red Blood Cells and Oxygen Transport</w:t>
      </w:r>
    </w:p>
    <w:p>
      <w:r>
        <w:t>Red blood cells (erythrocytes) contain hemoglobin, which binds oxygen in the lungs and releases it in tissues requiring oxygen. They also assist in transporting carbon dioxide back to the lungs. Their biconcave shape enhances gas exchange efficiency and durability in circulation.</w:t>
      </w:r>
    </w:p>
    <w:p>
      <w:pPr>
        <w:pStyle w:val="Heading1"/>
      </w:pPr>
      <w:r>
        <w:t>White Blood Cells: Defense and Immunity</w:t>
      </w:r>
    </w:p>
    <w:p>
      <w:r>
        <w:t>White blood cells (leukocytes) are crucial for immune defense against pathogens. Types include neutrophils, lymphocytes, monocytes, eosinophils, and basophils, each with specialized roles like phagocytosis, antibody production, and inflammatory responses. They detect and destroy foreign invaders and contribute to immune memory.</w:t>
      </w:r>
    </w:p>
    <w:p>
      <w:pPr>
        <w:pStyle w:val="Heading1"/>
      </w:pPr>
      <w:r>
        <w:t>Platelets and Blood Clotting</w:t>
      </w:r>
    </w:p>
    <w:p>
      <w:r>
        <w:t>Platelets (thrombocytes) are small cell fragments that gather at injury sites to form clots, preventing excessive bleeding. Clotting involves platelet aggregation and activation of plasma proteins called clotting factors, resulting in fibrin mesh formation that stabilizes the clot during wound healing.</w:t>
      </w:r>
    </w:p>
    <w:p>
      <w:pPr>
        <w:pStyle w:val="Heading1"/>
      </w:pPr>
      <w:r>
        <w:t>Blood Disorders and Clinical Relevance</w:t>
      </w:r>
    </w:p>
    <w:p>
      <w:r>
        <w:t>Disorders affecting blood include anemia (low red blood cells or hemoglobin), leukopenia or leukocytosis (abnormal white blood cell counts), and clotting disorders such as hemophilia or thrombosis. Understanding these conditions aids diagnosis and treatment planning.</w:t>
      </w:r>
    </w:p>
    <w:p>
      <w:pPr>
        <w:pStyle w:val="Heading1"/>
      </w:pPr>
      <w:r>
        <w:t>Laboratory Testing of Blood</w:t>
      </w:r>
    </w:p>
    <w:p>
      <w:r>
        <w:t>Blood tests assess cell counts, hemoglobin levels, clotting times, and presence of antibodies or pathogens. Tests like complete blood count (CBC), coagulation panels, and blood chemistry provide vital information about health status and guide medical decisions.</w:t>
      </w:r>
    </w:p>
    <w:p>
      <w:pPr>
        <w:pStyle w:val="Heading1"/>
      </w:pPr>
      <w:r>
        <w:t>Key Concepts and Related Topics</w:t>
      </w:r>
    </w:p>
    <w:p>
      <w:r>
        <w:t>Blood interacts closely with bone marrow, where blood cells develop; lymphatic system, involved in immunity; blood groups affecting transfusion compatibility; and hematologic malignancies. These interconnected ideas provide a comprehensive understanding of blood biology and medicine.</w:t>
      </w:r>
    </w:p>
    <w:p>
      <w:pPr>
        <w:pStyle w:val="Heading1"/>
      </w:pPr>
      <w:r>
        <w:t>Practical Guidance</w:t>
      </w:r>
    </w:p>
    <w:p>
      <w:pPr>
        <w:pStyle w:val="ListBullet"/>
      </w:pPr>
      <w:r>
        <w:t>If you experience unusual bleeding or bruising, seek medical evaluation as it may indicate clotting issues.</w:t>
      </w:r>
    </w:p>
    <w:p>
      <w:pPr>
        <w:pStyle w:val="ListBullet"/>
      </w:pPr>
      <w:r>
        <w:t>Maintain hydration to support healthy plasma volume and blood flow.</w:t>
      </w:r>
    </w:p>
    <w:p>
      <w:pPr>
        <w:pStyle w:val="ListBullet"/>
      </w:pPr>
      <w:r>
        <w:t>A balanced diet rich in iron, vitamin B12, and folate supports red blood cell production.</w:t>
      </w:r>
    </w:p>
    <w:p>
      <w:pPr>
        <w:pStyle w:val="ListBullet"/>
      </w:pPr>
      <w:r>
        <w:t>Regular check-ups including blood tests can detect underlying health conditions early.</w:t>
      </w:r>
    </w:p>
    <w:p>
      <w:pPr>
        <w:pStyle w:val="ListBullet"/>
      </w:pPr>
      <w:r>
        <w:t>Follow prescribed treatment regimens for blood disorders carefully to prevent complications.</w:t>
      </w:r>
    </w:p>
    <w:p>
      <w:pPr>
        <w:pStyle w:val="ListBullet"/>
      </w:pPr>
      <w:r>
        <w:t>Inform healthcare providers about any bleeding history before surgery or dental procedures.</w:t>
      </w:r>
    </w:p>
    <w:p>
      <w:pPr>
        <w:pStyle w:val="ListBullet"/>
      </w:pPr>
      <w:r>
        <w:t>Avoid excessive use of blood thinners unless medically directed.</w:t>
      </w:r>
    </w:p>
    <w:p>
      <w:pPr>
        <w:pStyle w:val="ListBullet"/>
      </w:pPr>
      <w:r>
        <w:t>Practice good hygiene to reduce infection risk and support immune function.</w:t>
      </w:r>
    </w:p>
    <w:p>
      <w:pPr>
        <w:pStyle w:val="Heading1"/>
      </w:pPr>
      <w:r>
        <w:t>Safety Notes</w:t>
      </w:r>
    </w:p>
    <w:p>
      <w:pPr>
        <w:pStyle w:val="ListBullet"/>
      </w:pPr>
      <w:r>
        <w:t>Never self-diagnose blood disorders based on symptoms alone; professional testing is essential.</w:t>
      </w:r>
    </w:p>
    <w:p>
      <w:pPr>
        <w:pStyle w:val="ListBullet"/>
      </w:pPr>
      <w:r>
        <w:t>Blood transfusions and treatments should only be conducted by qualified health professionals.</w:t>
      </w:r>
    </w:p>
    <w:p>
      <w:pPr>
        <w:pStyle w:val="ListBullet"/>
      </w:pPr>
      <w:r>
        <w:t>Beware of unproven supplements claiming to improve blood health without scientific evidence.</w:t>
      </w:r>
    </w:p>
    <w:p>
      <w:pPr>
        <w:pStyle w:val="ListBullet"/>
      </w:pPr>
      <w:r>
        <w:t>Handle blood samples with standard precautions to prevent infection transmission.</w:t>
      </w:r>
    </w:p>
    <w:p>
      <w:pPr>
        <w:pStyle w:val="ListBullet"/>
      </w:pPr>
      <w:r>
        <w:t>Alert medical staff about allergies to blood products.</w:t>
      </w:r>
    </w:p>
    <w:p>
      <w:pPr>
        <w:pStyle w:val="Heading1"/>
      </w:pPr>
      <w:r>
        <w:t>Common Misconceptions</w:t>
      </w:r>
    </w:p>
    <w:p>
      <w:r>
        <w:rPr>
          <w:b/>
        </w:rPr>
        <w:t xml:space="preserve">Misconception: </w:t>
      </w:r>
      <w:r>
        <w:t>Blood is just a red liquid that carries oxygen.</w:t>
      </w:r>
    </w:p>
    <w:p>
      <w:r>
        <w:rPr>
          <w:b/>
        </w:rPr>
        <w:t xml:space="preserve">Reality: </w:t>
      </w:r>
      <w:r>
        <w:t>Blood is a complex tissue with multiple components performing diverse functions including immunity and clotting.</w:t>
      </w:r>
    </w:p>
    <w:p>
      <w:r>
        <w:rPr>
          <w:b/>
        </w:rPr>
        <w:t xml:space="preserve">Misconception: </w:t>
      </w:r>
      <w:r>
        <w:t>White blood cells only fight infections.</w:t>
      </w:r>
    </w:p>
    <w:p>
      <w:r>
        <w:rPr>
          <w:b/>
        </w:rPr>
        <w:t xml:space="preserve">Reality: </w:t>
      </w:r>
      <w:r>
        <w:t>White blood cells also regulate inflammation, clean up damaged cells, and support immune memory.</w:t>
      </w:r>
    </w:p>
    <w:p>
      <w:r>
        <w:rPr>
          <w:b/>
        </w:rPr>
        <w:t xml:space="preserve">Misconception: </w:t>
      </w:r>
      <w:r>
        <w:t>Platelets are full cells like red and white blood cells.</w:t>
      </w:r>
    </w:p>
    <w:p>
      <w:r>
        <w:rPr>
          <w:b/>
        </w:rPr>
        <w:t xml:space="preserve">Reality: </w:t>
      </w:r>
      <w:r>
        <w:t>Platelets are cell fragments derived from bone marrow cells called megakaryocytes.</w:t>
      </w:r>
    </w:p>
    <w:p>
      <w:r>
        <w:rPr>
          <w:b/>
        </w:rPr>
        <w:t xml:space="preserve">Misconception: </w:t>
      </w:r>
      <w:r>
        <w:t>All blood types are interchangeable for transfusions.</w:t>
      </w:r>
    </w:p>
    <w:p>
      <w:r>
        <w:rPr>
          <w:b/>
        </w:rPr>
        <w:t xml:space="preserve">Reality: </w:t>
      </w:r>
      <w:r>
        <w:t>Blood type compatibility is crucial to prevent immune reactions during transfusions.</w:t>
      </w:r>
    </w:p>
    <w:p>
      <w:pPr>
        <w:pStyle w:val="Heading1"/>
      </w:pPr>
      <w:r>
        <w:t>Clinical Pearls</w:t>
      </w:r>
    </w:p>
    <w:p>
      <w:pPr>
        <w:pStyle w:val="ListNumber"/>
      </w:pPr>
      <w:r>
        <w:t>Hemoglobin levels reflect oxygen-carrying capacity and are vital in diagnosing anemia or polycythemia.</w:t>
      </w:r>
    </w:p>
    <w:p>
      <w:pPr>
        <w:pStyle w:val="ListNumber"/>
      </w:pPr>
      <w:r>
        <w:t>Elevated white blood cell counts may indicate infection, inflammation, or leukemia and warrant further investigation.</w:t>
      </w:r>
    </w:p>
    <w:p>
      <w:pPr>
        <w:pStyle w:val="ListNumber"/>
      </w:pPr>
      <w:r>
        <w:t>Platelet count and function are key parameters when assessing bleeding risk before surgery.</w:t>
      </w:r>
    </w:p>
    <w:p>
      <w:pPr>
        <w:pStyle w:val="ListNumber"/>
      </w:pPr>
      <w:r>
        <w:t>Plasma contains clotting factors vital for hemostasis and its deficiency causes bleeding disorders like hemophilia.</w:t>
      </w:r>
    </w:p>
    <w:p>
      <w:pPr>
        <w:pStyle w:val="ListNumber"/>
      </w:pPr>
      <w:r>
        <w:t>Blood tests provide an accessible window into overall health beyond just blood-specific diseases.</w:t>
      </w:r>
    </w:p>
    <w:p>
      <w:pPr>
        <w:pStyle w:val="Heading1"/>
      </w:pPr>
      <w:r>
        <w:t>Key Takeaways</w:t>
      </w:r>
    </w:p>
    <w:p>
      <w:pPr>
        <w:pStyle w:val="ListBullet"/>
      </w:pPr>
      <w:r>
        <w:t>Blood comprises plasma, red cells, white cells, and platelets, each with distinct roles.</w:t>
      </w:r>
    </w:p>
    <w:p>
      <w:pPr>
        <w:pStyle w:val="ListBullet"/>
      </w:pPr>
      <w:r>
        <w:t>Red blood cells transport oxygen using hemoglobin efficiently.</w:t>
      </w:r>
    </w:p>
    <w:p>
      <w:pPr>
        <w:pStyle w:val="ListBullet"/>
      </w:pPr>
      <w:r>
        <w:t>White blood cells provide defense against pathogens with varied mechanisms.</w:t>
      </w:r>
    </w:p>
    <w:p>
      <w:pPr>
        <w:pStyle w:val="ListBullet"/>
      </w:pPr>
      <w:r>
        <w:t>Platelets initiate clot formation to stop bleeding and assist in wound repair.</w:t>
      </w:r>
    </w:p>
    <w:p>
      <w:pPr>
        <w:pStyle w:val="ListBullet"/>
      </w:pPr>
      <w:r>
        <w:t>Blood tests are essential tools for diagnosing and monitoring health conditions.</w:t>
      </w:r>
    </w:p>
    <w:p>
      <w:pPr>
        <w:pStyle w:val="ListBullet"/>
      </w:pPr>
      <w:r>
        <w:t>Blood disorders can significantly impact transport, immunity, or clotting functions.</w:t>
      </w:r>
    </w:p>
    <w:p>
      <w:pPr>
        <w:pStyle w:val="ListBullet"/>
      </w:pPr>
      <w:r>
        <w:t>Proper care and awareness of blood health improve overall well-being.</w:t>
      </w:r>
    </w:p>
    <w:p>
      <w:pPr>
        <w:pStyle w:val="ListBullet"/>
      </w:pPr>
      <w:r>
        <w:t>Understanding blood’s complexity is foundational for medical science and practice.</w:t>
      </w:r>
    </w:p>
    <w:p>
      <w:pPr>
        <w:pStyle w:val="Heading1"/>
      </w:pPr>
      <w:r>
        <w:t>Glossary</w:t>
      </w:r>
    </w:p>
    <w:p>
      <w:r>
        <w:rPr>
          <w:b/>
        </w:rPr>
        <w:t xml:space="preserve">Plasma: </w:t>
      </w:r>
      <w:r>
        <w:t>The liquid component of blood that carries cells, proteins, nutrients, and waste.</w:t>
      </w:r>
    </w:p>
    <w:p>
      <w:r>
        <w:rPr>
          <w:b/>
        </w:rPr>
        <w:t xml:space="preserve">Red Blood Cell (Erythrocyte): </w:t>
      </w:r>
      <w:r>
        <w:t>A blood cell that transports oxygen and carbon dioxide using hemoglobin.</w:t>
      </w:r>
    </w:p>
    <w:p>
      <w:r>
        <w:rPr>
          <w:b/>
        </w:rPr>
        <w:t xml:space="preserve">White Blood Cell (Leukocyte): </w:t>
      </w:r>
      <w:r>
        <w:t>A blood cell involved in immune defense against infection and foreign substances.</w:t>
      </w:r>
    </w:p>
    <w:p>
      <w:r>
        <w:rPr>
          <w:b/>
        </w:rPr>
        <w:t xml:space="preserve">Platelets (Thrombocytes): </w:t>
      </w:r>
      <w:r>
        <w:t>Small cell fragments that help blood clot at injury sites.</w:t>
      </w:r>
    </w:p>
    <w:p>
      <w:r>
        <w:rPr>
          <w:b/>
        </w:rPr>
        <w:t xml:space="preserve">Hemoglobin: </w:t>
      </w:r>
      <w:r>
        <w:t>An iron-containing protein in red blood cells that binds oxygen.</w:t>
      </w:r>
    </w:p>
    <w:p>
      <w:pPr>
        <w:pStyle w:val="Heading1"/>
      </w:pPr>
      <w:r>
        <w:t>Related Modules</w:t>
      </w:r>
    </w:p>
    <w:p>
      <w:pPr>
        <w:pStyle w:val="ListBullet"/>
      </w:pPr>
      <w:r>
        <w:t>BIO-042 Hematopoiesis</w:t>
      </w:r>
    </w:p>
    <w:p>
      <w:pPr>
        <w:pStyle w:val="ListBullet"/>
      </w:pPr>
      <w:r>
        <w:t>BIO-062 Immune System Basics</w:t>
      </w:r>
    </w:p>
    <w:p>
      <w:pPr>
        <w:pStyle w:val="ListBullet"/>
      </w:pPr>
      <w:r>
        <w:t>BIO-077 Coagulation Pathways</w:t>
      </w:r>
    </w:p>
    <w:p>
      <w:pPr>
        <w:pStyle w:val="Heading1"/>
      </w:pPr>
      <w:r>
        <w:t>Illustration Specifications</w:t>
      </w:r>
    </w:p>
    <w:p>
      <w:pPr>
        <w:pStyle w:val="Heading2"/>
      </w:pPr>
      <w:r>
        <w:t>illu-001 - Components of Blood</w:t>
      </w:r>
    </w:p>
    <w:p>
      <w:r>
        <w:t>Type: Diagram</w:t>
      </w:r>
    </w:p>
    <w:p>
      <w:r>
        <w:t>Visual breakdown of blood into plasma, red blood cells, white blood cells, and platelets with relative proportions.</w:t>
      </w:r>
    </w:p>
    <w:p>
      <w:r>
        <w:t>Alt text: Diagram showing plasma, red blood cells, white blood cells, and platelets percentages.</w:t>
      </w:r>
    </w:p>
    <w:p>
      <w:pPr>
        <w:pStyle w:val="Heading2"/>
      </w:pPr>
      <w:r>
        <w:t>illu-002 - Red Blood Cell Oxygen Transport</w:t>
      </w:r>
    </w:p>
    <w:p>
      <w:r>
        <w:t>Type: Schematic</w:t>
      </w:r>
    </w:p>
    <w:p>
      <w:r>
        <w:t>Illustration of hemoglobin binding oxygen in lungs and releasing it in tissues.</w:t>
      </w:r>
    </w:p>
    <w:p>
      <w:r>
        <w:t>Alt text: Schematic showing oxygen binding to hemoglobin in red blood cells.</w:t>
      </w:r>
    </w:p>
    <w:p>
      <w:pPr>
        <w:pStyle w:val="Heading2"/>
      </w:pPr>
      <w:r>
        <w:t>illu-003 - White Blood Cell Types and Functions</w:t>
      </w:r>
    </w:p>
    <w:p>
      <w:r>
        <w:t>Type: Infographic</w:t>
      </w:r>
    </w:p>
    <w:p>
      <w:r>
        <w:t>Visual guide to different white blood cells and their immune roles.</w:t>
      </w:r>
    </w:p>
    <w:p>
      <w:r>
        <w:t>Alt text: Infographic displaying types of white blood cells and their functions.</w:t>
      </w:r>
    </w:p>
    <w:p>
      <w:pPr>
        <w:pStyle w:val="Heading2"/>
      </w:pPr>
      <w:r>
        <w:t>illu-004 - Blood Clot Formation</w:t>
      </w:r>
    </w:p>
    <w:p>
      <w:r>
        <w:t>Type: Flowchart</w:t>
      </w:r>
    </w:p>
    <w:p>
      <w:r>
        <w:t>Stepwise depiction of platelet activation and clotting cascade leading to fibrin mesh formation.</w:t>
      </w:r>
    </w:p>
    <w:p>
      <w:r>
        <w:t>Alt text: Flowchart displaying platelet aggregation and clotting factor activation.</w:t>
      </w:r>
    </w:p>
    <w:p>
      <w:pPr>
        <w:pStyle w:val="Heading2"/>
      </w:pPr>
      <w:r>
        <w:t>illu-005 - Bone Marrow and Blood Cell Formation</w:t>
      </w:r>
    </w:p>
    <w:p>
      <w:r>
        <w:t>Type: Cross-sectional Illustration</w:t>
      </w:r>
    </w:p>
    <w:p>
      <w:r>
        <w:t>Image showing bone marrow inside a bone producing blood cells.</w:t>
      </w:r>
    </w:p>
    <w:p>
      <w:r>
        <w:t>Alt text: Cross-section of bone with marrow producing blood cells.</w:t>
      </w:r>
    </w:p>
    <w:p>
      <w:pPr>
        <w:pStyle w:val="Heading1"/>
      </w:pPr>
      <w:r>
        <w:t>References</w:t>
      </w:r>
    </w:p>
    <w:p>
      <w:pPr>
        <w:pStyle w:val="ListBullet"/>
      </w:pPr>
      <w:r>
        <w:t>Human Blood and Its Components | National Hematology Institute | Unknown |  | unverified</w:t>
      </w:r>
    </w:p>
    <w:p>
      <w:pPr>
        <w:pStyle w:val="ListBullet"/>
      </w:pPr>
      <w:r>
        <w:t>Principles of Blood Transport and Immunity | International Medical Sciences Association | Unknown |  | unverified</w:t>
      </w:r>
    </w:p>
    <w:p>
      <w:pPr>
        <w:pStyle w:val="ListBullet"/>
      </w:pPr>
      <w:r>
        <w:t>Clinical Hematology Essentials | Global Health Organization | Unknown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