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SLP-033 - Sleep and Glucose Regulation</w:t>
      </w:r>
    </w:p>
    <w:p>
      <w:r>
        <w:rPr>
          <w:i/>
        </w:rPr>
        <w:t>How sleep and glucose regulation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Chronic Disease Management</w:t>
            </w:r>
          </w:p>
        </w:tc>
      </w:tr>
      <w:tr>
        <w:tc>
          <w:tcPr>
            <w:tcW w:type="dxa" w:w="4968"/>
          </w:tcPr>
          <w:p>
            <w:r>
              <w:rPr>
                <w:b/>
              </w:rPr>
              <w:t>Audience</w:t>
            </w:r>
          </w:p>
        </w:tc>
        <w:tc>
          <w:tcPr>
            <w:tcW w:type="dxa" w:w="4968"/>
          </w:tcPr>
          <w:p>
            <w:r>
              <w:t>General Public, Patients, Health Care Providers</w:t>
            </w:r>
          </w:p>
        </w:tc>
      </w:tr>
      <w:tr>
        <w:tc>
          <w:tcPr>
            <w:tcW w:type="dxa" w:w="4968"/>
          </w:tcPr>
          <w:p>
            <w:r>
              <w:rPr>
                <w:b/>
              </w:rPr>
              <w:t>Reading level</w:t>
            </w:r>
          </w:p>
        </w:tc>
        <w:tc>
          <w:tcPr>
            <w:tcW w:type="dxa" w:w="4968"/>
          </w:tcPr>
          <w:p>
            <w:r>
              <w:t>Moderate (approx. 10th grade)</w:t>
            </w:r>
          </w:p>
        </w:tc>
      </w:tr>
      <w:tr>
        <w:tc>
          <w:tcPr>
            <w:tcW w:type="dxa" w:w="4968"/>
          </w:tcPr>
          <w:p>
            <w:r>
              <w:rPr>
                <w:b/>
              </w:rPr>
              <w:t>Keywords</w:t>
            </w:r>
          </w:p>
        </w:tc>
        <w:tc>
          <w:tcPr>
            <w:tcW w:type="dxa" w:w="4968"/>
          </w:tcPr>
          <w:p>
            <w:r>
              <w:t>Sleep, Glucose Regulation, Blood Sugar, Diabetes, Insulin, Metabolism, Circadian Rhythm, Sleep Deprivation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glucose regulation refer to the interaction between sleep patterns and the body's control of blood sugar (glucose) levels, primarily mediated through hormonal pathways like insulin and glucagon. Sleep involves various stages including rapid eye movement (REM) and non-REM phases, each playing roles in metabolic processes. The mechanisms linking sleep to glucose regulation include effects on insulin sensitivity, pancreatic beta-cell function, hormonal balance (such as cortisol and growth hormone), inflammation, and circadian rhythm synchronization. Poor sleep quality or insufficient sleep can impair glucose tolerance and increase risks of insulin resistance, potentially contributing to type 2 diabetes development. Emerging evidence also supports the impact of sleep disorders like obstructive sleep apnea on glucose metabolism. Practically, optimizing sleep duration (generally 7-9 hours for adults), maintaining consistent sleep schedules aligned with circadian rhythms, and addressing sleep disorders may improve glucose control. Limitations in current research include variability in defining sleep parameters and individual differences in glucose metabolism response. Safety considerations involve avoiding excessive sleep durations without medical indication, as oversleeping has been associated with adverse metabolic outcomes in some studies. Major synonyms relevant to this topic include "blood sugar regulation," "glucose homeostasis," and "sleep-wake cycle regulation." This module covers foundational definitions, physiological mechanisms, evidence synthesis, applications for health management, limitations of research, common misconceptions, safety notes, and clinical pearls to guide understanding and practical care.</w:t>
      </w:r>
    </w:p>
    <w:p>
      <w:pPr>
        <w:pStyle w:val="Heading1"/>
      </w:pPr>
      <w:r>
        <w:t>Customer Questions Answered</w:t>
      </w:r>
    </w:p>
    <w:p>
      <w:pPr>
        <w:pStyle w:val="ListBullet"/>
      </w:pPr>
      <w:r>
        <w:t>How does sleep affect blood sugar levels?</w:t>
      </w:r>
    </w:p>
    <w:p>
      <w:pPr>
        <w:pStyle w:val="ListBullet"/>
      </w:pPr>
      <w:r>
        <w:t>Can poor sleep lead to diabetes?</w:t>
      </w:r>
    </w:p>
    <w:p>
      <w:pPr>
        <w:pStyle w:val="ListBullet"/>
      </w:pPr>
      <w:r>
        <w:t>What is glucose regulation?</w:t>
      </w:r>
    </w:p>
    <w:p>
      <w:pPr>
        <w:pStyle w:val="ListBullet"/>
      </w:pPr>
      <w:r>
        <w:t>How does insulin work in relation to sleep?</w:t>
      </w:r>
    </w:p>
    <w:p>
      <w:pPr>
        <w:pStyle w:val="ListBullet"/>
      </w:pPr>
      <w:r>
        <w:t>Does sleeping more improve glucose metabolism?</w:t>
      </w:r>
    </w:p>
    <w:p>
      <w:pPr>
        <w:pStyle w:val="ListBullet"/>
      </w:pPr>
      <w:r>
        <w:t>Can sleep deprivation cause insulin resistance?</w:t>
      </w:r>
    </w:p>
    <w:p>
      <w:pPr>
        <w:pStyle w:val="ListBullet"/>
      </w:pPr>
      <w:r>
        <w:t>What role does circadian rhythm play in glucose regulation?</w:t>
      </w:r>
    </w:p>
    <w:p>
      <w:pPr>
        <w:pStyle w:val="ListBullet"/>
      </w:pPr>
      <w:r>
        <w:t>Is there a connection between sleep apnea and glucose control?</w:t>
      </w:r>
    </w:p>
    <w:p>
      <w:pPr>
        <w:pStyle w:val="ListBullet"/>
      </w:pPr>
      <w:r>
        <w:t>How does napping affect glucose levels?</w:t>
      </w:r>
    </w:p>
    <w:p>
      <w:pPr>
        <w:pStyle w:val="ListBullet"/>
      </w:pPr>
      <w:r>
        <w:t>Are certain sleep stages important for blood sugar?</w:t>
      </w:r>
    </w:p>
    <w:p>
      <w:pPr>
        <w:pStyle w:val="ListBullet"/>
      </w:pPr>
      <w:r>
        <w:t>What practical steps improve both sleep and glucose regulation?</w:t>
      </w:r>
    </w:p>
    <w:p>
      <w:pPr>
        <w:pStyle w:val="ListBullet"/>
      </w:pPr>
      <w:r>
        <w:t>Are there risks of oversleeping on glucose metabolism?</w:t>
      </w:r>
    </w:p>
    <w:p>
      <w:pPr>
        <w:pStyle w:val="Heading1"/>
      </w:pPr>
      <w:r>
        <w:t>Learning Objectives</w:t>
      </w:r>
    </w:p>
    <w:p>
      <w:pPr>
        <w:pStyle w:val="ListBullet"/>
      </w:pPr>
      <w:r>
        <w:t>Define key terms related to sleep and glucose regulation such as insulin resistance and circadian rhythm.</w:t>
      </w:r>
    </w:p>
    <w:p>
      <w:pPr>
        <w:pStyle w:val="ListBullet"/>
      </w:pPr>
      <w:r>
        <w:t>Describe physiological mechanisms connecting sleep and glucose metabolism.</w:t>
      </w:r>
    </w:p>
    <w:p>
      <w:pPr>
        <w:pStyle w:val="ListBullet"/>
      </w:pPr>
      <w:r>
        <w:t>Summarize current evidence linking sleep patterns with blood sugar control and diabetes risk.</w:t>
      </w:r>
    </w:p>
    <w:p>
      <w:pPr>
        <w:pStyle w:val="ListBullet"/>
      </w:pPr>
      <w:r>
        <w:t>Explain practical recommendations for optimizing sleep to benefit glucose regulation.</w:t>
      </w:r>
    </w:p>
    <w:p>
      <w:pPr>
        <w:pStyle w:val="ListBullet"/>
      </w:pPr>
      <w:r>
        <w:t>Recognize common misconceptions about sleep and blood sugar.</w:t>
      </w:r>
    </w:p>
    <w:p>
      <w:pPr>
        <w:pStyle w:val="ListBullet"/>
      </w:pPr>
      <w:r>
        <w:t>Identify safety considerations related to sleep duration and glucose health.</w:t>
      </w:r>
    </w:p>
    <w:p>
      <w:pPr>
        <w:pStyle w:val="ListBullet"/>
      </w:pPr>
      <w:r>
        <w:t>Appreciate the role of sleep disorders in disrupting glucose homeostasis.</w:t>
      </w:r>
    </w:p>
    <w:p>
      <w:pPr>
        <w:pStyle w:val="ListBullet"/>
      </w:pPr>
      <w:r>
        <w:t>Outline clinical considerations for integrating sleep health into metabolic disease management.</w:t>
      </w:r>
    </w:p>
    <w:p>
      <w:pPr>
        <w:pStyle w:val="Heading1"/>
      </w:pPr>
      <w:r>
        <w:t>Definition</w:t>
      </w:r>
    </w:p>
    <w:p>
      <w:r>
        <w:t>Sleep and glucose regulation describe the biological and physiological connection between sleep patterns and the body's ability to maintain stable blood sugar levels. Glucose regulation involves processes that keep blood sugar within normal ranges, mainly through hormones like insulin, which facilitates cellular glucose uptake, and glucagon, which raises blood sugar when needed. Sleep influences these processes by affecting hormone secretion, insulin sensitivity, and metabolic functions.</w:t>
      </w:r>
    </w:p>
    <w:p>
      <w:pPr>
        <w:pStyle w:val="Heading1"/>
      </w:pPr>
      <w:r>
        <w:t>Why This Matters</w:t>
      </w:r>
    </w:p>
    <w:p>
      <w:r>
        <w:t>Maintaining balanced blood sugar levels is critical for overall health and prevention of metabolic diseases such as diabetes. Sleep is a modifiable behavior that significantly influences glucose regulation. Understanding this connection informs lifestyle and clinical strategies to reduce diabetes risk and improve metabolic health, especially given the rising prevalence of sleep disturbances and diabetes globally.</w:t>
      </w:r>
    </w:p>
    <w:p>
      <w:pPr>
        <w:pStyle w:val="Heading1"/>
      </w:pPr>
      <w:r>
        <w:t>Definition and Terminology</w:t>
      </w:r>
    </w:p>
    <w:p>
      <w:r>
        <w:t>Sleep is a natural, reversible state characterized by altered consciousness and reduced responsiveness, encompassing stages such as rapid eye movement (REM) and non-REM sleep. Glucose regulation (also called glucose homeostasis) refers to the body's ability to maintain blood glucose within a narrow range via hormones (primarily insulin and glucagon) and metabolic pathways. Terms like insulin resistance (reduced cellular response to insulin), glucose tolerance (the ability to manage glucose intake), and circadian rhythms (24-hour physiological cycles) are integral to understanding this topic.</w:t>
      </w:r>
    </w:p>
    <w:p>
      <w:pPr>
        <w:pStyle w:val="Heading1"/>
      </w:pPr>
      <w:r>
        <w:t>Physiology of Glucose Regulation During Sleep</w:t>
      </w:r>
    </w:p>
    <w:p>
      <w:r>
        <w:t>During normal sleep, the body undergoes hormonal and metabolic changes: insulin sensitivity typically increases in early sleep phases, facilitating glucose uptake into cells, while counter-regulatory hormones such as cortisol and growth hormone fluctuate with different sleep stages. These changes contribute to maintaining blood glucose levels at night, preventing hypoglycemia and preparing for daytime metabolic demands.</w:t>
      </w:r>
    </w:p>
    <w:p>
      <w:pPr>
        <w:pStyle w:val="Heading1"/>
      </w:pPr>
      <w:r>
        <w:t>Mechanisms Linking Sleep to Glucose Metabolism</w:t>
      </w:r>
    </w:p>
    <w:p>
      <w:r>
        <w:t>Sleep influences glucose regulation through multiple mechanisms including modulation of insulin secretion by pancreatic beta-cells, alteration of insulin sensitivity in tissues like muscle and fat, synchronization of circadian clocks that regulate glucose metabolism genes, and impacts on inflammatory pathways. Sleep deprivation can increase sympathetic nervous system activity and elevate stress hormones, both of which impair glucose control.</w:t>
      </w:r>
    </w:p>
    <w:p>
      <w:pPr>
        <w:pStyle w:val="Heading1"/>
      </w:pPr>
      <w:r>
        <w:t>Evidence from Epidemiological Studies</w:t>
      </w:r>
    </w:p>
    <w:p>
      <w:r>
        <w:t>Large population studies consistently find associations between short sleep duration or poor sleep quality and increased risk of impaired glucose tolerance, insulin resistance, and type 2 diabetes onset. Cohort studies suggest that adults sleeping less than 6 hours per night have higher odds of developing diabetes. Evidence shows that sleep fragmentation and disorders such as sleep apnea also correlate with disrupted glucose metabolism.</w:t>
      </w:r>
    </w:p>
    <w:p>
      <w:pPr>
        <w:pStyle w:val="Heading1"/>
      </w:pPr>
      <w:r>
        <w:t>Experimental Research and Clinical Trials</w:t>
      </w:r>
    </w:p>
    <w:p>
      <w:r>
        <w:t>Controlled clinical studies demonstrate that even partial sleep restriction leads to measurable reductions in insulin sensitivity and increases in glucose levels. Interventions improving sleep duration or quality can enhance glucose metabolism. Trials targeting sleep apnea with continuous positive airway pressure (CPAP) therapy show mixed but generally beneficial effects on glucose control in affected individuals.</w:t>
      </w:r>
    </w:p>
    <w:p>
      <w:pPr>
        <w:pStyle w:val="Heading1"/>
      </w:pPr>
      <w:r>
        <w:t>Circadian Rhythm and Glucose Regulation</w:t>
      </w:r>
    </w:p>
    <w:p>
      <w:r>
        <w:t>The body’s internal clock modulates glucose metabolism through rhythmic gene expression affecting insulin secretion and action. Misalignment between sleep-wake cycles and circadian rhythms, as seen in shift work or jet lag, disrupts glucose regulation and increases diabetes risk. Timing of food intake relative to circadian phase also influences blood sugar control.</w:t>
      </w:r>
    </w:p>
    <w:p>
      <w:pPr>
        <w:pStyle w:val="Heading1"/>
      </w:pPr>
      <w:r>
        <w:t>Sleep Disorders Impacting Glucose Metabolism</w:t>
      </w:r>
    </w:p>
    <w:p>
      <w:r>
        <w:t>Conditions such as obstructive sleep apnea (OSA), insomnia, and restless leg syndrome disrupt normal sleep architecture and cause intermittent hypoxia, stress, and inflammation, all detrimental to glucose homeostasis. Addressing these disorders is important in managing metabolic diseases.</w:t>
      </w:r>
    </w:p>
    <w:p>
      <w:pPr>
        <w:pStyle w:val="Heading1"/>
      </w:pPr>
      <w:r>
        <w:t>Practical Guidance for Improving Sleep to Support Glucose Health</w:t>
      </w:r>
    </w:p>
    <w:p>
      <w:r>
        <w:t>Recommendations include maintaining consistent sleep schedules, aiming for 7-9 hours of quality sleep, optimizing sleep environment, managing stress, avoiding caffeine or heavy meals close to bedtime, and seeking evaluation for suspected sleep disorders. Integrating sleep health with dietary and physical activity habits can synergistically support glucose regulation.</w:t>
      </w:r>
    </w:p>
    <w:p>
      <w:pPr>
        <w:pStyle w:val="Heading1"/>
      </w:pPr>
      <w:r>
        <w:t>Limitations and Gaps in Current Knowledge</w:t>
      </w:r>
    </w:p>
    <w:p>
      <w:r>
        <w:t>Most evidence arises from observational studies, limiting causal inference. Variability in sleep measurement methods (self-report vs polysomnography), differences in populations studied, and short duration of intervention trials constrain generalizability. More research is needed to elucidate mechanisms and personalize sleep interventions for metabolic health.</w:t>
      </w:r>
    </w:p>
    <w:p>
      <w:pPr>
        <w:pStyle w:val="Heading1"/>
      </w:pPr>
      <w:r>
        <w:t>Common Misconceptions about Sleep and Glucose Regulation</w:t>
      </w:r>
    </w:p>
    <w:p>
      <w:r>
        <w:t>Misconceptions include beliefs such as "more sleep is always better for blood sugar," or that only people with diabetes need to worry about sleep's effects on glucose. It is also wrongly assumed that napping can fully compensate for poor nighttime sleep in glucose control.</w:t>
      </w:r>
    </w:p>
    <w:p>
      <w:pPr>
        <w:pStyle w:val="Heading1"/>
      </w:pPr>
      <w:r>
        <w:t>Safety Considerations Related to Sleep Duration</w:t>
      </w:r>
    </w:p>
    <w:p>
      <w:r>
        <w:t>Oversleeping (consistently exceeding 9-10 hours per night) has been linked in some studies to increased risk of metabolic disorders, though causality is unclear. Extreme sleep deprivation is detrimental to glucose regulation and overall health. Patients should aim for balanced sleep tailored to individual health needs and consult healthcare providers for persistent sleep issues.</w:t>
      </w:r>
    </w:p>
    <w:p>
      <w:pPr>
        <w:pStyle w:val="Heading1"/>
      </w:pPr>
      <w:r>
        <w:t>Practical Guidance</w:t>
      </w:r>
    </w:p>
    <w:p>
      <w:pPr>
        <w:pStyle w:val="ListBullet"/>
      </w:pPr>
      <w:r>
        <w:t>Aim for consistent sleep duration of 7-9 hours nightly to support glucose metabolism.</w:t>
      </w:r>
    </w:p>
    <w:p>
      <w:pPr>
        <w:pStyle w:val="ListBullet"/>
      </w:pPr>
      <w:r>
        <w:t>Establish a regular bedtime and wake time aligned with natural circadian rhythms.</w:t>
      </w:r>
    </w:p>
    <w:p>
      <w:pPr>
        <w:pStyle w:val="ListBullet"/>
      </w:pPr>
      <w:r>
        <w:t>Minimize exposure to bright light and electronic screens before bedtime to enhance sleep quality.</w:t>
      </w:r>
    </w:p>
    <w:p>
      <w:pPr>
        <w:pStyle w:val="ListBullet"/>
      </w:pPr>
      <w:r>
        <w:t>Maintain a healthy lifestyle with balanced nutrition and physical activity to synergize with sleep benefits.</w:t>
      </w:r>
    </w:p>
    <w:p>
      <w:pPr>
        <w:pStyle w:val="ListBullet"/>
      </w:pPr>
      <w:r>
        <w:t>Seek professional evaluation for suspected sleep disorders such as sleep apnea, restless legs syndrome, or chronic insomnia.</w:t>
      </w:r>
    </w:p>
    <w:p>
      <w:pPr>
        <w:pStyle w:val="ListBullet"/>
      </w:pPr>
      <w:r>
        <w:t>Avoid caffeine and heavy meals late in the evening that can disrupt sleep and glucose control.</w:t>
      </w:r>
    </w:p>
    <w:p>
      <w:pPr>
        <w:pStyle w:val="ListBullet"/>
      </w:pPr>
      <w:r>
        <w:t>Use behavioral strategies like relaxation techniques to manage stress affecting sleep and glucose metabolism.</w:t>
      </w:r>
    </w:p>
    <w:p>
      <w:pPr>
        <w:pStyle w:val="ListBullet"/>
      </w:pPr>
      <w:r>
        <w:t>Incorporate sleep health assessments in routine metabolic health evaluations.</w:t>
      </w:r>
    </w:p>
    <w:p>
      <w:pPr>
        <w:pStyle w:val="Heading1"/>
      </w:pPr>
      <w:r>
        <w:t>Safety Notes</w:t>
      </w:r>
    </w:p>
    <w:p>
      <w:pPr>
        <w:pStyle w:val="ListBullet"/>
      </w:pPr>
      <w:r>
        <w:t>Avoid oversleeping without medical reason as excessive sleep may be linked to metabolic disturbances.</w:t>
      </w:r>
    </w:p>
    <w:p>
      <w:pPr>
        <w:pStyle w:val="ListBullet"/>
      </w:pPr>
      <w:r>
        <w:t>Consult healthcare providers before using sleep aids or supplements, especially if diabetic or on glucose-lowering medications.</w:t>
      </w:r>
    </w:p>
    <w:p>
      <w:pPr>
        <w:pStyle w:val="ListBullet"/>
      </w:pPr>
      <w:r>
        <w:t>Monitor symptoms of sleep disorders and pursue diagnosis and treatment to prevent metabolic complications.</w:t>
      </w:r>
    </w:p>
    <w:p>
      <w:pPr>
        <w:pStyle w:val="ListBullet"/>
      </w:pPr>
      <w:r>
        <w:t>Be cautious with shift work schedules; consider strategies to minimize circadian disruption.</w:t>
      </w:r>
    </w:p>
    <w:p>
      <w:pPr>
        <w:pStyle w:val="ListBullet"/>
      </w:pPr>
      <w:r>
        <w:t>Avoid self-medicating sleep disturbances which can have adverse metabolic effects.</w:t>
      </w:r>
    </w:p>
    <w:p>
      <w:pPr>
        <w:pStyle w:val="Heading1"/>
      </w:pPr>
      <w:r>
        <w:t>Common Misconceptions</w:t>
      </w:r>
    </w:p>
    <w:p>
      <w:r>
        <w:rPr>
          <w:b/>
        </w:rPr>
        <w:t xml:space="preserve">Misconception: </w:t>
      </w:r>
      <w:r>
        <w:t>Sleeping more than 9 hours every night is always beneficial for blood sugar control.</w:t>
      </w:r>
    </w:p>
    <w:p>
      <w:r>
        <w:rPr>
          <w:b/>
        </w:rPr>
        <w:t xml:space="preserve">Reality: </w:t>
      </w:r>
      <w:r>
        <w:t>Consistently excessive sleep may be associated with adverse metabolic effects; optimal sleep duration for adults is generally 7-9 hours.</w:t>
      </w:r>
    </w:p>
    <w:p>
      <w:r>
        <w:rPr>
          <w:b/>
        </w:rPr>
        <w:t xml:space="preserve">Misconception: </w:t>
      </w:r>
      <w:r>
        <w:t>Only people with diabetes need to worry about the impact of sleep on blood sugar.</w:t>
      </w:r>
    </w:p>
    <w:p>
      <w:r>
        <w:rPr>
          <w:b/>
        </w:rPr>
        <w:t xml:space="preserve">Reality: </w:t>
      </w:r>
      <w:r>
        <w:t>Sleep affects glucose regulation in everyone; poor sleep can increase risk of developing diabetes and metabolic problems.</w:t>
      </w:r>
    </w:p>
    <w:p>
      <w:r>
        <w:rPr>
          <w:b/>
        </w:rPr>
        <w:t xml:space="preserve">Misconception: </w:t>
      </w:r>
      <w:r>
        <w:t>Napping can replace lost nighttime sleep to maintain glucose regulation.</w:t>
      </w:r>
    </w:p>
    <w:p>
      <w:r>
        <w:rPr>
          <w:b/>
        </w:rPr>
        <w:t xml:space="preserve">Reality: </w:t>
      </w:r>
      <w:r>
        <w:t>Napping may not compensate fully for poor nighttime sleep; quality and timing of nighttime sleep are critical.</w:t>
      </w:r>
    </w:p>
    <w:p>
      <w:pPr>
        <w:pStyle w:val="Heading1"/>
      </w:pPr>
      <w:r>
        <w:t>Clinical Pearls</w:t>
      </w:r>
    </w:p>
    <w:p>
      <w:pPr>
        <w:pStyle w:val="ListNumber"/>
      </w:pPr>
      <w:r>
        <w:t>Partial sleep deprivation reduces insulin sensitivity within days.</w:t>
      </w:r>
    </w:p>
    <w:p>
      <w:pPr>
        <w:pStyle w:val="ListNumber"/>
      </w:pPr>
      <w:r>
        <w:t>Interventions improving sleep may help prevent or manage type 2 diabetes.</w:t>
      </w:r>
    </w:p>
    <w:p>
      <w:pPr>
        <w:pStyle w:val="ListNumber"/>
      </w:pPr>
      <w:r>
        <w:t>Obstructive sleep apnea contributes to insulin resistance and should be assessed in metabolic patients.</w:t>
      </w:r>
    </w:p>
    <w:p>
      <w:pPr>
        <w:pStyle w:val="ListNumber"/>
      </w:pPr>
      <w:r>
        <w:t>Circadian rhythm alignment enhances metabolic regulation, making consistent sleep-wake times important.</w:t>
      </w:r>
    </w:p>
    <w:p>
      <w:pPr>
        <w:pStyle w:val="ListNumber"/>
      </w:pPr>
      <w:r>
        <w:t>Sleep fragmentation impairs glucose tolerance independently of total sleep duration.</w:t>
      </w:r>
    </w:p>
    <w:p>
      <w:pPr>
        <w:pStyle w:val="ListNumber"/>
      </w:pPr>
      <w:r>
        <w:t>Comprehensive care for metabolic disorders should include evaluation of sleep health.</w:t>
      </w:r>
    </w:p>
    <w:p>
      <w:pPr>
        <w:pStyle w:val="ListNumber"/>
      </w:pPr>
      <w:r>
        <w:t>Stress management is important as stress hormones disrupt glucose homeostasis.</w:t>
      </w:r>
    </w:p>
    <w:p>
      <w:pPr>
        <w:pStyle w:val="ListNumber"/>
      </w:pPr>
      <w:r>
        <w:t>Selective disruption of REM or non-REM sleep has distinct metabolic consequences.</w:t>
      </w:r>
    </w:p>
    <w:p>
      <w:pPr>
        <w:pStyle w:val="Heading1"/>
      </w:pPr>
      <w:r>
        <w:t>Key Takeaways</w:t>
      </w:r>
    </w:p>
    <w:p>
      <w:pPr>
        <w:pStyle w:val="ListBullet"/>
      </w:pPr>
      <w:r>
        <w:t>Sleep and glucose regulation are closely interconnected physiological processes affecting metabolic health.</w:t>
      </w:r>
    </w:p>
    <w:p>
      <w:pPr>
        <w:pStyle w:val="ListBullet"/>
      </w:pPr>
      <w:r>
        <w:t>Short or poor-quality sleep impairs insulin sensitivity and glucose tolerance.</w:t>
      </w:r>
    </w:p>
    <w:p>
      <w:pPr>
        <w:pStyle w:val="ListBullet"/>
      </w:pPr>
      <w:r>
        <w:t>Circadian rhythms play a crucial role in timing glucose metabolism and insulin secretion.</w:t>
      </w:r>
    </w:p>
    <w:p>
      <w:pPr>
        <w:pStyle w:val="ListBullet"/>
      </w:pPr>
      <w:r>
        <w:t>Sleep disorders like obstructive sleep apnea negatively influence glucose control.</w:t>
      </w:r>
    </w:p>
    <w:p>
      <w:pPr>
        <w:pStyle w:val="ListBullet"/>
      </w:pPr>
      <w:r>
        <w:t>Improving sleep hygiene and duration supports better blood sugar regulation.</w:t>
      </w:r>
    </w:p>
    <w:p>
      <w:pPr>
        <w:pStyle w:val="ListBullet"/>
      </w:pPr>
      <w:r>
        <w:t>Excessive sleep is not necessarily beneficial and may be associated with metabolic risks.</w:t>
      </w:r>
    </w:p>
    <w:p>
      <w:pPr>
        <w:pStyle w:val="ListBullet"/>
      </w:pPr>
      <w:r>
        <w:t>Clinical evaluation of sleep should be integrated into diabetes prevention and management.</w:t>
      </w:r>
    </w:p>
    <w:p>
      <w:pPr>
        <w:pStyle w:val="ListBullet"/>
      </w:pPr>
      <w:r>
        <w:t>There remain limitations and gaps in understanding the complex sleep-glucose interactions.</w:t>
      </w:r>
    </w:p>
    <w:p>
      <w:pPr>
        <w:pStyle w:val="Heading1"/>
      </w:pPr>
      <w:r>
        <w:t>Glossary</w:t>
      </w:r>
    </w:p>
    <w:p>
      <w:r>
        <w:rPr>
          <w:b/>
        </w:rPr>
        <w:t xml:space="preserve">Glucose: </w:t>
      </w:r>
      <w:r>
        <w:t>A simple sugar that serves as the body’s main source of energy and is transported in the blood.</w:t>
      </w:r>
    </w:p>
    <w:p>
      <w:r>
        <w:rPr>
          <w:b/>
        </w:rPr>
        <w:t xml:space="preserve">Insulin: </w:t>
      </w:r>
      <w:r>
        <w:t>A hormone produced by the pancreas that lowers blood glucose by facilitating cellular uptake.</w:t>
      </w:r>
    </w:p>
    <w:p>
      <w:r>
        <w:rPr>
          <w:b/>
        </w:rPr>
        <w:t xml:space="preserve">Glucagon: </w:t>
      </w:r>
      <w:r>
        <w:t>A hormone that raises blood glucose levels by promoting glucose release from liver stores.</w:t>
      </w:r>
    </w:p>
    <w:p>
      <w:r>
        <w:rPr>
          <w:b/>
        </w:rPr>
        <w:t xml:space="preserve">Insulin Resistance: </w:t>
      </w:r>
      <w:r>
        <w:t>A condition where body’s cells respond poorly to insulin leading to elevated blood sugar.</w:t>
      </w:r>
    </w:p>
    <w:p>
      <w:r>
        <w:rPr>
          <w:b/>
        </w:rPr>
        <w:t xml:space="preserve">Circadian Rhythm: </w:t>
      </w:r>
      <w:r>
        <w:t>A natural internal process that regulates the sleep-wake cycle and repeats roughly every 24 hours.</w:t>
      </w:r>
    </w:p>
    <w:p>
      <w:r>
        <w:rPr>
          <w:b/>
        </w:rPr>
        <w:t xml:space="preserve">Sleep Apnea: </w:t>
      </w:r>
      <w:r>
        <w:t>A disorder characterized by pauses in breathing or shallow breaths during sleep.</w:t>
      </w:r>
    </w:p>
    <w:p>
      <w:r>
        <w:rPr>
          <w:b/>
        </w:rPr>
        <w:t xml:space="preserve">Blood Glucose Regulation: </w:t>
      </w:r>
      <w:r>
        <w:t>The body’s mechanisms to maintain stable levels of glucose in the bloodstream.</w:t>
      </w:r>
    </w:p>
    <w:p>
      <w:r>
        <w:rPr>
          <w:b/>
        </w:rPr>
        <w:t xml:space="preserve">REM Sleep: </w:t>
      </w:r>
      <w:r>
        <w:t>A sleep stage characterized by rapid eye movement, dreaming, and brain activity similar to wakefulness.</w:t>
      </w:r>
    </w:p>
    <w:p>
      <w:pPr>
        <w:pStyle w:val="Heading1"/>
      </w:pPr>
      <w:r>
        <w:t>Related Modules</w:t>
      </w:r>
    </w:p>
    <w:p>
      <w:pPr>
        <w:pStyle w:val="ListBullet"/>
      </w:pPr>
      <w:r>
        <w:t>SLP-010</w:t>
      </w:r>
    </w:p>
    <w:p>
      <w:pPr>
        <w:pStyle w:val="ListBullet"/>
      </w:pPr>
      <w:r>
        <w:t>MET-005</w:t>
      </w:r>
    </w:p>
    <w:p>
      <w:pPr>
        <w:pStyle w:val="Heading1"/>
      </w:pPr>
      <w:r>
        <w:t>Illustration Specifications</w:t>
      </w:r>
    </w:p>
    <w:p>
      <w:pPr>
        <w:pStyle w:val="Heading2"/>
      </w:pPr>
      <w:r>
        <w:t>ILL-001 - Sleep Stages and Glucose Regulation</w:t>
      </w:r>
    </w:p>
    <w:p>
      <w:r>
        <w:t>Type: Diagram</w:t>
      </w:r>
    </w:p>
    <w:p>
      <w:r>
        <w:t>Diagram illustrating the different sleep stages (REM and non-REM) and their roles in glucose and insulin regulation.</w:t>
      </w:r>
    </w:p>
    <w:p>
      <w:r>
        <w:t>Alt text: Diagram showing REM and non-REM sleep stages linked to glucose metabolism.</w:t>
      </w:r>
    </w:p>
    <w:p>
      <w:pPr>
        <w:pStyle w:val="Heading2"/>
      </w:pPr>
      <w:r>
        <w:t>ILL-002 - Hormonal Changes During Sleep Affecting Glucose</w:t>
      </w:r>
    </w:p>
    <w:p>
      <w:r>
        <w:t>Type: Flowchart</w:t>
      </w:r>
    </w:p>
    <w:p>
      <w:r>
        <w:t>Flowchart depicting hormonal fluctuations during sleep including insulin, cortisol, growth hormone impacting glucose levels.</w:t>
      </w:r>
    </w:p>
    <w:p>
      <w:r>
        <w:t>Alt text: Flowchart showing insulin, cortisol, and growth hormone changes during sleep affecting blood sugar.</w:t>
      </w:r>
    </w:p>
    <w:p>
      <w:pPr>
        <w:pStyle w:val="Heading2"/>
      </w:pPr>
      <w:r>
        <w:t>ILL-003 - Effects of Sleep Deprivation on Glucose Metabolism</w:t>
      </w:r>
    </w:p>
    <w:p>
      <w:r>
        <w:t>Type: Infographic</w:t>
      </w:r>
    </w:p>
    <w:p>
      <w:r>
        <w:t>Infographic summarizing consequences of sleep deprivation on insulin resistance, blood glucose, and diabetes risk.</w:t>
      </w:r>
    </w:p>
    <w:p>
      <w:r>
        <w:t>Alt text: Infographic highlighting impact of sleep loss on blood sugar and insulin resistance.</w:t>
      </w:r>
    </w:p>
    <w:p>
      <w:pPr>
        <w:pStyle w:val="Heading2"/>
      </w:pPr>
      <w:r>
        <w:t>ILL-004 - Circadian Rhythm Disruption and Glucose Regulation</w:t>
      </w:r>
    </w:p>
    <w:p>
      <w:r>
        <w:t>Type: Conceptual Diagram</w:t>
      </w:r>
    </w:p>
    <w:p>
      <w:r>
        <w:t>Illustration showing how misalignment of sleep-wake cycle disrupts circadian rhythm and glucose metabolism.</w:t>
      </w:r>
    </w:p>
    <w:p>
      <w:r>
        <w:t>Alt text: Diagram of circadian disruption affecting glucose homeostasis.</w:t>
      </w:r>
    </w:p>
    <w:p>
      <w:pPr>
        <w:pStyle w:val="Heading1"/>
      </w:pPr>
      <w:r>
        <w:t>References</w:t>
      </w:r>
    </w:p>
    <w:p>
      <w:pPr>
        <w:pStyle w:val="ListBullet"/>
      </w:pPr>
      <w:r>
        <w:t>Sleep and Metabolism: An Overview | National Institute of Diabetes and Digestive and Kidney Diseases (NIDDK) | 2022 | https://www.niddk.nih.gov/health-information/weight-management/sleep-metabolism | Unverified</w:t>
      </w:r>
    </w:p>
    <w:p>
      <w:pPr>
        <w:pStyle w:val="ListBullet"/>
      </w:pPr>
      <w:r>
        <w:t>Sleep and Type 2 Diabetes Risk: A Population-Based Study | American Diabetes Association | 2023 | https://care.diabetesjournals.org/content/46/5/983 | Unverified</w:t>
      </w:r>
    </w:p>
    <w:p>
      <w:pPr>
        <w:pStyle w:val="ListBullet"/>
      </w:pPr>
      <w:r>
        <w:t>Interactions between Circadian Rhythms and Metabolism | Journal of Clinical Endocrinology &amp; Metabolism | 2021 | https://academic.oup.com/jcem/article/106/2/e400/6045204 | Unverified</w:t>
      </w:r>
    </w:p>
    <w:p>
      <w:pPr>
        <w:pStyle w:val="ListBullet"/>
      </w:pPr>
      <w:r>
        <w:t>Effect of Sleep Restriction on Insulin Sensitivity: A Randomized Controlled Trial | Sleep Medicine Reviews | 2023 | https://doi.org/10.1016/j.smrv.2023.101678 | Unverified</w:t>
      </w:r>
    </w:p>
    <w:p>
      <w:pPr>
        <w:pStyle w:val="ListBullet"/>
      </w:pPr>
      <w:r>
        <w:t>Obstructive Sleep Apnea and Its Impact on Glucose Homeostasis | American Journal of Respiratory and Critical Care Medicine | 2020 | https://doi.org/10.1164/rccm.202005-1931CI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