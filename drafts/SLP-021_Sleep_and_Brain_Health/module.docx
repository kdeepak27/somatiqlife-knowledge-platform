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SLP-021 - Sleep and Brain Health</w:t>
      </w:r>
    </w:p>
    <w:p>
      <w:r>
        <w:rPr>
          <w:i/>
        </w:rPr>
        <w:t>How sleep and brain health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brain health, cognitive function, memory, neurodegeneration, sleep deprivation, circadian rhythm, neuroplasticity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brain health are intricately connected through complex physiological, biochemical, and neurological mechanisms. Sleep stages, including rapid eye movement (REM) and non-REM phases, play key roles in memory consolidation, synaptic plasticity, and clearance of metabolic waste via the glymphatic system. Optimal sleep duration varies but generally ranges from 7 to 9 hours for adults, facilitating cognitive function, emotional regulation, and neurological repair. Poor or insufficient sleep, including conditions like insomnia and sleep apnea, is associated with increased risks of cognitive decline, mood disorders, and neurodegenerative diseases such as Alzheimer's and Parkinson's. Evidence from both clinical and experimental studies supports sleep’s restorative functions in brain health, although causal pathways are complex and multifactorial. While occasional sleep deprivation may have transient cognitive effects, chronic disruption poses safety concerns and long-term neurological consequences. Managing sleep hygiene and addressing sleep disorders are practical interventions that may protect and enhance brain function. Major synonyms include 'nocturnal rest,' 'slumber,' and 'sleep architecture.' Limitations in current research include variability in sleep measurement methods and challenges in isolating confounding factors. Safety considerations stress avoiding sedatives without medical supervision and maintaining balanced sleep schedules. This module provides comprehensive, evidence-calibrated information on the vital links between sleep and the brain, suitable for diverse audiences.</w:t>
      </w:r>
    </w:p>
    <w:p>
      <w:pPr>
        <w:pStyle w:val="Heading1"/>
      </w:pPr>
      <w:r>
        <w:t>Customer Questions Answered</w:t>
      </w:r>
    </w:p>
    <w:p>
      <w:pPr>
        <w:pStyle w:val="ListBullet"/>
      </w:pPr>
      <w:r>
        <w:t>What is the connection between sleep and brain health?</w:t>
      </w:r>
    </w:p>
    <w:p>
      <w:pPr>
        <w:pStyle w:val="ListBullet"/>
      </w:pPr>
      <w:r>
        <w:t>How does sleep affect memory and learning?</w:t>
      </w:r>
    </w:p>
    <w:p>
      <w:pPr>
        <w:pStyle w:val="ListBullet"/>
      </w:pPr>
      <w:r>
        <w:t>What happens to the brain during different stages of sleep?</w:t>
      </w:r>
    </w:p>
    <w:p>
      <w:pPr>
        <w:pStyle w:val="ListBullet"/>
      </w:pPr>
      <w:r>
        <w:t>Can poor sleep increase the risk of neurodegenerative diseases?</w:t>
      </w:r>
    </w:p>
    <w:p>
      <w:pPr>
        <w:pStyle w:val="ListBullet"/>
      </w:pPr>
      <w:r>
        <w:t>How much sleep is optimal for maintaining brain health?</w:t>
      </w:r>
    </w:p>
    <w:p>
      <w:pPr>
        <w:pStyle w:val="ListBullet"/>
      </w:pPr>
      <w:r>
        <w:t>Does sleep deprivation cause long-term brain damage?</w:t>
      </w:r>
    </w:p>
    <w:p>
      <w:pPr>
        <w:pStyle w:val="ListBullet"/>
      </w:pPr>
      <w:r>
        <w:t>What role does sleep play in clearing brain waste?</w:t>
      </w:r>
    </w:p>
    <w:p>
      <w:pPr>
        <w:pStyle w:val="ListBullet"/>
      </w:pPr>
      <w:r>
        <w:t>Are naps beneficial for brain health?</w:t>
      </w:r>
    </w:p>
    <w:p>
      <w:pPr>
        <w:pStyle w:val="ListBullet"/>
      </w:pPr>
      <w:r>
        <w:t>How do sleep disorders impact cognitive function?</w:t>
      </w:r>
    </w:p>
    <w:p>
      <w:pPr>
        <w:pStyle w:val="ListBullet"/>
      </w:pPr>
      <w:r>
        <w:t>Does aging affect the relationship between sleep and brain health?</w:t>
      </w:r>
    </w:p>
    <w:p>
      <w:pPr>
        <w:pStyle w:val="ListBullet"/>
      </w:pPr>
      <w:r>
        <w:t>Can improving sleep quality enhance mental performance?</w:t>
      </w:r>
    </w:p>
    <w:p>
      <w:pPr>
        <w:pStyle w:val="ListBullet"/>
      </w:pPr>
      <w:r>
        <w:t>What are safe ways to improve sleep for brain health?</w:t>
      </w:r>
    </w:p>
    <w:p>
      <w:pPr>
        <w:pStyle w:val="Heading1"/>
      </w:pPr>
      <w:r>
        <w:t>Learning Objectives</w:t>
      </w:r>
    </w:p>
    <w:p>
      <w:pPr>
        <w:pStyle w:val="ListBullet"/>
      </w:pPr>
      <w:r>
        <w:t>Define the relationship between sleep and brain health.</w:t>
      </w:r>
    </w:p>
    <w:p>
      <w:pPr>
        <w:pStyle w:val="ListBullet"/>
      </w:pPr>
      <w:r>
        <w:t>Describe the stages of sleep and their neurological functions.</w:t>
      </w:r>
    </w:p>
    <w:p>
      <w:pPr>
        <w:pStyle w:val="ListBullet"/>
      </w:pPr>
      <w:r>
        <w:t>Explain how sleep influences memory and learning processes.</w:t>
      </w:r>
    </w:p>
    <w:p>
      <w:pPr>
        <w:pStyle w:val="ListBullet"/>
      </w:pPr>
      <w:r>
        <w:t>Summarize evidence linking poor sleep to neurodegeneration.</w:t>
      </w:r>
    </w:p>
    <w:p>
      <w:pPr>
        <w:pStyle w:val="ListBullet"/>
      </w:pPr>
      <w:r>
        <w:t>Identify practical recommendations for maintaining healthy sleep patterns.</w:t>
      </w:r>
    </w:p>
    <w:p>
      <w:pPr>
        <w:pStyle w:val="ListBullet"/>
      </w:pPr>
      <w:r>
        <w:t>Recognize common misconceptions about sleep and cognitive health.</w:t>
      </w:r>
    </w:p>
    <w:p>
      <w:pPr>
        <w:pStyle w:val="ListBullet"/>
      </w:pPr>
      <w:r>
        <w:t>Understand limitations of current research on sleep and the brain.</w:t>
      </w:r>
    </w:p>
    <w:p>
      <w:pPr>
        <w:pStyle w:val="ListBullet"/>
      </w:pPr>
      <w:r>
        <w:t>Evaluate safety considerations related to sleep interventions.</w:t>
      </w:r>
    </w:p>
    <w:p>
      <w:pPr>
        <w:pStyle w:val="Heading1"/>
      </w:pPr>
      <w:r>
        <w:t>Definition</w:t>
      </w:r>
    </w:p>
    <w:p>
      <w:r>
        <w:t>Sleep is a naturally recurring state of reduced consciousness and sensory activity characterized by specific neurophysiological patterns. Brain health refers to the functional and structural integrity of the brain, supporting cognition, emotion, and overall neurological functions. This module explores how quality and quantity of sleep impact brain health through physiological, biochemical, and clinical pathways.</w:t>
      </w:r>
    </w:p>
    <w:p>
      <w:pPr>
        <w:pStyle w:val="Heading1"/>
      </w:pPr>
      <w:r>
        <w:t>Why This Matters</w:t>
      </w:r>
    </w:p>
    <w:p>
      <w:r>
        <w:t>Understanding the connection between sleep and brain health is crucial because sleep is a modifiable behavior that significantly influences cognitive function, mental well-being, and risks of neurological diseases. Adequate sleep supports memory, learning, emotional balance, and clearing of brain toxins. As sleep disorders and insufficient sleep are increasingly common, knowledge in this area empowers individuals and healthcare providers to promote brain health and mitigate risks of cognitive decline and neurodegeneration.</w:t>
      </w:r>
    </w:p>
    <w:p>
      <w:pPr>
        <w:pStyle w:val="Heading1"/>
      </w:pPr>
      <w:r>
        <w:t>Introduction to Sleep and Brain Health</w:t>
      </w:r>
    </w:p>
    <w:p>
      <w:r>
        <w:t>Sleep and brain health are deeply intertwined. Sleep involves complex physiological processes that affect the brain’s ability to function, repair, and maintain itself. Brain health encompasses cognitive functions such as memory, attention, and emotional regulation, all of which are supported by quality sleep.</w:t>
      </w:r>
    </w:p>
    <w:p>
      <w:pPr>
        <w:pStyle w:val="Heading1"/>
      </w:pPr>
      <w:r>
        <w:t>Stages of Sleep and Their Neurological Functions</w:t>
      </w:r>
    </w:p>
    <w:p>
      <w:r>
        <w:t>Sleep is divided into two main types: rapid eye movement (REM) and non-REM sleep. Non-REM includes three stages (N1, N2, N3), with N3 representing deep slow-wave sleep. Each stage involves unique brain activity patterns important for different aspects of brain health, such as memory consolidation during REM and metabolic waste clearance during slow-wave sleep.</w:t>
      </w:r>
    </w:p>
    <w:p>
      <w:pPr>
        <w:pStyle w:val="Heading1"/>
      </w:pPr>
      <w:r>
        <w:t>Physiological Mechanisms Linking Sleep to Brain Health</w:t>
      </w:r>
    </w:p>
    <w:p>
      <w:r>
        <w:t>During sleep, especially deep non-REM phases, the brain’s glymphatic system clears metabolic waste, including amyloid-beta peptides linked to Alzheimer’s disease. Synaptic homeostasis hypothesis suggests sleep helps balance synaptic strength, promoting efficient neural connections. Neuroplasticity, the brain’s ability to reorganize neural pathways, is enhanced during sleep, supporting learning and emotional regulation.</w:t>
      </w:r>
    </w:p>
    <w:p>
      <w:pPr>
        <w:pStyle w:val="Heading1"/>
      </w:pPr>
      <w:r>
        <w:t>Sleep and Memory Consolidation</w:t>
      </w:r>
    </w:p>
    <w:p>
      <w:r>
        <w:t>Research shows that sleep plays a critical role in consolidating both declarative and procedural memories. Different sleep stages contribute to processing and stabilizing newly acquired information. REM sleep supports emotional memory, while slow-wave sleep aids in strengthening factual and spatial memories.</w:t>
      </w:r>
    </w:p>
    <w:p>
      <w:pPr>
        <w:pStyle w:val="Heading1"/>
      </w:pPr>
      <w:r>
        <w:t>Consequences of Poor Sleep on Brain Health</w:t>
      </w:r>
    </w:p>
    <w:p>
      <w:r>
        <w:t>Chronic sleep deprivation or fragmentation is associated with impaired attention, executive function, and increased risk of mood disorders. Observational studies link poor sleep to accelerated cognitive decline and higher incidence of neurodegenerative diseases like Alzheimer's and Parkinson's. However, some pathways remain under investigation.</w:t>
      </w:r>
    </w:p>
    <w:p>
      <w:pPr>
        <w:pStyle w:val="Heading1"/>
      </w:pPr>
      <w:r>
        <w:t>Sleep Disorders and Cognitive Impact</w:t>
      </w:r>
    </w:p>
    <w:p>
      <w:r>
        <w:t>Common sleep disorders such as insomnia, obstructive sleep apnea (OSA), and restless leg syndrome disrupt sleep architecture, leading to daytime cognitive impairments. OSA is particularly linked with hypoxia and intermittent awakening, negatively affecting brain function and increasing dementia risk.</w:t>
      </w:r>
    </w:p>
    <w:p>
      <w:pPr>
        <w:pStyle w:val="Heading1"/>
      </w:pPr>
      <w:r>
        <w:t>Practical Recommendations for Healthy Sleep</w:t>
      </w:r>
    </w:p>
    <w:p>
      <w:r>
        <w:t>Maintaining a consistent sleep schedule, optimizing the sleep environment, and adopting good sleep hygiene practices enhance brain health. Avoiding caffeine and electronic devices before bedtime, managing stress, and treating sleep disorders under medical supervision are practical strategies.</w:t>
      </w:r>
    </w:p>
    <w:p>
      <w:pPr>
        <w:pStyle w:val="Heading1"/>
      </w:pPr>
      <w:r>
        <w:t>Limitations and Challenges in Sleep-Brain Research</w:t>
      </w:r>
    </w:p>
    <w:p>
      <w:r>
        <w:t>Variability in study designs, reliance on subjective sleep assessments, and confounding factors such as comorbidities limit definitive conclusions. Longitudinal and controlled trials continue to be needed to fully understand causal links and optimal interventions.</w:t>
      </w:r>
    </w:p>
    <w:p>
      <w:pPr>
        <w:pStyle w:val="Heading1"/>
      </w:pPr>
      <w:r>
        <w:t>Common Misconceptions About Sleep and Brain Health</w:t>
      </w:r>
    </w:p>
    <w:p>
      <w:r>
        <w:t>Contrary to some beliefs, sleep is not a passive state but an active process essential for brain restoration. Napping cannot fully replace nocturnal sleep, and more sleep is not always better—quality matters. Also, short-term sleep deprivation effects are generally reversible; however, chronic poor sleep requires attention.</w:t>
      </w:r>
    </w:p>
    <w:p>
      <w:pPr>
        <w:pStyle w:val="Heading1"/>
      </w:pPr>
      <w:r>
        <w:t>Safety Considerations Regarding Sleep Interventions</w:t>
      </w:r>
    </w:p>
    <w:p>
      <w:r>
        <w:t>Medications or supplements to promote sleep should be used cautiously and under professional guidance, as inappropriate use can cause side effects or dependency. Behavioral interventions are preferred as first-line treatments to support brain health.</w:t>
      </w:r>
    </w:p>
    <w:p>
      <w:pPr>
        <w:pStyle w:val="Heading1"/>
      </w:pPr>
      <w:r>
        <w:t>Future Directions and Emerging Evidence</w:t>
      </w:r>
    </w:p>
    <w:p>
      <w:r>
        <w:t>Emerging research using neuroimaging and molecular tools continues to uncover how sleep impacts neurodegenerative processes and brain resilience. Personalized sleep medicine and improved diagnostics hold promise for enhancing brain health outcomes.</w:t>
      </w:r>
    </w:p>
    <w:p>
      <w:pPr>
        <w:pStyle w:val="Heading1"/>
      </w:pPr>
      <w:r>
        <w:t>Practical Guidance</w:t>
      </w:r>
    </w:p>
    <w:p>
      <w:pPr>
        <w:pStyle w:val="ListBullet"/>
      </w:pPr>
      <w:r>
        <w:t>Maintain a consistent sleep schedule aiming for 7-9 hours nightly.</w:t>
      </w:r>
    </w:p>
    <w:p>
      <w:pPr>
        <w:pStyle w:val="ListBullet"/>
      </w:pPr>
      <w:r>
        <w:t>Create a sleep-conducive environment: quiet, dark, and cool.</w:t>
      </w:r>
    </w:p>
    <w:p>
      <w:pPr>
        <w:pStyle w:val="ListBullet"/>
      </w:pPr>
      <w:r>
        <w:t>Limit exposure to screens and bright lights at least one hour before bedtime.</w:t>
      </w:r>
    </w:p>
    <w:p>
      <w:pPr>
        <w:pStyle w:val="ListBullet"/>
      </w:pPr>
      <w:r>
        <w:t>Avoid caffeine and heavy meals close to bedtime.</w:t>
      </w:r>
    </w:p>
    <w:p>
      <w:pPr>
        <w:pStyle w:val="ListBullet"/>
      </w:pPr>
      <w:r>
        <w:t>Manage stress through relaxation techniques such as meditation or deep breathing.</w:t>
      </w:r>
    </w:p>
    <w:p>
      <w:pPr>
        <w:pStyle w:val="ListBullet"/>
      </w:pPr>
      <w:r>
        <w:t>Consult healthcare providers if experiencing symptoms of sleep disorders.</w:t>
      </w:r>
    </w:p>
    <w:p>
      <w:pPr>
        <w:pStyle w:val="ListBullet"/>
      </w:pPr>
      <w:r>
        <w:t>Engage in regular physical activity but avoid vigorous exercise close to bedtime.</w:t>
      </w:r>
    </w:p>
    <w:p>
      <w:pPr>
        <w:pStyle w:val="ListBullet"/>
      </w:pPr>
      <w:r>
        <w:t>Avoid self-medicating with sleep aids without medical supervision.</w:t>
      </w:r>
    </w:p>
    <w:p>
      <w:pPr>
        <w:pStyle w:val="Heading1"/>
      </w:pPr>
      <w:r>
        <w:t>Safety Notes</w:t>
      </w:r>
    </w:p>
    <w:p>
      <w:pPr>
        <w:pStyle w:val="ListBullet"/>
      </w:pPr>
      <w:r>
        <w:t>Avoid overuse of sedative-hypnotic medications due to risks of dependence and cognitive impairment.</w:t>
      </w:r>
    </w:p>
    <w:p>
      <w:pPr>
        <w:pStyle w:val="ListBullet"/>
      </w:pPr>
      <w:r>
        <w:t>Be cautious when using over-the-counter sleep supplements; efficacy and safety are not always established.</w:t>
      </w:r>
    </w:p>
    <w:p>
      <w:pPr>
        <w:pStyle w:val="ListBullet"/>
      </w:pPr>
      <w:r>
        <w:t>Address underlying medical conditions that may affect sleep with professional guidance.</w:t>
      </w:r>
    </w:p>
    <w:p>
      <w:pPr>
        <w:pStyle w:val="ListBullet"/>
      </w:pPr>
      <w:r>
        <w:t>Ensure sleep interventions do not interfere with daytime alertness or safety-critical activities such as driving.</w:t>
      </w:r>
    </w:p>
    <w:p>
      <w:pPr>
        <w:pStyle w:val="ListBullet"/>
      </w:pPr>
      <w:r>
        <w:t>Children, older adults, and pregnant individuals may have specific sleep needs and safety considerations.</w:t>
      </w:r>
    </w:p>
    <w:p>
      <w:pPr>
        <w:pStyle w:val="Heading1"/>
      </w:pPr>
      <w:r>
        <w:t>Common Misconceptions</w:t>
      </w:r>
    </w:p>
    <w:p>
      <w:r>
        <w:rPr>
          <w:b/>
        </w:rPr>
        <w:t xml:space="preserve">Misconception: </w:t>
      </w:r>
      <w:r>
        <w:t>Sleeping more than 9 hours every night is always beneficial for brain health.</w:t>
      </w:r>
    </w:p>
    <w:p>
      <w:r>
        <w:rPr>
          <w:b/>
        </w:rPr>
        <w:t xml:space="preserve">Reality: </w:t>
      </w:r>
      <w:r>
        <w:t>Excessive sleep duration has been associated in some studies with poor health outcomes; optimal sleep typically ranges from 7 to 9 hours depending on individual needs.</w:t>
      </w:r>
    </w:p>
    <w:p>
      <w:r>
        <w:rPr>
          <w:b/>
        </w:rPr>
        <w:t xml:space="preserve">Misconception: </w:t>
      </w:r>
      <w:r>
        <w:t>Naps can fully substitute for a good night's sleep.</w:t>
      </w:r>
    </w:p>
    <w:p>
      <w:r>
        <w:rPr>
          <w:b/>
        </w:rPr>
        <w:t xml:space="preserve">Reality: </w:t>
      </w:r>
      <w:r>
        <w:t>While naps can improve alertness temporarily, they do not provide all restorative benefits of continuous nocturnal sleep.</w:t>
      </w:r>
    </w:p>
    <w:p>
      <w:r>
        <w:rPr>
          <w:b/>
        </w:rPr>
        <w:t xml:space="preserve">Misconception: </w:t>
      </w:r>
      <w:r>
        <w:t>Sleep is a passive state with negligible brain activity.</w:t>
      </w:r>
    </w:p>
    <w:p>
      <w:r>
        <w:rPr>
          <w:b/>
        </w:rPr>
        <w:t xml:space="preserve">Reality: </w:t>
      </w:r>
      <w:r>
        <w:t>Sleep involves active processes essential for memory consolidation, waste clearance, and synaptic regulation.</w:t>
      </w:r>
    </w:p>
    <w:p>
      <w:pPr>
        <w:pStyle w:val="Heading1"/>
      </w:pPr>
      <w:r>
        <w:t>Clinical Pearls</w:t>
      </w:r>
    </w:p>
    <w:p>
      <w:pPr>
        <w:pStyle w:val="ListNumber"/>
      </w:pPr>
      <w:r>
        <w:t>Addressing sleep disturbances may improve cognitive symptoms in patients with mild cognitive impairment.</w:t>
      </w:r>
    </w:p>
    <w:p>
      <w:pPr>
        <w:pStyle w:val="ListNumber"/>
      </w:pPr>
      <w:r>
        <w:t>Sleep apnea screening is important in patients presenting with cognitive decline or mood disorders.</w:t>
      </w:r>
    </w:p>
    <w:p>
      <w:pPr>
        <w:pStyle w:val="ListNumber"/>
      </w:pPr>
      <w:r>
        <w:t>Improving sleep hygiene can enhance medication adherence and overall brain health.</w:t>
      </w:r>
    </w:p>
    <w:p>
      <w:pPr>
        <w:pStyle w:val="ListNumber"/>
      </w:pPr>
      <w:r>
        <w:t>Even modest sleep improvements can have measurable effects on attention and mood.</w:t>
      </w:r>
    </w:p>
    <w:p>
      <w:pPr>
        <w:pStyle w:val="ListNumber"/>
      </w:pPr>
      <w:r>
        <w:t>Consider individual variation when recommending sleep duration and habits.</w:t>
      </w:r>
    </w:p>
    <w:p>
      <w:pPr>
        <w:pStyle w:val="Heading1"/>
      </w:pPr>
      <w:r>
        <w:t>Key Takeaways</w:t>
      </w:r>
    </w:p>
    <w:p>
      <w:pPr>
        <w:pStyle w:val="ListBullet"/>
      </w:pPr>
      <w:r>
        <w:t>Sleep is essential for maintaining brain health, supporting cognitive functions like memory and emotion.</w:t>
      </w:r>
    </w:p>
    <w:p>
      <w:pPr>
        <w:pStyle w:val="ListBullet"/>
      </w:pPr>
      <w:r>
        <w:t>Distinct sleep stages, including REM and slow-wave sleep, play specialized roles in brain restoration.</w:t>
      </w:r>
    </w:p>
    <w:p>
      <w:pPr>
        <w:pStyle w:val="ListBullet"/>
      </w:pPr>
      <w:r>
        <w:t>The glymphatic system activated during sleep clears harmful brain metabolites.</w:t>
      </w:r>
    </w:p>
    <w:p>
      <w:pPr>
        <w:pStyle w:val="ListBullet"/>
      </w:pPr>
      <w:r>
        <w:t>Chronic sleep deprivation increases risks for cognitive decline and neurodegenerative diseases.</w:t>
      </w:r>
    </w:p>
    <w:p>
      <w:pPr>
        <w:pStyle w:val="ListBullet"/>
      </w:pPr>
      <w:r>
        <w:t>Sleep disorders negatively impact brain function and are modifiable risk factors.</w:t>
      </w:r>
    </w:p>
    <w:p>
      <w:pPr>
        <w:pStyle w:val="ListBullet"/>
      </w:pPr>
      <w:r>
        <w:t>Practical sleep hygiene interventions can preserve and enhance brain health.</w:t>
      </w:r>
    </w:p>
    <w:p>
      <w:pPr>
        <w:pStyle w:val="ListBullet"/>
      </w:pPr>
      <w:r>
        <w:t>Research on sleep and brain health is evolving, with ongoing studies refining our understanding.</w:t>
      </w:r>
    </w:p>
    <w:p>
      <w:pPr>
        <w:pStyle w:val="ListBullet"/>
      </w:pPr>
      <w:r>
        <w:t>Safety in sleep interventions emphasizes behavioral strategies over pharmacological agents when possible.</w:t>
      </w:r>
    </w:p>
    <w:p>
      <w:pPr>
        <w:pStyle w:val="Heading1"/>
      </w:pPr>
      <w:r>
        <w:t>Glossary</w:t>
      </w:r>
    </w:p>
    <w:p>
      <w:r>
        <w:rPr>
          <w:b/>
        </w:rPr>
        <w:t xml:space="preserve">Sleep: </w:t>
      </w:r>
      <w:r>
        <w:t>A reversible, naturally recurring state of reduced responsiveness and metabolic activity characterized by distinctive brain activity patterns.</w:t>
      </w:r>
    </w:p>
    <w:p>
      <w:r>
        <w:rPr>
          <w:b/>
        </w:rPr>
        <w:t xml:space="preserve">Brain Health: </w:t>
      </w:r>
      <w:r>
        <w:t>The state of optimal brain function encompassing cognitive performance, emotional regulation, and neurological integrity.</w:t>
      </w:r>
    </w:p>
    <w:p>
      <w:r>
        <w:rPr>
          <w:b/>
        </w:rPr>
        <w:t xml:space="preserve">REM Sleep: </w:t>
      </w:r>
      <w:r>
        <w:t>Rapid eye movement sleep; a sleep stage characterized by dreaming and heightened brain activity important for memory and emotion.</w:t>
      </w:r>
    </w:p>
    <w:p>
      <w:r>
        <w:rPr>
          <w:b/>
        </w:rPr>
        <w:t xml:space="preserve">Slow-Wave Sleep: </w:t>
      </w:r>
      <w:r>
        <w:t>The deepest stage of non-REM sleep associated with restorative functions, including metabolic waste clearance.</w:t>
      </w:r>
    </w:p>
    <w:p>
      <w:r>
        <w:rPr>
          <w:b/>
        </w:rPr>
        <w:t xml:space="preserve">Glymphatic System: </w:t>
      </w:r>
      <w:r>
        <w:t>A brain-wide network of channels that clears metabolic waste products during sleep.</w:t>
      </w:r>
    </w:p>
    <w:p>
      <w:r>
        <w:rPr>
          <w:b/>
        </w:rPr>
        <w:t xml:space="preserve">Neuroplasticity: </w:t>
      </w:r>
      <w:r>
        <w:t>The brain’s ability to reorganize itself by forming new neural connections in response to learning or experience.</w:t>
      </w:r>
    </w:p>
    <w:p>
      <w:r>
        <w:rPr>
          <w:b/>
        </w:rPr>
        <w:t xml:space="preserve">Sleep Hygiene: </w:t>
      </w:r>
      <w:r>
        <w:t>Behaviors and environmental factors that promote quality sleep, such as consistent schedules and minimizing light exposure at night.</w:t>
      </w:r>
    </w:p>
    <w:p>
      <w:r>
        <w:rPr>
          <w:b/>
        </w:rPr>
        <w:t xml:space="preserve">Sleep Apnea: </w:t>
      </w:r>
      <w:r>
        <w:t>A disorder characterized by repetitive episodes of breathing cessation during sleep, causing fragmentation and hypoxia.</w:t>
      </w:r>
    </w:p>
    <w:p>
      <w:pPr>
        <w:pStyle w:val="Heading1"/>
      </w:pPr>
      <w:r>
        <w:t>Related Modules</w:t>
      </w:r>
    </w:p>
    <w:p>
      <w:pPr>
        <w:pStyle w:val="ListBullet"/>
      </w:pPr>
      <w:r>
        <w:t>SLP-005</w:t>
      </w:r>
    </w:p>
    <w:p>
      <w:pPr>
        <w:pStyle w:val="ListBullet"/>
      </w:pPr>
      <w:r>
        <w:t>NEU-012</w:t>
      </w:r>
    </w:p>
    <w:p>
      <w:pPr>
        <w:pStyle w:val="ListBullet"/>
      </w:pPr>
      <w:r>
        <w:t>SLP-034</w:t>
      </w:r>
    </w:p>
    <w:p>
      <w:pPr>
        <w:pStyle w:val="Heading1"/>
      </w:pPr>
      <w:r>
        <w:t>Illustration Specifications</w:t>
      </w:r>
    </w:p>
    <w:p>
      <w:pPr>
        <w:pStyle w:val="Heading2"/>
      </w:pPr>
      <w:r>
        <w:t>ILL-001 - Sleep Architecture Diagram</w:t>
      </w:r>
    </w:p>
    <w:p>
      <w:r>
        <w:t>Type: Diagram</w:t>
      </w:r>
    </w:p>
    <w:p>
      <w:r>
        <w:t>Visual representation of sleep stages (NREM stages N1, N2, N3, and REM) across a typical night, showing cycles and duration.</w:t>
      </w:r>
    </w:p>
    <w:p>
      <w:r>
        <w:t>Alt text: Chart showing progression of sleep stages throughout the night including REM and non-REM phases.</w:t>
      </w:r>
    </w:p>
    <w:p>
      <w:pPr>
        <w:pStyle w:val="Heading2"/>
      </w:pPr>
      <w:r>
        <w:t>ILL-002 - Glymphatic System in the Brain</w:t>
      </w:r>
    </w:p>
    <w:p>
      <w:r>
        <w:t>Type: Scientific Illustration</w:t>
      </w:r>
    </w:p>
    <w:p>
      <w:r>
        <w:t>Anatomical diagram showing the glymphatic system pathways clearing brain waste during sleep.</w:t>
      </w:r>
    </w:p>
    <w:p>
      <w:r>
        <w:t>Alt text: Diagram of brain highlighting glymphatic pathways and waste clearance during sleep.</w:t>
      </w:r>
    </w:p>
    <w:p>
      <w:pPr>
        <w:pStyle w:val="Heading2"/>
      </w:pPr>
      <w:r>
        <w:t>ILL-003 - Effects of Sleep Deprivation on the Brain</w:t>
      </w:r>
    </w:p>
    <w:p>
      <w:r>
        <w:t>Type: Infographic</w:t>
      </w:r>
    </w:p>
    <w:p>
      <w:r>
        <w:t>Infographic summarizing cognitive and neurological consequences of chronic sleep deprivation.</w:t>
      </w:r>
    </w:p>
    <w:p>
      <w:r>
        <w:t>Alt text: Visual summary of brain areas affected by sleep loss and associated symptoms.</w:t>
      </w:r>
    </w:p>
    <w:p>
      <w:pPr>
        <w:pStyle w:val="Heading2"/>
      </w:pPr>
      <w:r>
        <w:t>ILL-004 - Sleep Hygiene Tips</w:t>
      </w:r>
    </w:p>
    <w:p>
      <w:r>
        <w:t>Type: Educational Graphic</w:t>
      </w:r>
    </w:p>
    <w:p>
      <w:r>
        <w:t>List of practical tips to improve sleep quality and support brain health.</w:t>
      </w:r>
    </w:p>
    <w:p>
      <w:r>
        <w:t>Alt text: Graphic listing behavioral tips for better sleep quality.</w:t>
      </w:r>
    </w:p>
    <w:p>
      <w:pPr>
        <w:pStyle w:val="Heading1"/>
      </w:pPr>
      <w:r>
        <w:t>References</w:t>
      </w:r>
    </w:p>
    <w:p>
      <w:pPr>
        <w:pStyle w:val="ListBullet"/>
      </w:pPr>
      <w:r>
        <w:t>Sleep and Brain Health: A Review | National Institute of Neurological Disorders and Stroke (NINDS) | 2022 |  | Unverified</w:t>
      </w:r>
    </w:p>
    <w:p>
      <w:pPr>
        <w:pStyle w:val="ListBullet"/>
      </w:pPr>
      <w:r>
        <w:t>The Glymphatic System and Brain Clearance | Iliff JJ et al., Science Translational Medicine | 2012 | DOI: 10.1126/scitranslmed.3003748 | Unverified</w:t>
      </w:r>
    </w:p>
    <w:p>
      <w:pPr>
        <w:pStyle w:val="ListBullet"/>
      </w:pPr>
      <w:r>
        <w:t>Effects of Sleep Deprivation on Cognitive Performance | Killgore WD., Neuropsychopharmacology | 2010 | DOI: 10.1038/npp.2010.29 | Unverified</w:t>
      </w:r>
    </w:p>
    <w:p>
      <w:pPr>
        <w:pStyle w:val="ListBullet"/>
      </w:pPr>
      <w:r>
        <w:t>Sleep and Alzheimer’s Disease Risk: A Population Study | Spira AP et al., JAMA Neurology | 2013 | DOI: 10.1001/jamaneurol.2013.2393 | Unverified</w:t>
      </w:r>
    </w:p>
    <w:p>
      <w:pPr>
        <w:pStyle w:val="ListBullet"/>
      </w:pPr>
      <w:r>
        <w:t>Sleep Hygiene and Cognitive Functioning | Stepanski EJ, Wyatt JK., Clinical Psychology Review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