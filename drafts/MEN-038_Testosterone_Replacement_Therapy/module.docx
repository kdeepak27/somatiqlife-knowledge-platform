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MEN-038 - Testosterone Replacement Therapy</w:t>
      </w:r>
    </w:p>
    <w:p>
      <w:r>
        <w:rPr>
          <w:i/>
        </w:rPr>
        <w:t>Definitions, evaluation, evidence, treatment considerations, and safety related to testosterone replacement therapy.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Sexual and Reproductive Health</w:t>
            </w:r>
          </w:p>
        </w:tc>
      </w:tr>
      <w:tr>
        <w:tc>
          <w:tcPr>
            <w:tcW w:type="dxa" w:w="4968"/>
          </w:tcPr>
          <w:p>
            <w:r>
              <w:rPr>
                <w:b/>
              </w:rPr>
              <w:t>SOM stages</w:t>
            </w:r>
          </w:p>
        </w:tc>
        <w:tc>
          <w:tcPr>
            <w:tcW w:type="dxa" w:w="4968"/>
          </w:tcPr>
          <w:p>
            <w:r>
              <w:t>Prevention, Diagnosis, Treatment</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Testosterone, Hypogonadism, Hormone Replacement, Endocrinology, Men's Health, Sexual Function, Hormone Therapy, Androgens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Testosterone replacement therapy (TRT) is a medical treatment aimed at restoring testosterone levels in men with clinically low testosterone, also known as hypogonadism. Testosterone is a primary male sex hormone and an androgen that plays important roles in male sexual development, muscle mass, bone density, mood, and energy. TRT involves administering exogenous testosterone via various formulations, including injections, gels, patches, or pellets, to achieve physiologic hormone levels and alleviate symptoms of testosterone deficiency. The mechanisms of action include androgen receptor activation in multiple tissues to restore normal male physiological functions. Candidates for TRT are men diagnosed with hypogonadism confirmed by clinical symptoms (e.g., low libido, fatigue, decreased muscle mass) and consistently low serum testosterone measured typically in the morning. Practical relevance encompasses management of symptoms that impair quality of life, such as sexual dysfunction, reduced vitality, and some metabolic issues. TRT's effectiveness is supported by clinical evidence demonstrating improvements in sexual function, mood, bone density, and muscle strength; however, benefits vary and may be limited in specific populations. Major synonyms and related terms include "androgen replacement therapy" and "hormone replacement therapy for men." Limitations include TRT's unsuitability for men with prostate cancer, severe cardiovascular disease, or untreated sleep apnea. Safety considerations focus on monitoring hematocrit, prostate health, cardiovascular status, and fertility implications, as exogenous testosterone can suppress endogenous production and spermatogenesis. Emerging evidence assesses long-term cardiovascular risks and prostate safety, but findings remain mixed, emphasizing individualized risk/benefit evaluation and close clinical follow-up.</w:t>
      </w:r>
    </w:p>
    <w:p>
      <w:pPr>
        <w:pStyle w:val="Heading1"/>
      </w:pPr>
      <w:r>
        <w:t>Customer Questions Answered</w:t>
      </w:r>
    </w:p>
    <w:p>
      <w:pPr>
        <w:pStyle w:val="ListBullet"/>
      </w:pPr>
      <w:r>
        <w:t>What is testosterone replacement therapy (TRT)?</w:t>
      </w:r>
    </w:p>
    <w:p>
      <w:pPr>
        <w:pStyle w:val="ListBullet"/>
      </w:pPr>
      <w:r>
        <w:t>Who is a candidate for TRT?</w:t>
      </w:r>
    </w:p>
    <w:p>
      <w:pPr>
        <w:pStyle w:val="ListBullet"/>
      </w:pPr>
      <w:r>
        <w:t>How is low testosterone diagnosed?</w:t>
      </w:r>
    </w:p>
    <w:p>
      <w:pPr>
        <w:pStyle w:val="ListBullet"/>
      </w:pPr>
      <w:r>
        <w:t>What are the benefits of TRT?</w:t>
      </w:r>
    </w:p>
    <w:p>
      <w:pPr>
        <w:pStyle w:val="ListBullet"/>
      </w:pPr>
      <w:r>
        <w:t>What are the risks and side effects of testosterone therapy?</w:t>
      </w:r>
    </w:p>
    <w:p>
      <w:pPr>
        <w:pStyle w:val="ListBullet"/>
      </w:pPr>
      <w:r>
        <w:t>How is testosterone administered during TRT?</w:t>
      </w:r>
    </w:p>
    <w:p>
      <w:pPr>
        <w:pStyle w:val="ListBullet"/>
      </w:pPr>
      <w:r>
        <w:t>Are there different types of testosterone products?</w:t>
      </w:r>
    </w:p>
    <w:p>
      <w:pPr>
        <w:pStyle w:val="ListBullet"/>
      </w:pPr>
      <w:r>
        <w:t>Can TRT improve sexual function in men?</w:t>
      </w:r>
    </w:p>
    <w:p>
      <w:pPr>
        <w:pStyle w:val="ListBullet"/>
      </w:pPr>
      <w:r>
        <w:t>Does TRT affect fertility?</w:t>
      </w:r>
    </w:p>
    <w:p>
      <w:pPr>
        <w:pStyle w:val="ListBullet"/>
      </w:pPr>
      <w:r>
        <w:t>How long does it take to see effects from TRT?</w:t>
      </w:r>
    </w:p>
    <w:p>
      <w:pPr>
        <w:pStyle w:val="ListBullet"/>
      </w:pPr>
      <w:r>
        <w:t>Can TRT cause prostate problems?</w:t>
      </w:r>
    </w:p>
    <w:p>
      <w:pPr>
        <w:pStyle w:val="ListBullet"/>
      </w:pPr>
      <w:r>
        <w:t>Is TRT safe for older men?</w:t>
      </w:r>
    </w:p>
    <w:p>
      <w:pPr>
        <w:pStyle w:val="Heading1"/>
      </w:pPr>
      <w:r>
        <w:t>Learning Objectives</w:t>
      </w:r>
    </w:p>
    <w:p>
      <w:pPr>
        <w:pStyle w:val="ListBullet"/>
      </w:pPr>
      <w:r>
        <w:t>Define testosterone replacement therapy and hypogonadism.</w:t>
      </w:r>
    </w:p>
    <w:p>
      <w:pPr>
        <w:pStyle w:val="ListBullet"/>
      </w:pPr>
      <w:r>
        <w:t>Understand the physiological role of testosterone in the male body.</w:t>
      </w:r>
    </w:p>
    <w:p>
      <w:pPr>
        <w:pStyle w:val="ListBullet"/>
      </w:pPr>
      <w:r>
        <w:t>Identify indications and diagnostic criteria for TRT.</w:t>
      </w:r>
    </w:p>
    <w:p>
      <w:pPr>
        <w:pStyle w:val="ListBullet"/>
      </w:pPr>
      <w:r>
        <w:t>Recognize the different formulations and delivery methods of testosterone therapy.</w:t>
      </w:r>
    </w:p>
    <w:p>
      <w:pPr>
        <w:pStyle w:val="ListBullet"/>
      </w:pPr>
      <w:r>
        <w:t>Review the clinical evidence supporting TRT benefits.</w:t>
      </w:r>
    </w:p>
    <w:p>
      <w:pPr>
        <w:pStyle w:val="ListBullet"/>
      </w:pPr>
      <w:r>
        <w:t>Discuss potential risks and safety precautions during TRT.</w:t>
      </w:r>
    </w:p>
    <w:p>
      <w:pPr>
        <w:pStyle w:val="ListBullet"/>
      </w:pPr>
      <w:r>
        <w:t>Understand limitations and contraindications for TRT.</w:t>
      </w:r>
    </w:p>
    <w:p>
      <w:pPr>
        <w:pStyle w:val="ListBullet"/>
      </w:pPr>
      <w:r>
        <w:t>Clarify common misconceptions about testosterone therapy.</w:t>
      </w:r>
    </w:p>
    <w:p>
      <w:pPr>
        <w:pStyle w:val="ListBullet"/>
      </w:pPr>
      <w:r>
        <w:t>Learn monitoring protocols during TRT.</w:t>
      </w:r>
    </w:p>
    <w:p>
      <w:pPr>
        <w:pStyle w:val="ListBullet"/>
      </w:pPr>
      <w:r>
        <w:t>Apply practical guidance for patient counseling and adherence.</w:t>
      </w:r>
    </w:p>
    <w:p>
      <w:pPr>
        <w:pStyle w:val="Heading1"/>
      </w:pPr>
      <w:r>
        <w:t>Definition</w:t>
      </w:r>
    </w:p>
    <w:p>
      <w:r>
        <w:t>Testosterone replacement therapy (TRT) is a medical treatment designed to restore normal testosterone levels in men who have clinically proven low testosterone, aiming to alleviate symptoms caused by deficiency.</w:t>
      </w:r>
    </w:p>
    <w:p>
      <w:pPr>
        <w:pStyle w:val="Heading1"/>
      </w:pPr>
      <w:r>
        <w:t>Why This Matters</w:t>
      </w:r>
    </w:p>
    <w:p>
      <w:r>
        <w:t>Testosterone deficiency can significantly impair men's quality of life through sexual dysfunction, decreased muscle and bone mass, mood changes, and overall energy. TRT offers a therapeutic option that can improve these aspects but requires careful patient selection and monitoring to maximize benefits and reduce risks.</w:t>
      </w:r>
    </w:p>
    <w:p>
      <w:pPr>
        <w:pStyle w:val="Heading1"/>
      </w:pPr>
      <w:r>
        <w:t>What is Testosterone Replacement Therapy?</w:t>
      </w:r>
    </w:p>
    <w:p>
      <w:r>
        <w:t>Testosterone replacement therapy (TRT) refers to the medical administration of testosterone to men with low endogenous levels due to hypogonadism or other causes. The goal is to restore serum testosterone to physiological levels and improve related symptoms such as low libido, fatigue, and decreased muscle mass. TRT differs from anabolic steroid misuse as it is a prescribed hormone replacement, not intended to enhance athletic performance beyond normal function.</w:t>
      </w:r>
    </w:p>
    <w:p>
      <w:pPr>
        <w:pStyle w:val="Heading1"/>
      </w:pPr>
      <w:r>
        <w:t>Physiology and Mechanism of Action of Testosterone</w:t>
      </w:r>
    </w:p>
    <w:p>
      <w:r>
        <w:t>Testosterone is the primary male androgen hormone produced mainly by the testes under regulation of the hypothalamic-pituitary-gonadal (HPG) axis. It binds androgen receptors in many tissues, influencing sexual development, libido, muscle growth, bone density, erythropoiesis, and mood. Exogenous testosterone administration during TRT mimics natural hormone effects by activating androgen receptors and restoring normal physiological functions suppressed in deficiency states.</w:t>
      </w:r>
    </w:p>
    <w:p>
      <w:pPr>
        <w:pStyle w:val="Heading1"/>
      </w:pPr>
      <w:r>
        <w:t>Causes and Diagnosis of Low Testosterone (Hypogonadism)</w:t>
      </w:r>
    </w:p>
    <w:p>
      <w:r>
        <w:t>Hypogonadism is defined by a consistent serum testosterone level below the normal reference range accompanied by clinical symptoms such as reduced libido, erectile dysfunction, fatigue, depression, or loss of muscle mass. Causes include primary testicular failure, pituitary disorders, aging-related decline, chronic illness, medications, or genetic conditions. Diagnosis requires morning fasting blood tests on two separate occasions to measure total and sometimes free testosterone, alongside clinical evaluation.</w:t>
      </w:r>
    </w:p>
    <w:p>
      <w:pPr>
        <w:pStyle w:val="Heading1"/>
      </w:pPr>
      <w:r>
        <w:t>Formulations and Delivery Methods of Testosterone Therapy</w:t>
      </w:r>
    </w:p>
    <w:p>
      <w:r>
        <w:t>Testosterone can be administered via several FDA-approved formulations: intramuscular or subcutaneous injections, transdermal gels or patches, buccal systems, subcutaneous pellets, and oral formulations in some countries. Each formulation has different pharmacokinetics, dosing frequencies, and side effect profiles. Choice depends on patient preference, cost, convenience, and tolerability.</w:t>
      </w:r>
    </w:p>
    <w:p>
      <w:pPr>
        <w:pStyle w:val="Heading1"/>
      </w:pPr>
      <w:r>
        <w:t>Clinical Evidence on the Benefits of Testosterone Replacement Therapy</w:t>
      </w:r>
    </w:p>
    <w:p>
      <w:r>
        <w:t>Systematic reviews and randomized controlled trials show TRT may improve sexual function, libido, mood, bone mineral density, muscle strength, and body composition in men with hypogonadism. Evidence also supports improved quality of life and possible metabolic benefits. However, responses vary and not all men derive significant symptomatic improvement. Effects on cardiovascular outcomes remain uncertain with ongoing research.</w:t>
      </w:r>
    </w:p>
    <w:p>
      <w:pPr>
        <w:pStyle w:val="Heading1"/>
      </w:pPr>
      <w:r>
        <w:t>Risks, Side Effects, and Safety Considerations of TRT</w:t>
      </w:r>
    </w:p>
    <w:p>
      <w:r>
        <w:t>Potential side effects of TRT include erythrocytosis (increased red blood cell count), acne, gynecomastia, fluid retention, worsening sleep apnea, and potential suppression of spermatogenesis leading to infertility. There are concerns about prostate health, though current evidence does not show TRT causes prostate cancer but requires monitoring. Cardiovascular safety remains debated, necessitating individualized risk assessment and routine clinical follow-up.</w:t>
      </w:r>
    </w:p>
    <w:p>
      <w:pPr>
        <w:pStyle w:val="Heading1"/>
      </w:pPr>
      <w:r>
        <w:t>Contraindications and Limitations of Testosterone Therapy</w:t>
      </w:r>
    </w:p>
    <w:p>
      <w:r>
        <w:t>TRT is contraindicated in men with diagnosed or suspected prostate or breast cancer, untreated severe obstructive sleep apnea, untreated polycythemia, and uncontrolled heart failure. Limitations involve its unsuitability for men seeking fertility, as exogenous testosterone suppresses sperm production. Also, TRT is not a treatment for non-specific symptoms without biochemical evidence of low testosterone.</w:t>
      </w:r>
    </w:p>
    <w:p>
      <w:pPr>
        <w:pStyle w:val="Heading1"/>
      </w:pPr>
      <w:r>
        <w:t>Common Misconceptions About Testosterone Replacement Therapy</w:t>
      </w:r>
    </w:p>
    <w:p>
      <w:r>
        <w:t>Some patients believe TRT is a cure-all for aging or will enhance athletic performance; however, TRT is intended solely to replace deficient hormones and is ineffective or unsafe if misused. Another misconception is that TRT inevitably causes prostate cancer or heart attacks; however, current data do not conclusively support these claims but do recommend monitoring. Additionally, testosterone deficiency should be biochemically confirmed before initiating therapy.</w:t>
      </w:r>
    </w:p>
    <w:p>
      <w:pPr>
        <w:pStyle w:val="Heading1"/>
      </w:pPr>
      <w:r>
        <w:t>Monitoring and Follow-Up During Testosterone Therapy</w:t>
      </w:r>
    </w:p>
    <w:p>
      <w:r>
        <w:t>Routine monitoring during TRT includes periodic assessment of serum testosterone levels, hematocrit, prostate-specific antigen (PSA), liver function, lipid profile, and symptom evaluation. Follow-up schedules vary but generally occur every 3–6 months initially and annually thereafter. Monitoring allows detection of adverse effects like polycythemia or prostate changes and ensures therapeutic testosterone levels are maintained.</w:t>
      </w:r>
    </w:p>
    <w:p>
      <w:pPr>
        <w:pStyle w:val="Heading1"/>
      </w:pPr>
      <w:r>
        <w:t>Fertility Considerations and Alternative Treatments</w:t>
      </w:r>
    </w:p>
    <w:p>
      <w:r>
        <w:t>Since exogenous testosterone suppresses the hypothalamic-pituitary-gonadal axis and spermatogenesis, TRT can reduce sperm production and male fertility. Men desiring fertility preservation may require alternative treatments such as selective estrogen receptor modulators, human chorionic gonadotropin (hCG), or selective androgen receptor modulators under specialist care. Counseling on reproductive goals is critical before TRT initiation.</w:t>
      </w:r>
    </w:p>
    <w:p>
      <w:pPr>
        <w:pStyle w:val="Heading1"/>
      </w:pPr>
      <w:r>
        <w:t>Practical Guidance for Patients Considering Testosterone Therapy</w:t>
      </w:r>
    </w:p>
    <w:p>
      <w:r>
        <w:t>Patients interested in TRT should seek comprehensive medical evaluation including symptom assessment, laboratory testing, and discussion of risks and benefits. Lifestyle modifications such as weight management and control of comorbidities may improve testosterone levels. Shared decision-making with healthcare providers ensures appropriate therapy initiation, adherence, and monitoring tailored to individual needs and preferences.</w:t>
      </w:r>
    </w:p>
    <w:p>
      <w:pPr>
        <w:pStyle w:val="Heading1"/>
      </w:pPr>
      <w:r>
        <w:t>Practical Guidance</w:t>
      </w:r>
    </w:p>
    <w:p>
      <w:pPr>
        <w:pStyle w:val="ListBullet"/>
      </w:pPr>
      <w:r>
        <w:t>Consult a healthcare professional for proper diagnosis before starting TRT.</w:t>
      </w:r>
    </w:p>
    <w:p>
      <w:pPr>
        <w:pStyle w:val="ListBullet"/>
      </w:pPr>
      <w:r>
        <w:t>Ensure testosterone levels are measured in the morning on at least two occasions.</w:t>
      </w:r>
    </w:p>
    <w:p>
      <w:pPr>
        <w:pStyle w:val="ListBullet"/>
      </w:pPr>
      <w:r>
        <w:t>Discuss formulation options and choose one that fits lifestyle and medical needs.</w:t>
      </w:r>
    </w:p>
    <w:p>
      <w:pPr>
        <w:pStyle w:val="ListBullet"/>
      </w:pPr>
      <w:r>
        <w:t>Report any side effects such as increased redness, swelling, or symptoms of erythrocytosis to your doctor.</w:t>
      </w:r>
    </w:p>
    <w:p>
      <w:pPr>
        <w:pStyle w:val="ListBullet"/>
      </w:pPr>
      <w:r>
        <w:t>Undergo routine monitoring including blood counts and prostate markers as recommended.</w:t>
      </w:r>
    </w:p>
    <w:p>
      <w:pPr>
        <w:pStyle w:val="ListBullet"/>
      </w:pPr>
      <w:r>
        <w:t>Inform your doctor about fertility plans before initiating TRT.</w:t>
      </w:r>
    </w:p>
    <w:p>
      <w:pPr>
        <w:pStyle w:val="ListBullet"/>
      </w:pPr>
      <w:r>
        <w:t>Avoid obtaining testosterone without prescription or supervision to minimize risks.</w:t>
      </w:r>
    </w:p>
    <w:p>
      <w:pPr>
        <w:pStyle w:val="ListBullet"/>
      </w:pPr>
      <w:r>
        <w:t>Maintain a healthy lifestyle to support overall hormone health and therapy effectiveness.</w:t>
      </w:r>
    </w:p>
    <w:p>
      <w:pPr>
        <w:pStyle w:val="Heading1"/>
      </w:pPr>
      <w:r>
        <w:t>Safety Notes</w:t>
      </w:r>
    </w:p>
    <w:p>
      <w:pPr>
        <w:pStyle w:val="ListBullet"/>
      </w:pPr>
      <w:r>
        <w:t>TRT should not be used in men with prostate or breast cancer.</w:t>
      </w:r>
    </w:p>
    <w:p>
      <w:pPr>
        <w:pStyle w:val="ListBullet"/>
      </w:pPr>
      <w:r>
        <w:t>Regular blood tests are needed to monitor for polycythemia and liver function.</w:t>
      </w:r>
    </w:p>
    <w:p>
      <w:pPr>
        <w:pStyle w:val="ListBullet"/>
      </w:pPr>
      <w:r>
        <w:t>Patients with cardiovascular disease should be carefully evaluated before starting TRT.</w:t>
      </w:r>
    </w:p>
    <w:p>
      <w:pPr>
        <w:pStyle w:val="ListBullet"/>
      </w:pPr>
      <w:r>
        <w:t>Do not use TRT for athletic enhancement or anti-aging unless medically indicated.</w:t>
      </w:r>
    </w:p>
    <w:p>
      <w:pPr>
        <w:pStyle w:val="ListBullet"/>
      </w:pPr>
      <w:r>
        <w:t>Report symptoms like chest pain, sleep apnea, or swelling to healthcare providers immediately.</w:t>
      </w:r>
    </w:p>
    <w:p>
      <w:pPr>
        <w:pStyle w:val="Heading1"/>
      </w:pPr>
      <w:r>
        <w:t>Common Misconceptions</w:t>
      </w:r>
    </w:p>
    <w:p>
      <w:r>
        <w:rPr>
          <w:b/>
        </w:rPr>
        <w:t xml:space="preserve">Misconception: </w:t>
      </w:r>
      <w:r>
        <w:t>Testosterone therapy is a safe way to enhance muscular strength for all men.</w:t>
      </w:r>
    </w:p>
    <w:p>
      <w:r>
        <w:rPr>
          <w:b/>
        </w:rPr>
        <w:t xml:space="preserve">Reality: </w:t>
      </w:r>
      <w:r>
        <w:t>TRT is only safe and indicated for men with clinically diagnosed low testosterone, not for performance enhancement in healthy individuals.</w:t>
      </w:r>
    </w:p>
    <w:p>
      <w:r>
        <w:rPr>
          <w:b/>
        </w:rPr>
        <w:t xml:space="preserve">Misconception: </w:t>
      </w:r>
      <w:r>
        <w:t>TRT inevitably causes prostate cancer.</w:t>
      </w:r>
    </w:p>
    <w:p>
      <w:r>
        <w:rPr>
          <w:b/>
        </w:rPr>
        <w:t xml:space="preserve">Reality: </w:t>
      </w:r>
      <w:r>
        <w:t>No conclusive evidence shows TRT causes prostate cancer, but regular monitoring is necessary.</w:t>
      </w:r>
    </w:p>
    <w:p>
      <w:r>
        <w:rPr>
          <w:b/>
        </w:rPr>
        <w:t xml:space="preserve">Misconception: </w:t>
      </w:r>
      <w:r>
        <w:t>Testosterone therapy increases fertility in men.</w:t>
      </w:r>
    </w:p>
    <w:p>
      <w:r>
        <w:rPr>
          <w:b/>
        </w:rPr>
        <w:t xml:space="preserve">Reality: </w:t>
      </w:r>
      <w:r>
        <w:t>Exogenous testosterone generally suppresses sperm production and can reduce fertility.</w:t>
      </w:r>
    </w:p>
    <w:p>
      <w:r>
        <w:rPr>
          <w:b/>
        </w:rPr>
        <w:t xml:space="preserve">Misconception: </w:t>
      </w:r>
      <w:r>
        <w:t>Testosterone therapy reverses all effects of aging in men.</w:t>
      </w:r>
    </w:p>
    <w:p>
      <w:r>
        <w:rPr>
          <w:b/>
        </w:rPr>
        <w:t xml:space="preserve">Reality: </w:t>
      </w:r>
      <w:r>
        <w:t>TRT treats specific symptoms of testosterone deficiency but does not reverse aging or prevent age-related diseases.</w:t>
      </w:r>
    </w:p>
    <w:p>
      <w:pPr>
        <w:pStyle w:val="Heading1"/>
      </w:pPr>
      <w:r>
        <w:t>Clinical Pearls</w:t>
      </w:r>
    </w:p>
    <w:p>
      <w:pPr>
        <w:pStyle w:val="ListNumber"/>
      </w:pPr>
      <w:r>
        <w:t>Confirm low testosterone levels with repeat morning testing before treatment.</w:t>
      </w:r>
    </w:p>
    <w:p>
      <w:pPr>
        <w:pStyle w:val="ListNumber"/>
      </w:pPr>
      <w:r>
        <w:t>Monitor hematocrit regularly to detect polycythemia early.</w:t>
      </w:r>
    </w:p>
    <w:p>
      <w:pPr>
        <w:pStyle w:val="ListNumber"/>
      </w:pPr>
      <w:r>
        <w:t>Assess prostate health prior to and during TRT using PSA tests and digital rectal exams.</w:t>
      </w:r>
    </w:p>
    <w:p>
      <w:pPr>
        <w:pStyle w:val="ListNumber"/>
      </w:pPr>
      <w:r>
        <w:t>Consider patient fertility goals in treatment planning.</w:t>
      </w:r>
    </w:p>
    <w:p>
      <w:pPr>
        <w:pStyle w:val="ListNumber"/>
      </w:pPr>
      <w:r>
        <w:t>Educate patients about realistic expectations and potential side effects.</w:t>
      </w:r>
    </w:p>
    <w:p>
      <w:pPr>
        <w:pStyle w:val="ListNumber"/>
      </w:pPr>
      <w:r>
        <w:t>Adjust therapy based on symptom response and laboratory findings.</w:t>
      </w:r>
    </w:p>
    <w:p>
      <w:pPr>
        <w:pStyle w:val="ListNumber"/>
      </w:pPr>
      <w:r>
        <w:t>Avoid TRT in men with untreated obstructive sleep apnea due to risk of worsening apnea.</w:t>
      </w:r>
    </w:p>
    <w:p>
      <w:pPr>
        <w:pStyle w:val="ListNumber"/>
      </w:pPr>
      <w:r>
        <w:t>Collaborate with endocrinologists or urologists for complex cases or contraindications.</w:t>
      </w:r>
    </w:p>
    <w:p>
      <w:pPr>
        <w:pStyle w:val="Heading1"/>
      </w:pPr>
      <w:r>
        <w:t>Key Takeaways</w:t>
      </w:r>
    </w:p>
    <w:p>
      <w:pPr>
        <w:pStyle w:val="ListBullet"/>
      </w:pPr>
      <w:r>
        <w:t>Testosterone replacement therapy (TRT) treats men with low testosterone levels caused by hypogonadism.</w:t>
      </w:r>
    </w:p>
    <w:p>
      <w:pPr>
        <w:pStyle w:val="ListBullet"/>
      </w:pPr>
      <w:r>
        <w:t>Testosterone plays vital roles in sexual function, muscle and bone health, mood, and energy.</w:t>
      </w:r>
    </w:p>
    <w:p>
      <w:pPr>
        <w:pStyle w:val="ListBullet"/>
      </w:pPr>
      <w:r>
        <w:t>Diagnosis requires both clinical symptoms and laboratory confirmation of low serum testosterone.</w:t>
      </w:r>
    </w:p>
    <w:p>
      <w:pPr>
        <w:pStyle w:val="ListBullet"/>
      </w:pPr>
      <w:r>
        <w:t>Multiple formulations of TRT exist, including injections, gels, patches, and pellets, each with pros and cons.</w:t>
      </w:r>
    </w:p>
    <w:p>
      <w:pPr>
        <w:pStyle w:val="ListBullet"/>
      </w:pPr>
      <w:r>
        <w:t>TRT improves several symptoms but is not a universal cure for aging or non-specific complaints.</w:t>
      </w:r>
    </w:p>
    <w:p>
      <w:pPr>
        <w:pStyle w:val="ListBullet"/>
      </w:pPr>
      <w:r>
        <w:t>Safety monitoring during TRT includes blood counts, prostate screening, and cardiovascular evaluation.</w:t>
      </w:r>
    </w:p>
    <w:p>
      <w:pPr>
        <w:pStyle w:val="ListBullet"/>
      </w:pPr>
      <w:r>
        <w:t>TRT suppresses spermatogenesis and may reduce male fertility; alternative treatments exist.</w:t>
      </w:r>
    </w:p>
    <w:p>
      <w:pPr>
        <w:pStyle w:val="ListBullet"/>
      </w:pPr>
      <w:r>
        <w:t>Informed patient selection, education, and follow-up are essential for safe and effective TRT.</w:t>
      </w:r>
    </w:p>
    <w:p>
      <w:pPr>
        <w:pStyle w:val="Heading1"/>
      </w:pPr>
      <w:r>
        <w:t>Glossary</w:t>
      </w:r>
    </w:p>
    <w:p>
      <w:r>
        <w:rPr>
          <w:b/>
        </w:rPr>
        <w:t xml:space="preserve">Testosterone: </w:t>
      </w:r>
      <w:r>
        <w:t>The primary male sex hormone responsible for the development of male reproductive tissues, secondary sexual characteristics, muscle mass, bone density, and mood regulation.</w:t>
      </w:r>
    </w:p>
    <w:p>
      <w:r>
        <w:rPr>
          <w:b/>
        </w:rPr>
        <w:t xml:space="preserve">Hypogonadism: </w:t>
      </w:r>
      <w:r>
        <w:t>A clinical condition characterized by low testosterone levels and symptoms such as decreased libido, erectile dysfunction, fatigue, or loss of muscle mass.</w:t>
      </w:r>
    </w:p>
    <w:p>
      <w:r>
        <w:rPr>
          <w:b/>
        </w:rPr>
        <w:t xml:space="preserve">Androgen Receptor: </w:t>
      </w:r>
      <w:r>
        <w:t>A protein within cells that binds testosterone and other androgens, initiating gene expression changes to mediate androgen effects.</w:t>
      </w:r>
    </w:p>
    <w:p>
      <w:r>
        <w:rPr>
          <w:b/>
        </w:rPr>
        <w:t xml:space="preserve">Serum Testosterone: </w:t>
      </w:r>
      <w:r>
        <w:t>The amount of testosterone present in the blood, usually measured in nanograms per deciliter (ng/dL).</w:t>
      </w:r>
    </w:p>
    <w:p>
      <w:r>
        <w:rPr>
          <w:b/>
        </w:rPr>
        <w:t xml:space="preserve">Erythrocytosis: </w:t>
      </w:r>
      <w:r>
        <w:t>An abnormal increase in the number of red blood cells, which can thicken blood and increase the risk of clotting.</w:t>
      </w:r>
    </w:p>
    <w:p>
      <w:r>
        <w:rPr>
          <w:b/>
        </w:rPr>
        <w:t xml:space="preserve">Hypothalamic-Pituitary-Gonadal Axis (HPG Axis): </w:t>
      </w:r>
      <w:r>
        <w:t>A hormone regulation system involving the hypothalamus, pituitary gland, and gonads that controls testosterone production.</w:t>
      </w:r>
    </w:p>
    <w:p>
      <w:r>
        <w:rPr>
          <w:b/>
        </w:rPr>
        <w:t xml:space="preserve">PSA (Prostate-Specific Antigen): </w:t>
      </w:r>
      <w:r>
        <w:t>A protein produced by the prostate gland, levels of which are measured to screen for prostate health issues, including cancer.</w:t>
      </w:r>
    </w:p>
    <w:p>
      <w:r>
        <w:rPr>
          <w:b/>
        </w:rPr>
        <w:t xml:space="preserve">Exogenous Testosterone: </w:t>
      </w:r>
      <w:r>
        <w:t>Testosterone that is introduced into the body from outside sources, as opposed to testosterone produced naturally by the testes.</w:t>
      </w:r>
    </w:p>
    <w:p>
      <w:pPr>
        <w:pStyle w:val="Heading1"/>
      </w:pPr>
      <w:r>
        <w:t>Related Modules</w:t>
      </w:r>
    </w:p>
    <w:p>
      <w:pPr>
        <w:pStyle w:val="ListBullet"/>
      </w:pPr>
      <w:r>
        <w:t>MEN-002: Male Sexual Dysfunction</w:t>
      </w:r>
    </w:p>
    <w:p>
      <w:pPr>
        <w:pStyle w:val="ListBullet"/>
      </w:pPr>
      <w:r>
        <w:t>MEN-017: Male Hypogonadism</w:t>
      </w:r>
    </w:p>
    <w:p>
      <w:pPr>
        <w:pStyle w:val="ListBullet"/>
      </w:pPr>
      <w:r>
        <w:t>MEN-045: Prostate Health and Disease</w:t>
      </w:r>
    </w:p>
    <w:p>
      <w:pPr>
        <w:pStyle w:val="Heading1"/>
      </w:pPr>
      <w:r>
        <w:t>Illustration Specifications</w:t>
      </w:r>
    </w:p>
    <w:p>
      <w:pPr>
        <w:pStyle w:val="Heading2"/>
      </w:pPr>
      <w:r>
        <w:t>ILL-3801 - Hypothalamic-Pituitary-Gonadal Axis</w:t>
      </w:r>
    </w:p>
    <w:p>
      <w:r>
        <w:t>Type: Diagram</w:t>
      </w:r>
    </w:p>
    <w:p>
      <w:r>
        <w:t>An illustration explaining the hormonal feedback loop controlling testosterone production, highlighting the hypothalamus, pituitary gland, and testes.</w:t>
      </w:r>
    </w:p>
    <w:p>
      <w:r>
        <w:t>Alt text: Diagram showing hypothalamus releasing GnRH, stimulating pituitary to release LH and FSH, which act on testes to produce testosterone.</w:t>
      </w:r>
    </w:p>
    <w:p>
      <w:pPr>
        <w:pStyle w:val="Heading2"/>
      </w:pPr>
      <w:r>
        <w:t>ILL-3802 - Forms and Administration Routes of Testosterone Therapy</w:t>
      </w:r>
    </w:p>
    <w:p>
      <w:r>
        <w:t>Type: Chart</w:t>
      </w:r>
    </w:p>
    <w:p>
      <w:r>
        <w:t>Visual summary chart of testosterone formulations including injections, gels, patches, and pellets with dosing frequency and common side effects.</w:t>
      </w:r>
    </w:p>
    <w:p>
      <w:r>
        <w:t>Alt text: Chart listing testosterone injection, gel, patch, pellet with images and key details.</w:t>
      </w:r>
    </w:p>
    <w:p>
      <w:pPr>
        <w:pStyle w:val="Heading2"/>
      </w:pPr>
      <w:r>
        <w:t>ILL-3803 - Common Side Effects and Monitoring Parameters During TRT</w:t>
      </w:r>
    </w:p>
    <w:p>
      <w:r>
        <w:t>Type: Infographic</w:t>
      </w:r>
    </w:p>
    <w:p>
      <w:r>
        <w:t>An infographic outlining the potential side effects such as polycythemia and prostate effects, alongside recommended laboratory tests for monitoring.</w:t>
      </w:r>
    </w:p>
    <w:p>
      <w:r>
        <w:t>Alt text: Infographic showing side effects like erythrocytosis, acne, prostate health and corresponding lab tests.</w:t>
      </w:r>
    </w:p>
    <w:p>
      <w:pPr>
        <w:pStyle w:val="Heading1"/>
      </w:pPr>
      <w:r>
        <w:t>References</w:t>
      </w:r>
    </w:p>
    <w:p>
      <w:pPr>
        <w:pStyle w:val="ListBullet"/>
      </w:pPr>
      <w:r>
        <w:t>Testosterone Therapy in Men with Hypogonadism: An Endocrine Society Clinical Practice Guideline | Bhasin S, Cunningham GR, Hayes FJ, et al.; Endocrine Society | 2018 | PMID: 29909905 | Unverified</w:t>
      </w:r>
    </w:p>
    <w:p>
      <w:pPr>
        <w:pStyle w:val="ListBullet"/>
      </w:pPr>
      <w:r>
        <w:t>Testosterone Replacement Therapy: Review of Clinical Applications and Effects on Quality of Life and Sexual Function | Morgentaler A, Traish AM | 2018 | PMID: 29397510 | Unverified</w:t>
      </w:r>
    </w:p>
    <w:p>
      <w:pPr>
        <w:pStyle w:val="ListBullet"/>
      </w:pPr>
      <w:r>
        <w:t>The Role of Testosterone in Men's Health | Wang C, Swerdloff RS | 2015 | PMID: 26059166 | Unverified</w:t>
      </w:r>
    </w:p>
    <w:p>
      <w:pPr>
        <w:pStyle w:val="ListBullet"/>
      </w:pPr>
      <w:r>
        <w:t>Testosterone Therapy and Cardiovascular Risk: Advances and Controversies | Corona G, Mannucci E, Schulman C, et al. | 2019 | PMID: 30622428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