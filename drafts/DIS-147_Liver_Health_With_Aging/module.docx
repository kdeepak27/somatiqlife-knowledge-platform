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DIS-147 - Liver Health With Aging</w:t>
      </w:r>
    </w:p>
    <w:p>
      <w:r>
        <w:rPr>
          <w:i/>
        </w:rPr>
        <w:t>Prevention, risk factors, screening, evidence, and practical actions related to liver health with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Kidney and Liver Prevention</w:t>
            </w:r>
          </w:p>
        </w:tc>
      </w:tr>
      <w:tr>
        <w:tc>
          <w:tcPr>
            <w:tcW w:type="dxa" w:w="4968"/>
          </w:tcPr>
          <w:p>
            <w:r>
              <w:rPr>
                <w:b/>
              </w:rPr>
              <w:t>SOM stages</w:t>
            </w:r>
          </w:p>
        </w:tc>
        <w:tc>
          <w:tcPr>
            <w:tcW w:type="dxa" w:w="4968"/>
          </w:tcPr>
          <w:p>
            <w:r>
              <w:t>Prevention, Early Detection, Management</w:t>
            </w:r>
          </w:p>
        </w:tc>
      </w:tr>
      <w:tr>
        <w:tc>
          <w:tcPr>
            <w:tcW w:type="dxa" w:w="4968"/>
          </w:tcPr>
          <w:p>
            <w:r>
              <w:rPr>
                <w:b/>
              </w:rPr>
              <w:t>Audience</w:t>
            </w:r>
          </w:p>
        </w:tc>
        <w:tc>
          <w:tcPr>
            <w:tcW w:type="dxa" w:w="4968"/>
          </w:tcPr>
          <w:p>
            <w:r>
              <w:t>General Public, Adults 50+, Caregivers, Healthcare Providers</w:t>
            </w:r>
          </w:p>
        </w:tc>
      </w:tr>
      <w:tr>
        <w:tc>
          <w:tcPr>
            <w:tcW w:type="dxa" w:w="4968"/>
          </w:tcPr>
          <w:p>
            <w:r>
              <w:rPr>
                <w:b/>
              </w:rPr>
              <w:t>Reading level</w:t>
            </w:r>
          </w:p>
        </w:tc>
        <w:tc>
          <w:tcPr>
            <w:tcW w:type="dxa" w:w="4968"/>
          </w:tcPr>
          <w:p>
            <w:r>
              <w:t>Moderate (Grade 8-10)</w:t>
            </w:r>
          </w:p>
        </w:tc>
      </w:tr>
      <w:tr>
        <w:tc>
          <w:tcPr>
            <w:tcW w:type="dxa" w:w="4968"/>
          </w:tcPr>
          <w:p>
            <w:r>
              <w:rPr>
                <w:b/>
              </w:rPr>
              <w:t>Keywords</w:t>
            </w:r>
          </w:p>
        </w:tc>
        <w:tc>
          <w:tcPr>
            <w:tcW w:type="dxa" w:w="4968"/>
          </w:tcPr>
          <w:p>
            <w:r>
              <w:t>Liver health, Aging, Liver disease prevention, Liver function, Screening, Risk factors, Fatty liver, Cirrhosis, Hepatitis, Liver enzymes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Liver health with aging refers to the understanding of how the structure and function of the liver change as individuals grow older, influencing susceptibility to liver diseases and overall wellbeing. The liver, a vital organ responsible for detoxification, metabolism, and bile production, undergoes physiological changes including reduced size and blood flow, and altered regenerative capacity. These changes can modify how medications are processed and may increase vulnerability to liver injury. Common risks associated with liver health in aging include non-alcoholic fatty liver disease (NAFLD), fibrosis, cirrhosis, and viral hepatitis, often compounded by lifestyle factors such as alcohol use, obesity, and coexisting diseases like diabetes. Maintaining liver health with age involves awareness of risk factors, regular screening through liver function tests, and lifestyle modifications such as balanced nutrition, limiting alcohol intake, and physical activity. While knowledge about liver aging mechanisms is well established, emerging evidence continues to clarify molecular pathways and potential interventions to prevent liver disease progression. Safety concerns include careful medication management to avoid hepatotoxicity, particularly in older adults with reduced liver function. This module offers comprehensive, evidence-based information and practical advice for preserving liver health throughout aging, recognizing the limitations of current screening and treatment modalities and highlighting areas of active research. The module's content uses both lay terms and scientific terminology to facilitate understanding for diverse audiences.</w:t>
      </w:r>
    </w:p>
    <w:p>
      <w:pPr>
        <w:pStyle w:val="Heading1"/>
      </w:pPr>
      <w:r>
        <w:t>Customer Questions Answered</w:t>
      </w:r>
    </w:p>
    <w:p>
      <w:pPr>
        <w:pStyle w:val="ListBullet"/>
      </w:pPr>
      <w:r>
        <w:t>What happens to the liver as people age?</w:t>
      </w:r>
    </w:p>
    <w:p>
      <w:pPr>
        <w:pStyle w:val="ListBullet"/>
      </w:pPr>
      <w:r>
        <w:t>How does aging affect liver function?</w:t>
      </w:r>
    </w:p>
    <w:p>
      <w:pPr>
        <w:pStyle w:val="ListBullet"/>
      </w:pPr>
      <w:r>
        <w:t>What are common liver problems in older adults?</w:t>
      </w:r>
    </w:p>
    <w:p>
      <w:pPr>
        <w:pStyle w:val="ListBullet"/>
      </w:pPr>
      <w:r>
        <w:t>Can aging increase the risk of liver disease?</w:t>
      </w:r>
    </w:p>
    <w:p>
      <w:pPr>
        <w:pStyle w:val="ListBullet"/>
      </w:pPr>
      <w:r>
        <w:t>How can I protect my liver as I grow older?</w:t>
      </w:r>
    </w:p>
    <w:p>
      <w:pPr>
        <w:pStyle w:val="ListBullet"/>
      </w:pPr>
      <w:r>
        <w:t>What lifestyle changes help maintain liver health with aging?</w:t>
      </w:r>
    </w:p>
    <w:p>
      <w:pPr>
        <w:pStyle w:val="ListBullet"/>
      </w:pPr>
      <w:r>
        <w:t>Are regular liver function tests necessary for older adults?</w:t>
      </w:r>
    </w:p>
    <w:p>
      <w:pPr>
        <w:pStyle w:val="ListBullet"/>
      </w:pPr>
      <w:r>
        <w:t>What are the symptoms of liver disease in older people?</w:t>
      </w:r>
    </w:p>
    <w:p>
      <w:pPr>
        <w:pStyle w:val="ListBullet"/>
      </w:pPr>
      <w:r>
        <w:t>How does alcohol consumption impact liver health with age?</w:t>
      </w:r>
    </w:p>
    <w:p>
      <w:pPr>
        <w:pStyle w:val="ListBullet"/>
      </w:pPr>
      <w:r>
        <w:t>What role does nutrition play in liver aging?</w:t>
      </w:r>
    </w:p>
    <w:p>
      <w:pPr>
        <w:pStyle w:val="ListBullet"/>
      </w:pPr>
      <w:r>
        <w:t>Can medications affect liver health in the elderly?</w:t>
      </w:r>
    </w:p>
    <w:p>
      <w:pPr>
        <w:pStyle w:val="ListBullet"/>
      </w:pPr>
      <w:r>
        <w:t>When should I get screened for liver disease?</w:t>
      </w:r>
    </w:p>
    <w:p>
      <w:pPr>
        <w:pStyle w:val="Heading1"/>
      </w:pPr>
      <w:r>
        <w:t>Learning Objectives</w:t>
      </w:r>
    </w:p>
    <w:p>
      <w:pPr>
        <w:pStyle w:val="ListBullet"/>
      </w:pPr>
      <w:r>
        <w:t>Define how aging affects liver structure and function.</w:t>
      </w:r>
    </w:p>
    <w:p>
      <w:pPr>
        <w:pStyle w:val="ListBullet"/>
      </w:pPr>
      <w:r>
        <w:t>Identify common liver-related diseases and risk factors in older adults.</w:t>
      </w:r>
    </w:p>
    <w:p>
      <w:pPr>
        <w:pStyle w:val="ListBullet"/>
      </w:pPr>
      <w:r>
        <w:t>Explain the importance of lifestyle factors in liver health maintenance with aging.</w:t>
      </w:r>
    </w:p>
    <w:p>
      <w:pPr>
        <w:pStyle w:val="ListBullet"/>
      </w:pPr>
      <w:r>
        <w:t>Understand the role and limitations of liver screening tests in older populations.</w:t>
      </w:r>
    </w:p>
    <w:p>
      <w:pPr>
        <w:pStyle w:val="ListBullet"/>
      </w:pPr>
      <w:r>
        <w:t>Recognize symptoms and signs of liver disease in elderly individuals.</w:t>
      </w:r>
    </w:p>
    <w:p>
      <w:pPr>
        <w:pStyle w:val="ListBullet"/>
      </w:pPr>
      <w:r>
        <w:t>Discuss medication considerations for aging livers.</w:t>
      </w:r>
    </w:p>
    <w:p>
      <w:pPr>
        <w:pStyle w:val="ListBullet"/>
      </w:pPr>
      <w:r>
        <w:t>Provide practical guidance for liver disease prevention and early detection.</w:t>
      </w:r>
    </w:p>
    <w:p>
      <w:pPr>
        <w:pStyle w:val="ListBullet"/>
      </w:pPr>
      <w:r>
        <w:t>Address common misconceptions about liver health and aging.</w:t>
      </w:r>
    </w:p>
    <w:p>
      <w:pPr>
        <w:pStyle w:val="Heading1"/>
      </w:pPr>
      <w:r>
        <w:t>Definition</w:t>
      </w:r>
    </w:p>
    <w:p>
      <w:r>
        <w:t>Liver health with aging encompasses the changes occurring in the liver's anatomy, physiology, and susceptibility to disease as people grow older, influencing the organ's ability to perform critical metabolic, detoxification, and synthetic functions.</w:t>
      </w:r>
    </w:p>
    <w:p>
      <w:pPr>
        <w:pStyle w:val="Heading1"/>
      </w:pPr>
      <w:r>
        <w:t>Why This Matters</w:t>
      </w:r>
    </w:p>
    <w:p>
      <w:r>
        <w:t>The liver is central to many bodily functions including processing nutrients, metabolizing drugs, and detoxifying harmful substances. As the global population ages, liver diseases become more prevalent, contributing to morbidity and mortality. Understanding liver health with aging enables better prevention, timely diagnosis, and management of liver conditions, improving quality of life and reducing healthcare burdens.</w:t>
      </w:r>
    </w:p>
    <w:p>
      <w:pPr>
        <w:pStyle w:val="Heading1"/>
      </w:pPr>
      <w:r>
        <w:t>Liver Anatomy and Physiology: Overview and Age-Related Changes</w:t>
      </w:r>
    </w:p>
    <w:p>
      <w:r>
        <w:t>The liver is the largest internal organ responsible for vital functions such as bile production, metabolism of carbohydrates, proteins, and fats, toxin removal, and synthesis of clotting factors. With aging, the liver undergoes a decrease in size by approximately 20-40% and a reduction in hepatic blood flow by up to 35%. Cellular changes include decreased hepatocyte regeneration and altered mitochondrial function. These physiological adaptations impact the liver's ability to recover from injury and affect drug metabolism, potentially increasing susceptibility to hepatotoxicity.</w:t>
      </w:r>
    </w:p>
    <w:p>
      <w:pPr>
        <w:pStyle w:val="Heading1"/>
      </w:pPr>
      <w:r>
        <w:t>Common Liver Diseases and Conditions in Older Adults</w:t>
      </w:r>
    </w:p>
    <w:p>
      <w:r>
        <w:t>Older adults are at increased risk for liver diseases including non-alcoholic fatty liver disease (NAFLD), liver fibrosis, cirrhosis, viral hepatitis (e.g., hepatitis B and C), and hepatocellular carcinoma (liver cancer). NAFLD is particularly prevalent with aging due to associated metabolic conditions such as obesity and type 2 diabetes mellitus. Chronic liver diseases often progress silently, making early detection challenging in elderly populations.</w:t>
      </w:r>
    </w:p>
    <w:p>
      <w:pPr>
        <w:pStyle w:val="Heading1"/>
      </w:pPr>
      <w:r>
        <w:t>Mechanisms of Liver Aging: Cellular and Molecular Insights</w:t>
      </w:r>
    </w:p>
    <w:p>
      <w:r>
        <w:t>Aging impacts the liver at the cellular and molecular levels through oxidative stress, mitochondrial dysfunction, telomere shortening, and reduced autophagy (cellular recycling). These processes impair hepatocyte function and regenerative capacity. Additionally, chronic low-grade inflammation, termed 'inflammaging,' contributes to liver fibrosis development and decreased resistance to injury.</w:t>
      </w:r>
    </w:p>
    <w:p>
      <w:pPr>
        <w:pStyle w:val="Heading1"/>
      </w:pPr>
      <w:r>
        <w:t>Risk Factors Influencing Liver Health in Aging</w:t>
      </w:r>
    </w:p>
    <w:p>
      <w:r>
        <w:t>Key risk factors exacerbating liver health decline in older adults include excessive alcohol consumption, obesity, metabolic syndrome, chronic viral infections, polypharmacy, and exposure to environmental toxins. Comorbidities such as type 2 diabetes, hypertension, and cardiovascular disease also contribute to worsening liver function. Genetic predispositions can influence individual susceptibility to liver disease progression.</w:t>
      </w:r>
    </w:p>
    <w:p>
      <w:pPr>
        <w:pStyle w:val="Heading1"/>
      </w:pPr>
      <w:r>
        <w:t>Lifestyle and Nutrition for Supporting Liver Health After Age 50</w:t>
      </w:r>
    </w:p>
    <w:p>
      <w:r>
        <w:t>Evidence supports that balanced nutrition rich in antioxidants (e.g., fruits, vegetables), avoidance of excessive saturated fats, and regular physical activity improve liver health and reduce the risk of NAFLD. Limiting alcohol intake according to recommended guidelines is critical. Adequate hydration and maintaining a healthy weight further protect liver function with aging. Some emerging research suggests potential benefits of specific supplements such as vitamin E in select cases, though safety and efficacy require cautious evaluation.</w:t>
      </w:r>
    </w:p>
    <w:p>
      <w:pPr>
        <w:pStyle w:val="Heading1"/>
      </w:pPr>
      <w:r>
        <w:t>Screening and Monitoring Liver Health in Older Adults</w:t>
      </w:r>
    </w:p>
    <w:p>
      <w:r>
        <w:t>Routine liver function tests (LFTs) including alanine aminotransferase (ALT), aspartate aminotransferase (AST), alkaline phosphatase (ALP), and bilirubin can detect liver injury or disease. Imaging studies like ultrasound or elastography can assess fatty infiltration or fibrosis. However, interpretation requires awareness of age-related normative changes and comorbidities. No universally accepted screening guidelines exist solely based on age, but targeted screening for individuals with risk factors is recommended.</w:t>
      </w:r>
    </w:p>
    <w:p>
      <w:pPr>
        <w:pStyle w:val="Heading1"/>
      </w:pPr>
      <w:r>
        <w:t>Medication Use and Liver Considerations in the Elderly</w:t>
      </w:r>
    </w:p>
    <w:p>
      <w:r>
        <w:t>Pharmacokinetics and pharmacodynamics alter with age due to reduced hepatic metabolism and clearance. Older adults are vulnerable to drug-induced liver injury (DILI), especially from common medications such as acetaminophen, statins, and certain antibiotics. Polypharmacy increases the risk of adverse interactions. Periodic medication review and dose adjustments based on liver function are important to minimize hepatotoxicity risk.</w:t>
      </w:r>
    </w:p>
    <w:p>
      <w:pPr>
        <w:pStyle w:val="Heading1"/>
      </w:pPr>
      <w:r>
        <w:t>Recognizing Symptoms and Signs of Liver Disease in Older Adults</w:t>
      </w:r>
    </w:p>
    <w:p>
      <w:r>
        <w:t>Symptoms of liver disease can be subtle or nonspecific in older adults, including fatigue, unexplained weight loss, jaundice (yellowing of skin/eyes), abdominal discomfort, and cognitive changes such as confusion (hepatic encephalopathy). Physical examination may reveal hepatomegaly, ascites (fluid in abdomen), or spider angiomas. Early recognition is essential to prompt evaluation and management.</w:t>
      </w:r>
    </w:p>
    <w:p>
      <w:pPr>
        <w:pStyle w:val="Heading1"/>
      </w:pPr>
      <w:r>
        <w:t>Prevention Strategies for Liver Disease in Aging Populations</w:t>
      </w:r>
    </w:p>
    <w:p>
      <w:r>
        <w:t>Preventive measures emphasize lifestyle interventions like maintaining healthy weight, balanced diet, regular exercise, alcohol moderation, and vaccinations for hepatitis A and B. Managing comorbid conditions such as diabetes and hypertension is critical. Avoidance of unnecessary hepatotoxic medications and toxic exposures complements prevention. Public health policies promoting liver health education have a role in reducing disease burden.</w:t>
      </w:r>
    </w:p>
    <w:p>
      <w:pPr>
        <w:pStyle w:val="Heading1"/>
      </w:pPr>
      <w:r>
        <w:t>Limitations and Emerging Research in Liver Aging</w:t>
      </w:r>
    </w:p>
    <w:p>
      <w:r>
        <w:t>While knowledge of liver aging and associated diseases is substantial, challenges remain including variability in individual aging trajectories and lack of standardized screening protocols for the elderly. Emerging research explores molecular targets for preventing fibrosis, novel biomarkers for early liver damage detection, and interventions to enhance liver regeneration capacity. Translating experimental findings into clinical practice requires rigorous validation.</w:t>
      </w:r>
    </w:p>
    <w:p>
      <w:pPr>
        <w:pStyle w:val="Heading1"/>
      </w:pPr>
      <w:r>
        <w:t>Common Misconceptions About Liver Aging and Health</w:t>
      </w:r>
    </w:p>
    <w:p>
      <w:r>
        <w:t>Misconceptions include beliefs that liver damage is always symptomatic, that aging inevitably causes severe liver dysfunction, or that moderate alcohol use is harmless regardless of age. Some think herbal supplements are completely safe for liver health, ignoring potential toxicity. Correcting these misunderstandings aids better self-care and informed healthcare decisions.</w:t>
      </w:r>
    </w:p>
    <w:p>
      <w:pPr>
        <w:pStyle w:val="Heading1"/>
      </w:pPr>
      <w:r>
        <w:t>Safety Notes: Medication, Alcohol, and Herbal Supplements</w:t>
      </w:r>
    </w:p>
    <w:p>
      <w:r>
        <w:t>Older adults must be cautious with medications due to altered metabolism and increased sensitivity to hepatotoxic agents. Alcohol consumption should remain within recommended limits or be avoided if liver disease exists. Herbal supplements, though perceived as natural, may cause liver injury; consulting healthcare providers before use is essential. Regular monitoring and communication with medical professionals improve safety.</w:t>
      </w:r>
    </w:p>
    <w:p>
      <w:pPr>
        <w:pStyle w:val="Heading1"/>
      </w:pPr>
      <w:r>
        <w:t>Practical Guidance</w:t>
      </w:r>
    </w:p>
    <w:p>
      <w:pPr>
        <w:pStyle w:val="ListBullet"/>
      </w:pPr>
      <w:r>
        <w:t>Engage in regular physical activity to support metabolic health and reduce fatty liver risk.</w:t>
      </w:r>
    </w:p>
    <w:p>
      <w:pPr>
        <w:pStyle w:val="ListBullet"/>
      </w:pPr>
      <w:r>
        <w:t>Limit alcohol consumption to moderate or below recommended thresholds, especially after age 50.</w:t>
      </w:r>
    </w:p>
    <w:p>
      <w:pPr>
        <w:pStyle w:val="ListBullet"/>
      </w:pPr>
      <w:r>
        <w:t>Maintain a balanced diet rich in fruits, vegetables, whole grains, and lean proteins; avoid excessive saturated fats and sugars.</w:t>
      </w:r>
    </w:p>
    <w:p>
      <w:pPr>
        <w:pStyle w:val="ListBullet"/>
      </w:pPr>
      <w:r>
        <w:t>Schedule routine health check-ups including liver function tests if risk factors are present.</w:t>
      </w:r>
    </w:p>
    <w:p>
      <w:pPr>
        <w:pStyle w:val="ListBullet"/>
      </w:pPr>
      <w:r>
        <w:t>Avoid unnecessary or high-dose medications that may strain the liver; discuss alternatives with healthcare providers.</w:t>
      </w:r>
    </w:p>
    <w:p>
      <w:pPr>
        <w:pStyle w:val="ListBullet"/>
      </w:pPr>
      <w:r>
        <w:t>Receive vaccinations for hepatitis A and B as a preventive measure if not previously immunized.</w:t>
      </w:r>
    </w:p>
    <w:p>
      <w:pPr>
        <w:pStyle w:val="ListBullet"/>
      </w:pPr>
      <w:r>
        <w:t>Recognize symptoms such as jaundice, unexplained fatigue, or abdominal discomfort; seek medical advice promptly.</w:t>
      </w:r>
    </w:p>
    <w:p>
      <w:pPr>
        <w:pStyle w:val="ListBullet"/>
      </w:pPr>
      <w:r>
        <w:t>Inform healthcare providers about all supplements and medications being taken to prevent drug interactions.</w:t>
      </w:r>
    </w:p>
    <w:p>
      <w:pPr>
        <w:pStyle w:val="Heading1"/>
      </w:pPr>
      <w:r>
        <w:t>Safety Notes</w:t>
      </w:r>
    </w:p>
    <w:p>
      <w:pPr>
        <w:pStyle w:val="ListBullet"/>
      </w:pPr>
      <w:r>
        <w:t>Consult your doctor before starting any new medication, supplement, or significant diet change.</w:t>
      </w:r>
    </w:p>
    <w:p>
      <w:pPr>
        <w:pStyle w:val="ListBullet"/>
      </w:pPr>
      <w:r>
        <w:t>Report any signs of liver dysfunction, such as yellowing of the skin or eyes, confusion, or unusual fatigue.</w:t>
      </w:r>
    </w:p>
    <w:p>
      <w:pPr>
        <w:pStyle w:val="ListBullet"/>
      </w:pPr>
      <w:r>
        <w:t>Avoid self-medicating with herbal products without professional guidance, as some can cause liver damage.</w:t>
      </w:r>
    </w:p>
    <w:p>
      <w:pPr>
        <w:pStyle w:val="ListBullet"/>
      </w:pPr>
      <w:r>
        <w:t>Adhere strictly to alcohol consumption guidelines to minimize liver injury risk.</w:t>
      </w:r>
    </w:p>
    <w:p>
      <w:pPr>
        <w:pStyle w:val="ListBullet"/>
      </w:pPr>
      <w:r>
        <w:t>Ensure medication doses are adjusted for age-related changes in liver metabolism to prevent toxicity.</w:t>
      </w:r>
    </w:p>
    <w:p>
      <w:pPr>
        <w:pStyle w:val="Heading1"/>
      </w:pPr>
      <w:r>
        <w:t>Common Misconceptions</w:t>
      </w:r>
    </w:p>
    <w:p>
      <w:r>
        <w:rPr>
          <w:b/>
        </w:rPr>
        <w:t xml:space="preserve">Misconception: </w:t>
      </w:r>
      <w:r>
        <w:t>Liver disease always causes obvious symptoms early on.</w:t>
      </w:r>
    </w:p>
    <w:p>
      <w:r>
        <w:rPr>
          <w:b/>
        </w:rPr>
        <w:t xml:space="preserve">Reality: </w:t>
      </w:r>
      <w:r>
        <w:t>Many liver diseases progress silently for years without symptoms, especially in older adults.</w:t>
      </w:r>
    </w:p>
    <w:p>
      <w:r>
        <w:rPr>
          <w:b/>
        </w:rPr>
        <w:t xml:space="preserve">Misconception: </w:t>
      </w:r>
      <w:r>
        <w:t>Aging inevitably leads to severe liver damage that cannot be prevented.</w:t>
      </w:r>
    </w:p>
    <w:p>
      <w:r>
        <w:rPr>
          <w:b/>
        </w:rPr>
        <w:t xml:space="preserve">Reality: </w:t>
      </w:r>
      <w:r>
        <w:t>While liver function may decline with age, proactive lifestyle and medical care can preserve liver health.</w:t>
      </w:r>
    </w:p>
    <w:p>
      <w:r>
        <w:rPr>
          <w:b/>
        </w:rPr>
        <w:t xml:space="preserve">Misconception: </w:t>
      </w:r>
      <w:r>
        <w:t>Moderate alcohol intake is safe for liver health at any age.</w:t>
      </w:r>
    </w:p>
    <w:p>
      <w:r>
        <w:rPr>
          <w:b/>
        </w:rPr>
        <w:t xml:space="preserve">Reality: </w:t>
      </w:r>
      <w:r>
        <w:t>Alcohol tolerance decreases with age, and even moderate consumption can harm liver function in older adults.</w:t>
      </w:r>
    </w:p>
    <w:p>
      <w:r>
        <w:rPr>
          <w:b/>
        </w:rPr>
        <w:t xml:space="preserve">Misconception: </w:t>
      </w:r>
      <w:r>
        <w:t>All herbal supplements are safe and beneficial for the liver.</w:t>
      </w:r>
    </w:p>
    <w:p>
      <w:r>
        <w:rPr>
          <w:b/>
        </w:rPr>
        <w:t xml:space="preserve">Reality: </w:t>
      </w:r>
      <w:r>
        <w:t>Some herbal supplements can be hepatotoxic and cause liver injury; always consult a healthcare provider.</w:t>
      </w:r>
    </w:p>
    <w:p>
      <w:pPr>
        <w:pStyle w:val="Heading1"/>
      </w:pPr>
      <w:r>
        <w:t>Clinical Pearls</w:t>
      </w:r>
    </w:p>
    <w:p>
      <w:pPr>
        <w:pStyle w:val="ListNumber"/>
      </w:pPr>
      <w:r>
        <w:t>Monitor liver enzymes periodically in older adults with metabolic risk factors.</w:t>
      </w:r>
    </w:p>
    <w:p>
      <w:pPr>
        <w:pStyle w:val="ListNumber"/>
      </w:pPr>
      <w:r>
        <w:t>Educate patients on the importance of lifestyle modifications to reduce NAFLD progression.</w:t>
      </w:r>
    </w:p>
    <w:p>
      <w:pPr>
        <w:pStyle w:val="ListNumber"/>
      </w:pPr>
      <w:r>
        <w:t>Review medication lists for potential hepatotoxic agents regularly in elderly patients.</w:t>
      </w:r>
    </w:p>
    <w:p>
      <w:pPr>
        <w:pStyle w:val="ListNumber"/>
      </w:pPr>
      <w:r>
        <w:t>Encourage vaccination against hepatitis viruses as part of liver disease prevention.</w:t>
      </w:r>
    </w:p>
    <w:p>
      <w:pPr>
        <w:pStyle w:val="ListNumber"/>
      </w:pPr>
      <w:r>
        <w:t>Be vigilant for subtle signs of hepatic encephalopathy in aging patients with liver disease.</w:t>
      </w:r>
    </w:p>
    <w:p>
      <w:pPr>
        <w:pStyle w:val="Heading1"/>
      </w:pPr>
      <w:r>
        <w:t>Key Takeaways</w:t>
      </w:r>
    </w:p>
    <w:p>
      <w:pPr>
        <w:pStyle w:val="ListBullet"/>
      </w:pPr>
      <w:r>
        <w:t>The liver undergoes structural and functional changes with aging that can affect metabolism and regeneration.</w:t>
      </w:r>
    </w:p>
    <w:p>
      <w:pPr>
        <w:pStyle w:val="ListBullet"/>
      </w:pPr>
      <w:r>
        <w:t>Common liver diseases in the elderly include NAFLD, cirrhosis, and viral hepatitis, often silent in early stages.</w:t>
      </w:r>
    </w:p>
    <w:p>
      <w:pPr>
        <w:pStyle w:val="ListBullet"/>
      </w:pPr>
      <w:r>
        <w:t>Lifestyle factors such as diet, alcohol use, and physical activity significantly impact liver health in older adults.</w:t>
      </w:r>
    </w:p>
    <w:p>
      <w:pPr>
        <w:pStyle w:val="ListBullet"/>
      </w:pPr>
      <w:r>
        <w:t>Routine screening for liver disease is not standardized but recommended for high-risk individuals.</w:t>
      </w:r>
    </w:p>
    <w:p>
      <w:pPr>
        <w:pStyle w:val="ListBullet"/>
      </w:pPr>
      <w:r>
        <w:t>Medication metabolism changes necessitate careful drug selection and monitoring to prevent liver toxicity.</w:t>
      </w:r>
    </w:p>
    <w:p>
      <w:pPr>
        <w:pStyle w:val="ListBullet"/>
      </w:pPr>
      <w:r>
        <w:t>Early symptom recognition and prompt healthcare consultation improve outcomes in liver diseases.</w:t>
      </w:r>
    </w:p>
    <w:p>
      <w:pPr>
        <w:pStyle w:val="ListBullet"/>
      </w:pPr>
      <w:r>
        <w:t>Preventive strategies include healthy lifestyle, vaccination, medication management, and avoidance of toxins.</w:t>
      </w:r>
    </w:p>
    <w:p>
      <w:pPr>
        <w:pStyle w:val="ListBullet"/>
      </w:pPr>
      <w:r>
        <w:t>Emerging research aims to develop novel interventions to slow liver aging and fibrosis progression.</w:t>
      </w:r>
    </w:p>
    <w:p>
      <w:pPr>
        <w:pStyle w:val="Heading1"/>
      </w:pPr>
      <w:r>
        <w:t>Glossary</w:t>
      </w:r>
    </w:p>
    <w:p>
      <w:r>
        <w:rPr>
          <w:b/>
        </w:rPr>
        <w:t xml:space="preserve">Liver: </w:t>
      </w:r>
      <w:r>
        <w:t>A large organ in the upper abdomen responsible for metabolic processes, detoxification, and production of bile and proteins.</w:t>
      </w:r>
    </w:p>
    <w:p>
      <w:r>
        <w:rPr>
          <w:b/>
        </w:rPr>
        <w:t xml:space="preserve">Hepatocyte: </w:t>
      </w:r>
      <w:r>
        <w:t>The main type of liver cell responsible for performing most liver functions.</w:t>
      </w:r>
    </w:p>
    <w:p>
      <w:r>
        <w:rPr>
          <w:b/>
        </w:rPr>
        <w:t xml:space="preserve">Non-Alcoholic Fatty Liver Disease (NAFLD): </w:t>
      </w:r>
      <w:r>
        <w:t>A condition characterized by fat accumulation in liver cells not caused by alcohol use, common with metabolic syndrome.</w:t>
      </w:r>
    </w:p>
    <w:p>
      <w:r>
        <w:rPr>
          <w:b/>
        </w:rPr>
        <w:t xml:space="preserve">Cirrhosis: </w:t>
      </w:r>
      <w:r>
        <w:t>Advanced liver scarring that impairs liver function resulting from chronic liver damage.</w:t>
      </w:r>
    </w:p>
    <w:p>
      <w:r>
        <w:rPr>
          <w:b/>
        </w:rPr>
        <w:t xml:space="preserve">Hepatic Encephalopathy: </w:t>
      </w:r>
      <w:r>
        <w:t>A decline in brain function caused by severe liver disease leading to accumulation of toxins in the blood.</w:t>
      </w:r>
    </w:p>
    <w:p>
      <w:r>
        <w:rPr>
          <w:b/>
        </w:rPr>
        <w:t xml:space="preserve">Liver Function Tests (LFTs): </w:t>
      </w:r>
      <w:r>
        <w:t>Blood tests that measure enzymes and proteins to assess the health and function of the liver.</w:t>
      </w:r>
    </w:p>
    <w:p>
      <w:r>
        <w:rPr>
          <w:b/>
        </w:rPr>
        <w:t xml:space="preserve">Hepatotoxicity: </w:t>
      </w:r>
      <w:r>
        <w:t>Liver damage caused by chemicals, drugs, or toxins.</w:t>
      </w:r>
    </w:p>
    <w:p>
      <w:r>
        <w:rPr>
          <w:b/>
        </w:rPr>
        <w:t xml:space="preserve">Polypharmacy: </w:t>
      </w:r>
      <w:r>
        <w:t>The concurrent use of multiple medications by a patient, often common in elderly individuals.</w:t>
      </w:r>
    </w:p>
    <w:p>
      <w:pPr>
        <w:pStyle w:val="Heading1"/>
      </w:pPr>
      <w:r>
        <w:t>Related Modules</w:t>
      </w:r>
    </w:p>
    <w:p>
      <w:pPr>
        <w:pStyle w:val="ListBullet"/>
      </w:pPr>
      <w:r>
        <w:t>DIS-125 - Kidney Function and Aging</w:t>
      </w:r>
    </w:p>
    <w:p>
      <w:pPr>
        <w:pStyle w:val="ListBullet"/>
      </w:pPr>
      <w:r>
        <w:t>DIS-130 - Managing Metabolic Syndrome</w:t>
      </w:r>
    </w:p>
    <w:p>
      <w:pPr>
        <w:pStyle w:val="ListBullet"/>
      </w:pPr>
      <w:r>
        <w:t>DIS-142 - Nutrition and Aging</w:t>
      </w:r>
    </w:p>
    <w:p>
      <w:pPr>
        <w:pStyle w:val="ListBullet"/>
      </w:pPr>
      <w:r>
        <w:t>DIS-155 - Alcohol Use and Health Risks</w:t>
      </w:r>
    </w:p>
    <w:p>
      <w:pPr>
        <w:pStyle w:val="Heading1"/>
      </w:pPr>
      <w:r>
        <w:t>Illustration Specifications</w:t>
      </w:r>
    </w:p>
    <w:p>
      <w:pPr>
        <w:pStyle w:val="Heading2"/>
      </w:pPr>
      <w:r>
        <w:t>ILL-001 - Anatomy of the Liver in Younger vs Older Adults</w:t>
      </w:r>
    </w:p>
    <w:p>
      <w:r>
        <w:t>Type: Diagram</w:t>
      </w:r>
    </w:p>
    <w:p>
      <w:r>
        <w:t>Side-by-side depiction showing size and blood flow differences in the liver comparing young and elderly adults.</w:t>
      </w:r>
    </w:p>
    <w:p>
      <w:r>
        <w:t>Alt text: Diagram showing a larger, well-perfused liver next to a smaller liver with reduced blood flow.</w:t>
      </w:r>
    </w:p>
    <w:p>
      <w:pPr>
        <w:pStyle w:val="Heading2"/>
      </w:pPr>
      <w:r>
        <w:t>ILL-002 - Common Liver Diseases in Aging Populations</w:t>
      </w:r>
    </w:p>
    <w:p>
      <w:r>
        <w:t>Type: Infographic</w:t>
      </w:r>
    </w:p>
    <w:p>
      <w:r>
        <w:t>Visual summary of prevalence and types of liver diseases such as NAFLD, cirrhosis, and hepatitis in older adults.</w:t>
      </w:r>
    </w:p>
    <w:p>
      <w:r>
        <w:t>Alt text: Infographic outlining major liver diseases affecting elderly populations.</w:t>
      </w:r>
    </w:p>
    <w:p>
      <w:pPr>
        <w:pStyle w:val="Heading2"/>
      </w:pPr>
      <w:r>
        <w:t>ILL-003 - Mechanisms of Liver Aging at the Cellular Level</w:t>
      </w:r>
    </w:p>
    <w:p>
      <w:r>
        <w:t>Type: Scientific Diagram</w:t>
      </w:r>
    </w:p>
    <w:p>
      <w:r>
        <w:t>Illustration detailing oxidative stress, mitochondrial dysfunction, and fibrosis development in aging hepatocytes.</w:t>
      </w:r>
    </w:p>
    <w:p>
      <w:r>
        <w:t>Alt text: Graphic showing cellular changes contributing to liver aging.</w:t>
      </w:r>
    </w:p>
    <w:p>
      <w:pPr>
        <w:pStyle w:val="Heading2"/>
      </w:pPr>
      <w:r>
        <w:t>ILL-004 - Liver Function Tests and Interpretation Guide</w:t>
      </w:r>
    </w:p>
    <w:p>
      <w:r>
        <w:t>Type: Chart</w:t>
      </w:r>
    </w:p>
    <w:p>
      <w:r>
        <w:t>Chart describing typical liver enzymes tested, normal ranges, and implications of abnormal results in elderly patients.</w:t>
      </w:r>
    </w:p>
    <w:p>
      <w:r>
        <w:t>Alt text: Table listing liver function test markers and their normal values.</w:t>
      </w:r>
    </w:p>
    <w:p>
      <w:pPr>
        <w:pStyle w:val="Heading2"/>
      </w:pPr>
      <w:r>
        <w:t>ILL-005 - Lifestyle Recommendations for Liver Health</w:t>
      </w:r>
    </w:p>
    <w:p>
      <w:r>
        <w:t>Type: Poster</w:t>
      </w:r>
    </w:p>
    <w:p>
      <w:r>
        <w:t>Visual guide promoting exercise, healthy diet, alcohol moderation, and medication safety for liver health maintenance.</w:t>
      </w:r>
    </w:p>
    <w:p>
      <w:r>
        <w:t>Alt text: Poster illustrating lifestyle tips to support liver health.</w:t>
      </w:r>
    </w:p>
    <w:p>
      <w:pPr>
        <w:pStyle w:val="Heading1"/>
      </w:pPr>
      <w:r>
        <w:t>References</w:t>
      </w:r>
    </w:p>
    <w:p>
      <w:pPr>
        <w:pStyle w:val="ListBullet"/>
      </w:pPr>
      <w:r>
        <w:t>Liver Function and Aging: Anatomical, Biochemical, and Clinical Aspects | Schmucker DL | 2005 |  | Unverified</w:t>
      </w:r>
    </w:p>
    <w:p>
      <w:pPr>
        <w:pStyle w:val="ListBullet"/>
      </w:pPr>
      <w:r>
        <w:t>Nonalcoholic Fatty Liver Disease in Older Adults: Epidemiology and Clinical Aspects | Milić S, Stimac D | 2012 |  | Unverified</w:t>
      </w:r>
    </w:p>
    <w:p>
      <w:pPr>
        <w:pStyle w:val="ListBullet"/>
      </w:pPr>
      <w:r>
        <w:t>Guidelines for the Prevention and Treatment of Nonalcoholic Fatty Liver Disease | American Association for the Study of Liver Diseases (AASLD) | 2018 |  | Unverified</w:t>
      </w:r>
    </w:p>
    <w:p>
      <w:pPr>
        <w:pStyle w:val="ListBullet"/>
      </w:pPr>
      <w:r>
        <w:t>Medication-Induced Liver Injury in the Elderly | Björnsson ES | 2016 |  | Unverified</w:t>
      </w:r>
    </w:p>
    <w:p>
      <w:pPr>
        <w:pStyle w:val="ListBullet"/>
      </w:pPr>
      <w:r>
        <w:t>Aging and the Liver: Mechanisms and Clinical Manifestations | Kim IH, Xu M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