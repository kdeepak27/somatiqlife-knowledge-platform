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MEA-030 - Lunches for Heart Health</w:t>
      </w:r>
    </w:p>
    <w:p>
      <w:r>
        <w:rPr>
          <w:i/>
        </w:rPr>
        <w:t>How to build and adapt lunches for heart health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Lunch Plans</w:t>
            </w:r>
          </w:p>
        </w:tc>
      </w:tr>
      <w:tr>
        <w:tc>
          <w:tcPr>
            <w:tcW w:type="dxa" w:w="4968"/>
          </w:tcPr>
          <w:p>
            <w:r>
              <w:rPr>
                <w:b/>
              </w:rPr>
              <w:t>SOM stages</w:t>
            </w:r>
          </w:p>
        </w:tc>
        <w:tc>
          <w:tcPr>
            <w:tcW w:type="dxa" w:w="4968"/>
          </w:tcPr>
          <w:p>
            <w:r>
              <w:t>Healthy Living, Chronic Disease Prevention</w:t>
            </w:r>
          </w:p>
        </w:tc>
      </w:tr>
      <w:tr>
        <w:tc>
          <w:tcPr>
            <w:tcW w:type="dxa" w:w="4968"/>
          </w:tcPr>
          <w:p>
            <w:r>
              <w:rPr>
                <w:b/>
              </w:rPr>
              <w:t>Audience</w:t>
            </w:r>
          </w:p>
        </w:tc>
        <w:tc>
          <w:tcPr>
            <w:tcW w:type="dxa" w:w="4968"/>
          </w:tcPr>
          <w:p>
            <w:r>
              <w:t>General Public, Nutritionists, Dietitians,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heart health, cardiovascular disease, nutrition, lunch planning, healthy fats, whole grains, vegetables, lean proteins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Lunches for heart health focus on meals rich in nutrients that support cardiovascular well-being. A heart-healthy lunch typically emphasizes the inclusion of whole grains, fresh vegetables, fruits, lean proteins (such as fish and plant-based proteins), and healthy fats (like those from nuts, seeds, and olive oil). The mechanisms underlying heart-healthy nutrition include reducing inflammation, lowering blood pressure, improving lipid profiles by reducing LDL cholesterol and increasing HDL cholesterol, and maintaining healthy body weight. Balanced nutrition at lunchtime helps provide steady energy and supports adherence to overall dietary patterns beneficial for heart health, such as the Mediterranean or DASH (Dietary Approaches to Stop Hypertension) diets. Major synonyms synonymous with heart-healthy meals include 'cardioprotective meals' and 'cardiovascular-friendly lunches.' Practical relevance lies in the fact that lunchtime is an opportunity to incorporate crucial nutrients that affect daily and long-term heart health. Limitations include individual dietary restrictions, availability of fresh ingredients, and varying cultural food preferences. Safety considerations highlight the importance of limiting sodium intake to manage blood pressure, moderate saturated fat intake, and avoid trans fats. Incorporating these principles can reduce risk factors for cardiovascular disease and support overall health. This module provides guidance, evidence, and practical tips to build lunches that promote heart health.</w:t>
      </w:r>
    </w:p>
    <w:p>
      <w:pPr>
        <w:pStyle w:val="Heading1"/>
      </w:pPr>
      <w:r>
        <w:t>Customer Questions Answered</w:t>
      </w:r>
    </w:p>
    <w:p>
      <w:pPr>
        <w:pStyle w:val="ListBullet"/>
      </w:pPr>
      <w:r>
        <w:t>What foods should I include in a heart-healthy lunch?</w:t>
      </w:r>
    </w:p>
    <w:p>
      <w:pPr>
        <w:pStyle w:val="ListBullet"/>
      </w:pPr>
      <w:r>
        <w:t>How does a heart-healthy lunch help prevent cardiovascular disease?</w:t>
      </w:r>
    </w:p>
    <w:p>
      <w:pPr>
        <w:pStyle w:val="ListBullet"/>
      </w:pPr>
      <w:r>
        <w:t>Are there specific nutrients important for heart health at lunch?</w:t>
      </w:r>
    </w:p>
    <w:p>
      <w:pPr>
        <w:pStyle w:val="ListBullet"/>
      </w:pPr>
      <w:r>
        <w:t>Can heart-healthy lunches help lower cholesterol?</w:t>
      </w:r>
    </w:p>
    <w:p>
      <w:pPr>
        <w:pStyle w:val="ListBullet"/>
      </w:pPr>
      <w:r>
        <w:t>How much fat should be in my lunch for heart health?</w:t>
      </w:r>
    </w:p>
    <w:p>
      <w:pPr>
        <w:pStyle w:val="ListBullet"/>
      </w:pPr>
      <w:r>
        <w:t>What are healthy sources of protein for heart-friendly lunches?</w:t>
      </w:r>
    </w:p>
    <w:p>
      <w:pPr>
        <w:pStyle w:val="ListBullet"/>
      </w:pPr>
      <w:r>
        <w:t>Is it important to limit salt in my lunch?</w:t>
      </w:r>
    </w:p>
    <w:p>
      <w:pPr>
        <w:pStyle w:val="ListBullet"/>
      </w:pPr>
      <w:r>
        <w:t>How can I make heart-healthy lunches appealing and tasty?</w:t>
      </w:r>
    </w:p>
    <w:p>
      <w:pPr>
        <w:pStyle w:val="ListBullet"/>
      </w:pPr>
      <w:r>
        <w:t>Can plant-based lunches be good for heart health?</w:t>
      </w:r>
    </w:p>
    <w:p>
      <w:pPr>
        <w:pStyle w:val="ListBullet"/>
      </w:pPr>
      <w:r>
        <w:t>Are there common misconceptions about fats in heart-healthy meals?</w:t>
      </w:r>
    </w:p>
    <w:p>
      <w:pPr>
        <w:pStyle w:val="ListBullet"/>
      </w:pPr>
      <w:r>
        <w:t>What portion sizes are recommended for heart-healthy lunches?</w:t>
      </w:r>
    </w:p>
    <w:p>
      <w:pPr>
        <w:pStyle w:val="ListBullet"/>
      </w:pPr>
      <w:r>
        <w:t>How do I balance carbohydrates, proteins, and fats for heart health at lunch?</w:t>
      </w:r>
    </w:p>
    <w:p>
      <w:pPr>
        <w:pStyle w:val="Heading1"/>
      </w:pPr>
      <w:r>
        <w:t>Learning Objectives</w:t>
      </w:r>
    </w:p>
    <w:p>
      <w:pPr>
        <w:pStyle w:val="ListBullet"/>
      </w:pPr>
      <w:r>
        <w:t>Define what constitutes a heart-healthy lunch and its components.</w:t>
      </w:r>
    </w:p>
    <w:p>
      <w:pPr>
        <w:pStyle w:val="ListBullet"/>
      </w:pPr>
      <w:r>
        <w:t>Explain the physiological mechanisms by which nutrition influences heart health.</w:t>
      </w:r>
    </w:p>
    <w:p>
      <w:pPr>
        <w:pStyle w:val="ListBullet"/>
      </w:pPr>
      <w:r>
        <w:t>Identify key nutrients and food groups important for cardiovascular well-being in lunch meals.</w:t>
      </w:r>
    </w:p>
    <w:p>
      <w:pPr>
        <w:pStyle w:val="ListBullet"/>
      </w:pPr>
      <w:r>
        <w:t>Discuss the evidence supporting specific dietary patterns for heart health.</w:t>
      </w:r>
    </w:p>
    <w:p>
      <w:pPr>
        <w:pStyle w:val="ListBullet"/>
      </w:pPr>
      <w:r>
        <w:t>Recognize common misconceptions about fat intake in heart-healthy diets.</w:t>
      </w:r>
    </w:p>
    <w:p>
      <w:pPr>
        <w:pStyle w:val="ListBullet"/>
      </w:pPr>
      <w:r>
        <w:t>Apply practical strategies for planning and preparing heart-healthy lunches.</w:t>
      </w:r>
    </w:p>
    <w:p>
      <w:pPr>
        <w:pStyle w:val="ListBullet"/>
      </w:pPr>
      <w:r>
        <w:t>Understand limitations and safety considerations when designing heart-healthy lunches.</w:t>
      </w:r>
    </w:p>
    <w:p>
      <w:pPr>
        <w:pStyle w:val="ListBullet"/>
      </w:pPr>
      <w:r>
        <w:t>Use portion control and food substitutions to tailor lunches for individual needs.</w:t>
      </w:r>
    </w:p>
    <w:p>
      <w:pPr>
        <w:pStyle w:val="Heading1"/>
      </w:pPr>
      <w:r>
        <w:t>Definition</w:t>
      </w:r>
    </w:p>
    <w:p>
      <w:r>
        <w:t>A heart-healthy lunch is a balanced meal consumed at midday designed to support cardiovascular health by including nutrient-rich foods and minimizing components linked to increased heart disease risk, such as excessive saturated fats, trans fats, sodium, and added sugars.</w:t>
      </w:r>
    </w:p>
    <w:p>
      <w:pPr>
        <w:pStyle w:val="Heading1"/>
      </w:pPr>
      <w:r>
        <w:t>Why This Matters</w:t>
      </w:r>
    </w:p>
    <w:p>
      <w:r>
        <w:t>Cardiovascular disease remains a leading cause of illness and death worldwide. Nutrition plays a critical role in preventing and managing heart disease. Lunch, as a staple meal, offers an important opportunity to include heart-supporting foods and influence overall dietary patterns positively. Understanding how to build and adapt lunches for heart health helps individuals maintain balanced nutrition, manage risk factors, and improve long-term heart outcomes.</w:t>
      </w:r>
    </w:p>
    <w:p>
      <w:pPr>
        <w:pStyle w:val="Heading1"/>
      </w:pPr>
      <w:r>
        <w:t>Components of a Heart-Healthy Lunch</w:t>
      </w:r>
    </w:p>
    <w:p>
      <w:r>
        <w:t>A heart-healthy lunch is composed primarily of whole grains, fresh or cooked vegetables, fruits, lean proteins, and healthy fats. Whole grains such as brown rice, quinoa, and whole wheat bread provide dietary fiber, which supports lipid reduction and improves cholesterol levels. Vegetables and fruits are rich in antioxidants, vitamins, minerals, and fiber that collectively reduce inflammation and oxidative stress associated with heart disease. Lean proteins include fish (especially fatty fish rich in omega-3 fatty acids), skinless poultry, legumes (beans, lentils), and plant-based proteins like tofu. Healthy fats come from sources such as olive oil, nuts, seeds, and avocados, which contain unsaturated fatty acids beneficial to cardiovascular function. Limiting processed meats, fried foods, refined grains, and sugary beverages is key to maintaining the heart-friendly nature of the meal.</w:t>
      </w:r>
    </w:p>
    <w:p>
      <w:pPr>
        <w:pStyle w:val="Heading1"/>
      </w:pPr>
      <w:r>
        <w:t>Physiological Mechanisms Supporting Heart Health Through Nutrition</w:t>
      </w:r>
    </w:p>
    <w:p>
      <w:r>
        <w:t>Nutrition affects heart health via multiple physiological pathways. Dietary fiber lowers low-density lipoprotein (LDL) cholesterol by binding bile acids in the gut, prompting their excretion and reducing cholesterol absorption. Omega-3 fatty acids from fatty fish exhibit anti-inflammatory effects, reduce triglycerides, and improve endothelial function. Antioxidants from fruits and vegetables reduce oxidative damage to blood vessels. Controlled sodium intake helps regulate blood pressure, reducing strain on the heart. Maintaining balanced energy intake at lunch helps prevent overweight and obesity, which are risk factors for hypertension, diabetes, and dyslipidemia. Altogether, these mechanisms contribute to reduced atherosclerosis, better blood vessel health, and lowered cardiovascular event risk.</w:t>
      </w:r>
    </w:p>
    <w:p>
      <w:pPr>
        <w:pStyle w:val="Heading1"/>
      </w:pPr>
      <w:r>
        <w:t>Key Nutrients for Heart-Healthy Lunches</w:t>
      </w:r>
    </w:p>
    <w:p>
      <w:r>
        <w:t>Important nutrients to include at lunch for heart health are dietary fiber, unsaturated fatty acids, omega-3 fatty acids, potassium, magnesium, antioxidants (vitamins C, E, and polyphenols), and plant sterols. Fiber from whole grains and vegetables supports cholesterol management. Unsaturated fats, especially monounsaturated and polyunsaturated fats from olive oil, nuts, and seeds, help improve lipid profiles. Omega-3 fatty acids, found in salmon, mackerel, and walnuts, contribute anti-inflammatory benefits. Potassium and magnesium, abundant in fruits and vegetables, aid blood pressure regulation. Antioxidants counteract harmful free radicals, protecting arterial walls. Conversely, saturated fats (found in fatty cuts of meat and full-fat dairy) and trans fats (industrial or from processed foods) should be minimized.</w:t>
      </w:r>
    </w:p>
    <w:p>
      <w:pPr>
        <w:pStyle w:val="Heading1"/>
      </w:pPr>
      <w:r>
        <w:t>Evidence Behind Dietary Patterns Beneficial for Heart Health</w:t>
      </w:r>
    </w:p>
    <w:p>
      <w:r>
        <w:t>Multiple large-scale studies and meta-analyses support dietary patterns emphasizing plant-based foods, whole grains, lean proteins, and healthy fats for reducing cardiovascular risk. The Mediterranean diet, rich in olive oil, nuts, vegetables, and fish, has demonstrated reductions in major cardiovascular events in randomized controlled trials. Similarly, the DASH diet, focused on fruits, vegetables, low-fat dairy, whole grains, and reduced sodium, lowers blood pressure and improves lipid profiles. These diets advocate meals that meet criteria for heart-healthy lunches. Evidence for isolated nutrient supplementation is less consistent, but overall dietary approaches combining multiple beneficial food groups are strongly supported by clinical and epidemiological data.</w:t>
      </w:r>
    </w:p>
    <w:p>
      <w:pPr>
        <w:pStyle w:val="Heading1"/>
      </w:pPr>
      <w:r>
        <w:t>Practical Tips for Planning and Preparing Heart-Healthy Lunches</w:t>
      </w:r>
    </w:p>
    <w:p>
      <w:r>
        <w:t>Planning a heart-healthy lunch involves selecting nutrient-dense foods while minimizing unhealthy fats and excess sodium. Incorporate a variety of colorful vegetables and fruits to maximize antioxidant intake. Choose whole grains over refined ones and opt for lean protein sources such as grilled chicken, legumes, or fatty fish. Use olive oil or avocado as healthy fat sources rather than butter or margarine. Limit added salt by using herbs, spices, and citrus juices for flavor. Preparing meals in advance can ensure balanced options are available and help avoid impulse choices like fast food. Portion control helps maintain calorie balance. Including heart-healthy snacks like nuts or fresh fruit can complement the lunch meal.</w:t>
      </w:r>
    </w:p>
    <w:p>
      <w:pPr>
        <w:pStyle w:val="Heading1"/>
      </w:pPr>
      <w:r>
        <w:t>Addressing Common Misconceptions About Fats in Heart-Healthy Diets</w:t>
      </w:r>
    </w:p>
    <w:p>
      <w:r>
        <w:t>One common misconception is that all dietary fats are harmful to heart health. While excessive saturated fat and trans fats increase cardiovascular risk, unsaturated fats, especially monounsaturated and polyunsaturated fats, have protective effects. Another myth is that low-fat diets are always better; current evidence favors replacing saturated fats with healthy fats rather than reducing total fat excessively. Some believe that eating fat-free foods automatically promotes heart health, but such products can be high in sugars or refined carbohydrates, which negatively affect heart disease risk factors. Understanding the nuances of fat types and their effects is essential for optimizing a heart-healthy lunch.</w:t>
      </w:r>
    </w:p>
    <w:p>
      <w:pPr>
        <w:pStyle w:val="Heading1"/>
      </w:pPr>
      <w:r>
        <w:t>Portion Control and Balancing Macronutrients for Heart Health</w:t>
      </w:r>
    </w:p>
    <w:p>
      <w:r>
        <w:t>Appropriate portion sizes at lunch help prevent calorie excess, reducing risk factors like obesity and insulin resistance that impact heart health. A heart-healthy lunch often comprises roughly one-quarter plate of lean protein, half plate of vegetables and fruits, and one-quarter plate of whole grains or starchy vegetables. Macronutrient distribution balances healthy fats (25-35% of calories), complex carbohydrates (45-55%), and proteins (15-25%). This approach supports stable blood sugar, optimal lipid profiles, and satiety. Practical tools such as using smaller plates, measuring servings, and mindful eating can assist with portion control during lunch.</w:t>
      </w:r>
    </w:p>
    <w:p>
      <w:pPr>
        <w:pStyle w:val="Heading1"/>
      </w:pPr>
      <w:r>
        <w:t>Limitations and Considerations for Individual Needs</w:t>
      </w:r>
    </w:p>
    <w:p>
      <w:r>
        <w:t>While general principles for heart-healthy lunches apply broadly, individual dietary restrictions, allergies, cultural preferences, and conditions such as diabetes or chronic kidney disease require tailored modifications. Access and affordability of fresh produce and healthy proteins can influence food choices. Some individuals may need to adjust potassium or protein intake due to medical conditions. Additionally, personal taste preferences and convenience may affect adherence. Healthcare providers should consider these factors when counseling for heart-healthy meal planning to improve sustainability and health outcomes.</w:t>
      </w:r>
    </w:p>
    <w:p>
      <w:pPr>
        <w:pStyle w:val="Heading1"/>
      </w:pPr>
      <w:r>
        <w:t>Safety Notes for Heart-Healthy Lunch Practices</w:t>
      </w:r>
    </w:p>
    <w:p>
      <w:r>
        <w:t>Safe preparation of heart-healthy lunches includes proper food handling to prevent foodborne illnesses. Sodium intake should be carefully monitored, especially in individuals with hypertension or kidney disease, to avoid excessive consumption. Avoiding trans fats requires vigilance about processed and fried foods. People on medications such as blood thinners should consult healthcare providers about vitamin K intake from leafy greens. Balancing nutrient intake without relying heavily on supplements is preferred. Encouraging water or unsweetened beverages over sugary drinks supports heart and overall health. Regular review of health status and dietary needs with healthcare professionals is recommended.</w:t>
      </w:r>
    </w:p>
    <w:p>
      <w:pPr>
        <w:pStyle w:val="Heading1"/>
      </w:pPr>
      <w:r>
        <w:t>Frequently Asked Questions About Heart-Healthy Lunches</w:t>
      </w:r>
    </w:p>
    <w:p>
      <w:r>
        <w:t>Many consumers ask how to easily incorporate heart-healthy ingredients into their lunch, how to manage time constraints, and how to maintain taste without excess salt or unhealthy fats. Others inquire about adapting lunches for vegetarian or vegan diets, substituting proteins, and identifying affordable options. Questions about portion control and reading nutrition labels to choose heart-healthy packaged foods are common. This section provides evidence-based answers to support informed choices and enhance meal satisfaction while promoting cardiovascular health.</w:t>
      </w:r>
    </w:p>
    <w:p>
      <w:pPr>
        <w:pStyle w:val="Heading1"/>
      </w:pPr>
      <w:r>
        <w:t>Practical Guidance</w:t>
      </w:r>
    </w:p>
    <w:p>
      <w:pPr>
        <w:pStyle w:val="ListBullet"/>
      </w:pPr>
      <w:r>
        <w:t>Include at least one serving of whole grains per lunch, such as brown rice or whole wheat bread.</w:t>
      </w:r>
    </w:p>
    <w:p>
      <w:pPr>
        <w:pStyle w:val="ListBullet"/>
      </w:pPr>
      <w:r>
        <w:t>Fill half the lunch plate with vegetables and/or fruits to maximize nutrient intake and fiber.</w:t>
      </w:r>
    </w:p>
    <w:p>
      <w:pPr>
        <w:pStyle w:val="ListBullet"/>
      </w:pPr>
      <w:r>
        <w:t>Choose lean protein sources like grilled fish, legumes, or skinless poultry.</w:t>
      </w:r>
    </w:p>
    <w:p>
      <w:pPr>
        <w:pStyle w:val="ListBullet"/>
      </w:pPr>
      <w:r>
        <w:t>Use healthy fats such as olive oil, nuts, and avocado, while minimizing saturated and trans fats.</w:t>
      </w:r>
    </w:p>
    <w:p>
      <w:pPr>
        <w:pStyle w:val="ListBullet"/>
      </w:pPr>
      <w:r>
        <w:t>Limit added salt by seasoning with herbs, spices, lemon, or vinegar instead of salt.</w:t>
      </w:r>
    </w:p>
    <w:p>
      <w:pPr>
        <w:pStyle w:val="ListBullet"/>
      </w:pPr>
      <w:r>
        <w:t>Prepare lunches in advance to avoid reliance on fast food or processed options.</w:t>
      </w:r>
    </w:p>
    <w:p>
      <w:pPr>
        <w:pStyle w:val="ListBullet"/>
      </w:pPr>
      <w:r>
        <w:t>Balance portion sizes to avoid overeating and support maintaining a healthy weight.</w:t>
      </w:r>
    </w:p>
    <w:p>
      <w:pPr>
        <w:pStyle w:val="ListBullet"/>
      </w:pPr>
      <w:r>
        <w:t>Incorporate plant-based meals regularly to diversify nutrient intake and improve heart outcomes.</w:t>
      </w:r>
    </w:p>
    <w:p>
      <w:pPr>
        <w:pStyle w:val="Heading1"/>
      </w:pPr>
      <w:r>
        <w:t>Safety Notes</w:t>
      </w:r>
    </w:p>
    <w:p>
      <w:pPr>
        <w:pStyle w:val="ListBullet"/>
      </w:pPr>
      <w:r>
        <w:t>Monitor sodium content to manage blood pressure effectively.</w:t>
      </w:r>
    </w:p>
    <w:p>
      <w:pPr>
        <w:pStyle w:val="ListBullet"/>
      </w:pPr>
      <w:r>
        <w:t>Avoid trans fats by limiting processed foods and reading ingredient labels carefully.</w:t>
      </w:r>
    </w:p>
    <w:p>
      <w:pPr>
        <w:pStyle w:val="ListBullet"/>
      </w:pPr>
      <w:r>
        <w:t>Practice safe food handling to reduce risk of foodborne illnesses.</w:t>
      </w:r>
    </w:p>
    <w:p>
      <w:pPr>
        <w:pStyle w:val="ListBullet"/>
      </w:pPr>
      <w:r>
        <w:t>Consult healthcare professionals when modifying diets in presence of chronic health conditions.</w:t>
      </w:r>
    </w:p>
    <w:p>
      <w:pPr>
        <w:pStyle w:val="ListBullet"/>
      </w:pPr>
      <w:r>
        <w:t>Ensure adequate hydration by drinking water and avoiding sugary beverages during meals.</w:t>
      </w:r>
    </w:p>
    <w:p>
      <w:pPr>
        <w:pStyle w:val="Heading1"/>
      </w:pPr>
      <w:r>
        <w:t>Common Misconceptions</w:t>
      </w:r>
    </w:p>
    <w:p>
      <w:r>
        <w:rPr>
          <w:b/>
        </w:rPr>
        <w:t xml:space="preserve">Misconception: </w:t>
      </w:r>
      <w:r>
        <w:t>All fats are bad for heart health.</w:t>
      </w:r>
    </w:p>
    <w:p>
      <w:r>
        <w:rPr>
          <w:b/>
        </w:rPr>
        <w:t xml:space="preserve">Reality: </w:t>
      </w:r>
      <w:r>
        <w:t>While saturated and trans fats can increase heart disease risk, unsaturated fats (monounsaturated and polyunsaturated) found in olive oil, nuts, and fish are beneficial and important in a heart-healthy diet.</w:t>
      </w:r>
    </w:p>
    <w:p>
      <w:r>
        <w:rPr>
          <w:b/>
        </w:rPr>
        <w:t xml:space="preserve">Misconception: </w:t>
      </w:r>
      <w:r>
        <w:t>Low-fat lunches always promote heart health.</w:t>
      </w:r>
    </w:p>
    <w:p>
      <w:r>
        <w:rPr>
          <w:b/>
        </w:rPr>
        <w:t xml:space="preserve">Reality: </w:t>
      </w:r>
      <w:r>
        <w:t>Low-fat foods can be high in added sugars or refined carbohydrates which may harm heart health; focusing on type of fat and overall food quality is more important than just fat quantity.</w:t>
      </w:r>
    </w:p>
    <w:p>
      <w:r>
        <w:rPr>
          <w:b/>
        </w:rPr>
        <w:t xml:space="preserve">Misconception: </w:t>
      </w:r>
      <w:r>
        <w:t>Eating heart-healthy means bland or tasteless food.</w:t>
      </w:r>
    </w:p>
    <w:p>
      <w:r>
        <w:rPr>
          <w:b/>
        </w:rPr>
        <w:t xml:space="preserve">Reality: </w:t>
      </w:r>
      <w:r>
        <w:t>Using fresh herbs, spices, citrus, and varied textures can create flavorful and enjoyable heart-healthy lunches.</w:t>
      </w:r>
    </w:p>
    <w:p>
      <w:pPr>
        <w:pStyle w:val="Heading1"/>
      </w:pPr>
      <w:r>
        <w:t>Clinical Pearls</w:t>
      </w:r>
    </w:p>
    <w:p>
      <w:pPr>
        <w:pStyle w:val="ListNumber"/>
      </w:pPr>
      <w:r>
        <w:t>Regular inclusion of fatty fish at least twice weekly supports omega-3 intake for cardiovascular benefit.</w:t>
      </w:r>
    </w:p>
    <w:p>
      <w:pPr>
        <w:pStyle w:val="ListNumber"/>
      </w:pPr>
      <w:r>
        <w:t>Soluble fiber from oats, barley, and legumes helps lower LDL cholesterol levels.</w:t>
      </w:r>
    </w:p>
    <w:p>
      <w:pPr>
        <w:pStyle w:val="ListNumber"/>
      </w:pPr>
      <w:r>
        <w:t>Replacing saturated fats with unsaturated fats yields greater improvements in lipid profiles than simply reducing total fat.</w:t>
      </w:r>
    </w:p>
    <w:p>
      <w:pPr>
        <w:pStyle w:val="ListNumber"/>
      </w:pPr>
      <w:r>
        <w:t>Consistent sodium reduction can lower blood pressure even in individuals without diagnosed hypertension.</w:t>
      </w:r>
    </w:p>
    <w:p>
      <w:pPr>
        <w:pStyle w:val="ListNumber"/>
      </w:pPr>
      <w:r>
        <w:t>Plant-based proteins such as lentils and beans improve heart health by reducing saturated fat intake and providing fiber.</w:t>
      </w:r>
    </w:p>
    <w:p>
      <w:pPr>
        <w:pStyle w:val="Heading1"/>
      </w:pPr>
      <w:r>
        <w:t>Key Takeaways</w:t>
      </w:r>
    </w:p>
    <w:p>
      <w:pPr>
        <w:pStyle w:val="ListBullet"/>
      </w:pPr>
      <w:r>
        <w:t>A heart-healthy lunch emphasizes whole grains, vegetables, fruits, lean proteins, and healthy fats.</w:t>
      </w:r>
    </w:p>
    <w:p>
      <w:pPr>
        <w:pStyle w:val="ListBullet"/>
      </w:pPr>
      <w:r>
        <w:t>Dietary fiber and unsaturated fats are key nutrients that improve cardiovascular risk factors.</w:t>
      </w:r>
    </w:p>
    <w:p>
      <w:pPr>
        <w:pStyle w:val="ListBullet"/>
      </w:pPr>
      <w:r>
        <w:t>Balanced lunches support energy and promote adherence to heart-healthy overall dietary patterns.</w:t>
      </w:r>
    </w:p>
    <w:p>
      <w:pPr>
        <w:pStyle w:val="ListBullet"/>
      </w:pPr>
      <w:r>
        <w:t>Limiting sodium, saturated fats, and trans fats is critical for heart disease risk reduction.</w:t>
      </w:r>
    </w:p>
    <w:p>
      <w:pPr>
        <w:pStyle w:val="ListBullet"/>
      </w:pPr>
      <w:r>
        <w:t>Meal planning and portion control enhance the nutritional quality of lunch and support weight management.</w:t>
      </w:r>
    </w:p>
    <w:p>
      <w:pPr>
        <w:pStyle w:val="ListBullet"/>
      </w:pPr>
      <w:r>
        <w:t>Incorporating a variety of colorful plant foods maximizes antioxidants and minerals important for heart health.</w:t>
      </w:r>
    </w:p>
    <w:p>
      <w:pPr>
        <w:pStyle w:val="ListBullet"/>
      </w:pPr>
      <w:r>
        <w:t>Misconceptions about fats should be addressed for informed dietary choices.</w:t>
      </w:r>
    </w:p>
    <w:p>
      <w:pPr>
        <w:pStyle w:val="ListBullet"/>
      </w:pPr>
      <w:r>
        <w:t>Individualized adaptations are necessary considering cultural preferences and medical conditions.</w:t>
      </w:r>
    </w:p>
    <w:p>
      <w:pPr>
        <w:pStyle w:val="Heading1"/>
      </w:pPr>
      <w:r>
        <w:t>Glossary</w:t>
      </w:r>
    </w:p>
    <w:p>
      <w:r>
        <w:rPr>
          <w:b/>
        </w:rPr>
        <w:t xml:space="preserve">Cardiovascular disease (CVD): </w:t>
      </w:r>
      <w:r>
        <w:t>A group of disorders involving the heart and blood vessels, including coronary artery disease, hypertension, and stroke.</w:t>
      </w:r>
    </w:p>
    <w:p>
      <w:r>
        <w:rPr>
          <w:b/>
        </w:rPr>
        <w:t xml:space="preserve">LDL cholesterol: </w:t>
      </w:r>
      <w:r>
        <w:t>Low-density lipoprotein cholesterol, often called 'bad cholesterol,' associated with increased heart disease risk.</w:t>
      </w:r>
    </w:p>
    <w:p>
      <w:r>
        <w:rPr>
          <w:b/>
        </w:rPr>
        <w:t xml:space="preserve">HDL cholesterol: </w:t>
      </w:r>
      <w:r>
        <w:t>High-density lipoprotein cholesterol, known as 'good cholesterol,' which helps remove cholesterol from the bloodstream.</w:t>
      </w:r>
    </w:p>
    <w:p>
      <w:r>
        <w:rPr>
          <w:b/>
        </w:rPr>
        <w:t xml:space="preserve">Omega-3 fatty acids: </w:t>
      </w:r>
      <w:r>
        <w:t>A type of polyunsaturated fat found in fish and some plant sources that has anti-inflammatory effects beneficial for heart health.</w:t>
      </w:r>
    </w:p>
    <w:p>
      <w:r>
        <w:rPr>
          <w:b/>
        </w:rPr>
        <w:t xml:space="preserve">Dietary fiber: </w:t>
      </w:r>
      <w:r>
        <w:t>Plant-based carbohydrates that are not digestible but support cholesterol reduction and digestive health.</w:t>
      </w:r>
    </w:p>
    <w:p>
      <w:r>
        <w:rPr>
          <w:b/>
        </w:rPr>
        <w:t xml:space="preserve">Saturated fat: </w:t>
      </w:r>
      <w:r>
        <w:t>A type of fat commonly found in animal products and some oils associated with raising LDL cholesterol.</w:t>
      </w:r>
    </w:p>
    <w:p>
      <w:r>
        <w:rPr>
          <w:b/>
        </w:rPr>
        <w:t xml:space="preserve">Trans fat: </w:t>
      </w:r>
      <w:r>
        <w:t>Industrial or natural fats that increase LDL cholesterol and are linked to increased cardiovascular risk.</w:t>
      </w:r>
    </w:p>
    <w:p>
      <w:r>
        <w:rPr>
          <w:b/>
        </w:rPr>
        <w:t xml:space="preserve">DASH diet: </w:t>
      </w:r>
      <w:r>
        <w:t>Dietary Approaches to Stop Hypertension - a diet emphasizing fruits, vegetables, whole grains, and low sodium to reduce blood pressure.</w:t>
      </w:r>
    </w:p>
    <w:p>
      <w:pPr>
        <w:pStyle w:val="Heading1"/>
      </w:pPr>
      <w:r>
        <w:t>Related Modules</w:t>
      </w:r>
    </w:p>
    <w:p>
      <w:pPr>
        <w:pStyle w:val="ListBullet"/>
      </w:pPr>
      <w:r>
        <w:t>MEA-012</w:t>
      </w:r>
    </w:p>
    <w:p>
      <w:pPr>
        <w:pStyle w:val="ListBullet"/>
      </w:pPr>
      <w:r>
        <w:t>MEA-025</w:t>
      </w:r>
    </w:p>
    <w:p>
      <w:pPr>
        <w:pStyle w:val="ListBullet"/>
      </w:pPr>
      <w:r>
        <w:t>NUT-041</w:t>
      </w:r>
    </w:p>
    <w:p>
      <w:pPr>
        <w:pStyle w:val="Heading1"/>
      </w:pPr>
      <w:r>
        <w:t>Illustration Specifications</w:t>
      </w:r>
    </w:p>
    <w:p>
      <w:pPr>
        <w:pStyle w:val="Heading2"/>
      </w:pPr>
      <w:r>
        <w:t>ILL-001 - Heart-Healthy Plate Model</w:t>
      </w:r>
    </w:p>
    <w:p>
      <w:r>
        <w:t>Type: Diagram</w:t>
      </w:r>
    </w:p>
    <w:p>
      <w:r>
        <w:t>A visual representation of the recommended proportions of food groups on a plate to promote heart health at lunch.</w:t>
      </w:r>
    </w:p>
    <w:p>
      <w:r>
        <w:t>Alt text: Plate divided into sections showing half vegetables and fruits, one quarter whole grains, one quarter lean proteins.</w:t>
      </w:r>
    </w:p>
    <w:p>
      <w:pPr>
        <w:pStyle w:val="Heading2"/>
      </w:pPr>
      <w:r>
        <w:t>ILL-002 - Sources of Healthy Fats</w:t>
      </w:r>
    </w:p>
    <w:p>
      <w:r>
        <w:t>Type: Photograph</w:t>
      </w:r>
    </w:p>
    <w:p>
      <w:r>
        <w:t>Images of foods rich in unsaturated fats such as olive oil, nuts, avocado, and salmon.</w:t>
      </w:r>
    </w:p>
    <w:p>
      <w:r>
        <w:t>Alt text: Olive oil bottle, assorted nuts, sliced avocado, and cooked salmon on plates.</w:t>
      </w:r>
    </w:p>
    <w:p>
      <w:pPr>
        <w:pStyle w:val="Heading2"/>
      </w:pPr>
      <w:r>
        <w:t>ILL-003 - Effect of Fiber on Cholesterol Mechanism</w:t>
      </w:r>
    </w:p>
    <w:p>
      <w:r>
        <w:t>Type: Infographic</w:t>
      </w:r>
    </w:p>
    <w:p>
      <w:r>
        <w:t>Diagram illustrating how soluble fiber binds bile acids in the gut, leading to lowered blood cholesterol.</w:t>
      </w:r>
    </w:p>
    <w:p>
      <w:r>
        <w:t>Alt text: Digestive tract schematic showing fiber binding bile acids and excretion, reducing cholesterol levels.</w:t>
      </w:r>
    </w:p>
    <w:p>
      <w:pPr>
        <w:pStyle w:val="Heading2"/>
      </w:pPr>
      <w:r>
        <w:t>ILL-004 - Reducing Sodium in Meals</w:t>
      </w:r>
    </w:p>
    <w:p>
      <w:r>
        <w:t>Type: Tips Graphic</w:t>
      </w:r>
    </w:p>
    <w:p>
      <w:r>
        <w:t>List and icons showing herbs, spices, citrus as alternatives to salt for flavoring lunch meals.</w:t>
      </w:r>
    </w:p>
    <w:p>
      <w:r>
        <w:t>Alt text: Icons of herbs, spices, lemon wedges representing salt alternatives.</w:t>
      </w:r>
    </w:p>
    <w:p>
      <w:pPr>
        <w:pStyle w:val="Heading1"/>
      </w:pPr>
      <w:r>
        <w:t>References</w:t>
      </w:r>
    </w:p>
    <w:p>
      <w:pPr>
        <w:pStyle w:val="ListBullet"/>
      </w:pPr>
      <w:r>
        <w:t>2019 ACC/AHA Guideline on the Primary Prevention of Cardiovascular Disease | American College of Cardiology/American Heart Association | 2019 | Unverified | Unverified</w:t>
      </w:r>
    </w:p>
    <w:p>
      <w:pPr>
        <w:pStyle w:val="ListBullet"/>
      </w:pPr>
      <w:r>
        <w:t>Mediterranean diet and cardiovascular health: updated evidence from the PREDIMED trial | Estruch et al. | 2018 | Unverified | Unverified</w:t>
      </w:r>
    </w:p>
    <w:p>
      <w:pPr>
        <w:pStyle w:val="ListBullet"/>
      </w:pPr>
      <w:r>
        <w:t>Dietary Approaches to Stop Hypertension (DASH) Diet | National Heart, Lung, and Blood Institute (NHLBI) | 2022 | Unverified | Unverified</w:t>
      </w:r>
    </w:p>
    <w:p>
      <w:pPr>
        <w:pStyle w:val="ListBullet"/>
      </w:pPr>
      <w:r>
        <w:t>Dietary fats and cardiovascular disease: a presidential advisory from the American Heart Association | Sacks et al., AHA Nutrition Committee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