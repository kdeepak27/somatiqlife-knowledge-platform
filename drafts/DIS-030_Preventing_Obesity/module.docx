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DIS-030 - Preventing Obesity</w:t>
      </w:r>
    </w:p>
    <w:p>
      <w:r>
        <w:rPr>
          <w:i/>
        </w:rPr>
        <w:t>Prevention, risk factors, screening, evidence, and practical actions related to preventing obesity.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Consumers,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obesity, weight management, prevention, risk factors, screening, physical activity, nutrition, metabolism, public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Obesity prevention encompasses strategies aimed at reducing the incidence and prevalence of excess body fat accumulation that negatively affects health. Obesity is defined as having a body mass index (BMI) of 30 kg/m2 or higher and is linked to increased risks of cardiovascular disease, diabetes, and other metabolic disorders. The mechanisms underlying obesity prevention involve a balance between energy intake (calories consumed) and energy expenditure (calories burned), influenced by genetic, environmental, behavioral, and physiological factors. Key risk factors include poor dietary habits, physical inactivity, genetic predisposition, and socio-economic elements. Practical relevance lies in reducing healthcare burden, improving quality of life, and enhancing longevity. Major synonyms and related terms include overweight prevention, weight management, and body weight control. Limitations to prevention efforts involve behavioral adherence challenges, environmental barriers, and biological influences such as metabolic adaptation. Safety considerations involve avoiding unhealthy weight loss methods and promoting sustainable lifestyle changes. Evidence from randomized controlled trials and longitudinal studies supports interventions combining healthy eating, regular physical activity, and behavioral modifications as effective in preventing obesity. Screening using BMI and waist circumference guides early identification of at-risk individuals to enable tailored preventive measures. This module provides in-depth knowledge on physiological mechanisms, practical applications, common misconceptions, and safety notes relevant to obesity prevention to support evidence-based public health and personal health decisions.</w:t>
      </w:r>
    </w:p>
    <w:p>
      <w:pPr>
        <w:pStyle w:val="Heading1"/>
      </w:pPr>
      <w:r>
        <w:t>Customer Questions Answered</w:t>
      </w:r>
    </w:p>
    <w:p>
      <w:pPr>
        <w:pStyle w:val="ListBullet"/>
      </w:pPr>
      <w:r>
        <w:t>What is obesity and why is preventing it important?</w:t>
      </w:r>
    </w:p>
    <w:p>
      <w:pPr>
        <w:pStyle w:val="ListBullet"/>
      </w:pPr>
      <w:r>
        <w:t>What are the main risk factors that lead to obesity?</w:t>
      </w:r>
    </w:p>
    <w:p>
      <w:pPr>
        <w:pStyle w:val="ListBullet"/>
      </w:pPr>
      <w:r>
        <w:t>How can physical activity help in preventing obesity?</w:t>
      </w:r>
    </w:p>
    <w:p>
      <w:pPr>
        <w:pStyle w:val="ListBullet"/>
      </w:pPr>
      <w:r>
        <w:t>What dietary habits reduce the risk of developing obesity?</w:t>
      </w:r>
    </w:p>
    <w:p>
      <w:pPr>
        <w:pStyle w:val="ListBullet"/>
      </w:pPr>
      <w:r>
        <w:t>Are there genetic factors involved in obesity prevention?</w:t>
      </w:r>
    </w:p>
    <w:p>
      <w:pPr>
        <w:pStyle w:val="ListBullet"/>
      </w:pPr>
      <w:r>
        <w:t>What role does metabolism play in obesity prevention?</w:t>
      </w:r>
    </w:p>
    <w:p>
      <w:pPr>
        <w:pStyle w:val="ListBullet"/>
      </w:pPr>
      <w:r>
        <w:t>How is obesity screened or assessed in clinical settings?</w:t>
      </w:r>
    </w:p>
    <w:p>
      <w:pPr>
        <w:pStyle w:val="ListBullet"/>
      </w:pPr>
      <w:r>
        <w:t>What are the most effective strategies to prevent obesity in children?</w:t>
      </w:r>
    </w:p>
    <w:p>
      <w:pPr>
        <w:pStyle w:val="ListBullet"/>
      </w:pPr>
      <w:r>
        <w:t>Can behavioral changes really prevent obesity long-term?</w:t>
      </w:r>
    </w:p>
    <w:p>
      <w:pPr>
        <w:pStyle w:val="ListBullet"/>
      </w:pPr>
      <w:r>
        <w:t>What are common misconceptions about preventing obesity?</w:t>
      </w:r>
    </w:p>
    <w:p>
      <w:pPr>
        <w:pStyle w:val="ListBullet"/>
      </w:pPr>
      <w:r>
        <w:t>How does sleep influence the risk of obesity?</w:t>
      </w:r>
    </w:p>
    <w:p>
      <w:pPr>
        <w:pStyle w:val="ListBullet"/>
      </w:pPr>
      <w:r>
        <w:t>Are there any safety considerations when following obesity prevention guidelines?</w:t>
      </w:r>
    </w:p>
    <w:p>
      <w:pPr>
        <w:pStyle w:val="Heading1"/>
      </w:pPr>
      <w:r>
        <w:t>Learning Objectives</w:t>
      </w:r>
    </w:p>
    <w:p>
      <w:pPr>
        <w:pStyle w:val="ListBullet"/>
      </w:pPr>
      <w:r>
        <w:t>Define obesity and its clinical significance.</w:t>
      </w:r>
    </w:p>
    <w:p>
      <w:pPr>
        <w:pStyle w:val="ListBullet"/>
      </w:pPr>
      <w:r>
        <w:t>Identify major risk factors that contribute to obesity development.</w:t>
      </w:r>
    </w:p>
    <w:p>
      <w:pPr>
        <w:pStyle w:val="ListBullet"/>
      </w:pPr>
      <w:r>
        <w:t>Describe physiological mechanisms involved in energy balance and weight regulation.</w:t>
      </w:r>
    </w:p>
    <w:p>
      <w:pPr>
        <w:pStyle w:val="ListBullet"/>
      </w:pPr>
      <w:r>
        <w:t>Explain the role of nutrition and physical activity in preventing obesity.</w:t>
      </w:r>
    </w:p>
    <w:p>
      <w:pPr>
        <w:pStyle w:val="ListBullet"/>
      </w:pPr>
      <w:r>
        <w:t>Recognize common screening methods for obesity risk assessment.</w:t>
      </w:r>
    </w:p>
    <w:p>
      <w:pPr>
        <w:pStyle w:val="ListBullet"/>
      </w:pPr>
      <w:r>
        <w:t>Summarize evidence-based strategies for obesity prevention across various populations.</w:t>
      </w:r>
    </w:p>
    <w:p>
      <w:pPr>
        <w:pStyle w:val="ListBullet"/>
      </w:pPr>
      <w:r>
        <w:t>Discuss limitations and challenges in obesity prevention efforts.</w:t>
      </w:r>
    </w:p>
    <w:p>
      <w:pPr>
        <w:pStyle w:val="ListBullet"/>
      </w:pPr>
      <w:r>
        <w:t>Identify common misconceptions and provide accurate clarifications regarding obesity prevention.</w:t>
      </w:r>
    </w:p>
    <w:p>
      <w:pPr>
        <w:pStyle w:val="Heading1"/>
      </w:pPr>
      <w:r>
        <w:t>Definition</w:t>
      </w:r>
    </w:p>
    <w:p>
      <w:r>
        <w:t>Obesity is a medical condition characterized by excessive accumulation of body fat to an extent that negatively impacts health. It is typically measured using the body mass index (BMI), where a BMI of 30 kg/m2 or greater defines obesity. Prevention refers to all actions taken to stop the onset of obesity by managing energy balance, lifestyle behaviors, environmental factors, and other contributors before excessive weight gain occurs.</w:t>
      </w:r>
    </w:p>
    <w:p>
      <w:pPr>
        <w:pStyle w:val="Heading1"/>
      </w:pPr>
      <w:r>
        <w:t>Why This Matters</w:t>
      </w:r>
    </w:p>
    <w:p>
      <w:r>
        <w:t>Obesity is a major public health challenge worldwide, increasing risks for diseases such as type 2 diabetes, heart disease, certain cancers, and reducing lifespan and quality of life. Preventing obesity reduces healthcare costs, improves physical and mental health outcomes, and mitigates the global burden of chronic diseases. Understanding prevention empowers individuals and communities to adopt healthier behaviors and supports development of effective public health policies.</w:t>
      </w:r>
    </w:p>
    <w:p>
      <w:pPr>
        <w:pStyle w:val="Heading1"/>
      </w:pPr>
      <w:r>
        <w:t>Definition and Epidemiology of Obesity Prevention</w:t>
      </w:r>
    </w:p>
    <w:p>
      <w:r>
        <w:t>Obesity prevention involves understanding how maintaining a healthy body weight reduces disease risk and improves overall health. Globally, obesity rates continue to rise, driven by changes in diet, physical activity, and socio-economic factors. Prevention strategies differ from treatment; they focus on stopping weight gain before obesity develops. Epidemiological data help identify at-risk groups and inform targeted interventions.</w:t>
      </w:r>
    </w:p>
    <w:p>
      <w:pPr>
        <w:pStyle w:val="Heading1"/>
      </w:pPr>
      <w:r>
        <w:t>Physiological Mechanisms Regulating Body Weight</w:t>
      </w:r>
    </w:p>
    <w:p>
      <w:r>
        <w:t>Body weight is regulated through complex interplay between energy intake and expenditure. Key physiological systems include the hypothalamic regulation of hunger and satiety, hormonal signals such as leptin and ghrelin, metabolic rate, and adipose tissue function. Understanding these mechanisms can help explain individual differences in obesity risk and guide preventive strategies.</w:t>
      </w:r>
    </w:p>
    <w:p>
      <w:pPr>
        <w:pStyle w:val="Heading1"/>
      </w:pPr>
      <w:r>
        <w:t>Risk Factors Contributing to Obesity</w:t>
      </w:r>
    </w:p>
    <w:p>
      <w:r>
        <w:t>Risk factors include modifiable behaviors like excessive caloric intake, poor diet quality, physical inactivity, sedentary lifestyle, and behavioral habits (e.g., sleep deprivation, stress). Non-modifiable factors include genetics, age, sex, and certain medications. Environmental and socio-economic factors (e.g., food availability, urban design) also strongly influence obesity risk.</w:t>
      </w:r>
    </w:p>
    <w:p>
      <w:pPr>
        <w:pStyle w:val="Heading1"/>
      </w:pPr>
      <w:r>
        <w:t>Screening and Assessment for Obesity Risk</w:t>
      </w:r>
    </w:p>
    <w:p>
      <w:r>
        <w:t>Screening for obesity typically involves measuring body mass index (BMI), waist circumference, and sometimes body fat percentage. Early identification allows for tailored recommendations before significant health consequences appear. Clinical guidelines recommend routine screening in adults and children to support preventive counseling.</w:t>
      </w:r>
    </w:p>
    <w:p>
      <w:pPr>
        <w:pStyle w:val="Heading1"/>
      </w:pPr>
      <w:r>
        <w:t>Nutrition and Dietary Approaches in Obesity Prevention</w:t>
      </w:r>
    </w:p>
    <w:p>
      <w:r>
        <w:t>Healthy dietary patterns emphasize whole grains, fruits, vegetables, lean proteins, and limited intake of added sugars, saturated fats, and processed foods. Portion control and mindful eating are important. Evidence supports dietary quality improvements as effective in reducing obesity risk and promoting long-term weight maintenance.</w:t>
      </w:r>
    </w:p>
    <w:p>
      <w:pPr>
        <w:pStyle w:val="Heading1"/>
      </w:pPr>
      <w:r>
        <w:t>Physical Activity and Exercise for Prevention</w:t>
      </w:r>
    </w:p>
    <w:p>
      <w:r>
        <w:t>Regular physical activity increases energy expenditure, improves metabolic health, and supports weight regulation. Current guidelines recommend at least 150 minutes of moderate-intensity exercise per week. Both aerobic and resistance training have beneficial roles. Physical activity also positively influences appetite regulation and mental well-being.</w:t>
      </w:r>
    </w:p>
    <w:p>
      <w:pPr>
        <w:pStyle w:val="Heading1"/>
      </w:pPr>
      <w:r>
        <w:t>Behavioral and Psychological Interventions</w:t>
      </w:r>
    </w:p>
    <w:p>
      <w:r>
        <w:t>Behavioral interventions focus on goal setting, self-monitoring, stress management, and building healthy habits. Cognitive-behavioral therapy techniques help address emotional eating and motivation. These approaches improve adherence to lifestyle changes supporting obesity prevention.</w:t>
      </w:r>
    </w:p>
    <w:p>
      <w:pPr>
        <w:pStyle w:val="Heading1"/>
      </w:pPr>
      <w:r>
        <w:t>Genetics and Epigenetics in Obesity Prevention</w:t>
      </w:r>
    </w:p>
    <w:p>
      <w:r>
        <w:t>Genetic predisposition affects susceptibility to weight gain; multiple genes influence appetite, metabolism, and fat storage. Epigenetic modifications, influenced by environment and lifestyle, also play a role. However, genetics do not determine destiny — lifestyle modifications remain critical for prevention.</w:t>
      </w:r>
    </w:p>
    <w:p>
      <w:pPr>
        <w:pStyle w:val="Heading1"/>
      </w:pPr>
      <w:r>
        <w:t>Limitations and Challenges in Obesity Prevention</w:t>
      </w:r>
    </w:p>
    <w:p>
      <w:r>
        <w:t>Barriers include behavioral adherence issues, socioeconomic inequalities, food environment challenges, and biological compensatory mechanisms like metabolic adaptation. Addressing these requires multi-level interventions including policy changes, community programs, and individual support.</w:t>
      </w:r>
    </w:p>
    <w:p>
      <w:pPr>
        <w:pStyle w:val="Heading1"/>
      </w:pPr>
      <w:r>
        <w:t>Common Misconceptions About Preventing Obesity</w:t>
      </w:r>
    </w:p>
    <w:p>
      <w:r>
        <w:t>Misconceptions include beliefs that obesity prevention means starvation dieting, that it is solely a matter of willpower, or that genetics make obesity inevitable. Clarifying these helps encourage evidence-based behavior changes and reduces stigma.</w:t>
      </w:r>
    </w:p>
    <w:p>
      <w:pPr>
        <w:pStyle w:val="Heading1"/>
      </w:pPr>
      <w:r>
        <w:t>Safety Notes and Precautions in Obesity Prevention</w:t>
      </w:r>
    </w:p>
    <w:p>
      <w:r>
        <w:t>Safe prevention focuses on gradual, sustainable lifestyle modifications without resorting to extreme diets, supplements, or unproven treatments. Screening for medical conditions affecting weight is important. Physical activity recommendations should consider individual health status to avoid injury.</w:t>
      </w:r>
    </w:p>
    <w:p>
      <w:pPr>
        <w:pStyle w:val="Heading1"/>
      </w:pPr>
      <w:r>
        <w:t>Public Health and Policy Approaches to Obesity Prevention</w:t>
      </w:r>
    </w:p>
    <w:p>
      <w:r>
        <w:t>Population-level strategies include improving food environments, promoting active transport, regulating marketing of unhealthy foods, and implementing school-based programs. These policies create supportive environments for healthy behaviors and reduce disparities.</w:t>
      </w:r>
    </w:p>
    <w:p>
      <w:pPr>
        <w:pStyle w:val="Heading1"/>
      </w:pPr>
      <w:r>
        <w:t>Practical Guidance</w:t>
      </w:r>
    </w:p>
    <w:p>
      <w:pPr>
        <w:pStyle w:val="ListBullet"/>
      </w:pPr>
      <w:r>
        <w:t>Adopt a balanced diet rich in whole foods and low in processed sugars and fats.</w:t>
      </w:r>
    </w:p>
    <w:p>
      <w:pPr>
        <w:pStyle w:val="ListBullet"/>
      </w:pPr>
      <w:r>
        <w:t>Engage in regular physical activity tailored to your ability and preferences.</w:t>
      </w:r>
    </w:p>
    <w:p>
      <w:pPr>
        <w:pStyle w:val="ListBullet"/>
      </w:pPr>
      <w:r>
        <w:t>Monitor your weight and waist circumference regularly to detect changes early.</w:t>
      </w:r>
    </w:p>
    <w:p>
      <w:pPr>
        <w:pStyle w:val="ListBullet"/>
      </w:pPr>
      <w:r>
        <w:t>Establish consistent sleep routines and manage stress levels to support weight regulation.</w:t>
      </w:r>
    </w:p>
    <w:p>
      <w:pPr>
        <w:pStyle w:val="ListBullet"/>
      </w:pPr>
      <w:r>
        <w:t>Use behavior change techniques such as goal setting and self-monitoring to sustain habits.</w:t>
      </w:r>
    </w:p>
    <w:p>
      <w:pPr>
        <w:pStyle w:val="ListBullet"/>
      </w:pPr>
      <w:r>
        <w:t>Limit sedentary behaviors such as prolonged sitting or screen time.</w:t>
      </w:r>
    </w:p>
    <w:p>
      <w:pPr>
        <w:pStyle w:val="ListBullet"/>
      </w:pPr>
      <w:r>
        <w:t>Seek professional healthcare guidance for personalized prevention plans.</w:t>
      </w:r>
    </w:p>
    <w:p>
      <w:pPr>
        <w:pStyle w:val="ListBullet"/>
      </w:pPr>
      <w:r>
        <w:t>Advocate for and support community and policy initiatives that promote healthy environments.</w:t>
      </w:r>
    </w:p>
    <w:p>
      <w:pPr>
        <w:pStyle w:val="Heading1"/>
      </w:pPr>
      <w:r>
        <w:t>Safety Notes</w:t>
      </w:r>
    </w:p>
    <w:p>
      <w:pPr>
        <w:pStyle w:val="ListBullet"/>
      </w:pPr>
      <w:r>
        <w:t>Avoid fad diets or extreme calorie restriction which can cause nutrient deficiencies and harm metabolism.</w:t>
      </w:r>
    </w:p>
    <w:p>
      <w:pPr>
        <w:pStyle w:val="ListBullet"/>
      </w:pPr>
      <w:r>
        <w:t>Ensure physical activity programs are suited to your health status to prevent injury.</w:t>
      </w:r>
    </w:p>
    <w:p>
      <w:pPr>
        <w:pStyle w:val="ListBullet"/>
      </w:pPr>
      <w:r>
        <w:t>Consult healthcare professionals before starting new exercise or diet regimens, especially with existing medical conditions.</w:t>
      </w:r>
    </w:p>
    <w:p>
      <w:pPr>
        <w:pStyle w:val="ListBullet"/>
      </w:pPr>
      <w:r>
        <w:t>Be cautious of weight loss supplements or unregulated products; many lack safety data.</w:t>
      </w:r>
    </w:p>
    <w:p>
      <w:pPr>
        <w:pStyle w:val="ListBullet"/>
      </w:pPr>
      <w:r>
        <w:t>Recognize that gradual prevention efforts are safer and more effective than rapid changes.</w:t>
      </w:r>
    </w:p>
    <w:p>
      <w:pPr>
        <w:pStyle w:val="Heading1"/>
      </w:pPr>
      <w:r>
        <w:t>Common Misconceptions</w:t>
      </w:r>
    </w:p>
    <w:p>
      <w:r>
        <w:rPr>
          <w:b/>
        </w:rPr>
        <w:t xml:space="preserve">Misconception: </w:t>
      </w:r>
      <w:r>
        <w:t>Obesity prevention is only about eating less and exercising more.</w:t>
      </w:r>
    </w:p>
    <w:p>
      <w:r>
        <w:rPr>
          <w:b/>
        </w:rPr>
        <w:t xml:space="preserve">Reality: </w:t>
      </w:r>
      <w:r>
        <w:t>While diet and exercise are important, obesity prevention also involves genetics, psychological factors, environment, and socio-economic influences requiring a comprehensive approach.</w:t>
      </w:r>
    </w:p>
    <w:p>
      <w:r>
        <w:rPr>
          <w:b/>
        </w:rPr>
        <w:t xml:space="preserve">Misconception: </w:t>
      </w:r>
      <w:r>
        <w:t>You can prevent obesity completely if you just have enough willpower.</w:t>
      </w:r>
    </w:p>
    <w:p>
      <w:r>
        <w:rPr>
          <w:b/>
        </w:rPr>
        <w:t xml:space="preserve">Reality: </w:t>
      </w:r>
      <w:r>
        <w:t>Obesity risk is influenced by many factors beyond personal control; supportive environments and evidence-based strategies are essential.</w:t>
      </w:r>
    </w:p>
    <w:p>
      <w:r>
        <w:rPr>
          <w:b/>
        </w:rPr>
        <w:t xml:space="preserve">Misconception: </w:t>
      </w:r>
      <w:r>
        <w:t>Skipping meals is a good way to prevent obesity.</w:t>
      </w:r>
    </w:p>
    <w:p>
      <w:r>
        <w:rPr>
          <w:b/>
        </w:rPr>
        <w:t xml:space="preserve">Reality: </w:t>
      </w:r>
      <w:r>
        <w:t>Skipping meals can lead to overeating later and disrupt metabolism; regular balanced meals are recommended.</w:t>
      </w:r>
    </w:p>
    <w:p>
      <w:r>
        <w:rPr>
          <w:b/>
        </w:rPr>
        <w:t xml:space="preserve">Misconception: </w:t>
      </w:r>
      <w:r>
        <w:t>Only overweight people need to worry about obesity prevention.</w:t>
      </w:r>
    </w:p>
    <w:p>
      <w:r>
        <w:rPr>
          <w:b/>
        </w:rPr>
        <w:t xml:space="preserve">Reality: </w:t>
      </w:r>
      <w:r>
        <w:t>Prevention is important for all weight categories to stop unhealthy weight gain and metabolic risks early.</w:t>
      </w:r>
    </w:p>
    <w:p>
      <w:pPr>
        <w:pStyle w:val="Heading1"/>
      </w:pPr>
      <w:r>
        <w:t>Clinical Pearls</w:t>
      </w:r>
    </w:p>
    <w:p>
      <w:pPr>
        <w:pStyle w:val="ListNumber"/>
      </w:pPr>
      <w:r>
        <w:t>Early identification of at-risk individuals improves the success of preventive interventions.</w:t>
      </w:r>
    </w:p>
    <w:p>
      <w:pPr>
        <w:pStyle w:val="ListNumber"/>
      </w:pPr>
      <w:r>
        <w:t>Combining dietary changes with physical activity yields better prevention outcomes than either alone.</w:t>
      </w:r>
    </w:p>
    <w:p>
      <w:pPr>
        <w:pStyle w:val="ListNumber"/>
      </w:pPr>
      <w:r>
        <w:t>Behavioral strategies enhance adherence to lifestyle modifications.</w:t>
      </w:r>
    </w:p>
    <w:p>
      <w:pPr>
        <w:pStyle w:val="ListNumber"/>
      </w:pPr>
      <w:r>
        <w:t>Family and community support play important roles in sustaining obesity preventive behaviors.</w:t>
      </w:r>
    </w:p>
    <w:p>
      <w:pPr>
        <w:pStyle w:val="ListNumber"/>
      </w:pPr>
      <w:r>
        <w:t>Screening tools like BMI have limitations; consider waist circumference and clinical context.</w:t>
      </w:r>
    </w:p>
    <w:p>
      <w:pPr>
        <w:pStyle w:val="ListNumber"/>
      </w:pPr>
      <w:r>
        <w:t>Genetics contribute to risk but do not predetermine obesity; lifestyle remains key.</w:t>
      </w:r>
    </w:p>
    <w:p>
      <w:pPr>
        <w:pStyle w:val="ListNumber"/>
      </w:pPr>
      <w:r>
        <w:t>Addressing sleep and stress is often overlooked but critical in prevention.</w:t>
      </w:r>
    </w:p>
    <w:p>
      <w:pPr>
        <w:pStyle w:val="ListNumber"/>
      </w:pPr>
      <w:r>
        <w:t>Population-level interventions complement individual efforts for sustainable impact.</w:t>
      </w:r>
    </w:p>
    <w:p>
      <w:pPr>
        <w:pStyle w:val="Heading1"/>
      </w:pPr>
      <w:r>
        <w:t>Key Takeaways</w:t>
      </w:r>
    </w:p>
    <w:p>
      <w:pPr>
        <w:pStyle w:val="ListBullet"/>
      </w:pPr>
      <w:r>
        <w:t>Obesity prevention requires balancing calorie intake with energy expenditure through healthy lifestyle choices.</w:t>
      </w:r>
    </w:p>
    <w:p>
      <w:pPr>
        <w:pStyle w:val="ListBullet"/>
      </w:pPr>
      <w:r>
        <w:t>Risk factors include dietary habits, physical inactivity, genetics, and environmental influences.</w:t>
      </w:r>
    </w:p>
    <w:p>
      <w:pPr>
        <w:pStyle w:val="ListBullet"/>
      </w:pPr>
      <w:r>
        <w:t>Regular screening using BMI and waist circumference helps detect early risk.</w:t>
      </w:r>
    </w:p>
    <w:p>
      <w:pPr>
        <w:pStyle w:val="ListBullet"/>
      </w:pPr>
      <w:r>
        <w:t>Sustainable dietary patterns and consistent physical activity are foundational prevention strategies.</w:t>
      </w:r>
    </w:p>
    <w:p>
      <w:pPr>
        <w:pStyle w:val="ListBullet"/>
      </w:pPr>
      <w:r>
        <w:t>Behavioral and psychological support improve adherence to preventive measures.</w:t>
      </w:r>
    </w:p>
    <w:p>
      <w:pPr>
        <w:pStyle w:val="ListBullet"/>
      </w:pPr>
      <w:r>
        <w:t>Genetic predisposition increases risk but can be modulated by environment and behavior.</w:t>
      </w:r>
    </w:p>
    <w:p>
      <w:pPr>
        <w:pStyle w:val="ListBullet"/>
      </w:pPr>
      <w:r>
        <w:t>Public health policies and environmental changes support individual prevention efforts.</w:t>
      </w:r>
    </w:p>
    <w:p>
      <w:pPr>
        <w:pStyle w:val="ListBullet"/>
      </w:pPr>
      <w:r>
        <w:t>Avoid extreme or unsafe weight management methods; focus on gradual, maintainable changes.</w:t>
      </w:r>
    </w:p>
    <w:p>
      <w:pPr>
        <w:pStyle w:val="Heading1"/>
      </w:pPr>
      <w:r>
        <w:t>Glossary</w:t>
      </w:r>
    </w:p>
    <w:p>
      <w:r>
        <w:rPr>
          <w:b/>
        </w:rPr>
        <w:t xml:space="preserve">Body Mass Index (BMI): </w:t>
      </w:r>
      <w:r>
        <w:t>A numerical value calculated from height and weight used to classify underweight, normal weight, overweight, and obesity.</w:t>
      </w:r>
    </w:p>
    <w:p>
      <w:r>
        <w:rPr>
          <w:b/>
        </w:rPr>
        <w:t xml:space="preserve">Energy Balance: </w:t>
      </w:r>
      <w:r>
        <w:t>The relationship between calories consumed through eating and drinking and calories expended through physical activity and metabolism.</w:t>
      </w:r>
    </w:p>
    <w:p>
      <w:r>
        <w:rPr>
          <w:b/>
        </w:rPr>
        <w:t xml:space="preserve">Leptin: </w:t>
      </w:r>
      <w:r>
        <w:t>A hormone produced by fat cells that helps regulate hunger and energy expenditure.</w:t>
      </w:r>
    </w:p>
    <w:p>
      <w:r>
        <w:rPr>
          <w:b/>
        </w:rPr>
        <w:t xml:space="preserve">Ghrelin: </w:t>
      </w:r>
      <w:r>
        <w:t>A hormone that stimulates appetite, often called the 'hunger hormone'.</w:t>
      </w:r>
    </w:p>
    <w:p>
      <w:r>
        <w:rPr>
          <w:b/>
        </w:rPr>
        <w:t xml:space="preserve">Metabolic Rate: </w:t>
      </w:r>
      <w:r>
        <w:t>The rate at which the body burns calories to maintain vital functions and perform activities.</w:t>
      </w:r>
    </w:p>
    <w:p>
      <w:r>
        <w:rPr>
          <w:b/>
        </w:rPr>
        <w:t xml:space="preserve">Adipose Tissue: </w:t>
      </w:r>
      <w:r>
        <w:t>Body fat tissue that stores energy and functions as an endocrine organ producing hormones.</w:t>
      </w:r>
    </w:p>
    <w:p>
      <w:r>
        <w:rPr>
          <w:b/>
        </w:rPr>
        <w:t xml:space="preserve">Physical Activity: </w:t>
      </w:r>
      <w:r>
        <w:t>Any bodily movement produced by skeletal muscles that results in energy expenditure.</w:t>
      </w:r>
    </w:p>
    <w:p>
      <w:r>
        <w:rPr>
          <w:b/>
        </w:rPr>
        <w:t xml:space="preserve">Sedentary Behavior: </w:t>
      </w:r>
      <w:r>
        <w:t>Activities that involve little physical movement and low energy expenditure, such as sitting or lying down.</w:t>
      </w:r>
    </w:p>
    <w:p>
      <w:pPr>
        <w:pStyle w:val="Heading1"/>
      </w:pPr>
      <w:r>
        <w:t>Related Modules</w:t>
      </w:r>
    </w:p>
    <w:p>
      <w:pPr>
        <w:pStyle w:val="ListBullet"/>
      </w:pPr>
      <w:r>
        <w:t>DIS-010 - Understanding Metabolic Syndrome</w:t>
      </w:r>
    </w:p>
    <w:p>
      <w:pPr>
        <w:pStyle w:val="ListBullet"/>
      </w:pPr>
      <w:r>
        <w:t>DIS-015 - Nutrition Basics</w:t>
      </w:r>
    </w:p>
    <w:p>
      <w:pPr>
        <w:pStyle w:val="ListBullet"/>
      </w:pPr>
      <w:r>
        <w:t>DIS-045 - Physical Activity for Health</w:t>
      </w:r>
    </w:p>
    <w:p>
      <w:pPr>
        <w:pStyle w:val="Heading1"/>
      </w:pPr>
      <w:r>
        <w:t>Illustration Specifications</w:t>
      </w:r>
    </w:p>
    <w:p>
      <w:pPr>
        <w:pStyle w:val="Heading2"/>
      </w:pPr>
      <w:r>
        <w:t>ILLU-001 - Energy Balance Concept</w:t>
      </w:r>
    </w:p>
    <w:p>
      <w:r>
        <w:t>Type: Graphic Diagram</w:t>
      </w:r>
    </w:p>
    <w:p>
      <w:r>
        <w:t>A balanced scale depicting calories consumed versus calories expended to illustrate the principle of energy balance in body weight regulation.</w:t>
      </w:r>
    </w:p>
    <w:p>
      <w:r>
        <w:t>Alt text: Diagram showing calorie intake on one side and calorie expenditure on the other balanced on a scale.</w:t>
      </w:r>
    </w:p>
    <w:p>
      <w:pPr>
        <w:pStyle w:val="Heading2"/>
      </w:pPr>
      <w:r>
        <w:t>ILLU-002 - Hormones Involved in Appetite Regulation</w:t>
      </w:r>
    </w:p>
    <w:p>
      <w:r>
        <w:t>Type: Infographic</w:t>
      </w:r>
    </w:p>
    <w:p>
      <w:r>
        <w:t>Visual representation of hormones such as leptin and ghrelin and their roles in signaling hunger and satiety within the body.</w:t>
      </w:r>
    </w:p>
    <w:p>
      <w:r>
        <w:t>Alt text: Diagram illustrating leptin and ghrelin affecting brain hunger centers.</w:t>
      </w:r>
    </w:p>
    <w:p>
      <w:pPr>
        <w:pStyle w:val="Heading2"/>
      </w:pPr>
      <w:r>
        <w:t>ILLU-003 - Screening Methods for Obesity Risk</w:t>
      </w:r>
    </w:p>
    <w:p>
      <w:r>
        <w:t>Type: Flowchart</w:t>
      </w:r>
    </w:p>
    <w:p>
      <w:r>
        <w:t>Stepwise flowchart showing the use of BMI and waist circumference in screening individuals for obesity risk and subsequent preventive recommendations.</w:t>
      </w:r>
    </w:p>
    <w:p>
      <w:r>
        <w:t>Alt text: Flowchart depicting BMI calculation, waist measurement, and next steps for risk assessment.</w:t>
      </w:r>
    </w:p>
    <w:p>
      <w:pPr>
        <w:pStyle w:val="Heading2"/>
      </w:pPr>
      <w:r>
        <w:t>ILLU-004 - Healthy Plate Model</w:t>
      </w:r>
    </w:p>
    <w:p>
      <w:r>
        <w:t>Type: Educational Graphic</w:t>
      </w:r>
    </w:p>
    <w:p>
      <w:r>
        <w:t>Illustration of a plate divided into portions showing recommended proportions of vegetables, fruits, grains, and proteins for a balanced diet to support obesity prevention.</w:t>
      </w:r>
    </w:p>
    <w:p>
      <w:r>
        <w:t>Alt text: Plate divided into colorful sections representing food groups for healthy eating.</w:t>
      </w:r>
    </w:p>
    <w:p>
      <w:pPr>
        <w:pStyle w:val="Heading1"/>
      </w:pPr>
      <w:r>
        <w:t>References</w:t>
      </w:r>
    </w:p>
    <w:p>
      <w:pPr>
        <w:pStyle w:val="ListBullet"/>
      </w:pPr>
      <w:r>
        <w:t>World Health Organization. Obesity and Overweight Factsheet | World Health Organization | 2021 | https://www.who.int/news-room/fact-sheets/detail/obesity-and-overweight | Unverified</w:t>
      </w:r>
    </w:p>
    <w:p>
      <w:pPr>
        <w:pStyle w:val="ListBullet"/>
      </w:pPr>
      <w:r>
        <w:t>Diabetes Prevention Program Research Group. "Reduction in the Incidence of Type 2 Diabetes with Lifestyle Intervention or Metformin." | American Diabetes Association | 2002 | DOI:10.1056/NEJM200202073460301 | Unverified</w:t>
      </w:r>
    </w:p>
    <w:p>
      <w:pPr>
        <w:pStyle w:val="ListBullet"/>
      </w:pPr>
      <w:r>
        <w:t>U.S. Department of Health and Human Services. Physical Activity Guidelines for Americans, 2nd edition | USDHHS | 2018 | https://health.gov/sites/default/files/2019-09/Physical_Activity_Guidelines_2nd_edition.pdf | Unverified</w:t>
      </w:r>
    </w:p>
    <w:p>
      <w:pPr>
        <w:pStyle w:val="ListBullet"/>
      </w:pPr>
      <w:r>
        <w:t>Swinburn BA, et al. "The global obesity pandemic: shaped by global drivers and local environments." The Lancet | Swinburn BA et al. | 2011 | doi:10.1016/S0140-6736(11)60813-1 | Unverified</w:t>
      </w:r>
    </w:p>
    <w:p>
      <w:pPr>
        <w:pStyle w:val="ListBullet"/>
      </w:pPr>
      <w:r>
        <w:t>Centers for Disease Control and Prevention. "Defining Adult Overweight and Obesity." | CDC | 2022 | https://www.cdc.gov/obesity/adult/defining.html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