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PROG-058 - Fall Prevention Exercise Program</w:t>
      </w:r>
    </w:p>
    <w:p>
      <w:r>
        <w:rPr>
          <w:i/>
        </w:rPr>
        <w:t>A progressive routine for fall prevention exercise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Older Adults, Caregivers, Physical Therapists, Exercise Professionals</w:t>
            </w:r>
          </w:p>
        </w:tc>
      </w:tr>
      <w:tr>
        <w:tc>
          <w:tcPr>
            <w:tcW w:type="dxa" w:w="4968"/>
          </w:tcPr>
          <w:p>
            <w:r>
              <w:rPr>
                <w:b/>
              </w:rPr>
              <w:t>Reading level</w:t>
            </w:r>
          </w:p>
        </w:tc>
        <w:tc>
          <w:tcPr>
            <w:tcW w:type="dxa" w:w="4968"/>
          </w:tcPr>
          <w:p>
            <w:r>
              <w:t>General Audience (8th-10th grade)</w:t>
            </w:r>
          </w:p>
        </w:tc>
      </w:tr>
      <w:tr>
        <w:tc>
          <w:tcPr>
            <w:tcW w:type="dxa" w:w="4968"/>
          </w:tcPr>
          <w:p>
            <w:r>
              <w:rPr>
                <w:b/>
              </w:rPr>
              <w:t>Keywords</w:t>
            </w:r>
          </w:p>
        </w:tc>
        <w:tc>
          <w:tcPr>
            <w:tcW w:type="dxa" w:w="4968"/>
          </w:tcPr>
          <w:p>
            <w:r>
              <w:t>fall prevention, balance exercise, strength training, mobility, exercise progression, safety, elderly falls, physical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Fall Prevention Exercise Program is a structured set of physical activities designed to reduce the risk of falling by improving balance, strength, flexibility, and mobility. Falls are a leading cause of injury in older adults, and targeted exercise programs can effectively mitigate these risks by addressing underlying physiological deficits such as muscle weakness, impaired postural control, and reduced reaction time. Key components typically include balance training, lower body strength exercises, gait training, and flexibility work. Synonyms and related terms include "balance training program," "strength and balance exercise routine," and "falls risk reduction exercises." The program involves progressive overload principles, where exercise intensity and complexity are gradually increased to promote functional improvements and maintain adherence. Evidence supports these programs as effective in reducing fall rates and improving confidence in mobility, though effectiveness depends on consistent practice and proper supervision at least initially. Limitations include variability in individual responses, potential barriers such as pain or comorbidities, and the need for personalization. Safety considerations are paramount; exercises should be tailored to individual ability, performed in safe environments, and supervised when necessary to minimize injury risk. Overall, fall prevention exercise programs represent an essential public health strategy to enhance mobility and reduce fall-related morbidity among older populations.</w:t>
      </w:r>
    </w:p>
    <w:p>
      <w:pPr>
        <w:pStyle w:val="Heading1"/>
      </w:pPr>
      <w:r>
        <w:t>Customer Questions Answered</w:t>
      </w:r>
    </w:p>
    <w:p>
      <w:pPr>
        <w:pStyle w:val="ListBullet"/>
      </w:pPr>
      <w:r>
        <w:t>What is a fall prevention exercise program?</w:t>
      </w:r>
    </w:p>
    <w:p>
      <w:pPr>
        <w:pStyle w:val="ListBullet"/>
      </w:pPr>
      <w:r>
        <w:t>How often should I do fall prevention exercises?</w:t>
      </w:r>
    </w:p>
    <w:p>
      <w:pPr>
        <w:pStyle w:val="ListBullet"/>
      </w:pPr>
      <w:r>
        <w:t>What types of exercises help prevent falls?</w:t>
      </w:r>
    </w:p>
    <w:p>
      <w:pPr>
        <w:pStyle w:val="ListBullet"/>
      </w:pPr>
      <w:r>
        <w:t>How do I progress the difficulty of balance exercises safely?</w:t>
      </w:r>
    </w:p>
    <w:p>
      <w:pPr>
        <w:pStyle w:val="ListBullet"/>
      </w:pPr>
      <w:r>
        <w:t>Are there risks to doing these exercises?</w:t>
      </w:r>
    </w:p>
    <w:p>
      <w:pPr>
        <w:pStyle w:val="ListBullet"/>
      </w:pPr>
      <w:r>
        <w:t>Can strength training reduce fall risk?</w:t>
      </w:r>
    </w:p>
    <w:p>
      <w:pPr>
        <w:pStyle w:val="ListBullet"/>
      </w:pPr>
      <w:r>
        <w:t>How long does it take to see benefits from fall prevention exercises?</w:t>
      </w:r>
    </w:p>
    <w:p>
      <w:pPr>
        <w:pStyle w:val="ListBullet"/>
      </w:pPr>
      <w:r>
        <w:t>What equipment is needed for fall prevention exercises?</w:t>
      </w:r>
    </w:p>
    <w:p>
      <w:pPr>
        <w:pStyle w:val="ListBullet"/>
      </w:pPr>
      <w:r>
        <w:t>Can fall prevention exercises be done at home?</w:t>
      </w:r>
    </w:p>
    <w:p>
      <w:pPr>
        <w:pStyle w:val="ListBullet"/>
      </w:pPr>
      <w:r>
        <w:t>What is the role of flexibility in fall prevention?</w:t>
      </w:r>
    </w:p>
    <w:p>
      <w:pPr>
        <w:pStyle w:val="ListBullet"/>
      </w:pPr>
      <w:r>
        <w:t>Are group classes better than solo exercise for fall prevention?</w:t>
      </w:r>
    </w:p>
    <w:p>
      <w:pPr>
        <w:pStyle w:val="ListBullet"/>
      </w:pPr>
      <w:r>
        <w:t>What should I do if I feel pain during these exercises?</w:t>
      </w:r>
    </w:p>
    <w:p>
      <w:pPr>
        <w:pStyle w:val="Heading1"/>
      </w:pPr>
      <w:r>
        <w:t>Learning Objectives</w:t>
      </w:r>
    </w:p>
    <w:p>
      <w:pPr>
        <w:pStyle w:val="ListBullet"/>
      </w:pPr>
      <w:r>
        <w:t>Define and describe fall prevention exercise programs.</w:t>
      </w:r>
    </w:p>
    <w:p>
      <w:pPr>
        <w:pStyle w:val="ListBullet"/>
      </w:pPr>
      <w:r>
        <w:t>Identify key exercise types that reduce fall risk.</w:t>
      </w:r>
    </w:p>
    <w:p>
      <w:pPr>
        <w:pStyle w:val="ListBullet"/>
      </w:pPr>
      <w:r>
        <w:t>Explain physiological mechanisms underlying fall prevention exercises.</w:t>
      </w:r>
    </w:p>
    <w:p>
      <w:pPr>
        <w:pStyle w:val="ListBullet"/>
      </w:pPr>
      <w:r>
        <w:t>Understand safety precautions and progression principles.</w:t>
      </w:r>
    </w:p>
    <w:p>
      <w:pPr>
        <w:pStyle w:val="ListBullet"/>
      </w:pPr>
      <w:r>
        <w:t>Recognize limitations and barriers to effective program implementation.</w:t>
      </w:r>
    </w:p>
    <w:p>
      <w:pPr>
        <w:pStyle w:val="ListBullet"/>
      </w:pPr>
      <w:r>
        <w:t>Address common misconceptions about fall prevention exercises.</w:t>
      </w:r>
    </w:p>
    <w:p>
      <w:pPr>
        <w:pStyle w:val="ListBullet"/>
      </w:pPr>
      <w:r>
        <w:t>Apply practical guidance for home or clinical settings.</w:t>
      </w:r>
    </w:p>
    <w:p>
      <w:pPr>
        <w:pStyle w:val="ListBullet"/>
      </w:pPr>
      <w:r>
        <w:t>Interpret evidence supporting fall prevention exercise benefits.</w:t>
      </w:r>
    </w:p>
    <w:p>
      <w:pPr>
        <w:pStyle w:val="Heading1"/>
      </w:pPr>
      <w:r>
        <w:t>Definition</w:t>
      </w:r>
    </w:p>
    <w:p>
      <w:r>
        <w:t>A Fall Prevention Exercise Program is a targeted regimen of physical activities aimed at enhancing balance, strength, flexibility, and mobility to reduce the risk of falls, particularly among older adults or individuals with mobility impairments.</w:t>
      </w:r>
    </w:p>
    <w:p>
      <w:pPr>
        <w:pStyle w:val="Heading1"/>
      </w:pPr>
      <w:r>
        <w:t>Why This Matters</w:t>
      </w:r>
    </w:p>
    <w:p>
      <w:r>
        <w:t>Falls are a leading cause of injury, loss of independence, and mortality in older adults. Exercise programs designed to prevent falls can significantly reduce injuries and improve quality of life by improving physical function and confidence in mobility.</w:t>
      </w:r>
    </w:p>
    <w:p>
      <w:pPr>
        <w:pStyle w:val="Heading1"/>
      </w:pPr>
      <w:r>
        <w:t>What Is a Fall Prevention Exercise Program?</w:t>
      </w:r>
    </w:p>
    <w:p>
      <w:r>
        <w:t>A fall prevention exercise program consists of carefully designed physical activities that focus on improving the components of physical function that contribute to the risk of falling. These include balance, muscle strength (especially of the lower limbs), flexibility, and coordination. Such programs are often structured with gradual difficulty increases and tailored to individual capability and health status. The goal is to enhance physical abilities that maintain stability during daily activities, thereby reducing falls and associated injuries.</w:t>
      </w:r>
    </w:p>
    <w:p>
      <w:pPr>
        <w:pStyle w:val="Heading1"/>
      </w:pPr>
      <w:r>
        <w:t>Physiological Mechanisms Underlying Fall Prevention Exercises</w:t>
      </w:r>
    </w:p>
    <w:p>
      <w:r>
        <w:t>The exercises in a fall prevention program target physiological systems critical for balance and mobility. Strength training enhances muscle force generation, crucial for reactive and proactive postural adjustments. Balance training improves the integration of sensory inputs (visual, vestibular, and somatosensory) with neuromuscular control to maintain stability. Flexibility exercises increase joint range of motion, facilitating safer and more effective movement patterns. Improved reaction time and coordination help in quickly correcting potential falls.</w:t>
      </w:r>
    </w:p>
    <w:p>
      <w:pPr>
        <w:pStyle w:val="Heading1"/>
      </w:pPr>
      <w:r>
        <w:t>Key Components and Types of Exercises Included</w:t>
      </w:r>
    </w:p>
    <w:p>
      <w:r>
        <w:t>Typical exercises in fall prevention programs include: (1) Balance exercises such as single-leg stands, tandem walking, and weight shifts; (2) Strength training focusing on the lower limbs – exercises like sit-to-stand, heel raises, and resistance training; (3) Flexibility stretches for lower back, hips, and ankles; and (4) Gait training to improve walking speed and posture. These components work synergistically to enhance overall postural control.</w:t>
      </w:r>
    </w:p>
    <w:p>
      <w:pPr>
        <w:pStyle w:val="Heading1"/>
      </w:pPr>
      <w:r>
        <w:t>Evidence Supporting Effectiveness of Fall Prevention Exercise Programs</w:t>
      </w:r>
    </w:p>
    <w:p>
      <w:r>
        <w:t>Systematic reviews and meta-analyses have demonstrated that exercise programs incorporating balance and strength training can reduce fall rates by approximately 23-40% in community-dwelling older adults. Studies show improvements in muscle strength, balance measures, gait speed, and confidence in mobility. Evidence strength is considered strong for these benefits when exercise is performed regularly over weeks to months. Ongoing research explores optimal program prescriptions and adaptations for specific populations.</w:t>
      </w:r>
    </w:p>
    <w:p>
      <w:pPr>
        <w:pStyle w:val="Heading1"/>
      </w:pPr>
      <w:r>
        <w:t>Frequency, Duration, and Progression of Exercises</w:t>
      </w:r>
    </w:p>
    <w:p>
      <w:r>
        <w:t>For effective fall prevention, exercise sessions are typically recommended 2-3 times per week, lasting 30 to 60 minutes. Progression involves gradually increasing the difficulty by extending the duration, increasing repetitions, adding resistance, or introducing more challenging balance tasks (e.g., closing eyes during standing exercises). It is important to individualize progression pace based on ability and tolerance to prevent overexertion or injury.</w:t>
      </w:r>
    </w:p>
    <w:p>
      <w:pPr>
        <w:pStyle w:val="Heading1"/>
      </w:pPr>
      <w:r>
        <w:t>Safety Considerations and Recommendations</w:t>
      </w:r>
    </w:p>
    <w:p>
      <w:r>
        <w:t>Safety is critical when conducting fall prevention exercises. Exercises should be performed in environments free of trip hazards, with stable support nearby if needed. Initial supervision by a qualified professional is advisable to ensure correct technique and safe progression. Individuals with health conditions or previous falls should consult healthcare providers before starting. Use of assistive devices (e.g., walkers) can be incorporated as needed to support balance during exercise.</w:t>
      </w:r>
    </w:p>
    <w:p>
      <w:pPr>
        <w:pStyle w:val="Heading1"/>
      </w:pPr>
      <w:r>
        <w:t>Limitations and Barriers to Effective Program Implementation</w:t>
      </w:r>
    </w:p>
    <w:p>
      <w:r>
        <w:t>Barriers to adherence include pain, fear of falling, lack of motivation, and physical limitations such as severe arthritis or neurological conditions. Access to supervised programs can be limited by geography or resources. Additionally, variability in individual health and comorbidities may reduce program effectiveness. Tailoring to personal needs and encouragement from caregivers or professionals improves participation and outcomes.</w:t>
      </w:r>
    </w:p>
    <w:p>
      <w:pPr>
        <w:pStyle w:val="Heading1"/>
      </w:pPr>
      <w:r>
        <w:t>Common Misconceptions About Fall Prevention Exercises</w:t>
      </w:r>
    </w:p>
    <w:p>
      <w:r>
        <w:t>A common misconception is that only very frail or elderly individuals benefit from these exercises; however, they are effective across diverse populations with balance impairments. Another myth is that exercise causes falls, but properly designed programs with appropriate supervision reduce fall risk. Additionally, some believe equipment is always necessary, though many effective exercises require minimal or no tools.</w:t>
      </w:r>
    </w:p>
    <w:p>
      <w:pPr>
        <w:pStyle w:val="Heading1"/>
      </w:pPr>
      <w:r>
        <w:t>Practical Guidance for Home and Community Settings</w:t>
      </w:r>
    </w:p>
    <w:p>
      <w:r>
        <w:t>Fall prevention exercises can be performed safely at home using minimal equipment, such as a sturdy chair or household objects for support. Community-based group programs may offer motivation and social support. Starting slowly, focusing on consistent practice, and incorporating warm-up and cool-down periods enhances effectiveness and safety. Educating caregivers and families supports adherence and monitoring.</w:t>
      </w:r>
    </w:p>
    <w:p>
      <w:pPr>
        <w:pStyle w:val="Heading1"/>
      </w:pPr>
      <w:r>
        <w:t>How to Recognize and Address Exercise-Related Pain or Discomfort</w:t>
      </w:r>
    </w:p>
    <w:p>
      <w:r>
        <w:t>It is important to distinguish between normal muscle soreness and pain indicating injury or overexertion. Mild soreness during or after exercise is common when starting or progressing a program. Pain that is sharp, persistent, or worsens with movement should prompt cessation of exercise and consultation with a healthcare professional. Modifications or rest periods may be necessary to avoid injury and maintain long-term participation.</w:t>
      </w:r>
    </w:p>
    <w:p>
      <w:pPr>
        <w:pStyle w:val="Heading1"/>
      </w:pPr>
      <w:r>
        <w:t>Role of Flexibility and Gait Training in Fall Prevention</w:t>
      </w:r>
    </w:p>
    <w:p>
      <w:r>
        <w:t>Flexibility exercises improve joint mobility, allowing safer movements and balance adjustments, which are essential to prevent falls. Gait training focuses on improving walking mechanics, speed, and postural control during ambulation, helping individuals navigate varied terrains and obstacles safely. Both flexibility and gait components complement strength and balance exercises for comprehensive fall prevention.</w:t>
      </w:r>
    </w:p>
    <w:p>
      <w:pPr>
        <w:pStyle w:val="Heading1"/>
      </w:pPr>
      <w:r>
        <w:t>Practical Guidance</w:t>
      </w:r>
    </w:p>
    <w:p>
      <w:pPr>
        <w:pStyle w:val="ListBullet"/>
      </w:pPr>
      <w:r>
        <w:t>Start fall prevention exercises 2-3 times weekly, aiming for 30-60 minute sessions.</w:t>
      </w:r>
    </w:p>
    <w:p>
      <w:pPr>
        <w:pStyle w:val="ListBullet"/>
      </w:pPr>
      <w:r>
        <w:t>Focus on balance, strength, flexibility, and gait training exercises.</w:t>
      </w:r>
    </w:p>
    <w:p>
      <w:pPr>
        <w:pStyle w:val="ListBullet"/>
      </w:pPr>
      <w:r>
        <w:t>Progress difficulty gradually by increasing repetitions, duration, or complexity of exercises.</w:t>
      </w:r>
    </w:p>
    <w:p>
      <w:pPr>
        <w:pStyle w:val="ListBullet"/>
      </w:pPr>
      <w:r>
        <w:t>Perform exercises in a safe, hazard-free environment with support available if needed.</w:t>
      </w:r>
    </w:p>
    <w:p>
      <w:pPr>
        <w:pStyle w:val="ListBullet"/>
      </w:pPr>
      <w:r>
        <w:t>Consult healthcare professionals before starting if you have health concerns or previous falls.</w:t>
      </w:r>
    </w:p>
    <w:p>
      <w:pPr>
        <w:pStyle w:val="ListBullet"/>
      </w:pPr>
      <w:r>
        <w:t>Incorporate regular rest and monitor for pain or discomfort.</w:t>
      </w:r>
    </w:p>
    <w:p>
      <w:pPr>
        <w:pStyle w:val="ListBullet"/>
      </w:pPr>
      <w:r>
        <w:t>Consider group classes or supervised sessions for motivation and technique feedback.</w:t>
      </w:r>
    </w:p>
    <w:p>
      <w:pPr>
        <w:pStyle w:val="ListBullet"/>
      </w:pPr>
      <w:r>
        <w:t>Use minimal equipment as needed, such as chairs or resistance bands, which can enhance effectiveness and safety.</w:t>
      </w:r>
    </w:p>
    <w:p>
      <w:pPr>
        <w:pStyle w:val="Heading1"/>
      </w:pPr>
      <w:r>
        <w:t>Safety Notes</w:t>
      </w:r>
    </w:p>
    <w:p>
      <w:pPr>
        <w:pStyle w:val="ListBullet"/>
      </w:pPr>
      <w:r>
        <w:t>Ensure the exercise area is free of tripping hazards and well-lit.</w:t>
      </w:r>
    </w:p>
    <w:p>
      <w:pPr>
        <w:pStyle w:val="ListBullet"/>
      </w:pPr>
      <w:r>
        <w:t>Have stable support (e.g., chair, countertop) nearby when doing balance exercises.</w:t>
      </w:r>
    </w:p>
    <w:p>
      <w:pPr>
        <w:pStyle w:val="ListBullet"/>
      </w:pPr>
      <w:r>
        <w:t>Start slowly and increase intensity gradually to avoid injury.</w:t>
      </w:r>
    </w:p>
    <w:p>
      <w:pPr>
        <w:pStyle w:val="ListBullet"/>
      </w:pPr>
      <w:r>
        <w:t>Stop exercising if experiencing sharp or persistent pain and seek medical advice.</w:t>
      </w:r>
    </w:p>
    <w:p>
      <w:pPr>
        <w:pStyle w:val="ListBullet"/>
      </w:pPr>
      <w:r>
        <w:t>Individuals with health issues should consult a healthcare provider before starting.</w:t>
      </w:r>
    </w:p>
    <w:p>
      <w:pPr>
        <w:pStyle w:val="ListBullet"/>
      </w:pPr>
      <w:r>
        <w:t>Supervision by a trained professional is recommended during initial sessions.</w:t>
      </w:r>
    </w:p>
    <w:p>
      <w:pPr>
        <w:pStyle w:val="ListBullet"/>
      </w:pPr>
      <w:r>
        <w:t>Avoid exercises that cause dizziness or severe discomfort.</w:t>
      </w:r>
    </w:p>
    <w:p>
      <w:pPr>
        <w:pStyle w:val="Heading1"/>
      </w:pPr>
      <w:r>
        <w:t>Common Misconceptions</w:t>
      </w:r>
    </w:p>
    <w:p>
      <w:r>
        <w:rPr>
          <w:b/>
        </w:rPr>
        <w:t xml:space="preserve">Misconception: </w:t>
      </w:r>
      <w:r>
        <w:t>Fall prevention exercises are only for very elderly or frail individuals.</w:t>
      </w:r>
    </w:p>
    <w:p>
      <w:r>
        <w:rPr>
          <w:b/>
        </w:rPr>
        <w:t xml:space="preserve">Reality: </w:t>
      </w:r>
      <w:r>
        <w:t>People across a range of ages and health statuses can benefit from these exercises to improve balance and prevent falls.</w:t>
      </w:r>
    </w:p>
    <w:p>
      <w:r>
        <w:rPr>
          <w:b/>
        </w:rPr>
        <w:t xml:space="preserve">Misconception: </w:t>
      </w:r>
      <w:r>
        <w:t>Exercise can increase the risk of falling.</w:t>
      </w:r>
    </w:p>
    <w:p>
      <w:r>
        <w:rPr>
          <w:b/>
        </w:rPr>
        <w:t xml:space="preserve">Reality: </w:t>
      </w:r>
      <w:r>
        <w:t>When properly designed and supervised, exercise reduces fall risk by improving physical ability and confidence.</w:t>
      </w:r>
    </w:p>
    <w:p>
      <w:r>
        <w:rPr>
          <w:b/>
        </w:rPr>
        <w:t xml:space="preserve">Misconception: </w:t>
      </w:r>
      <w:r>
        <w:t>Special equipment is always required for effective fall prevention exercises.</w:t>
      </w:r>
    </w:p>
    <w:p>
      <w:r>
        <w:rPr>
          <w:b/>
        </w:rPr>
        <w:t xml:space="preserve">Reality: </w:t>
      </w:r>
      <w:r>
        <w:t>Many exercises require no or minimal equipment and can be safely done at home with household supports.</w:t>
      </w:r>
    </w:p>
    <w:p>
      <w:pPr>
        <w:pStyle w:val="Heading1"/>
      </w:pPr>
      <w:r>
        <w:t>Clinical Pearls</w:t>
      </w:r>
    </w:p>
    <w:p>
      <w:pPr>
        <w:pStyle w:val="ListNumber"/>
      </w:pPr>
      <w:r>
        <w:t>Progression should be individualized, considering patient tolerance and comorbidities.</w:t>
      </w:r>
    </w:p>
    <w:p>
      <w:pPr>
        <w:pStyle w:val="ListNumber"/>
      </w:pPr>
      <w:r>
        <w:t>Incorporate multiple exercise types (balance, strength, flexibility) for maximum benefit.</w:t>
      </w:r>
    </w:p>
    <w:p>
      <w:pPr>
        <w:pStyle w:val="ListNumber"/>
      </w:pPr>
      <w:r>
        <w:t>Consistency is key—regular engagement produces measurable improvements in fall risk factors.</w:t>
      </w:r>
    </w:p>
    <w:p>
      <w:pPr>
        <w:pStyle w:val="ListNumber"/>
      </w:pPr>
      <w:r>
        <w:t>Early professional assessment and guidance improve safety and adherence.</w:t>
      </w:r>
    </w:p>
    <w:p>
      <w:pPr>
        <w:pStyle w:val="ListNumber"/>
      </w:pPr>
      <w:r>
        <w:t>Monitor for pain or adverse symptoms to adjust the program appropriately.</w:t>
      </w:r>
    </w:p>
    <w:p>
      <w:pPr>
        <w:pStyle w:val="Heading1"/>
      </w:pPr>
      <w:r>
        <w:t>Key Takeaways</w:t>
      </w:r>
    </w:p>
    <w:p>
      <w:pPr>
        <w:pStyle w:val="ListBullet"/>
      </w:pPr>
      <w:r>
        <w:t>Fall prevention exercise programs improve balance, strength, flexibility, and mobility to reduce fall risk.</w:t>
      </w:r>
    </w:p>
    <w:p>
      <w:pPr>
        <w:pStyle w:val="ListBullet"/>
      </w:pPr>
      <w:r>
        <w:t>Regular practice 2-3 times weekly is recommended for effectiveness.</w:t>
      </w:r>
    </w:p>
    <w:p>
      <w:pPr>
        <w:pStyle w:val="ListBullet"/>
      </w:pPr>
      <w:r>
        <w:t>Progress gradually to enhance physical function without injury risk.</w:t>
      </w:r>
    </w:p>
    <w:p>
      <w:pPr>
        <w:pStyle w:val="ListBullet"/>
      </w:pPr>
      <w:r>
        <w:t>Strength and balance trainings are core components supported by strong evidence.</w:t>
      </w:r>
    </w:p>
    <w:p>
      <w:pPr>
        <w:pStyle w:val="ListBullet"/>
      </w:pPr>
      <w:r>
        <w:t>Safety precautions include appropriate environment and supervision especially initially.</w:t>
      </w:r>
    </w:p>
    <w:p>
      <w:pPr>
        <w:pStyle w:val="ListBullet"/>
      </w:pPr>
      <w:r>
        <w:t>Common misconceptions include unnecessary fear of exercise-related falls and equipment needs.</w:t>
      </w:r>
    </w:p>
    <w:p>
      <w:pPr>
        <w:pStyle w:val="ListBullet"/>
      </w:pPr>
      <w:r>
        <w:t>Programs can be adapted for home or community settings for accessibility.</w:t>
      </w:r>
    </w:p>
    <w:p>
      <w:pPr>
        <w:pStyle w:val="ListBullet"/>
      </w:pPr>
      <w:r>
        <w:t>Recognition of pain and health limitations ensures safe, sustainable participation.</w:t>
      </w:r>
    </w:p>
    <w:p>
      <w:pPr>
        <w:pStyle w:val="Heading1"/>
      </w:pPr>
      <w:r>
        <w:t>Glossary</w:t>
      </w:r>
    </w:p>
    <w:p>
      <w:r>
        <w:rPr>
          <w:b/>
        </w:rPr>
        <w:t xml:space="preserve">Fall Prevention Exercise Program: </w:t>
      </w:r>
      <w:r>
        <w:t>A structured series of exercises designed to reduce the risk of falling by improving physical functions like balance and strength.</w:t>
      </w:r>
    </w:p>
    <w:p>
      <w:r>
        <w:rPr>
          <w:b/>
        </w:rPr>
        <w:t xml:space="preserve">Balance Training: </w:t>
      </w:r>
      <w:r>
        <w:t>Exercises that enhance the ability to maintain body stability during both static and dynamic activities.</w:t>
      </w:r>
    </w:p>
    <w:p>
      <w:r>
        <w:rPr>
          <w:b/>
        </w:rPr>
        <w:t xml:space="preserve">Strength Training: </w:t>
      </w:r>
      <w:r>
        <w:t>Physical exercises aimed at increasing muscle strength, particularly important in the lower limbs to prevent falls.</w:t>
      </w:r>
    </w:p>
    <w:p>
      <w:r>
        <w:rPr>
          <w:b/>
        </w:rPr>
        <w:t xml:space="preserve">Flexibility: </w:t>
      </w:r>
      <w:r>
        <w:t>The capability of joints to move through their full range of motion, crucial for safe movements.</w:t>
      </w:r>
    </w:p>
    <w:p>
      <w:r>
        <w:rPr>
          <w:b/>
        </w:rPr>
        <w:t xml:space="preserve">Gait Training: </w:t>
      </w:r>
      <w:r>
        <w:t>Exercises aimed at improving walking patterns, posture, and speed to reduce fall risk.</w:t>
      </w:r>
    </w:p>
    <w:p>
      <w:r>
        <w:rPr>
          <w:b/>
        </w:rPr>
        <w:t xml:space="preserve">Progressive Overload: </w:t>
      </w:r>
      <w:r>
        <w:t>A principle of gradually increasing exercise demands to improve physical conditioning safely.</w:t>
      </w:r>
    </w:p>
    <w:p>
      <w:r>
        <w:rPr>
          <w:b/>
        </w:rPr>
        <w:t xml:space="preserve">Postural Control: </w:t>
      </w:r>
      <w:r>
        <w:t>The ability to maintain or regain balance during standing and movement.</w:t>
      </w:r>
    </w:p>
    <w:p>
      <w:r>
        <w:rPr>
          <w:b/>
        </w:rPr>
        <w:t xml:space="preserve">Comorbidities: </w:t>
      </w:r>
      <w:r>
        <w:t>Coexisting medical conditions that might affect an individual's ability to participate in exercise programs.</w:t>
      </w:r>
    </w:p>
    <w:p>
      <w:pPr>
        <w:pStyle w:val="Heading1"/>
      </w:pPr>
      <w:r>
        <w:t>Related Modules</w:t>
      </w:r>
    </w:p>
    <w:p>
      <w:pPr>
        <w:pStyle w:val="ListBullet"/>
      </w:pPr>
      <w:r>
        <w:t>PROG-023</w:t>
      </w:r>
    </w:p>
    <w:p>
      <w:pPr>
        <w:pStyle w:val="ListBullet"/>
      </w:pPr>
      <w:r>
        <w:t>EXER-014</w:t>
      </w:r>
    </w:p>
    <w:p>
      <w:pPr>
        <w:pStyle w:val="ListBullet"/>
      </w:pPr>
      <w:r>
        <w:t>REHA-007</w:t>
      </w:r>
    </w:p>
    <w:p>
      <w:pPr>
        <w:pStyle w:val="Heading1"/>
      </w:pPr>
      <w:r>
        <w:t>Illustration Specifications</w:t>
      </w:r>
    </w:p>
    <w:p>
      <w:pPr>
        <w:pStyle w:val="Heading2"/>
      </w:pPr>
      <w:r>
        <w:t>ILL-PROG-058-01 - Balance Exercise Examples</w:t>
      </w:r>
    </w:p>
    <w:p>
      <w:r>
        <w:t>Type: Diagram</w:t>
      </w:r>
    </w:p>
    <w:p>
      <w:r>
        <w:t>Illustrates common balance exercises such as single-leg stand and tandem walking.</w:t>
      </w:r>
    </w:p>
    <w:p>
      <w:r>
        <w:t>Alt text: Diagram showing a person performing single-leg stand and a person walking heel-to-toe.</w:t>
      </w:r>
    </w:p>
    <w:p>
      <w:pPr>
        <w:pStyle w:val="Heading2"/>
      </w:pPr>
      <w:r>
        <w:t>ILL-PROG-058-02 - Strength Training Movements</w:t>
      </w:r>
    </w:p>
    <w:p>
      <w:r>
        <w:t>Type: Photo Series</w:t>
      </w:r>
    </w:p>
    <w:p>
      <w:r>
        <w:t>Photos demonstrating sit-to-stand and heel-raise exercises used in fall prevention programs.</w:t>
      </w:r>
    </w:p>
    <w:p>
      <w:r>
        <w:t>Alt text: Sequence photos of an older adult performing sit-to-stand and heel raises with chair support.</w:t>
      </w:r>
    </w:p>
    <w:p>
      <w:pPr>
        <w:pStyle w:val="Heading2"/>
      </w:pPr>
      <w:r>
        <w:t>ILL-PROG-058-03 - Safe Exercise Environment</w:t>
      </w:r>
    </w:p>
    <w:p>
      <w:r>
        <w:t>Type: Infographic</w:t>
      </w:r>
    </w:p>
    <w:p>
      <w:r>
        <w:t>Visual tips for creating a safe space for home exercise including removing trip hazards and having stable supports.</w:t>
      </w:r>
    </w:p>
    <w:p>
      <w:r>
        <w:t>Alt text: Infographic showing a clutter-free exercise area with a chair for support and good lighting.</w:t>
      </w:r>
    </w:p>
    <w:p>
      <w:pPr>
        <w:pStyle w:val="Heading2"/>
      </w:pPr>
      <w:r>
        <w:t>ILL-PROG-058-04 - Exercise Progression Stages</w:t>
      </w:r>
    </w:p>
    <w:p>
      <w:r>
        <w:t>Type: Chart</w:t>
      </w:r>
    </w:p>
    <w:p>
      <w:r>
        <w:t>A progression chart outlining increasing levels of difficulty for balance and strength exercises.</w:t>
      </w:r>
    </w:p>
    <w:p>
      <w:r>
        <w:t>Alt text: Stepwise chart showing incremental exercise challenges from basic to advanced levels.</w:t>
      </w:r>
    </w:p>
    <w:p>
      <w:pPr>
        <w:pStyle w:val="Heading1"/>
      </w:pPr>
      <w:r>
        <w:t>References</w:t>
      </w:r>
    </w:p>
    <w:p>
      <w:pPr>
        <w:pStyle w:val="ListBullet"/>
      </w:pPr>
      <w:r>
        <w:t>Prevention of Falls in Older People Living in the Community | National Institute for Health and Care Excellence (NICE) | 2013 | CG161 | Unverified</w:t>
      </w:r>
    </w:p>
    <w:p>
      <w:pPr>
        <w:pStyle w:val="ListBullet"/>
      </w:pPr>
      <w:r>
        <w:t>Exercise for preventing falls in older people living in the community | Sherrington, C., et al. | 2019 | Cochrane Database Syst Rev | Unverified</w:t>
      </w:r>
    </w:p>
    <w:p>
      <w:pPr>
        <w:pStyle w:val="ListBullet"/>
      </w:pPr>
      <w:r>
        <w:t>Effectiveness of balance training programs in reducing falls in elderly: a systematic review | Liu-Ambrose, T., et al. | 2012 | Journal of Aging Research | Unverified</w:t>
      </w:r>
    </w:p>
    <w:p>
      <w:pPr>
        <w:pStyle w:val="ListBullet"/>
      </w:pPr>
      <w:r>
        <w:t>Strength training and fall prevention in older adults: a systematic review | de Labra, C., et al. | 2015 | Journal of Aging and Physical Activity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