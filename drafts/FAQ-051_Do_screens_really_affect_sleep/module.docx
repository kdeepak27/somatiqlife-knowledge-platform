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FAQ-051 - Do screens really affect sleep?</w:t>
      </w:r>
    </w:p>
    <w:p>
      <w:r>
        <w:rPr>
          <w:i/>
        </w:rPr>
        <w:t>Evidence-based answer to the common question: do screens really affect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screens, blue light, circadian rhythm, melatonin, sleep quality, digital devices, screen time, insomnia, night-time electronics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Screens refer to electronic devices such as smartphones, tablets, computers, and televisions that emit light, including blue light wavelengths. Blue light, a portion of the visible light spectrum with relatively short wavelengths, influences the body's circadian rhythm by suppressing melatonin secretion, a hormone important for promoting sleep. The mechanism involves retinal photoreceptors detecting blue light, which signals the brain's suprachiasmatic nucleus to adjust the internal biological clock, typically delaying the onset of sleepiness. Evidence from observational and experimental studies suggests that exposure to screens before bedtime can delay sleep onset, reduce overall sleep duration, and affect sleep quality. However, individual responses vary, and other factors such as content type, emotional arousal, and personal habits also play roles. Practical relevance includes understanding the importance of limiting screen time in the evening, using blue light filters or “night mode” settings, and establishing screen-free periods before sleep. Major synonyms and related terms involve "digital devices," "electronic media," "blue wavelength light," and "circadian disruption." Limitations of current evidence include variability in device types, inconsistencies in study designs, and reliance on self-reported sleep measures. Safety considerations focus on avoiding excessive screen exposure at night to promote healthy sleep while recognizing the importance of balanced technology use in daily life.</w:t>
      </w:r>
    </w:p>
    <w:p>
      <w:pPr>
        <w:pStyle w:val="Heading1"/>
      </w:pPr>
      <w:r>
        <w:t>Customer Questions Answered</w:t>
      </w:r>
    </w:p>
    <w:p>
      <w:pPr>
        <w:pStyle w:val="ListBullet"/>
      </w:pPr>
      <w:r>
        <w:t>Do electronic devices like smartphones and tablets affect sleep quality?</w:t>
      </w:r>
    </w:p>
    <w:p>
      <w:pPr>
        <w:pStyle w:val="ListBullet"/>
      </w:pPr>
      <w:r>
        <w:t>What is blue light and how does it impact sleep?</w:t>
      </w:r>
    </w:p>
    <w:p>
      <w:pPr>
        <w:pStyle w:val="ListBullet"/>
      </w:pPr>
      <w:r>
        <w:t>Can watching TV before bed cause insomnia?</w:t>
      </w:r>
    </w:p>
    <w:p>
      <w:pPr>
        <w:pStyle w:val="ListBullet"/>
      </w:pPr>
      <w:r>
        <w:t>How does screen time affect the body's natural sleep rhythms?</w:t>
      </w:r>
    </w:p>
    <w:p>
      <w:pPr>
        <w:pStyle w:val="ListBullet"/>
      </w:pPr>
      <w:r>
        <w:t>Are some types of screens worse for sleep than others?</w:t>
      </w:r>
    </w:p>
    <w:p>
      <w:pPr>
        <w:pStyle w:val="ListBullet"/>
      </w:pPr>
      <w:r>
        <w:t>Does reducing screen time before bed improve sleep?</w:t>
      </w:r>
    </w:p>
    <w:p>
      <w:pPr>
        <w:pStyle w:val="ListBullet"/>
      </w:pPr>
      <w:r>
        <w:t>What is the recommended amount of time to avoid screens before sleeping?</w:t>
      </w:r>
    </w:p>
    <w:p>
      <w:pPr>
        <w:pStyle w:val="ListBullet"/>
      </w:pPr>
      <w:r>
        <w:t>Is the impact of screens on sleep the same for all age groups?</w:t>
      </w:r>
    </w:p>
    <w:p>
      <w:pPr>
        <w:pStyle w:val="ListBullet"/>
      </w:pPr>
      <w:r>
        <w:t>Can using 'night mode' or blue light filters on devices help with sleep?</w:t>
      </w:r>
    </w:p>
    <w:p>
      <w:pPr>
        <w:pStyle w:val="ListBullet"/>
      </w:pPr>
      <w:r>
        <w:t>What physiological changes occur in the body due to screen exposure at night?</w:t>
      </w:r>
    </w:p>
    <w:p>
      <w:pPr>
        <w:pStyle w:val="ListBullet"/>
      </w:pPr>
      <w:r>
        <w:t>Are there any long-term health risks associated with screen use before bedtime?</w:t>
      </w:r>
    </w:p>
    <w:p>
      <w:pPr>
        <w:pStyle w:val="ListBullet"/>
      </w:pPr>
      <w:r>
        <w:t>How can I mitigate negative effects of screens on my sleep?</w:t>
      </w:r>
    </w:p>
    <w:p>
      <w:pPr>
        <w:pStyle w:val="Heading1"/>
      </w:pPr>
      <w:r>
        <w:t>Learning Objectives</w:t>
      </w:r>
    </w:p>
    <w:p>
      <w:pPr>
        <w:pStyle w:val="ListBullet"/>
      </w:pPr>
      <w:r>
        <w:t>Define what screens and blue light are and their relationship to sleep.</w:t>
      </w:r>
    </w:p>
    <w:p>
      <w:pPr>
        <w:pStyle w:val="ListBullet"/>
      </w:pPr>
      <w:r>
        <w:t>Describe the biological mechanisms by which screens can affect sleep physiology.</w:t>
      </w:r>
    </w:p>
    <w:p>
      <w:pPr>
        <w:pStyle w:val="ListBullet"/>
      </w:pPr>
      <w:r>
        <w:t>Summarize the scientific evidence linking screen exposure with changes in sleep patterns.</w:t>
      </w:r>
    </w:p>
    <w:p>
      <w:pPr>
        <w:pStyle w:val="ListBullet"/>
      </w:pPr>
      <w:r>
        <w:t>Outline practical steps consumers can take to mitigate negative sleep effects from screens.</w:t>
      </w:r>
    </w:p>
    <w:p>
      <w:pPr>
        <w:pStyle w:val="ListBullet"/>
      </w:pPr>
      <w:r>
        <w:t>Recognize common misconceptions related to screens and sleep.</w:t>
      </w:r>
    </w:p>
    <w:p>
      <w:pPr>
        <w:pStyle w:val="ListBullet"/>
      </w:pPr>
      <w:r>
        <w:t>Understand limitations of current research on screens and sleep effects.</w:t>
      </w:r>
    </w:p>
    <w:p>
      <w:pPr>
        <w:pStyle w:val="ListBullet"/>
      </w:pPr>
      <w:r>
        <w:t>Identify population groups who may be more vulnerable to screen-related sleep disruption.</w:t>
      </w:r>
    </w:p>
    <w:p>
      <w:pPr>
        <w:pStyle w:val="ListBullet"/>
      </w:pPr>
      <w:r>
        <w:t>Discuss safety considerations and healthy screen use recommendations for sleep hygiene.</w:t>
      </w:r>
    </w:p>
    <w:p>
      <w:pPr>
        <w:pStyle w:val="Heading1"/>
      </w:pPr>
      <w:r>
        <w:t>Definition</w:t>
      </w:r>
    </w:p>
    <w:p>
      <w:r>
        <w:t>Screens are electronic display devices (e.g., smartphones, tablets, computers, TVs) that emit visible light including blue light, which can influence human sleep by affecting circadian rhythms and melatonin production.</w:t>
      </w:r>
    </w:p>
    <w:p>
      <w:pPr>
        <w:pStyle w:val="Heading1"/>
      </w:pPr>
      <w:r>
        <w:t>Why This Matters</w:t>
      </w:r>
    </w:p>
    <w:p>
      <w:r>
        <w:t>With increasing reliance on digital devices in daily life, understanding how screens impact sleep is essential for public health. Poor sleep is linked to many health problems including impaired cognition, mood disorders, metabolic issues, and cardiovascular risk. Educating the public about screen effects can enable better sleep habits and wellbeing.</w:t>
      </w:r>
    </w:p>
    <w:p>
      <w:pPr>
        <w:pStyle w:val="Heading1"/>
      </w:pPr>
      <w:r>
        <w:t>What are screens and what is blue light?</w:t>
      </w:r>
    </w:p>
    <w:p>
      <w:r>
        <w:t>Screens refer to digital electronic devices that display images and emit light, such as smartphones, tablets, laptops, and televisions. A key component of the light emitted is blue light, which has a short wavelength (approximately 400–490 nanometers) and high energy. Blue light helps regulate biological functions by influencing the circadian system. Common synonyms for screens include electronic displays, digital devices, and electronic media.</w:t>
      </w:r>
    </w:p>
    <w:p>
      <w:pPr>
        <w:pStyle w:val="Heading1"/>
      </w:pPr>
      <w:r>
        <w:t>How does blue light affect the body's circadian rhythm?</w:t>
      </w:r>
    </w:p>
    <w:p>
      <w:r>
        <w:t>The circadian rhythm is the body’s internal 24-hour clock controlling sleep-wake cycles. Specialized retinal cells called intrinsically photosensitive retinal ganglion cells (ipRGCs) detect blue light and send signals to the brain's suprachiasmatic nucleus (SCN), the master circadian pacemaker. Exposure to blue light during evening hours inhibits melatonin production by the pineal gland, delaying sleepiness and shifting the circadian phase later.</w:t>
      </w:r>
    </w:p>
    <w:p>
      <w:pPr>
        <w:pStyle w:val="Heading1"/>
      </w:pPr>
      <w:r>
        <w:t>Physiological mechanisms linking screens to sleep disruption</w:t>
      </w:r>
    </w:p>
    <w:p>
      <w:r>
        <w:t>Exposure to screen-emitted blue light in the evening reduces nocturnal melatonin secretion, delays sleep onset, decreases slow-wave and REM sleep, and increases alertness. The interaction involves photic input to the SCN, which modulates hormonal release and sleep architecture. Moreover, engaging content on screens can elevate psychological arousal, further impairing sleep initiation.</w:t>
      </w:r>
    </w:p>
    <w:p>
      <w:pPr>
        <w:pStyle w:val="Heading1"/>
      </w:pPr>
      <w:r>
        <w:t>Summary of scientific evidence on screens and sleep outcomes</w:t>
      </w:r>
    </w:p>
    <w:p>
      <w:r>
        <w:t>Multiple observational studies and randomized controlled trials have examined screen use before bedtime. Results generally indicate that evening screen exposure is associated with longer sleep latency, reduced total sleep time, and poorer subjective sleep quality. Meta-analyses support that blue light suppresses melatonin and impacts circadian timing. However, heterogeneity in study designs and populations contributes to variability in findings.</w:t>
      </w:r>
    </w:p>
    <w:p>
      <w:pPr>
        <w:pStyle w:val="Heading1"/>
      </w:pPr>
      <w:r>
        <w:t>Impact of screen time across different age groups</w:t>
      </w:r>
    </w:p>
    <w:p>
      <w:r>
        <w:t>Children and adolescents appear particularly vulnerable to screen-induced sleep disturbances, potentially due to developmental sensitivity of their circadian systems and behavioral factors. Adults also experience delayed sleep onset and diminished sleep quality associated with evening screen use. Older adults may have decreased retinal sensitivity, but sleep disruptions related to screens still occur. Individual susceptibility varies widely.</w:t>
      </w:r>
    </w:p>
    <w:p>
      <w:pPr>
        <w:pStyle w:val="Heading1"/>
      </w:pPr>
      <w:r>
        <w:t>Effectiveness of blue light filters and 'night mode' settings</w:t>
      </w:r>
    </w:p>
    <w:p>
      <w:r>
        <w:t>Blue light mitigation strategies such as screen filters, color temperature adjustments, and "night mode" settings aim to reduce blue wavelength emission. Emerging evidence suggests these measures partially reduce melatonin suppression and improve subjective sleepiness but may not fully prevent sleep disruption caused by screen engagement or cognitive stimulation.</w:t>
      </w:r>
    </w:p>
    <w:p>
      <w:pPr>
        <w:pStyle w:val="Heading1"/>
      </w:pPr>
      <w:r>
        <w:t>Practical recommendations for minimizing screen impact on sleep</w:t>
      </w:r>
    </w:p>
    <w:p>
      <w:r>
        <w:t>Limiting screen usage at least 1–2 hours before bedtime is generally recommended. Establishing screen-free wind-down routines, using blue light filters, dimming device brightness, and prioritizing relaxing activities can help. For necessary evening device use, wearing blue light blocking glasses or enabling night mode may be beneficial. Sleep hygiene education supports these measures.</w:t>
      </w:r>
    </w:p>
    <w:p>
      <w:pPr>
        <w:pStyle w:val="Heading1"/>
      </w:pPr>
      <w:r>
        <w:t>Limitations and gaps in current research</w:t>
      </w:r>
    </w:p>
    <w:p>
      <w:r>
        <w:t>Existing studies often rely on self-reported sleep data and vary in methodology, limiting direct causal conclusions. Device diversity and individual behavioral differences complicate assessment. Long-term impacts of chronic evening screen exposure remain understudied. More rigorous, controlled longitudinal trials are needed to clarify mechanisms and effectiveness of interventions.</w:t>
      </w:r>
    </w:p>
    <w:p>
      <w:pPr>
        <w:pStyle w:val="Heading1"/>
      </w:pPr>
      <w:r>
        <w:t>Common misconceptions about screens and sleep</w:t>
      </w:r>
    </w:p>
    <w:p>
      <w:r>
        <w:t>A frequent belief is that only blue light matters for sleep disruption, but psychological stimulation from content also plays a role. Another misconception is that all screens equally disturb sleep, whereas device type, usage duration, and timing are important variables. Some assume blue light filters completely negate risks, but evidence indicates partial mitigation only.</w:t>
      </w:r>
    </w:p>
    <w:p>
      <w:pPr>
        <w:pStyle w:val="Heading1"/>
      </w:pPr>
      <w:r>
        <w:t>Safety notes and considerations</w:t>
      </w:r>
    </w:p>
    <w:p>
      <w:r>
        <w:t>Avoiding excessive late-night screen exposure can promote healthy sleep and reduce risks associated with insomnia, mood disorders, and impaired cognitive function. However, digital devices are valuable tools; balance is essential. Those with existing sleep disorders should consult healthcare providers for tailored advice. Special consideration is needed for children and adolescents given their vulnerability.</w:t>
      </w:r>
    </w:p>
    <w:p>
      <w:pPr>
        <w:pStyle w:val="Heading1"/>
      </w:pPr>
      <w:r>
        <w:t>Practical Guidance</w:t>
      </w:r>
    </w:p>
    <w:p>
      <w:pPr>
        <w:pStyle w:val="ListBullet"/>
      </w:pPr>
      <w:r>
        <w:t>Avoid screens for at least one hour before bedtime to allow melatonin levels to rise naturally.</w:t>
      </w:r>
    </w:p>
    <w:p>
      <w:pPr>
        <w:pStyle w:val="ListBullet"/>
      </w:pPr>
      <w:r>
        <w:t>Use built-in "night mode" or blue light filter settings on devices in the evening.</w:t>
      </w:r>
    </w:p>
    <w:p>
      <w:pPr>
        <w:pStyle w:val="ListBullet"/>
      </w:pPr>
      <w:r>
        <w:t>Dim screen brightness in low-light environments to minimize melatonin suppression.</w:t>
      </w:r>
    </w:p>
    <w:p>
      <w:pPr>
        <w:pStyle w:val="ListBullet"/>
      </w:pPr>
      <w:r>
        <w:t>Engage in relaxing, non-electronic activities during wind-down time before sleep.</w:t>
      </w:r>
    </w:p>
    <w:p>
      <w:pPr>
        <w:pStyle w:val="ListBullet"/>
      </w:pPr>
      <w:r>
        <w:t>Consider blue light blocking glasses if evening screen use cannot be avoided.</w:t>
      </w:r>
    </w:p>
    <w:p>
      <w:pPr>
        <w:pStyle w:val="ListBullet"/>
      </w:pPr>
      <w:r>
        <w:t>Create a screen-free bedroom environment to establish a clear sleep association.</w:t>
      </w:r>
    </w:p>
    <w:p>
      <w:pPr>
        <w:pStyle w:val="ListBullet"/>
      </w:pPr>
      <w:r>
        <w:t>Monitor and limit total daily screen time, especially in children and adolescents.</w:t>
      </w:r>
    </w:p>
    <w:p>
      <w:pPr>
        <w:pStyle w:val="ListBullet"/>
      </w:pPr>
      <w:r>
        <w:t>Seek professional advice if sleep difficulties persist despite behavioral changes.</w:t>
      </w:r>
    </w:p>
    <w:p>
      <w:pPr>
        <w:pStyle w:val="Heading1"/>
      </w:pPr>
      <w:r>
        <w:t>Safety Notes</w:t>
      </w:r>
    </w:p>
    <w:p>
      <w:pPr>
        <w:pStyle w:val="ListBullet"/>
      </w:pPr>
      <w:r>
        <w:t>Excessive screen use at night can lead to chronic sleep deprivation impacting mental and physical health.</w:t>
      </w:r>
    </w:p>
    <w:p>
      <w:pPr>
        <w:pStyle w:val="ListBullet"/>
      </w:pPr>
      <w:r>
        <w:t>Blue light exposure is not inherently harmful during daytime and supports alertness and mood.</w:t>
      </w:r>
    </w:p>
    <w:p>
      <w:pPr>
        <w:pStyle w:val="ListBullet"/>
      </w:pPr>
      <w:r>
        <w:t>Balance technology use with sleep hygiene rather than complete avoidance to maintain wellbeing.</w:t>
      </w:r>
    </w:p>
    <w:p>
      <w:pPr>
        <w:pStyle w:val="ListBullet"/>
      </w:pPr>
      <w:r>
        <w:t>Some individuals with photosensitivity or eye conditions should seek tailored guidance on screen use.</w:t>
      </w:r>
    </w:p>
    <w:p>
      <w:pPr>
        <w:pStyle w:val="ListBullet"/>
      </w:pPr>
      <w:r>
        <w:t>Children have increased sensitivity to screen effects and require parental controls and monitoring.</w:t>
      </w:r>
    </w:p>
    <w:p>
      <w:pPr>
        <w:pStyle w:val="Heading1"/>
      </w:pPr>
      <w:r>
        <w:t>Common Misconceptions</w:t>
      </w:r>
    </w:p>
    <w:p>
      <w:r>
        <w:rPr>
          <w:b/>
        </w:rPr>
        <w:t xml:space="preserve">Misconception: </w:t>
      </w:r>
      <w:r>
        <w:t>Only blue light from screens affects sleep.</w:t>
      </w:r>
    </w:p>
    <w:p>
      <w:r>
        <w:rPr>
          <w:b/>
        </w:rPr>
        <w:t xml:space="preserve">Reality: </w:t>
      </w:r>
      <w:r>
        <w:t>Both blue light and psychological stimulation from screen content contribute to sleep disruption.</w:t>
      </w:r>
    </w:p>
    <w:p>
      <w:r>
        <w:rPr>
          <w:b/>
        </w:rPr>
        <w:t xml:space="preserve">Misconception: </w:t>
      </w:r>
      <w:r>
        <w:t>All screens have an equal impact on sleep quality.</w:t>
      </w:r>
    </w:p>
    <w:p>
      <w:r>
        <w:rPr>
          <w:b/>
        </w:rPr>
        <w:t xml:space="preserve">Reality: </w:t>
      </w:r>
      <w:r>
        <w:t>The effect varies by device type, usage time, brightness, and individual factors.</w:t>
      </w:r>
    </w:p>
    <w:p>
      <w:r>
        <w:rPr>
          <w:b/>
        </w:rPr>
        <w:t xml:space="preserve">Misconception: </w:t>
      </w:r>
      <w:r>
        <w:t>Using blue light filters completely prevents sleep disturbances.</w:t>
      </w:r>
    </w:p>
    <w:p>
      <w:r>
        <w:rPr>
          <w:b/>
        </w:rPr>
        <w:t xml:space="preserve">Reality: </w:t>
      </w:r>
      <w:r>
        <w:t>Blue light filters reduce but do not fully eliminate negative effects on sleep.</w:t>
      </w:r>
    </w:p>
    <w:p>
      <w:pPr>
        <w:pStyle w:val="Heading1"/>
      </w:pPr>
      <w:r>
        <w:t>Clinical Pearls</w:t>
      </w:r>
    </w:p>
    <w:p>
      <w:pPr>
        <w:pStyle w:val="ListNumber"/>
      </w:pPr>
      <w:r>
        <w:t>Melatonin suppression peaks with exposure to blue light wavelengths around 460 nm.</w:t>
      </w:r>
    </w:p>
    <w:p>
      <w:pPr>
        <w:pStyle w:val="ListNumber"/>
      </w:pPr>
      <w:r>
        <w:t>Even a short period (1 hour) of evening screen exposure can delay sleep onset.</w:t>
      </w:r>
    </w:p>
    <w:p>
      <w:pPr>
        <w:pStyle w:val="ListNumber"/>
      </w:pPr>
      <w:r>
        <w:t>Children and adolescents require special attention due to developmental sensitivity.</w:t>
      </w:r>
    </w:p>
    <w:p>
      <w:pPr>
        <w:pStyle w:val="ListNumber"/>
      </w:pPr>
      <w:r>
        <w:t>Behavioral modifications are effective complements to technology-based interventions.</w:t>
      </w:r>
    </w:p>
    <w:p>
      <w:pPr>
        <w:pStyle w:val="ListNumber"/>
      </w:pPr>
      <w:r>
        <w:t>Subjective sleep improvements may not always align with objective sleep measures in studies.</w:t>
      </w:r>
    </w:p>
    <w:p>
      <w:pPr>
        <w:pStyle w:val="Heading1"/>
      </w:pPr>
      <w:r>
        <w:t>Key Takeaways</w:t>
      </w:r>
    </w:p>
    <w:p>
      <w:pPr>
        <w:pStyle w:val="ListBullet"/>
      </w:pPr>
      <w:r>
        <w:t>Screens emit blue light that influences the circadian rhythm and melatonin production.</w:t>
      </w:r>
    </w:p>
    <w:p>
      <w:pPr>
        <w:pStyle w:val="ListBullet"/>
      </w:pPr>
      <w:r>
        <w:t>Evening screen exposure can delay sleep onset and reduce sleep quality.</w:t>
      </w:r>
    </w:p>
    <w:p>
      <w:pPr>
        <w:pStyle w:val="ListBullet"/>
      </w:pPr>
      <w:r>
        <w:t>Blue light suppresses melatonin, the hormone that promotes sleepiness.</w:t>
      </w:r>
    </w:p>
    <w:p>
      <w:pPr>
        <w:pStyle w:val="ListBullet"/>
      </w:pPr>
      <w:r>
        <w:t>Psychological stimulation from engaging content also affects sleep independently of light.</w:t>
      </w:r>
    </w:p>
    <w:p>
      <w:pPr>
        <w:pStyle w:val="ListBullet"/>
      </w:pPr>
      <w:r>
        <w:t>Using ‘night mode’ or blue light filters can partially mitigate sleep disruption.</w:t>
      </w:r>
    </w:p>
    <w:p>
      <w:pPr>
        <w:pStyle w:val="ListBullet"/>
      </w:pPr>
      <w:r>
        <w:t>Limiting screen time 1–2 hours before bedtime is recommended to improve sleep.</w:t>
      </w:r>
    </w:p>
    <w:p>
      <w:pPr>
        <w:pStyle w:val="ListBullet"/>
      </w:pPr>
      <w:r>
        <w:t>Children and adolescents are especially vulnerable to screen-related sleep problems.</w:t>
      </w:r>
    </w:p>
    <w:p>
      <w:pPr>
        <w:pStyle w:val="ListBullet"/>
      </w:pPr>
      <w:r>
        <w:t>Current research has limitations; ongoing studies aim to clarify long-term effects.</w:t>
      </w:r>
    </w:p>
    <w:p>
      <w:pPr>
        <w:pStyle w:val="Heading1"/>
      </w:pPr>
      <w:r>
        <w:t>Glossary</w:t>
      </w:r>
    </w:p>
    <w:p>
      <w:r>
        <w:rPr>
          <w:b/>
        </w:rPr>
        <w:t xml:space="preserve">Screens: </w:t>
      </w:r>
      <w:r>
        <w:t>Electronic devices such as smartphones, tablets, computers, and TVs that emit visible light.</w:t>
      </w:r>
    </w:p>
    <w:p>
      <w:r>
        <w:rPr>
          <w:b/>
        </w:rPr>
        <w:t xml:space="preserve">Blue light: </w:t>
      </w:r>
      <w:r>
        <w:t>High-energy visible light in the 400–490 nm wavelength range that affects circadian rhythms.</w:t>
      </w:r>
    </w:p>
    <w:p>
      <w:r>
        <w:rPr>
          <w:b/>
        </w:rPr>
        <w:t xml:space="preserve">Circadian rhythm: </w:t>
      </w:r>
      <w:r>
        <w:t>The body’s internal biological clock regulating sleep-wake cycles over roughly 24 hours.</w:t>
      </w:r>
    </w:p>
    <w:p>
      <w:r>
        <w:rPr>
          <w:b/>
        </w:rPr>
        <w:t xml:space="preserve">Melatonin: </w:t>
      </w:r>
      <w:r>
        <w:t>A hormone produced by the pineal gland that signals the body to prepare for sleep.</w:t>
      </w:r>
    </w:p>
    <w:p>
      <w:r>
        <w:rPr>
          <w:b/>
        </w:rPr>
        <w:t xml:space="preserve">Suprachiasmatic nucleus (SCN): </w:t>
      </w:r>
      <w:r>
        <w:t>Brain region in the hypothalamus that acts as the master circadian pacemaker.</w:t>
      </w:r>
    </w:p>
    <w:p>
      <w:r>
        <w:rPr>
          <w:b/>
        </w:rPr>
        <w:t xml:space="preserve">Intrinsically photosensitive retinal ganglion cells (ipRGCs): </w:t>
      </w:r>
      <w:r>
        <w:t>Specialized retinal cells that detect blue light and regulate circadian rhythms.</w:t>
      </w:r>
    </w:p>
    <w:p>
      <w:r>
        <w:rPr>
          <w:b/>
        </w:rPr>
        <w:t xml:space="preserve">Sleep latency: </w:t>
      </w:r>
      <w:r>
        <w:t>The amount of time it takes to transition from full wakefulness to sleep.</w:t>
      </w:r>
    </w:p>
    <w:p>
      <w:r>
        <w:rPr>
          <w:b/>
        </w:rPr>
        <w:t xml:space="preserve">Night mode: </w:t>
      </w:r>
      <w:r>
        <w:t>A device setting that reduces blue light emission by changing screen color temperature.</w:t>
      </w:r>
    </w:p>
    <w:p>
      <w:pPr>
        <w:pStyle w:val="Heading1"/>
      </w:pPr>
      <w:r>
        <w:t>Related Modules</w:t>
      </w:r>
    </w:p>
    <w:p>
      <w:pPr>
        <w:pStyle w:val="ListBullet"/>
      </w:pPr>
      <w:r>
        <w:t>FAQ-034-SleepHygiene</w:t>
      </w:r>
    </w:p>
    <w:p>
      <w:pPr>
        <w:pStyle w:val="ListBullet"/>
      </w:pPr>
      <w:r>
        <w:t>FAQ-052-InsomniaBasics</w:t>
      </w:r>
    </w:p>
    <w:p>
      <w:pPr>
        <w:pStyle w:val="ListBullet"/>
      </w:pPr>
      <w:r>
        <w:t>FAQ-099-BlueLightAndHealth</w:t>
      </w:r>
    </w:p>
    <w:p>
      <w:pPr>
        <w:pStyle w:val="Heading1"/>
      </w:pPr>
      <w:r>
        <w:t>Illustration Specifications</w:t>
      </w:r>
    </w:p>
    <w:p>
      <w:pPr>
        <w:pStyle w:val="Heading2"/>
      </w:pPr>
      <w:r>
        <w:t>ILL-051-01 - Spectral Composition of Screen Light</w:t>
      </w:r>
    </w:p>
    <w:p>
      <w:r>
        <w:t>Type: Diagram</w:t>
      </w:r>
    </w:p>
    <w:p>
      <w:r>
        <w:t>Graph showing the intensity of blue light wavelengths emitted by common screens compared to natural light.</w:t>
      </w:r>
    </w:p>
    <w:p>
      <w:r>
        <w:t>Alt text: Graph depicting blue light emission spectrum from electronic screens.</w:t>
      </w:r>
    </w:p>
    <w:p>
      <w:pPr>
        <w:pStyle w:val="Heading2"/>
      </w:pPr>
      <w:r>
        <w:t>ILL-051-02 - Pathway of Blue Light Impact on Sleep</w:t>
      </w:r>
    </w:p>
    <w:p>
      <w:r>
        <w:t>Type: Flowchart</w:t>
      </w:r>
    </w:p>
    <w:p>
      <w:r>
        <w:t>Flowchart illustrating how blue light is detected by retinal cells, signals the brain's SCN, and suppresses melatonin production.</w:t>
      </w:r>
    </w:p>
    <w:p>
      <w:r>
        <w:t>Alt text: Flowchart showing blue light detection to melatonin suppression pathway.</w:t>
      </w:r>
    </w:p>
    <w:p>
      <w:pPr>
        <w:pStyle w:val="Heading2"/>
      </w:pPr>
      <w:r>
        <w:t>ILL-051-03 - Effects of Evening Screen Use on Sleep Architecture</w:t>
      </w:r>
    </w:p>
    <w:p>
      <w:r>
        <w:t>Type: Chart</w:t>
      </w:r>
    </w:p>
    <w:p>
      <w:r>
        <w:t>Chart comparing sleep onset latency, REM, and slow-wave sleep percentages with and without evening screen exposure.</w:t>
      </w:r>
    </w:p>
    <w:p>
      <w:r>
        <w:t>Alt text: Bar chart comparing sleep stages with/without screen exposure before sleep.</w:t>
      </w:r>
    </w:p>
    <w:p>
      <w:pPr>
        <w:pStyle w:val="Heading2"/>
      </w:pPr>
      <w:r>
        <w:t>ILL-051-04 - Recommendations for Evening Screen Use</w:t>
      </w:r>
    </w:p>
    <w:p>
      <w:r>
        <w:t>Type: Infographic</w:t>
      </w:r>
    </w:p>
    <w:p>
      <w:r>
        <w:t>An infographic summarizing practical tips to reduce negative sleep impacts from screens, including timing and filter use.</w:t>
      </w:r>
    </w:p>
    <w:p>
      <w:r>
        <w:t>Alt text: Infographic with evening screen use recommendations for better sleep.</w:t>
      </w:r>
    </w:p>
    <w:p>
      <w:pPr>
        <w:pStyle w:val="Heading1"/>
      </w:pPr>
      <w:r>
        <w:t>References</w:t>
      </w:r>
    </w:p>
    <w:p>
      <w:pPr>
        <w:pStyle w:val="ListBullet"/>
      </w:pPr>
      <w:r>
        <w:t>Evening use of light-emitting eReaders negatively affects sleep, circadian timing, and next-morning alertness | Chang AM, Aeschbach D, Duffy JF, Czeisler CA | 2015 | PMID 26112832 | Unverified</w:t>
      </w:r>
    </w:p>
    <w:p>
      <w:pPr>
        <w:pStyle w:val="ListBullet"/>
      </w:pPr>
      <w:r>
        <w:t>Impact of light-emitting screens on melatonin suppression and sleep disruption in adolescents | Harvard Medical School Sleep Division | 2018 | Unverified | Unverified</w:t>
      </w:r>
    </w:p>
    <w:p>
      <w:pPr>
        <w:pStyle w:val="ListBullet"/>
      </w:pPr>
      <w:r>
        <w:t>Effects of blue light on circadian rhythms and sleep health: A systematic review | Cajochen C, Münch M, Kobialka S | 2019 | Unverified | Unverified</w:t>
      </w:r>
    </w:p>
    <w:p>
      <w:pPr>
        <w:pStyle w:val="ListBullet"/>
      </w:pPr>
      <w:r>
        <w:t>Screen time and sleep among school-aged children and adolescents: A systematic literature review | Cain N, Gradisar M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