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SLP-090 - Oral Appliances for Sleep Apnea</w:t>
      </w:r>
    </w:p>
    <w:p>
      <w:r>
        <w:rPr>
          <w:i/>
        </w:rPr>
        <w:t>Definitions, symptoms, evaluation, management, safety, and evidence related to oral appliances for sleep apnea.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Problems and Disorders</w:t>
            </w:r>
          </w:p>
        </w:tc>
      </w:tr>
      <w:tr>
        <w:tc>
          <w:tcPr>
            <w:tcW w:type="dxa" w:w="4968"/>
          </w:tcPr>
          <w:p>
            <w:r>
              <w:rPr>
                <w:b/>
              </w:rPr>
              <w:t>SOM stages</w:t>
            </w:r>
          </w:p>
        </w:tc>
        <w:tc>
          <w:tcPr>
            <w:tcW w:type="dxa" w:w="4968"/>
          </w:tcPr>
          <w:p>
            <w:r>
              <w:t>Screening, Diagnosis, Management</w:t>
            </w:r>
          </w:p>
        </w:tc>
      </w:tr>
      <w:tr>
        <w:tc>
          <w:tcPr>
            <w:tcW w:type="dxa" w:w="4968"/>
          </w:tcPr>
          <w:p>
            <w:r>
              <w:rPr>
                <w:b/>
              </w:rPr>
              <w:t>Audience</w:t>
            </w:r>
          </w:p>
        </w:tc>
        <w:tc>
          <w:tcPr>
            <w:tcW w:type="dxa" w:w="4968"/>
          </w:tcPr>
          <w:p>
            <w:r>
              <w:t>Consumers, Patients, Healthcare Providers, Dentists, Sleep Specialists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Obstructive sleep apnea, OSA, oral appliances, mandibular advancement device, sleep disorder treatment, sleep apnea symptoms, sleep apnea evaluation, oral splints, sleep breathing disorder, CPAP alternative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Oral appliances for sleep apnea, often called mandibular advancement devices (MADs) or oral splints, are custom-made dental devices designed to treat obstructive sleep apnea (OSA) by repositioning the lower jaw (mandible) and tongue to keep the airway open during sleep. By advancing the mandible forward, these devices reduce upper airway collapse, combating the physiological blockage that causes OSA. Oral appliances serve as an alternative to continuous positive airway pressure (CPAP) machines for patients with mild to moderate OSA or those intolerant of CPAP therapy. They are typically fitted by dentists with expertise in sleep medicine through evaluation including dental assessment and sleep studies. Clinical evidence shows oral appliances improve symptoms such as snoring, daytime sleepiness, and apnea-hypopnea index (AHI), though generally less effectively than CPAP. Their practical relevance includes easy use, portability, and patient preference, but limitations include less efficacy for severe OSA, potential dental discomfort, jaw pain, or bite changes. Safety considerations emphasize the importance of professional fitting, regular follow-up, and monitoring for side effects. Oral appliances complement weight management or positional therapy but are not suitable for central sleep apnea. This module covers mechanisms, clinical protocols, evidence strength, patient selection, safety, misconceptions, and practical guidance to empower informed decisions.</w:t>
      </w:r>
    </w:p>
    <w:p>
      <w:pPr>
        <w:pStyle w:val="Heading1"/>
      </w:pPr>
      <w:r>
        <w:t>Customer Questions Answered</w:t>
      </w:r>
    </w:p>
    <w:p>
      <w:pPr>
        <w:pStyle w:val="ListBullet"/>
      </w:pPr>
      <w:r>
        <w:t>What are oral appliances for sleep apnea?</w:t>
      </w:r>
    </w:p>
    <w:p>
      <w:pPr>
        <w:pStyle w:val="ListBullet"/>
      </w:pPr>
      <w:r>
        <w:t>How do oral appliances work to treat sleep apnea?</w:t>
      </w:r>
    </w:p>
    <w:p>
      <w:pPr>
        <w:pStyle w:val="ListBullet"/>
      </w:pPr>
      <w:r>
        <w:t>Who is a good candidate for oral appliance therapy?</w:t>
      </w:r>
    </w:p>
    <w:p>
      <w:pPr>
        <w:pStyle w:val="ListBullet"/>
      </w:pPr>
      <w:r>
        <w:t>What are the common symptoms that oral appliances can help with?</w:t>
      </w:r>
    </w:p>
    <w:p>
      <w:pPr>
        <w:pStyle w:val="ListBullet"/>
      </w:pPr>
      <w:r>
        <w:t>How are oral appliances fitted and evaluated?</w:t>
      </w:r>
    </w:p>
    <w:p>
      <w:pPr>
        <w:pStyle w:val="ListBullet"/>
      </w:pPr>
      <w:r>
        <w:t>Are oral appliances effective compared to CPAP machines?</w:t>
      </w:r>
    </w:p>
    <w:p>
      <w:pPr>
        <w:pStyle w:val="ListBullet"/>
      </w:pPr>
      <w:r>
        <w:t>What are the limitations of using oral appliances for sleep apnea?</w:t>
      </w:r>
    </w:p>
    <w:p>
      <w:pPr>
        <w:pStyle w:val="ListBullet"/>
      </w:pPr>
      <w:r>
        <w:t>What safety issues or side effects are associated with oral appliances?</w:t>
      </w:r>
    </w:p>
    <w:p>
      <w:pPr>
        <w:pStyle w:val="ListBullet"/>
      </w:pPr>
      <w:r>
        <w:t>How long does it take to see improvement with oral appliance use?</w:t>
      </w:r>
    </w:p>
    <w:p>
      <w:pPr>
        <w:pStyle w:val="ListBullet"/>
      </w:pPr>
      <w:r>
        <w:t>Can oral appliances be used for all types of sleep apnea?</w:t>
      </w:r>
    </w:p>
    <w:p>
      <w:pPr>
        <w:pStyle w:val="ListBullet"/>
      </w:pPr>
      <w:r>
        <w:t>How should I care for and maintain my oral appliance?</w:t>
      </w:r>
    </w:p>
    <w:p>
      <w:pPr>
        <w:pStyle w:val="ListBullet"/>
      </w:pPr>
      <w:r>
        <w:t>Are oral appliances covered by insurance or Medicare?</w:t>
      </w:r>
    </w:p>
    <w:p>
      <w:pPr>
        <w:pStyle w:val="Heading1"/>
      </w:pPr>
      <w:r>
        <w:t>Learning Objectives</w:t>
      </w:r>
    </w:p>
    <w:p>
      <w:pPr>
        <w:pStyle w:val="ListBullet"/>
      </w:pPr>
      <w:r>
        <w:t>Define oral appliances and explain their role in sleep apnea management.</w:t>
      </w:r>
    </w:p>
    <w:p>
      <w:pPr>
        <w:pStyle w:val="ListBullet"/>
      </w:pPr>
      <w:r>
        <w:t>Describe how mandibular advancement devices improve airway patency during sleep.</w:t>
      </w:r>
    </w:p>
    <w:p>
      <w:pPr>
        <w:pStyle w:val="ListBullet"/>
      </w:pPr>
      <w:r>
        <w:t>Identify ideal candidates and contraindications for oral appliance therapy.</w:t>
      </w:r>
    </w:p>
    <w:p>
      <w:pPr>
        <w:pStyle w:val="ListBullet"/>
      </w:pPr>
      <w:r>
        <w:t>Summarize the clinical evidence supporting oral appliance effectiveness compared to CPAP.</w:t>
      </w:r>
    </w:p>
    <w:p>
      <w:pPr>
        <w:pStyle w:val="ListBullet"/>
      </w:pPr>
      <w:r>
        <w:t>Outline evaluation and fitting procedures for oral appliances.</w:t>
      </w:r>
    </w:p>
    <w:p>
      <w:pPr>
        <w:pStyle w:val="ListBullet"/>
      </w:pPr>
      <w:r>
        <w:t>Discuss common side effects, safety considerations, and monitoring protocols.</w:t>
      </w:r>
    </w:p>
    <w:p>
      <w:pPr>
        <w:pStyle w:val="ListBullet"/>
      </w:pPr>
      <w:r>
        <w:t>Clarify misconceptions about oral appliance use and efficacy.</w:t>
      </w:r>
    </w:p>
    <w:p>
      <w:pPr>
        <w:pStyle w:val="ListBullet"/>
      </w:pPr>
      <w:r>
        <w:t>Provide practical advice on maintenance, insurance, and when to consult healthcare providers.</w:t>
      </w:r>
    </w:p>
    <w:p>
      <w:pPr>
        <w:pStyle w:val="Heading1"/>
      </w:pPr>
      <w:r>
        <w:t>Definition</w:t>
      </w:r>
    </w:p>
    <w:p>
      <w:r>
        <w:t>Oral appliances for sleep apnea are custom dental devices, often called mandibular advancement devices (MADs), designed to treat obstructive sleep apnea by advancing the lower jaw and tongue forward during sleep to prevent airway obstruction.</w:t>
      </w:r>
    </w:p>
    <w:p>
      <w:pPr>
        <w:pStyle w:val="Heading1"/>
      </w:pPr>
      <w:r>
        <w:t>Why This Matters</w:t>
      </w:r>
    </w:p>
    <w:p>
      <w:r>
        <w:t>Sleep apnea affects millions and can cause serious health problems, including daytime sleepiness, cardiovascular disease, and poor quality of life. While CPAP is effective, many patients struggle with adherence. Oral appliances provide an alternative treatment option that can improve symptoms and sleep quality, making understanding their function, benefits, and limitations essential for patients and providers alike.</w:t>
      </w:r>
    </w:p>
    <w:p>
      <w:pPr>
        <w:pStyle w:val="Heading1"/>
      </w:pPr>
      <w:r>
        <w:t>Definition and Types of Oral Appliances</w:t>
      </w:r>
    </w:p>
    <w:p>
      <w:r>
        <w:t>Oral appliances for sleep apnea are dental devices primarily used to manage obstructive sleep apnea (OSA). Most commonly, they are mandibular advancement devices (MADs) that reposition the lower jaw forward to keep the upper airway open during sleep. Other types include tongue retaining devices that hold the tongue forward using suction. These devices are custom-fitted by dental professionals trained in sleep medicine to fit an individual’s oral anatomy. Popular terms include oral splints, oral orthotics, and mandibular advancement splints (MAS). Different models vary in adjustability and materials but share the goal of reducing airway collapse that causes apnea events.</w:t>
      </w:r>
    </w:p>
    <w:p>
      <w:pPr>
        <w:pStyle w:val="Heading1"/>
      </w:pPr>
      <w:r>
        <w:t>Mechanism of Action and Physiology</w:t>
      </w:r>
    </w:p>
    <w:p>
      <w:r>
        <w:t>Oral appliances primarily work by advancing the mandible (lower jaw) anteriorly, which in turn pulls the tongue and soft tissues forward, increasing the cross-sectional area of the upper airway, particularly in the oropharyngeal region. This anterior displacement reduces upper airway collapsibility during sleep, a key pathophysiological mechanism in obstructive sleep apnea. By stabilizing airway structures, oral appliances reduce episodes of partial or complete obstruction that cause cessation of breathing, sleep fragmentation, and hypoxia. The devices rely on anatomy and muscle function, which vary among individuals, influencing therapy effectiveness.</w:t>
      </w:r>
    </w:p>
    <w:p>
      <w:pPr>
        <w:pStyle w:val="Heading1"/>
      </w:pPr>
      <w:r>
        <w:t>Symptoms and Clinical Features Addressed</w:t>
      </w:r>
    </w:p>
    <w:p>
      <w:r>
        <w:t>Oral appliance therapy targets symptoms caused by airway obstruction during sleep, including loud and habitual snoring, witnessed apneas (breathing stoppages), frequent nighttime awakenings, non-restorative sleep, and excessive daytime sleepiness or fatigue. These symptoms arise due to intermittent airway collapse leading to oxygen desaturation and disrupted sleep architecture. Treating these symptoms can improve quality of life, alertness, cognitive function, and reduce cardiovascular risks associated with untreated OSA.</w:t>
      </w:r>
    </w:p>
    <w:p>
      <w:pPr>
        <w:pStyle w:val="Heading1"/>
      </w:pPr>
      <w:r>
        <w:t>Evaluation and Fitting Process</w:t>
      </w:r>
    </w:p>
    <w:p>
      <w:r>
        <w:t>Evaluation before oral appliance therapy includes a thorough sleep study (polysomnography or home sleep apnea testing) to confirm OSA diagnosis and severity. Dental examination evaluates oral health, jaw function, teeth condition, and risk factors for temporomandibular joint (TMJ) issues. A dentist trained in sleep apnea fitting takes impressions of the teeth to custom-fabricate the appliance. The device is adjusted for optimal jaw advancement and patient comfort. Follow-up visits monitor efficacy, jaw discomfort, dental changes, and compliance, often supplemented with repeat sleep studies.</w:t>
      </w:r>
    </w:p>
    <w:p>
      <w:pPr>
        <w:pStyle w:val="Heading1"/>
      </w:pPr>
      <w:r>
        <w:t>Evidence and Effectiveness</w:t>
      </w:r>
    </w:p>
    <w:p>
      <w:r>
        <w:t>Systematic reviews and randomized controlled trials indicate that oral appliances significantly reduce the apnea-hypopnea index (AHI) and improve symptoms in patients with mild to moderate obstructive sleep apnea. While CPAP therapy remains the gold standard due to higher efficacy in reducing AHI, oral appliances offer better patient tolerance and adherence. Evidence also supports improvements in quality of life, daytime sleepiness (measured by Epworth Sleepiness Scale), and snoring reduction. Long-term studies show sustained benefits but stress regular dental follow-up to manage side effects.</w:t>
      </w:r>
    </w:p>
    <w:p>
      <w:pPr>
        <w:pStyle w:val="Heading1"/>
      </w:pPr>
      <w:r>
        <w:t>Limitations and Contraindications</w:t>
      </w:r>
    </w:p>
    <w:p>
      <w:r>
        <w:t>Oral appliances are less effective in patients with severe OSA or central sleep apnea, who may require CPAP or other therapies. Dental contraindications include inadequate number of teeth to support the device, active periodontal disease, or severe malocclusion. Some patients experience jaw pain, excessive salivation or dry mouth, tooth movement, or bite changes with prolonged use. Effectiveness depends on compliance, proper fitting, and anatomy, with some patients experiencing incomplete symptom relief requiring adjunctive therapies.</w:t>
      </w:r>
    </w:p>
    <w:p>
      <w:pPr>
        <w:pStyle w:val="Heading1"/>
      </w:pPr>
      <w:r>
        <w:t>Safety Considerations and Side Effects</w:t>
      </w:r>
    </w:p>
    <w:p>
      <w:r>
        <w:t>Common side effects include temporomandibular joint discomfort, occlusal changes (bite alterations), dental soreness, and mucosal irritation. Serious complications are rare but necessitate prompt dental or medical evaluation. Safety emphasizes professional fitting, gradual advancement of the mandible, and regular monitoring for dental health and jaw function. Patients should report persistent pain, jaw clicking, or changes in bite. The devices are generally safe and non-invasive compared to other treatments but require lifelong compliance and monitoring.</w:t>
      </w:r>
    </w:p>
    <w:p>
      <w:pPr>
        <w:pStyle w:val="Heading1"/>
      </w:pPr>
      <w:r>
        <w:t>Practical Use and Patient Guidelines</w:t>
      </w:r>
    </w:p>
    <w:p>
      <w:r>
        <w:t>Patients should wear oral appliances nightly during sleep and avoid loose fitting. Care includes regular cleaning with recommended solutions to prevent bacterial buildup. Follow-up with the fitting dentist is essential to adjust the device and assess symptom improvement. Oral appliances do not cure OSA but control symptoms; patients should maintain healthy weight, avoid alcohol or sedatives near bedtime, and follow other sleep hygiene measures. Travel portability and quiet operation make oral appliances convenient alternatives to CPAP for many.</w:t>
      </w:r>
    </w:p>
    <w:p>
      <w:pPr>
        <w:pStyle w:val="Heading1"/>
      </w:pPr>
      <w:r>
        <w:t>Misconceptions and Myths About Oral Appliances</w:t>
      </w:r>
    </w:p>
    <w:p>
      <w:r>
        <w:t>A common misconception is that oral appliances cure sleep apnea; in reality, they control airway obstruction symptoms but do not eliminate the disorder itself. Some believe oral appliances are only for snoring, but they can address mild to moderate OSA when properly fitted. Another myth is that they are equally effective for all patients; effectiveness varies with anatomy and apnea severity. Finally, some patients assume these devices cause severe dental damage, but with professional care, side effects are generally manageable.</w:t>
      </w:r>
    </w:p>
    <w:p>
      <w:pPr>
        <w:pStyle w:val="Heading1"/>
      </w:pPr>
      <w:r>
        <w:t>Comparison with Other Sleep Apnea Treatments</w:t>
      </w:r>
    </w:p>
    <w:p>
      <w:r>
        <w:t>Oral appliances are compared often with continuous positive airway pressure (CPAP) devices. CPAP delivers constant air pressure via a mask to keep airways open and is most effective for all severity levels of OSA but can be uncomfortable and reduce adherence. Oral appliances offer better comfort and portability but lower efficacy, mainly suitable for mild to moderate cases or CPAP-intolerant patients. Other treatments include positional therapy, weight loss, surgery, and hypoglossal nerve stimulation. Oral appliances can be adjunctive or alternative therapy depending on patient needs.</w:t>
      </w:r>
    </w:p>
    <w:p>
      <w:pPr>
        <w:pStyle w:val="Heading1"/>
      </w:pPr>
      <w:r>
        <w:t>Insurance Coverage and Access to Oral Appliances</w:t>
      </w:r>
    </w:p>
    <w:p>
      <w:r>
        <w:t>Many health insurance plans and Medicare cover oral appliances for sleep apnea when prescribed following confirmed OSA diagnosis and documented CPAP intolerance or failure. Coverage varies widely based on insurer, region, and documentation submitted by sleep specialists and dentists. Patients should verify coverage and potential out-of-pocket costs before treatment. Access to qualified dentists trained in sleep medicine is critical. Some oral appliances may be available only through specialty providers or dental sleep centers.</w:t>
      </w:r>
    </w:p>
    <w:p>
      <w:pPr>
        <w:pStyle w:val="Heading1"/>
      </w:pPr>
      <w:r>
        <w:t>Practical Guidance</w:t>
      </w:r>
    </w:p>
    <w:p>
      <w:pPr>
        <w:pStyle w:val="ListBullet"/>
      </w:pPr>
      <w:r>
        <w:t>Consult a sleep specialist and a dentist trained in sleep medicine for diagnosis and appliance fitting.</w:t>
      </w:r>
    </w:p>
    <w:p>
      <w:pPr>
        <w:pStyle w:val="ListBullet"/>
      </w:pPr>
      <w:r>
        <w:t>Ensure a comprehensive dental and sleep evaluation before starting therapy.</w:t>
      </w:r>
    </w:p>
    <w:p>
      <w:pPr>
        <w:pStyle w:val="ListBullet"/>
      </w:pPr>
      <w:r>
        <w:t>Use the device every night and attend scheduled follow-up appointments for adjustments.</w:t>
      </w:r>
    </w:p>
    <w:p>
      <w:pPr>
        <w:pStyle w:val="ListBullet"/>
      </w:pPr>
      <w:r>
        <w:t>Report any new pain, discomfort, or bite changes promptly to your provider.</w:t>
      </w:r>
    </w:p>
    <w:p>
      <w:pPr>
        <w:pStyle w:val="ListBullet"/>
      </w:pPr>
      <w:r>
        <w:t>Maintain good oral hygiene and clean the appliance regularly as instructed.</w:t>
      </w:r>
    </w:p>
    <w:p>
      <w:pPr>
        <w:pStyle w:val="ListBullet"/>
      </w:pPr>
      <w:r>
        <w:t>Combine oral appliance therapy with lifestyle changes like weight management and avoiding alcohol before bedtime.</w:t>
      </w:r>
    </w:p>
    <w:p>
      <w:pPr>
        <w:pStyle w:val="ListBullet"/>
      </w:pPr>
      <w:r>
        <w:t>Discuss insurance coverage options with your healthcare provider and dentist prior to initiation.</w:t>
      </w:r>
    </w:p>
    <w:p>
      <w:pPr>
        <w:pStyle w:val="ListBullet"/>
      </w:pPr>
      <w:r>
        <w:t>Do not replace CPAP therapy with oral appliances without professional consultation.</w:t>
      </w:r>
    </w:p>
    <w:p>
      <w:pPr>
        <w:pStyle w:val="Heading1"/>
      </w:pPr>
      <w:r>
        <w:t>Safety Notes</w:t>
      </w:r>
    </w:p>
    <w:p>
      <w:pPr>
        <w:pStyle w:val="ListBullet"/>
      </w:pPr>
      <w:r>
        <w:t>Oral appliances require professional custom fitting to avoid dental or jaw complications.</w:t>
      </w:r>
    </w:p>
    <w:p>
      <w:pPr>
        <w:pStyle w:val="ListBullet"/>
      </w:pPr>
      <w:r>
        <w:t>Regular monitoring reduces risk of temporomandibular joint disorders or teeth movement.</w:t>
      </w:r>
    </w:p>
    <w:p>
      <w:pPr>
        <w:pStyle w:val="ListBullet"/>
      </w:pPr>
      <w:r>
        <w:t>Patients with severe dental decay or TMJ disorders may not be suitable candidates.</w:t>
      </w:r>
    </w:p>
    <w:p>
      <w:pPr>
        <w:pStyle w:val="ListBullet"/>
      </w:pPr>
      <w:r>
        <w:t>Persistent jaw pain or difficulty biting requires prompt reassessment.</w:t>
      </w:r>
    </w:p>
    <w:p>
      <w:pPr>
        <w:pStyle w:val="ListBullet"/>
      </w:pPr>
      <w:r>
        <w:t>Do not self-adjust or use over-the-counter devices without professional guidance.</w:t>
      </w:r>
    </w:p>
    <w:p>
      <w:pPr>
        <w:pStyle w:val="Heading1"/>
      </w:pPr>
      <w:r>
        <w:t>Common Misconceptions</w:t>
      </w:r>
    </w:p>
    <w:p>
      <w:r>
        <w:rPr>
          <w:b/>
        </w:rPr>
        <w:t xml:space="preserve">Misconception: </w:t>
      </w:r>
      <w:r>
        <w:t>Oral appliances cure sleep apnea.</w:t>
      </w:r>
    </w:p>
    <w:p>
      <w:r>
        <w:rPr>
          <w:b/>
        </w:rPr>
        <w:t xml:space="preserve">Reality: </w:t>
      </w:r>
      <w:r>
        <w:t>Oral appliances control airway obstruction and symptoms but do not cure sleep apnea.</w:t>
      </w:r>
    </w:p>
    <w:p>
      <w:r>
        <w:rPr>
          <w:b/>
        </w:rPr>
        <w:t xml:space="preserve">Misconception: </w:t>
      </w:r>
      <w:r>
        <w:t>They are only effective for snoring, not apnea.</w:t>
      </w:r>
    </w:p>
    <w:p>
      <w:r>
        <w:rPr>
          <w:b/>
        </w:rPr>
        <w:t xml:space="preserve">Reality: </w:t>
      </w:r>
      <w:r>
        <w:t>They help reduce mild to moderate obstructive sleep apnea events in addition to snoring.</w:t>
      </w:r>
    </w:p>
    <w:p>
      <w:r>
        <w:rPr>
          <w:b/>
        </w:rPr>
        <w:t xml:space="preserve">Misconception: </w:t>
      </w:r>
      <w:r>
        <w:t>All oral appliances are equally effective for every patient.</w:t>
      </w:r>
    </w:p>
    <w:p>
      <w:r>
        <w:rPr>
          <w:b/>
        </w:rPr>
        <w:t xml:space="preserve">Reality: </w:t>
      </w:r>
      <w:r>
        <w:t>Effectiveness varies depending on individual anatomy and severity of apnea.</w:t>
      </w:r>
    </w:p>
    <w:p>
      <w:pPr>
        <w:pStyle w:val="Heading1"/>
      </w:pPr>
      <w:r>
        <w:t>Clinical Pearls</w:t>
      </w:r>
    </w:p>
    <w:p>
      <w:pPr>
        <w:pStyle w:val="ListNumber"/>
      </w:pPr>
      <w:r>
        <w:t>Mandibular advancement devices improve airway patency primarily by repositioning the jaw and tongue forward.</w:t>
      </w:r>
    </w:p>
    <w:p>
      <w:pPr>
        <w:pStyle w:val="ListNumber"/>
      </w:pPr>
      <w:r>
        <w:t>Oral appliances are best suited for mild to moderate obstructive sleep apnea or CPAP-intolerant patients.</w:t>
      </w:r>
    </w:p>
    <w:p>
      <w:pPr>
        <w:pStyle w:val="ListNumber"/>
      </w:pPr>
      <w:r>
        <w:t>Regular follow-up dental care is essential to monitor device fit and manage side effects.</w:t>
      </w:r>
    </w:p>
    <w:p>
      <w:pPr>
        <w:pStyle w:val="ListNumber"/>
      </w:pPr>
      <w:r>
        <w:t>Side effects are generally minor and manageable with appropriate adjustments.</w:t>
      </w:r>
    </w:p>
    <w:p>
      <w:pPr>
        <w:pStyle w:val="ListNumber"/>
      </w:pPr>
      <w:r>
        <w:t>Oral appliances can improve quality of life and symptoms but are less effective than CPAP in reducing apnea severity.</w:t>
      </w:r>
    </w:p>
    <w:p>
      <w:pPr>
        <w:pStyle w:val="ListNumber"/>
      </w:pPr>
      <w:r>
        <w:t>Insurance coverage is common but requires proper documentation and specialist involvement.</w:t>
      </w:r>
    </w:p>
    <w:p>
      <w:pPr>
        <w:pStyle w:val="ListNumber"/>
      </w:pPr>
      <w:r>
        <w:t>Not all patients are candidates, especially those with significant dental problems or severe apnea.</w:t>
      </w:r>
    </w:p>
    <w:p>
      <w:pPr>
        <w:pStyle w:val="ListNumber"/>
      </w:pPr>
      <w:r>
        <w:t>Long-term compliance is key for sustained benefit and safety.</w:t>
      </w:r>
    </w:p>
    <w:p>
      <w:pPr>
        <w:pStyle w:val="Heading1"/>
      </w:pPr>
      <w:r>
        <w:t>Key Takeaways</w:t>
      </w:r>
    </w:p>
    <w:p>
      <w:pPr>
        <w:pStyle w:val="ListBullet"/>
      </w:pPr>
      <w:r>
        <w:t>Oral appliances are custom dental devices used to treat obstructive sleep apnea by advancing the lower jaw.</w:t>
      </w:r>
    </w:p>
    <w:p>
      <w:pPr>
        <w:pStyle w:val="ListBullet"/>
      </w:pPr>
      <w:r>
        <w:t>They improve airway patency by reducing airway collapse during sleep.</w:t>
      </w:r>
    </w:p>
    <w:p>
      <w:pPr>
        <w:pStyle w:val="ListBullet"/>
      </w:pPr>
      <w:r>
        <w:t>Effectiveness is best in mild to moderate OSA and for patients unable to tolerate CPAP.</w:t>
      </w:r>
    </w:p>
    <w:p>
      <w:pPr>
        <w:pStyle w:val="ListBullet"/>
      </w:pPr>
      <w:r>
        <w:t>Proper evaluation, fitting, and follow-up are essential for safety and efficacy.</w:t>
      </w:r>
    </w:p>
    <w:p>
      <w:pPr>
        <w:pStyle w:val="ListBullet"/>
      </w:pPr>
      <w:r>
        <w:t>Common side effects include jaw discomfort and bite changes, which require monitoring.</w:t>
      </w:r>
    </w:p>
    <w:p>
      <w:pPr>
        <w:pStyle w:val="ListBullet"/>
      </w:pPr>
      <w:r>
        <w:t>Oral appliances do not cure OSA but control symptoms and improve quality of life.</w:t>
      </w:r>
    </w:p>
    <w:p>
      <w:pPr>
        <w:pStyle w:val="ListBullet"/>
      </w:pPr>
      <w:r>
        <w:t>Misconceptions about cure and universal effectiveness should be addressed through education.</w:t>
      </w:r>
    </w:p>
    <w:p>
      <w:pPr>
        <w:pStyle w:val="ListBullet"/>
      </w:pPr>
      <w:r>
        <w:t>Insurance coverage is often available but may require documentation and specialist referrals.</w:t>
      </w:r>
    </w:p>
    <w:p>
      <w:pPr>
        <w:pStyle w:val="Heading1"/>
      </w:pPr>
      <w:r>
        <w:t>Glossary</w:t>
      </w:r>
    </w:p>
    <w:p>
      <w:r>
        <w:rPr>
          <w:b/>
        </w:rPr>
        <w:t xml:space="preserve">Obstructive Sleep Apnea (OSA): </w:t>
      </w:r>
      <w:r>
        <w:t>A common sleep disorder where the upper airway collapses repeatedly during sleep, causing breathing pauses and low oxygen levels.</w:t>
      </w:r>
    </w:p>
    <w:p>
      <w:r>
        <w:rPr>
          <w:b/>
        </w:rPr>
        <w:t xml:space="preserve">Mandibular Advancement Device (MAD): </w:t>
      </w:r>
      <w:r>
        <w:t>A type of oral appliance that advances the lower jaw to keep the airway open during sleep.</w:t>
      </w:r>
    </w:p>
    <w:p>
      <w:r>
        <w:rPr>
          <w:b/>
        </w:rPr>
        <w:t xml:space="preserve">Apnea-Hypopnea Index (AHI): </w:t>
      </w:r>
      <w:r>
        <w:t>A measure used in sleep studies indicating the number of apneas and hypopneas per hour of sleep; a key indicator of sleep apnea severity.</w:t>
      </w:r>
    </w:p>
    <w:p>
      <w:r>
        <w:rPr>
          <w:b/>
        </w:rPr>
        <w:t xml:space="preserve">Continuous Positive Airway Pressure (CPAP): </w:t>
      </w:r>
      <w:r>
        <w:t>The standard treatment for sleep apnea using a machine that delivers pressurized air through a mask to keep airways open.</w:t>
      </w:r>
    </w:p>
    <w:p>
      <w:r>
        <w:rPr>
          <w:b/>
        </w:rPr>
        <w:t xml:space="preserve">Temporomandibular Joint (TMJ): </w:t>
      </w:r>
      <w:r>
        <w:t>The joint connecting the jawbone to the skull, which can be affected by oral appliance use.</w:t>
      </w:r>
    </w:p>
    <w:p>
      <w:r>
        <w:rPr>
          <w:b/>
        </w:rPr>
        <w:t xml:space="preserve">Hypopnea: </w:t>
      </w:r>
      <w:r>
        <w:t>Partial blockage of the airway causing shallow or slow breathing during sleep.</w:t>
      </w:r>
    </w:p>
    <w:p>
      <w:r>
        <w:rPr>
          <w:b/>
        </w:rPr>
        <w:t xml:space="preserve">Polysomnography: </w:t>
      </w:r>
      <w:r>
        <w:t>Comprehensive sleep study that records brain waves, oxygen levels, heart rate, breathing, and eye and leg movements.</w:t>
      </w:r>
    </w:p>
    <w:p>
      <w:r>
        <w:rPr>
          <w:b/>
        </w:rPr>
        <w:t xml:space="preserve">Sleep Hygiene: </w:t>
      </w:r>
      <w:r>
        <w:t>Practices and habits that promote healthy and restorative sleep.</w:t>
      </w:r>
    </w:p>
    <w:p>
      <w:pPr>
        <w:pStyle w:val="Heading1"/>
      </w:pPr>
      <w:r>
        <w:t>Related Modules</w:t>
      </w:r>
    </w:p>
    <w:p>
      <w:pPr>
        <w:pStyle w:val="ListBullet"/>
      </w:pPr>
      <w:r>
        <w:t>SLP-030</w:t>
      </w:r>
    </w:p>
    <w:p>
      <w:pPr>
        <w:pStyle w:val="ListBullet"/>
      </w:pPr>
      <w:r>
        <w:t>SLP-065</w:t>
      </w:r>
    </w:p>
    <w:p>
      <w:pPr>
        <w:pStyle w:val="ListBullet"/>
      </w:pPr>
      <w:r>
        <w:t>SLP-095</w:t>
      </w:r>
    </w:p>
    <w:p>
      <w:pPr>
        <w:pStyle w:val="Heading1"/>
      </w:pPr>
      <w:r>
        <w:t>Illustration Specifications</w:t>
      </w:r>
    </w:p>
    <w:p>
      <w:pPr>
        <w:pStyle w:val="Heading2"/>
      </w:pPr>
      <w:r>
        <w:t>ILL-001 - Mandibular Advancement Device</w:t>
      </w:r>
    </w:p>
    <w:p>
      <w:r>
        <w:t>Type: Diagram</w:t>
      </w:r>
    </w:p>
    <w:p>
      <w:r>
        <w:t>Detailed image showing how a mandibular advancement device fits over the teeth and advances the lower jaw forward.</w:t>
      </w:r>
    </w:p>
    <w:p>
      <w:r>
        <w:t>Alt text: Diagram of oral appliance advancing the lower jaw to open the airway.</w:t>
      </w:r>
    </w:p>
    <w:p>
      <w:pPr>
        <w:pStyle w:val="Heading2"/>
      </w:pPr>
      <w:r>
        <w:t>ILL-002 - Upper Airway Anatomy in Sleep Apnea</w:t>
      </w:r>
    </w:p>
    <w:p>
      <w:r>
        <w:t>Type: Anatomical Illustration</w:t>
      </w:r>
    </w:p>
    <w:p>
      <w:r>
        <w:t>Side view of upper airway showing structures affected by airway collapse and how oral appliances modify airway space.</w:t>
      </w:r>
    </w:p>
    <w:p>
      <w:r>
        <w:t>Alt text: Anatomical side view of throat illustrating airway obstruction and jaw advancement.</w:t>
      </w:r>
    </w:p>
    <w:p>
      <w:pPr>
        <w:pStyle w:val="Heading2"/>
      </w:pPr>
      <w:r>
        <w:t>ILL-003 - Comparison of Sleep Apnea Treatments</w:t>
      </w:r>
    </w:p>
    <w:p>
      <w:r>
        <w:t>Type: Infographic</w:t>
      </w:r>
    </w:p>
    <w:p>
      <w:r>
        <w:t>Comparison chart of effectiveness, compliance, and side effects of CPAP, oral appliances, and other therapies.</w:t>
      </w:r>
    </w:p>
    <w:p>
      <w:r>
        <w:t>Alt text: Chart comparing pros and cons of CPAP, oral appliances, and surgery for sleep apnea.</w:t>
      </w:r>
    </w:p>
    <w:p>
      <w:pPr>
        <w:pStyle w:val="Heading1"/>
      </w:pPr>
      <w:r>
        <w:t>References</w:t>
      </w:r>
    </w:p>
    <w:p>
      <w:pPr>
        <w:pStyle w:val="ListBullet"/>
      </w:pPr>
      <w:r>
        <w:t>Clinical Practice Guideline for the Treatment of Obstructive Sleep Apnea and Snoring with Oral Appliance Therapy: An Update for 2015 | American Academy of Sleep Medicine | 2015 |  | Unverified</w:t>
      </w:r>
    </w:p>
    <w:p>
      <w:pPr>
        <w:pStyle w:val="ListBullet"/>
      </w:pPr>
      <w:r>
        <w:t>Effectiveness of oral appliance therapy in obstructive sleep apnea: A systematic review and meta-analysis | Sutherland K, Vanderveken OM, Tsuda H, et al. | 2014 | PMID:24861590 | Unverified</w:t>
      </w:r>
    </w:p>
    <w:p>
      <w:pPr>
        <w:pStyle w:val="ListBullet"/>
      </w:pPr>
      <w:r>
        <w:t>Oral Appliance Therapy for Obstructive Sleep Apnea: An Update | Ramar K, Dort LC, Katz SG, et al. | 2015 | PMID:26094115 | Unverified</w:t>
      </w:r>
    </w:p>
    <w:p>
      <w:pPr>
        <w:pStyle w:val="ListBullet"/>
      </w:pPr>
      <w:r>
        <w:t>Long-term compliance and side effects of mandibular advancement devices in obstructive sleep apnea | Vanderveken OM, Van de Heyning PH, Braem MJ | 2013 | PMID:24458445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