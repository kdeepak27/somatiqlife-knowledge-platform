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CHD-062 - Adolescent Vaccinations</w:t>
      </w:r>
    </w:p>
    <w:p>
      <w:r>
        <w:rPr>
          <w:i/>
        </w:rPr>
        <w:t>Prevention, safety, and evidence-based guidance related to adolescent vaccinations.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Parents,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adolescent vaccinations, immunization, preventive health, vaccine safety, HPV vaccine, Tdap vaccine, meningococcal vaccine, vaccine schedule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Adolescent vaccinations are immunizations recommended for individuals typically aged 11 to 18 years, aimed at preventing infectious diseases during a period of significant physical, hormonal, and social development. These vaccines stimulate the body's immune system to develop protection against specific pathogens by introducing antigens — components of viruses or bacteria — without causing the disease. Common adolescent vaccines include Tdap (tetanus, diphtheria, pertussis), HPV (human papillomavirus), meningococcal conjugate, and influenza vaccines, among others. Vaccinating during adolescence provides protection as the individual gains more independence and potential exposure to pathogens increases. Immunization schedules are carefully designed by public health authorities to maximize immunogenicity and long-term protection while minimizing risk. Major synonyms or related terms include "teen vaccinations," "adolescent immunizations," and "preventive immunizations for youth." While vaccines are extensively studied and generally safe, certain limitations include rare adverse reactions, vaccine hesitancy, and variability in uptake. Safety profiles have been rigorously evaluated through clinical trials and ongoing surveillance systems. Adolescent vaccines are a cornerstone of preventive healthcare, reducing disease burden and contributing to herd immunity.</w:t>
      </w:r>
    </w:p>
    <w:p>
      <w:pPr>
        <w:pStyle w:val="Heading1"/>
      </w:pPr>
      <w:r>
        <w:t>Customer Questions Answered</w:t>
      </w:r>
    </w:p>
    <w:p>
      <w:pPr>
        <w:pStyle w:val="ListBullet"/>
      </w:pPr>
      <w:r>
        <w:t>What vaccines are recommended for adolescents?</w:t>
      </w:r>
    </w:p>
    <w:p>
      <w:pPr>
        <w:pStyle w:val="ListBullet"/>
      </w:pPr>
      <w:r>
        <w:t>Why are vaccinations important during adolescence?</w:t>
      </w:r>
    </w:p>
    <w:p>
      <w:pPr>
        <w:pStyle w:val="ListBullet"/>
      </w:pPr>
      <w:r>
        <w:t>Are adolescent vaccines safe?</w:t>
      </w:r>
    </w:p>
    <w:p>
      <w:pPr>
        <w:pStyle w:val="ListBullet"/>
      </w:pPr>
      <w:r>
        <w:t>What diseases do adolescent vaccines protect against?</w:t>
      </w:r>
    </w:p>
    <w:p>
      <w:pPr>
        <w:pStyle w:val="ListBullet"/>
      </w:pPr>
      <w:r>
        <w:t>How does the immune system respond to adolescent vaccines?</w:t>
      </w:r>
    </w:p>
    <w:p>
      <w:pPr>
        <w:pStyle w:val="ListBullet"/>
      </w:pPr>
      <w:r>
        <w:t>When should adolescents receive their vaccines?</w:t>
      </w:r>
    </w:p>
    <w:p>
      <w:pPr>
        <w:pStyle w:val="ListBullet"/>
      </w:pPr>
      <w:r>
        <w:t>Can vaccines cause side effects in teenagers?</w:t>
      </w:r>
    </w:p>
    <w:p>
      <w:pPr>
        <w:pStyle w:val="ListBullet"/>
      </w:pPr>
      <w:r>
        <w:t>Is the HPV vaccine necessary for boys and girls?</w:t>
      </w:r>
    </w:p>
    <w:p>
      <w:pPr>
        <w:pStyle w:val="ListBullet"/>
      </w:pPr>
      <w:r>
        <w:t>What are common misconceptions about adolescent vaccinations?</w:t>
      </w:r>
    </w:p>
    <w:p>
      <w:pPr>
        <w:pStyle w:val="ListBullet"/>
      </w:pPr>
      <w:r>
        <w:t>How are vaccine schedules determined for adolescents?</w:t>
      </w:r>
    </w:p>
    <w:p>
      <w:pPr>
        <w:pStyle w:val="ListBullet"/>
      </w:pPr>
      <w:r>
        <w:t>Do adolescents need booster shots?</w:t>
      </w:r>
    </w:p>
    <w:p>
      <w:pPr>
        <w:pStyle w:val="ListBullet"/>
      </w:pPr>
      <w:r>
        <w:t>Can vaccines affect an adolescent's development or fertility?</w:t>
      </w:r>
    </w:p>
    <w:p>
      <w:pPr>
        <w:pStyle w:val="Heading1"/>
      </w:pPr>
      <w:r>
        <w:t>Learning Objectives</w:t>
      </w:r>
    </w:p>
    <w:p>
      <w:pPr>
        <w:pStyle w:val="ListBullet"/>
      </w:pPr>
      <w:r>
        <w:t>Understand the types and purposes of vaccines recommended for adolescents.</w:t>
      </w:r>
    </w:p>
    <w:p>
      <w:pPr>
        <w:pStyle w:val="ListBullet"/>
      </w:pPr>
      <w:r>
        <w:t>Describe how vaccines stimulate immune protection during adolescence.</w:t>
      </w:r>
    </w:p>
    <w:p>
      <w:pPr>
        <w:pStyle w:val="ListBullet"/>
      </w:pPr>
      <w:r>
        <w:t>Identify the common diseases targeted by adolescent vaccinations.</w:t>
      </w:r>
    </w:p>
    <w:p>
      <w:pPr>
        <w:pStyle w:val="ListBullet"/>
      </w:pPr>
      <w:r>
        <w:t>Recognize the recommended vaccination schedule and timing for adolescents.</w:t>
      </w:r>
    </w:p>
    <w:p>
      <w:pPr>
        <w:pStyle w:val="ListBullet"/>
      </w:pPr>
      <w:r>
        <w:t>Distinguish between established and emerging evidence about vaccine safety and efficacy.</w:t>
      </w:r>
    </w:p>
    <w:p>
      <w:pPr>
        <w:pStyle w:val="ListBullet"/>
      </w:pPr>
      <w:r>
        <w:t>Address common misconceptions about adolescent vaccinations.</w:t>
      </w:r>
    </w:p>
    <w:p>
      <w:pPr>
        <w:pStyle w:val="ListBullet"/>
      </w:pPr>
      <w:r>
        <w:t>Discuss practical considerations for vaccine administration and monitoring.</w:t>
      </w:r>
    </w:p>
    <w:p>
      <w:pPr>
        <w:pStyle w:val="ListBullet"/>
      </w:pPr>
      <w:r>
        <w:t>Recognize safety profiles and management of vaccine side effects.</w:t>
      </w:r>
    </w:p>
    <w:p>
      <w:pPr>
        <w:pStyle w:val="Heading1"/>
      </w:pPr>
      <w:r>
        <w:t>Definition</w:t>
      </w:r>
    </w:p>
    <w:p>
      <w:r>
        <w:t>Adolescent vaccinations are immunizations specifically recommended for individuals typically between ages 11 and 18, designed to protect against infectious diseases by safely stimulating the immune system during this developmental stage.</w:t>
      </w:r>
    </w:p>
    <w:p>
      <w:pPr>
        <w:pStyle w:val="Heading1"/>
      </w:pPr>
      <w:r>
        <w:t>Why This Matters</w:t>
      </w:r>
    </w:p>
    <w:p>
      <w:r>
        <w:t>Vaccination during adolescence is critical to maintain protection against preventable diseases as immunity from childhood vaccines may wane and new risk exposures emerge. It supports personal health and public safety by preventing disease outbreaks and serious complications associated with infections.</w:t>
      </w:r>
    </w:p>
    <w:p>
      <w:pPr>
        <w:pStyle w:val="Heading1"/>
      </w:pPr>
      <w:r>
        <w:t>Overview of Adolescent Vaccinations</w:t>
      </w:r>
    </w:p>
    <w:p>
      <w:r>
        <w:t>Adolescent vaccinations comprise a series of immunizations recommended for youths aged approximately 11 to 18 years. These vaccines protect against infections such as tetanus, diphtheria, pertussis, human papillomavirus (HPV), meningococcal disease, and influenza. This period is pivotal for booster doses to sustain immunity acquired from childhood vaccines and to provide new protection relevant to adolescent social and behavioral changes. Immunization schedules are guided by agencies like the Centers for Disease Control and Prevention (CDC) and the World Health Organization (WHO).</w:t>
      </w:r>
    </w:p>
    <w:p>
      <w:pPr>
        <w:pStyle w:val="Heading1"/>
      </w:pPr>
      <w:r>
        <w:t>Immunological Mechanisms of Vaccination in Adolescence</w:t>
      </w:r>
    </w:p>
    <w:p>
      <w:r>
        <w:t>Vaccines work by introducing antigens—either weakened, inactivated, or parts of pathogens—that prompt the adolescent's immune system to recognize and remember the pathogen without causing illness. This immune memory involves activation of B cells that produce antibodies and T cells that help in immune defense. Adolescents typically mount strong immune responses, making this an effective period for immunization. Some vaccines use conjugation or adjuvants to enhance immune response.</w:t>
      </w:r>
    </w:p>
    <w:p>
      <w:pPr>
        <w:pStyle w:val="Heading1"/>
      </w:pPr>
      <w:r>
        <w:t>Common Vaccines Recommended for Adolescents</w:t>
      </w:r>
    </w:p>
    <w:p>
      <w:r>
        <w:t>The routinely recommended vaccines for adolescents include Tdap (tetanus, diphtheria, pertussis), the HPV vaccine series, meningococcal conjugate vaccines (covering serogroups A, C, W, and Y), and annual influenza vaccines. Some adolescents may also require the meningococcal B vaccine or catch-up immunizations based on history. Each vaccine targets specific diseases with significant potential health consequences.</w:t>
      </w:r>
    </w:p>
    <w:p>
      <w:pPr>
        <w:pStyle w:val="Heading1"/>
      </w:pPr>
      <w:r>
        <w:t>Vaccination Schedule and Timing</w:t>
      </w:r>
    </w:p>
    <w:p>
      <w:r>
        <w:t>Public health authorities provide vaccination schedules indicating optimal timing for each immunization to balance maximum efficacy and safety. For example, the Tdap vaccine is typically given at 11-12 years old, HPV vaccine starts at 11-12 years with two or three doses depending on the age at initiation, and meningococcal vaccines are administered at 11-12 years with a booster at 16. Influenza vaccines are given annually in the fall or winter.</w:t>
      </w:r>
    </w:p>
    <w:p>
      <w:pPr>
        <w:pStyle w:val="Heading1"/>
      </w:pPr>
      <w:r>
        <w:t>Safety and Side Effects of Adolescent Vaccinations</w:t>
      </w:r>
    </w:p>
    <w:p>
      <w:r>
        <w:t>Adolescent vaccines have undergone rigorous clinical trials and continuous monitoring systems like the Vaccine Adverse Event Reporting System (VAERS) to ensure safety. Common side effects are usually mild and temporary, including injection site pain, redness, swelling, mild fever, or fatigue. Serious adverse events are rare. Safety data support that benefits of vaccination outweigh risks.</w:t>
      </w:r>
    </w:p>
    <w:p>
      <w:pPr>
        <w:pStyle w:val="Heading1"/>
      </w:pPr>
      <w:r>
        <w:t>Addressing Misconceptions and Vaccine Hesitancy</w:t>
      </w:r>
    </w:p>
    <w:p>
      <w:r>
        <w:t>Despite robust evidence supporting vaccine safety and effectiveness, misconceptions persist. Some believe vaccines cause autism or impact fertility; however, extensive research has refuted these claims. Others worry about vaccine ingredients or necessity. Addressing misinformation through trusted healthcare providers and public education is essential to improve vaccine acceptance.</w:t>
      </w:r>
    </w:p>
    <w:p>
      <w:pPr>
        <w:pStyle w:val="Heading1"/>
      </w:pPr>
      <w:r>
        <w:t>Physiological Changes Affecting Vaccine Response in Adolescents</w:t>
      </w:r>
    </w:p>
    <w:p>
      <w:r>
        <w:t>During adolescence, hormonal changes and puberty may influence the immune response. Studies indicate that adolescents generally have strong immunogenic responses, often superior to adults. Nutritional status, underlying health conditions, and genetics can modulate responses, but vaccines remain effective in this group.</w:t>
      </w:r>
    </w:p>
    <w:p>
      <w:pPr>
        <w:pStyle w:val="Heading1"/>
      </w:pPr>
      <w:r>
        <w:t>Practical Guidance for Parents and Caregivers</w:t>
      </w:r>
    </w:p>
    <w:p>
      <w:r>
        <w:t>Parents should ensure adolescents receive recommended vaccines on schedule. Consulting with healthcare providers to review immunization history and current guidelines helps optimize protection. Preparing the adolescent by explaining procedures, potential side effects, and benefits can reduce anxiety and improve compliance.</w:t>
      </w:r>
    </w:p>
    <w:p>
      <w:pPr>
        <w:pStyle w:val="Heading1"/>
      </w:pPr>
      <w:r>
        <w:t>Role of Healthcare Providers in Promoting Adolescent Vaccinations</w:t>
      </w:r>
    </w:p>
    <w:p>
      <w:r>
        <w:t>Healthcare providers play a crucial role by recommending vaccines confidently, answering questions, and addressing concerns. Establishing trust and providing culturally sensitive communication enhances uptake. Providers should maintain up-to-date knowledge of vaccine recommendations and adverse event management.</w:t>
      </w:r>
    </w:p>
    <w:p>
      <w:pPr>
        <w:pStyle w:val="Heading1"/>
      </w:pPr>
      <w:r>
        <w:t>Global and Public Health Perspectives</w:t>
      </w:r>
    </w:p>
    <w:p>
      <w:r>
        <w:t>Adolescent immunization programs contribute significantly to reducing morbidity and mortality from infectious diseases worldwide. Vaccination helps achieve herd immunity, protecting those who cannot be vaccinated. Global disparities exist in vaccine access and coverage. Efforts focus on improving availability, education, and infrastructure to increase adolescent vaccine uptake internationally.</w:t>
      </w:r>
    </w:p>
    <w:p>
      <w:pPr>
        <w:pStyle w:val="Heading1"/>
      </w:pPr>
      <w:r>
        <w:t>Practical Guidance</w:t>
      </w:r>
    </w:p>
    <w:p>
      <w:pPr>
        <w:pStyle w:val="ListBullet"/>
      </w:pPr>
      <w:r>
        <w:t>Review adolescent vaccination schedule regularly with healthcare provider.</w:t>
      </w:r>
    </w:p>
    <w:p>
      <w:pPr>
        <w:pStyle w:val="ListBullet"/>
      </w:pPr>
      <w:r>
        <w:t>Prepare adolescents by explaining the purpose and safety of vaccines.</w:t>
      </w:r>
    </w:p>
    <w:p>
      <w:pPr>
        <w:pStyle w:val="ListBullet"/>
      </w:pPr>
      <w:r>
        <w:t>Monitor for common side effects like soreness and mild fever after vaccination.</w:t>
      </w:r>
    </w:p>
    <w:p>
      <w:pPr>
        <w:pStyle w:val="ListBullet"/>
      </w:pPr>
      <w:r>
        <w:t>Report any serious or unexpected adverse events to healthcare professionals immediately.</w:t>
      </w:r>
    </w:p>
    <w:p>
      <w:pPr>
        <w:pStyle w:val="ListBullet"/>
      </w:pPr>
      <w:r>
        <w:t>Promote adherence to booster doses and annual vaccines like influenza.</w:t>
      </w:r>
    </w:p>
    <w:p>
      <w:pPr>
        <w:pStyle w:val="ListBullet"/>
      </w:pPr>
      <w:r>
        <w:t>Encourage open dialogue to address vaccine hesitancy or misinformation.</w:t>
      </w:r>
    </w:p>
    <w:p>
      <w:pPr>
        <w:pStyle w:val="ListBullet"/>
      </w:pPr>
      <w:r>
        <w:t>Ensure vaccination records are updated and available.</w:t>
      </w:r>
    </w:p>
    <w:p>
      <w:pPr>
        <w:pStyle w:val="ListBullet"/>
      </w:pPr>
      <w:r>
        <w:t>Use credible sources such as CDC and WHO for vaccine information.</w:t>
      </w:r>
    </w:p>
    <w:p>
      <w:pPr>
        <w:pStyle w:val="Heading1"/>
      </w:pPr>
      <w:r>
        <w:t>Safety Notes</w:t>
      </w:r>
    </w:p>
    <w:p>
      <w:pPr>
        <w:pStyle w:val="ListBullet"/>
      </w:pPr>
      <w:r>
        <w:t>Adolescent vaccines are generally safe with mild and temporary side effects.</w:t>
      </w:r>
    </w:p>
    <w:p>
      <w:pPr>
        <w:pStyle w:val="ListBullet"/>
      </w:pPr>
      <w:r>
        <w:t>Seek medical attention if severe allergic reactions occur after vaccination.</w:t>
      </w:r>
    </w:p>
    <w:p>
      <w:pPr>
        <w:pStyle w:val="ListBullet"/>
      </w:pPr>
      <w:r>
        <w:t>Vaccines are contraindicated during acute severe illness; consult healthcare provider.</w:t>
      </w:r>
    </w:p>
    <w:p>
      <w:pPr>
        <w:pStyle w:val="ListBullet"/>
      </w:pPr>
      <w:r>
        <w:t>Report adverse events to local surveillance systems to help monitor vaccine safety.</w:t>
      </w:r>
    </w:p>
    <w:p>
      <w:pPr>
        <w:pStyle w:val="ListBullet"/>
      </w:pPr>
      <w:r>
        <w:t>Pregnant adolescents should consult providers for vaccination guidance.</w:t>
      </w:r>
    </w:p>
    <w:p>
      <w:pPr>
        <w:pStyle w:val="Heading1"/>
      </w:pPr>
      <w:r>
        <w:t>Common Misconceptions</w:t>
      </w:r>
    </w:p>
    <w:p>
      <w:r>
        <w:rPr>
          <w:b/>
        </w:rPr>
        <w:t xml:space="preserve">Misconception: </w:t>
      </w:r>
      <w:r>
        <w:t>HPV vaccine causes infertility in adolescents.</w:t>
      </w:r>
    </w:p>
    <w:p>
      <w:r>
        <w:rPr>
          <w:b/>
        </w:rPr>
        <w:t xml:space="preserve">Reality: </w:t>
      </w:r>
      <w:r>
        <w:t>Extensive scientific research has found no evidence linking HPV vaccination to infertility; HPV vaccines are safe and approved for use in both males and females.</w:t>
      </w:r>
    </w:p>
    <w:p>
      <w:r>
        <w:rPr>
          <w:b/>
        </w:rPr>
        <w:t xml:space="preserve">Misconception: </w:t>
      </w:r>
      <w:r>
        <w:t>Vaccines contain harmful toxins that cause disease.</w:t>
      </w:r>
    </w:p>
    <w:p>
      <w:r>
        <w:rPr>
          <w:b/>
        </w:rPr>
        <w:t xml:space="preserve">Reality: </w:t>
      </w:r>
      <w:r>
        <w:t>Vaccines contain ingredients in very small, safe amounts to preserve efficacy and safety; no credible evidence supports vaccines causing disease.</w:t>
      </w:r>
    </w:p>
    <w:p>
      <w:r>
        <w:rPr>
          <w:b/>
        </w:rPr>
        <w:t xml:space="preserve">Misconception: </w:t>
      </w:r>
      <w:r>
        <w:t>Natural immunity is better than vaccine-induced immunity for adolescents.</w:t>
      </w:r>
    </w:p>
    <w:p>
      <w:r>
        <w:rPr>
          <w:b/>
        </w:rPr>
        <w:t xml:space="preserve">Reality: </w:t>
      </w:r>
      <w:r>
        <w:t>Vaccines provide controlled, safe exposure to antigens without the risks associated with natural infections, which can cause serious illness or complications.</w:t>
      </w:r>
    </w:p>
    <w:p>
      <w:pPr>
        <w:pStyle w:val="Heading1"/>
      </w:pPr>
      <w:r>
        <w:t>Clinical Pearls</w:t>
      </w:r>
    </w:p>
    <w:p>
      <w:pPr>
        <w:pStyle w:val="ListNumber"/>
      </w:pPr>
      <w:r>
        <w:t>Adolescent immune systems respond robustly to vaccines, enabling effective disease prevention.</w:t>
      </w:r>
    </w:p>
    <w:p>
      <w:pPr>
        <w:pStyle w:val="ListNumber"/>
      </w:pPr>
      <w:r>
        <w:t>Addressing parental concerns empathetically improves vaccination rates.</w:t>
      </w:r>
    </w:p>
    <w:p>
      <w:pPr>
        <w:pStyle w:val="ListNumber"/>
      </w:pPr>
      <w:r>
        <w:t>Booster doses during adolescence ensure prolonged protection acquired from childhood vaccinations.</w:t>
      </w:r>
    </w:p>
    <w:p>
      <w:pPr>
        <w:pStyle w:val="ListNumber"/>
      </w:pPr>
      <w:r>
        <w:t>Monitoring post-vaccination for adverse events supports safety.</w:t>
      </w:r>
    </w:p>
    <w:p>
      <w:pPr>
        <w:pStyle w:val="ListNumber"/>
      </w:pPr>
      <w:r>
        <w:t>HPV vaccination during adolescence significantly reduces risk of certain cancers later in life.</w:t>
      </w:r>
    </w:p>
    <w:p>
      <w:pPr>
        <w:pStyle w:val="Heading1"/>
      </w:pPr>
      <w:r>
        <w:t>Key Takeaways</w:t>
      </w:r>
    </w:p>
    <w:p>
      <w:pPr>
        <w:pStyle w:val="ListBullet"/>
      </w:pPr>
      <w:r>
        <w:t>Adolescent vaccinations protect against serious infectious diseases and their complications.</w:t>
      </w:r>
    </w:p>
    <w:p>
      <w:pPr>
        <w:pStyle w:val="ListBullet"/>
      </w:pPr>
      <w:r>
        <w:t>Vaccines stimulate immune memory without causing the disease.</w:t>
      </w:r>
    </w:p>
    <w:p>
      <w:pPr>
        <w:pStyle w:val="ListBullet"/>
      </w:pPr>
      <w:r>
        <w:t>Common vaccines include Tdap, HPV, meningococcal, and influenza vaccines.</w:t>
      </w:r>
    </w:p>
    <w:p>
      <w:pPr>
        <w:pStyle w:val="ListBullet"/>
      </w:pPr>
      <w:r>
        <w:t>Vaccination schedules are designed for optimal immune protection.</w:t>
      </w:r>
    </w:p>
    <w:p>
      <w:pPr>
        <w:pStyle w:val="ListBullet"/>
      </w:pPr>
      <w:r>
        <w:t>Vaccines have strong safety profiles supported by extensive evidence.</w:t>
      </w:r>
    </w:p>
    <w:p>
      <w:pPr>
        <w:pStyle w:val="ListBullet"/>
      </w:pPr>
      <w:r>
        <w:t>Educational efforts can counteract vaccine hesitancy and misinformation.</w:t>
      </w:r>
    </w:p>
    <w:p>
      <w:pPr>
        <w:pStyle w:val="ListBullet"/>
      </w:pPr>
      <w:r>
        <w:t>Adolescents require booster doses as immunity from childhood vaccines wanes.</w:t>
      </w:r>
    </w:p>
    <w:p>
      <w:pPr>
        <w:pStyle w:val="ListBullet"/>
      </w:pPr>
      <w:r>
        <w:t>Healthcare providers are essential for effective vaccine delivery and education.</w:t>
      </w:r>
    </w:p>
    <w:p>
      <w:pPr>
        <w:pStyle w:val="Heading1"/>
      </w:pPr>
      <w:r>
        <w:t>Glossary</w:t>
      </w:r>
    </w:p>
    <w:p>
      <w:r>
        <w:rPr>
          <w:b/>
        </w:rPr>
        <w:t xml:space="preserve">Adolescent Vaccination: </w:t>
      </w:r>
      <w:r>
        <w:t>Immunizations recommended for individuals aged approximately 11 to 18 years to protect against infectious diseases.</w:t>
      </w:r>
    </w:p>
    <w:p>
      <w:r>
        <w:rPr>
          <w:b/>
        </w:rPr>
        <w:t xml:space="preserve">Antigen: </w:t>
      </w:r>
      <w:r>
        <w:t>A substance from a pathogen that triggers immune response when introduced into the body.</w:t>
      </w:r>
    </w:p>
    <w:p>
      <w:r>
        <w:rPr>
          <w:b/>
        </w:rPr>
        <w:t xml:space="preserve">Booster Dose: </w:t>
      </w:r>
      <w:r>
        <w:t>An additional vaccine dose given after the initial series to maintain or enhance immunity.</w:t>
      </w:r>
    </w:p>
    <w:p>
      <w:r>
        <w:rPr>
          <w:b/>
        </w:rPr>
        <w:t xml:space="preserve">Conjugate Vaccine: </w:t>
      </w:r>
      <w:r>
        <w:t>A vaccine that links a weak antigen to a stronger protein to improve immune response.</w:t>
      </w:r>
    </w:p>
    <w:p>
      <w:r>
        <w:rPr>
          <w:b/>
        </w:rPr>
        <w:t xml:space="preserve">Herd Immunity: </w:t>
      </w:r>
      <w:r>
        <w:t>Indirect protection from infectious disease that occurs when a large portion of the population is immune.</w:t>
      </w:r>
    </w:p>
    <w:p>
      <w:r>
        <w:rPr>
          <w:b/>
        </w:rPr>
        <w:t xml:space="preserve">Human Papillomavirus (HPV): </w:t>
      </w:r>
      <w:r>
        <w:t>A common virus with certain types causing cancers; targeted by HPV vaccines.</w:t>
      </w:r>
    </w:p>
    <w:p>
      <w:r>
        <w:rPr>
          <w:b/>
        </w:rPr>
        <w:t xml:space="preserve">Meningococcal Vaccine: </w:t>
      </w:r>
      <w:r>
        <w:t>Vaccine protecting against Neisseria meningitidis bacteria, which can cause meningitis and septicemia.</w:t>
      </w:r>
    </w:p>
    <w:p>
      <w:r>
        <w:rPr>
          <w:b/>
        </w:rPr>
        <w:t xml:space="preserve">Tdap Vaccine: </w:t>
      </w:r>
      <w:r>
        <w:t>Combination vaccine protecting against tetanus, diphtheria, and pertussis (whooping cough).</w:t>
      </w:r>
    </w:p>
    <w:p>
      <w:r>
        <w:rPr>
          <w:b/>
        </w:rPr>
        <w:t xml:space="preserve">Vaccine Adverse Event Reporting System (VAERS): </w:t>
      </w:r>
      <w:r>
        <w:t>A U.S. database for monitoring vaccine safety and adverse events.</w:t>
      </w:r>
    </w:p>
    <w:p>
      <w:pPr>
        <w:pStyle w:val="Heading1"/>
      </w:pPr>
      <w:r>
        <w:t>Related Modules</w:t>
      </w:r>
    </w:p>
    <w:p>
      <w:pPr>
        <w:pStyle w:val="ListBullet"/>
      </w:pPr>
      <w:r>
        <w:t>CHD-034</w:t>
      </w:r>
    </w:p>
    <w:p>
      <w:pPr>
        <w:pStyle w:val="ListBullet"/>
      </w:pPr>
      <w:r>
        <w:t>INF-019</w:t>
      </w:r>
    </w:p>
    <w:p>
      <w:pPr>
        <w:pStyle w:val="ListBullet"/>
      </w:pPr>
      <w:r>
        <w:t>CHD-101</w:t>
      </w:r>
    </w:p>
    <w:p>
      <w:pPr>
        <w:pStyle w:val="Heading1"/>
      </w:pPr>
      <w:r>
        <w:t>Illustration Specifications</w:t>
      </w:r>
    </w:p>
    <w:p>
      <w:pPr>
        <w:pStyle w:val="Heading2"/>
      </w:pPr>
      <w:r>
        <w:t>ILL-CHD062-01 - Adolescent Vaccination Schedule Chart</w:t>
      </w:r>
    </w:p>
    <w:p>
      <w:r>
        <w:t>Type: Infographic</w:t>
      </w:r>
    </w:p>
    <w:p>
      <w:r>
        <w:t>A clear and color-coded chart illustrating the recommended vaccination schedule for adolescents aged 11 to 18.</w:t>
      </w:r>
    </w:p>
    <w:p>
      <w:r>
        <w:t>Alt text: Chart showing timing for Tdap, HPV, meningococcal, and influenza vaccines for adolescents.</w:t>
      </w:r>
    </w:p>
    <w:p>
      <w:pPr>
        <w:pStyle w:val="Heading2"/>
      </w:pPr>
      <w:r>
        <w:t>ILL-CHD062-02 - Immune Response to Vaccination</w:t>
      </w:r>
    </w:p>
    <w:p>
      <w:r>
        <w:t>Type: Diagram</w:t>
      </w:r>
    </w:p>
    <w:p>
      <w:r>
        <w:t>A simplified diagram showing how vaccines stimulate B cells and T cells to build immune memory in adolescents.</w:t>
      </w:r>
    </w:p>
    <w:p>
      <w:r>
        <w:t>Alt text: Illustration depicting immune cells responding to vaccine antigens.</w:t>
      </w:r>
    </w:p>
    <w:p>
      <w:pPr>
        <w:pStyle w:val="Heading2"/>
      </w:pPr>
      <w:r>
        <w:t>ILL-CHD062-03 - Common Side Effects of Adolescent Vaccines</w:t>
      </w:r>
    </w:p>
    <w:p>
      <w:r>
        <w:t>Type: Infographic</w:t>
      </w:r>
    </w:p>
    <w:p>
      <w:r>
        <w:t>Visual list of typical mild side effects such as pain at injection site, fever, and fatigue, with duration and advice.</w:t>
      </w:r>
    </w:p>
    <w:p>
      <w:r>
        <w:t>Alt text: Infographic showing mild side effects commonly experienced after adolescent vaccination.</w:t>
      </w:r>
    </w:p>
    <w:p>
      <w:pPr>
        <w:pStyle w:val="Heading2"/>
      </w:pPr>
      <w:r>
        <w:t>ILL-CHD062-04 - Impact of HPV Vaccination on Cancer Prevention</w:t>
      </w:r>
    </w:p>
    <w:p>
      <w:r>
        <w:t>Type: Chart</w:t>
      </w:r>
    </w:p>
    <w:p>
      <w:r>
        <w:t>Graph depicting the reduction in HPV-related cancer rates following widespread HPV vaccination programs.</w:t>
      </w:r>
    </w:p>
    <w:p>
      <w:r>
        <w:t>Alt text: Bar chart showing decline in cervical and other HPV-related cancers after vaccination.</w:t>
      </w:r>
    </w:p>
    <w:p>
      <w:pPr>
        <w:pStyle w:val="Heading1"/>
      </w:pPr>
      <w:r>
        <w:t>References</w:t>
      </w:r>
    </w:p>
    <w:p>
      <w:pPr>
        <w:pStyle w:val="ListBullet"/>
      </w:pPr>
      <w:r>
        <w:t>Recommended Immunization Schedule for Children and Adolescents, United States, 2024 | Centers for Disease Control and Prevention | 2024 |  | unverified</w:t>
      </w:r>
    </w:p>
    <w:p>
      <w:pPr>
        <w:pStyle w:val="ListBullet"/>
      </w:pPr>
      <w:r>
        <w:t>Vaccine Safety: Examine the Evidence | World Health Organization | 2023 |  | unverified</w:t>
      </w:r>
    </w:p>
    <w:p>
      <w:pPr>
        <w:pStyle w:val="ListBullet"/>
      </w:pPr>
      <w:r>
        <w:t>Human Papillomavirus Vaccines: WHO Position Paper, May 2022 | World Health Organization | 2022 |  | unverified</w:t>
      </w:r>
    </w:p>
    <w:p>
      <w:pPr>
        <w:pStyle w:val="ListBullet"/>
      </w:pPr>
      <w:r>
        <w:t>State of vaccine confidence in the EU 2023 report | European Centre for Disease Prevention and Control (ECDC)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