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CASE-081 - Case Study: Family With Unhealthy Meal Habits</w:t>
      </w:r>
    </w:p>
    <w:p>
      <w:r>
        <w:rPr>
          <w:i/>
        </w:rPr>
        <w:t>A realistic educational scenario integrating lifestyle, behavior change, and practical planning for case study: family with unhealthy meal habits.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Family and Lifestyle Scenarios</w:t>
            </w:r>
          </w:p>
        </w:tc>
      </w:tr>
      <w:tr>
        <w:tc>
          <w:tcPr>
            <w:tcW w:type="dxa" w:w="4968"/>
          </w:tcPr>
          <w:p>
            <w:r>
              <w:rPr>
                <w:b/>
              </w:rPr>
              <w:t>SOM stages</w:t>
            </w:r>
          </w:p>
        </w:tc>
        <w:tc>
          <w:tcPr>
            <w:tcW w:type="dxa" w:w="4968"/>
          </w:tcPr>
          <w:p>
            <w:r>
              <w:t>Understanding, Assessment, Intervention Planning, Monitoring</w:t>
            </w:r>
          </w:p>
        </w:tc>
      </w:tr>
      <w:tr>
        <w:tc>
          <w:tcPr>
            <w:tcW w:type="dxa" w:w="4968"/>
          </w:tcPr>
          <w:p>
            <w:r>
              <w:rPr>
                <w:b/>
              </w:rPr>
              <w:t>Audience</w:t>
            </w:r>
          </w:p>
        </w:tc>
        <w:tc>
          <w:tcPr>
            <w:tcW w:type="dxa" w:w="4968"/>
          </w:tcPr>
          <w:p>
            <w:r>
              <w:t>General Public, Healthcare Providers, Health Educators,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family nutrition, meal planning, dietary habits, behavior change, healthy cooking, family health, nutrition education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This module presents a detailed case study of a family exhibiting unhealthy meal habits, aiming to educate about the multifaceted aspects of dietary behavior and family health dynamics. "Unhealthy meal habits" refer to recurring practices that may include excessive intake of processed foods, irregular meal timing, lack of balanced nutrients, and insufficient family meal engagement. The underlying mechanisms involve behavioral patterns influenced by lifestyle, socioeconomic factors, cultural norms, and individual preferences. Physiologically, poor dietary habits contribute to increased risks for obesity, cardiovascular diseases, and metabolic disorders across family members. The module integrates evidence-based behavior change models such as motivational interviewing and goal-setting to facilitate practical recommendations for meal planning and lifestyle adjustments. Major synonyms include "poor dietary patterns," "unhealthy eating behaviors," and "suboptimal family nutrition." Limitations of interventions may arise due to resource constraints, family dynamics, and cultural influences, emphasizing the necessity for personalized strategies. Safety considerations highlight the importance of avoiding overly restrictive diets that could impair nutrition, especially in children. Suitable for healthcare providers, health educators, and families themselves, this module offers comprehensive guidance for sustainable improvements in family meal habits, ensuring better long-term health outcomes.</w:t>
      </w:r>
    </w:p>
    <w:p>
      <w:pPr>
        <w:pStyle w:val="Heading1"/>
      </w:pPr>
      <w:r>
        <w:t>Customer Questions Answered</w:t>
      </w:r>
    </w:p>
    <w:p>
      <w:pPr>
        <w:pStyle w:val="ListBullet"/>
      </w:pPr>
      <w:r>
        <w:t>What are common unhealthy meal habits in families?</w:t>
      </w:r>
    </w:p>
    <w:p>
      <w:pPr>
        <w:pStyle w:val="ListBullet"/>
      </w:pPr>
      <w:r>
        <w:t>How do unhealthy meal habits affect family health?</w:t>
      </w:r>
    </w:p>
    <w:p>
      <w:pPr>
        <w:pStyle w:val="ListBullet"/>
      </w:pPr>
      <w:r>
        <w:t>What strategies can families use to improve meal habits?</w:t>
      </w:r>
    </w:p>
    <w:p>
      <w:pPr>
        <w:pStyle w:val="ListBullet"/>
      </w:pPr>
      <w:r>
        <w:t>How can parents encourage children to eat healthier?</w:t>
      </w:r>
    </w:p>
    <w:p>
      <w:pPr>
        <w:pStyle w:val="ListBullet"/>
      </w:pPr>
      <w:r>
        <w:t>What are practical tips for planning healthy family meals?</w:t>
      </w:r>
    </w:p>
    <w:p>
      <w:pPr>
        <w:pStyle w:val="ListBullet"/>
      </w:pPr>
      <w:r>
        <w:t>How does family lifestyle impact dietary choices?</w:t>
      </w:r>
    </w:p>
    <w:p>
      <w:pPr>
        <w:pStyle w:val="ListBullet"/>
      </w:pPr>
      <w:r>
        <w:t>What role does behavior change play in improving meal habits?</w:t>
      </w:r>
    </w:p>
    <w:p>
      <w:pPr>
        <w:pStyle w:val="ListBullet"/>
      </w:pPr>
      <w:r>
        <w:t>How can families overcome barriers to healthy eating?</w:t>
      </w:r>
    </w:p>
    <w:p>
      <w:pPr>
        <w:pStyle w:val="ListBullet"/>
      </w:pPr>
      <w:r>
        <w:t>What is the importance of meal timing and structure?</w:t>
      </w:r>
    </w:p>
    <w:p>
      <w:pPr>
        <w:pStyle w:val="ListBullet"/>
      </w:pPr>
      <w:r>
        <w:t>How can cultural preferences influence meal planning?</w:t>
      </w:r>
    </w:p>
    <w:p>
      <w:pPr>
        <w:pStyle w:val="ListBullet"/>
      </w:pPr>
      <w:r>
        <w:t>What are signs that a family’s meal habits are negatively impacting health?</w:t>
      </w:r>
    </w:p>
    <w:p>
      <w:pPr>
        <w:pStyle w:val="ListBullet"/>
      </w:pPr>
      <w:r>
        <w:t>How can families sustain positive changes in their meal habits over time?</w:t>
      </w:r>
    </w:p>
    <w:p>
      <w:pPr>
        <w:pStyle w:val="Heading1"/>
      </w:pPr>
      <w:r>
        <w:t>Learning Objectives</w:t>
      </w:r>
    </w:p>
    <w:p>
      <w:pPr>
        <w:pStyle w:val="ListBullet"/>
      </w:pPr>
      <w:r>
        <w:t>Define unhealthy meal habits and their impact on family health.</w:t>
      </w:r>
    </w:p>
    <w:p>
      <w:pPr>
        <w:pStyle w:val="ListBullet"/>
      </w:pPr>
      <w:r>
        <w:t>Explain physiological consequences of poor dietary behaviors in families.</w:t>
      </w:r>
    </w:p>
    <w:p>
      <w:pPr>
        <w:pStyle w:val="ListBullet"/>
      </w:pPr>
      <w:r>
        <w:t>Describe common behavioral and environmental factors influencing family meal choices.</w:t>
      </w:r>
    </w:p>
    <w:p>
      <w:pPr>
        <w:pStyle w:val="ListBullet"/>
      </w:pPr>
      <w:r>
        <w:t>Identify strategies for effective behavior change and meal planning at the family level.</w:t>
      </w:r>
    </w:p>
    <w:p>
      <w:pPr>
        <w:pStyle w:val="ListBullet"/>
      </w:pPr>
      <w:r>
        <w:t>Discuss cultural and socioeconomic considerations in dietary interventions.</w:t>
      </w:r>
    </w:p>
    <w:p>
      <w:pPr>
        <w:pStyle w:val="ListBullet"/>
      </w:pPr>
      <w:r>
        <w:t>Outline practical steps to engage all family members in healthier eating habits.</w:t>
      </w:r>
    </w:p>
    <w:p>
      <w:pPr>
        <w:pStyle w:val="ListBullet"/>
      </w:pPr>
      <w:r>
        <w:t>Recognize barriers to change and approaches to overcome them.</w:t>
      </w:r>
    </w:p>
    <w:p>
      <w:pPr>
        <w:pStyle w:val="ListBullet"/>
      </w:pPr>
      <w:r>
        <w:t>Apply principles of safety and balanced nutrition in family meal improvements.</w:t>
      </w:r>
    </w:p>
    <w:p>
      <w:pPr>
        <w:pStyle w:val="Heading1"/>
      </w:pPr>
      <w:r>
        <w:t>Definition</w:t>
      </w:r>
    </w:p>
    <w:p>
      <w:r>
        <w:t>Unhealthy meal habits in families describe recurring patterns of eating behaviors that fail to meet nutritional guidelines, including but not limited to frequent consumption of processed or fast foods, irregular or skipped meals, poor portion control, and minimal family engagement during eating times. These habits negatively affect physical health, psychological well-being, and overall quality of life.</w:t>
      </w:r>
    </w:p>
    <w:p>
      <w:pPr>
        <w:pStyle w:val="Heading1"/>
      </w:pPr>
      <w:r>
        <w:t>Why This Matters</w:t>
      </w:r>
    </w:p>
    <w:p>
      <w:r>
        <w:t>Unhealthy meal habits within families can lead to chronic health conditions such as obesity, type 2 diabetes, and cardiovascular diseases, impacting quality of life and increasing healthcare burdens. Early intervention and education targeting families can prevent long-term negative outcomes by fostering healthier behaviors and improving nutritional status across generations.</w:t>
      </w:r>
    </w:p>
    <w:p>
      <w:pPr>
        <w:pStyle w:val="Heading1"/>
      </w:pPr>
      <w:r>
        <w:t>Introduction to Family Meal Habits</w:t>
      </w:r>
    </w:p>
    <w:p>
      <w:r>
        <w:t>Family meal habits encompass the typical patterns and routines related to food preparation, consumption, and social interaction during meals within a household. These habits are shaped by cultural norms, socioeconomic factors, time availability, and individual preferences. Understanding these practices is crucial to identifying unhealthy patterns and designing interventions tailored to family needs.</w:t>
      </w:r>
    </w:p>
    <w:p>
      <w:pPr>
        <w:pStyle w:val="Heading1"/>
      </w:pPr>
      <w:r>
        <w:t>Definition and Types of Unhealthy Meal Habits</w:t>
      </w:r>
    </w:p>
    <w:p>
      <w:r>
        <w:t>Unhealthy meal habits include frequent intake of high-calorie, low-nutrient processed foods, excessive consumption of sugary beverages, irregular meal timing (such as skipping breakfast), lack of balanced nutrient intake, and limited consumption of fruits, vegetables, and whole grains. Such behaviors may also involve minimal family engagement during meals or eating in a distracted environment, such as in front of screens.</w:t>
      </w:r>
    </w:p>
    <w:p>
      <w:pPr>
        <w:pStyle w:val="Heading1"/>
      </w:pPr>
      <w:r>
        <w:t>Physiological Impact of Poor Dietary Behaviors in Families</w:t>
      </w:r>
    </w:p>
    <w:p>
      <w:r>
        <w:t>Consuming unhealthy diets can disrupt energy balance, leading to overweight and obesity, impaired glucose metabolism, increased blood pressure, and dyslipidemia. Over time, these changes increase the risk for chronic diseases such as type 2 diabetes, heart disease, and some cancers. In children, poor nutrition can impair growth, cognitive development, and immune function.</w:t>
      </w:r>
    </w:p>
    <w:p>
      <w:pPr>
        <w:pStyle w:val="Heading1"/>
      </w:pPr>
      <w:r>
        <w:t>Behavioral and Environmental Influences on Family Meal Choices</w:t>
      </w:r>
    </w:p>
    <w:p>
      <w:r>
        <w:t>Family meal patterns are influenced by multiple factors including parental attitudes, time constraints, food availability, work schedules, socioeconomic status, and cultural traditions. Behavioral models such as the Social Cognitive Theory emphasize the role of observational learning and reinforcement in shaping eating habits among family members.</w:t>
      </w:r>
    </w:p>
    <w:p>
      <w:pPr>
        <w:pStyle w:val="Heading1"/>
      </w:pPr>
      <w:r>
        <w:t>Evidence-Based Strategies for Improving Family Meal Habits</w:t>
      </w:r>
    </w:p>
    <w:p>
      <w:r>
        <w:t>Effective interventions include structured meal planning, educating parents and children on nutrition, fostering family meal routines, and using behavior change techniques like goal-setting, self-monitoring, and positive reinforcement. Evidence supports that regular family meals are associated with healthier dietary intake and better psychosocial outcomes for children.</w:t>
      </w:r>
    </w:p>
    <w:p>
      <w:pPr>
        <w:pStyle w:val="Heading1"/>
      </w:pPr>
      <w:r>
        <w:t>Practical Meal Planning and Cooking Tips for Families</w:t>
      </w:r>
    </w:p>
    <w:p>
      <w:r>
        <w:t>Families can benefit from scheduling regular meals, involving all members in meal preparation, selecting nutrient-dense foods, and minimizing processed food consumption. Batch cooking, meal prepping, and using simple recipes increase feasibility. Incorporating culturally relevant dishes enhances acceptance and sustainability.</w:t>
      </w:r>
    </w:p>
    <w:p>
      <w:pPr>
        <w:pStyle w:val="Heading1"/>
      </w:pPr>
      <w:r>
        <w:t>Addressing Common Barriers to Healthy Eating in Families</w:t>
      </w:r>
    </w:p>
    <w:p>
      <w:r>
        <w:t>Barriers may include limited time, financial constraints, resistance from children, lack of cooking skills, and cultural preferences for certain foods. Solutions involve time management strategies, budget-friendly shopping, involving children in meal decisions, and gradual introduction of new, healthier options.</w:t>
      </w:r>
    </w:p>
    <w:p>
      <w:pPr>
        <w:pStyle w:val="Heading1"/>
      </w:pPr>
      <w:r>
        <w:t>Role of Parents and Caregivers in Modeling Healthy Behaviors</w:t>
      </w:r>
    </w:p>
    <w:p>
      <w:r>
        <w:t>Parents significantly influence children's eating habits through modeling, food availability, and encouragement. Positive parental behaviors include consuming a variety of healthy foods, demonstrating regular meal routines, and fostering a positive mealtime atmosphere without pressure or coercion.</w:t>
      </w:r>
    </w:p>
    <w:p>
      <w:pPr>
        <w:pStyle w:val="Heading1"/>
      </w:pPr>
      <w:r>
        <w:t>Misconceptions About Healthy Eating and Meal Habits in Families</w:t>
      </w:r>
    </w:p>
    <w:p>
      <w:r>
        <w:t>Common misconceptions include believing that healthy meals are costly, time-consuming, or disliked by children. Others think skipping meals aids weight control or that processed foods are always harmful. Clarifying these myths supports informed choices and realistic goal setting.</w:t>
      </w:r>
    </w:p>
    <w:p>
      <w:pPr>
        <w:pStyle w:val="Heading1"/>
      </w:pPr>
      <w:r>
        <w:t>Monitoring Progress and Sustaining Improvements</w:t>
      </w:r>
    </w:p>
    <w:p>
      <w:r>
        <w:t>Sustained change requires regular monitoring of meal habits, flexibility to adjust plans, celebration of small successes, and ongoing family engagement. The use of food diaries, apps, or family meetings can support adherence and adaptation over time.</w:t>
      </w:r>
    </w:p>
    <w:p>
      <w:pPr>
        <w:pStyle w:val="Heading1"/>
      </w:pPr>
      <w:r>
        <w:t>Practical Guidance</w:t>
      </w:r>
    </w:p>
    <w:p>
      <w:pPr>
        <w:pStyle w:val="ListBullet"/>
      </w:pPr>
      <w:r>
        <w:t>Plan weekly family meals together to encourage participation and buy-in.</w:t>
      </w:r>
    </w:p>
    <w:p>
      <w:pPr>
        <w:pStyle w:val="ListBullet"/>
      </w:pPr>
      <w:r>
        <w:t>Prioritize balanced meals that include vegetables, fruits, whole grains, and lean protein.</w:t>
      </w:r>
    </w:p>
    <w:p>
      <w:pPr>
        <w:pStyle w:val="ListBullet"/>
      </w:pPr>
      <w:r>
        <w:t>Limit sugary drinks and processed snack foods in the home.</w:t>
      </w:r>
    </w:p>
    <w:p>
      <w:pPr>
        <w:pStyle w:val="ListBullet"/>
      </w:pPr>
      <w:r>
        <w:t>Encourage regular mealtimes with minimal distractions such as TV or mobile devices.</w:t>
      </w:r>
    </w:p>
    <w:p>
      <w:pPr>
        <w:pStyle w:val="ListBullet"/>
      </w:pPr>
      <w:r>
        <w:t>Involve children in grocery shopping and cooking to enhance interest in healthy foods.</w:t>
      </w:r>
    </w:p>
    <w:p>
      <w:pPr>
        <w:pStyle w:val="ListBullet"/>
      </w:pPr>
      <w:r>
        <w:t>Set realistic goals for gradual dietary changes rather than immediate overhauls.</w:t>
      </w:r>
    </w:p>
    <w:p>
      <w:pPr>
        <w:pStyle w:val="ListBullet"/>
      </w:pPr>
      <w:r>
        <w:t>Use positive reinforcement to support healthy eating behaviors without pressure.</w:t>
      </w:r>
    </w:p>
    <w:p>
      <w:pPr>
        <w:pStyle w:val="ListBullet"/>
      </w:pPr>
      <w:r>
        <w:t>Adapt meal choices to respect cultural food preferences and family traditions.</w:t>
      </w:r>
    </w:p>
    <w:p>
      <w:pPr>
        <w:pStyle w:val="Heading1"/>
      </w:pPr>
      <w:r>
        <w:t>Safety Notes</w:t>
      </w:r>
    </w:p>
    <w:p>
      <w:pPr>
        <w:pStyle w:val="ListBullet"/>
      </w:pPr>
      <w:r>
        <w:t>Avoid overly restrictive diets that may limit essential nutrients, especially for children.</w:t>
      </w:r>
    </w:p>
    <w:p>
      <w:pPr>
        <w:pStyle w:val="ListBullet"/>
      </w:pPr>
      <w:r>
        <w:t>Ensure meal plans provide adequate calories and balanced macronutrients for all family members.</w:t>
      </w:r>
    </w:p>
    <w:p>
      <w:pPr>
        <w:pStyle w:val="ListBullet"/>
      </w:pPr>
      <w:r>
        <w:t>Be cautious about eliminating entire food groups without professional guidance.</w:t>
      </w:r>
    </w:p>
    <w:p>
      <w:pPr>
        <w:pStyle w:val="ListBullet"/>
      </w:pPr>
      <w:r>
        <w:t>Recognize signs of disordered eating and seek professional support if needed.</w:t>
      </w:r>
    </w:p>
    <w:p>
      <w:pPr>
        <w:pStyle w:val="Heading1"/>
      </w:pPr>
      <w:r>
        <w:t>Common Misconceptions</w:t>
      </w:r>
    </w:p>
    <w:p>
      <w:r>
        <w:rPr>
          <w:b/>
        </w:rPr>
        <w:t xml:space="preserve">Misconception: </w:t>
      </w:r>
      <w:r>
        <w:t>Healthy meals always require expensive ingredients.</w:t>
      </w:r>
    </w:p>
    <w:p>
      <w:r>
        <w:rPr>
          <w:b/>
        </w:rPr>
        <w:t xml:space="preserve">Reality: </w:t>
      </w:r>
      <w:r>
        <w:t>Healthy meals can be prepared with budget-friendly, accessible foods and simple cooking techniques.</w:t>
      </w:r>
    </w:p>
    <w:p>
      <w:r>
        <w:rPr>
          <w:b/>
        </w:rPr>
        <w:t xml:space="preserve">Misconception: </w:t>
      </w:r>
      <w:r>
        <w:t>Children won't accept healthy foods and will resist change.</w:t>
      </w:r>
    </w:p>
    <w:p>
      <w:r>
        <w:rPr>
          <w:b/>
        </w:rPr>
        <w:t xml:space="preserve">Reality: </w:t>
      </w:r>
      <w:r>
        <w:t>Children can adapt to healthier foods over time, especially if involved in the process and exposed repeatedly.</w:t>
      </w:r>
    </w:p>
    <w:p>
      <w:r>
        <w:rPr>
          <w:b/>
        </w:rPr>
        <w:t xml:space="preserve">Misconception: </w:t>
      </w:r>
      <w:r>
        <w:t>Skipping meals helps control weight.</w:t>
      </w:r>
    </w:p>
    <w:p>
      <w:r>
        <w:rPr>
          <w:b/>
        </w:rPr>
        <w:t xml:space="preserve">Reality: </w:t>
      </w:r>
      <w:r>
        <w:t>Regular, balanced meals support metabolism and energy balance better than skipping meals.</w:t>
      </w:r>
    </w:p>
    <w:p>
      <w:pPr>
        <w:pStyle w:val="Heading1"/>
      </w:pPr>
      <w:r>
        <w:t>Clinical Pearls</w:t>
      </w:r>
    </w:p>
    <w:p>
      <w:pPr>
        <w:pStyle w:val="ListNumber"/>
      </w:pPr>
      <w:r>
        <w:t>Engaging the entire family in meal planning improves adherence and satisfaction.</w:t>
      </w:r>
    </w:p>
    <w:p>
      <w:pPr>
        <w:pStyle w:val="ListNumber"/>
      </w:pPr>
      <w:r>
        <w:t>Regular family meals correlate with improved nutrition and mental health in children.</w:t>
      </w:r>
    </w:p>
    <w:p>
      <w:pPr>
        <w:pStyle w:val="ListNumber"/>
      </w:pPr>
      <w:r>
        <w:t>Behavior change techniques are more effective when personalized and supported by environmental changes.</w:t>
      </w:r>
    </w:p>
    <w:p>
      <w:pPr>
        <w:pStyle w:val="ListNumber"/>
      </w:pPr>
      <w:r>
        <w:t>Cultural sensitivity enhances the effectiveness of dietary interventions in diverse families.</w:t>
      </w:r>
    </w:p>
    <w:p>
      <w:pPr>
        <w:pStyle w:val="Heading1"/>
      </w:pPr>
      <w:r>
        <w:t>Key Takeaways</w:t>
      </w:r>
    </w:p>
    <w:p>
      <w:pPr>
        <w:pStyle w:val="ListBullet"/>
      </w:pPr>
      <w:r>
        <w:t>Unhealthy meal habits in families contribute to increased risk of chronic diseases and poor overall health.</w:t>
      </w:r>
    </w:p>
    <w:p>
      <w:pPr>
        <w:pStyle w:val="ListBullet"/>
      </w:pPr>
      <w:r>
        <w:t>Behavioral, environmental, and cultural factors all influence family dietary patterns.</w:t>
      </w:r>
    </w:p>
    <w:p>
      <w:pPr>
        <w:pStyle w:val="ListBullet"/>
      </w:pPr>
      <w:r>
        <w:t>Effective improvements require practical planning, family engagement, and behavior change strategies.</w:t>
      </w:r>
    </w:p>
    <w:p>
      <w:pPr>
        <w:pStyle w:val="ListBullet"/>
      </w:pPr>
      <w:r>
        <w:t>Regular family meals promote healthier eating and psychosocial benefits.</w:t>
      </w:r>
    </w:p>
    <w:p>
      <w:pPr>
        <w:pStyle w:val="ListBullet"/>
      </w:pPr>
      <w:r>
        <w:t>Barriers to healthy eating are common but can be addressed with tailored solutions.</w:t>
      </w:r>
    </w:p>
    <w:p>
      <w:pPr>
        <w:pStyle w:val="ListBullet"/>
      </w:pPr>
      <w:r>
        <w:t>Parents are role models and key influencers of children's eating behaviors.</w:t>
      </w:r>
    </w:p>
    <w:p>
      <w:pPr>
        <w:pStyle w:val="ListBullet"/>
      </w:pPr>
      <w:r>
        <w:t>Misconceptions about healthy eating can impede progress and should be addressed.</w:t>
      </w:r>
    </w:p>
    <w:p>
      <w:pPr>
        <w:pStyle w:val="ListBullet"/>
      </w:pPr>
      <w:r>
        <w:t>Sustainable change depends on monitoring, flexibility, and support within the family.</w:t>
      </w:r>
    </w:p>
    <w:p>
      <w:pPr>
        <w:pStyle w:val="Heading1"/>
      </w:pPr>
      <w:r>
        <w:t>Glossary</w:t>
      </w:r>
    </w:p>
    <w:p>
      <w:r>
        <w:rPr>
          <w:b/>
        </w:rPr>
        <w:t xml:space="preserve">Unhealthy meal habits: </w:t>
      </w:r>
      <w:r>
        <w:t>Patterns of eating within a family characterized by frequent consumption of processed foods, irregular meal times, poor nutrient balance, and inadequate family mealtime interaction.</w:t>
      </w:r>
    </w:p>
    <w:p>
      <w:r>
        <w:rPr>
          <w:b/>
        </w:rPr>
        <w:t xml:space="preserve">Processed foods: </w:t>
      </w:r>
      <w:r>
        <w:t>Foods that have been altered from their natural state by preservation, canning, freezing, or adding ingredients such as salt, sugar, and fat.</w:t>
      </w:r>
    </w:p>
    <w:p>
      <w:r>
        <w:rPr>
          <w:b/>
        </w:rPr>
        <w:t xml:space="preserve">Behavior change techniques: </w:t>
      </w:r>
      <w:r>
        <w:t>Strategies used to modify habits and behaviors, including goal-setting, self-monitoring, reinforcement, and motivational interviewing.</w:t>
      </w:r>
    </w:p>
    <w:p>
      <w:r>
        <w:rPr>
          <w:b/>
        </w:rPr>
        <w:t xml:space="preserve">Socioeconomic status: </w:t>
      </w:r>
      <w:r>
        <w:t>An individual or family's economic and social position based on income, education, and occupation, influencing lifestyle and health behaviors.</w:t>
      </w:r>
    </w:p>
    <w:p>
      <w:r>
        <w:rPr>
          <w:b/>
        </w:rPr>
        <w:t xml:space="preserve">Family meal routines: </w:t>
      </w:r>
      <w:r>
        <w:t>Regularly scheduled times when family members eat together, fostering social connection and healthy dietary practices.</w:t>
      </w:r>
    </w:p>
    <w:p>
      <w:r>
        <w:rPr>
          <w:b/>
        </w:rPr>
        <w:t xml:space="preserve">Nutrient-dense foods: </w:t>
      </w:r>
      <w:r>
        <w:t>Foods rich in vitamins, minerals, and other beneficial nutrients relative to their calorie content.</w:t>
      </w:r>
    </w:p>
    <w:p>
      <w:r>
        <w:rPr>
          <w:b/>
        </w:rPr>
        <w:t xml:space="preserve">Social Cognitive Theory: </w:t>
      </w:r>
      <w:r>
        <w:t>A behavioral theory emphasizing learning through observation, social interaction, and reinforcement, often applied to health behaviors.</w:t>
      </w:r>
    </w:p>
    <w:p>
      <w:pPr>
        <w:pStyle w:val="Heading1"/>
      </w:pPr>
      <w:r>
        <w:t>Related Modules</w:t>
      </w:r>
    </w:p>
    <w:p>
      <w:pPr>
        <w:pStyle w:val="ListBullet"/>
      </w:pPr>
      <w:r>
        <w:t>NUTR-102</w:t>
      </w:r>
    </w:p>
    <w:p>
      <w:pPr>
        <w:pStyle w:val="ListBullet"/>
      </w:pPr>
      <w:r>
        <w:t>LIFE-205</w:t>
      </w:r>
    </w:p>
    <w:p>
      <w:pPr>
        <w:pStyle w:val="ListBullet"/>
      </w:pPr>
      <w:r>
        <w:t>BEHV-310</w:t>
      </w:r>
    </w:p>
    <w:p>
      <w:pPr>
        <w:pStyle w:val="Heading1"/>
      </w:pPr>
      <w:r>
        <w:t>Illustration Specifications</w:t>
      </w:r>
    </w:p>
    <w:p>
      <w:pPr>
        <w:pStyle w:val="Heading2"/>
      </w:pPr>
      <w:r>
        <w:t>illust-001 - Family Dinner Scene</w:t>
      </w:r>
    </w:p>
    <w:p>
      <w:r>
        <w:t>Type: Photograph</w:t>
      </w:r>
    </w:p>
    <w:p>
      <w:r>
        <w:t>A photograph showing a family sharing a healthy meal together at the dining table, exemplifying positive family meal routines.</w:t>
      </w:r>
    </w:p>
    <w:p>
      <w:r>
        <w:t>Alt text: Family enjoying healthy dinner at table together.</w:t>
      </w:r>
    </w:p>
    <w:p>
      <w:pPr>
        <w:pStyle w:val="Heading2"/>
      </w:pPr>
      <w:r>
        <w:t>illust-002 - Meal Planning Chart</w:t>
      </w:r>
    </w:p>
    <w:p>
      <w:r>
        <w:t>Type: Infographic</w:t>
      </w:r>
    </w:p>
    <w:p>
      <w:r>
        <w:t>A colorful infographic demonstrating a weekly meal planning schedule with examples of balanced meals including fruits, vegetables, and proteins.</w:t>
      </w:r>
    </w:p>
    <w:p>
      <w:r>
        <w:t>Alt text: Weekly meal planning chart with balanced meal examples.</w:t>
      </w:r>
    </w:p>
    <w:p>
      <w:pPr>
        <w:pStyle w:val="Heading2"/>
      </w:pPr>
      <w:r>
        <w:t>illust-003 - Behavior Change Flowchart</w:t>
      </w:r>
    </w:p>
    <w:p>
      <w:r>
        <w:t>Type: Diagram</w:t>
      </w:r>
    </w:p>
    <w:p>
      <w:r>
        <w:t>A flowchart illustrating key behavior change techniques such as goal-setting, self-monitoring, and reinforcement applied to improving family meal habits.</w:t>
      </w:r>
    </w:p>
    <w:p>
      <w:r>
        <w:t>Alt text: Flowchart showing behavior change steps for healthy eating.</w:t>
      </w:r>
    </w:p>
    <w:p>
      <w:pPr>
        <w:pStyle w:val="Heading2"/>
      </w:pPr>
      <w:r>
        <w:t>illust-004 - Common Barriers to Healthy Eating</w:t>
      </w:r>
    </w:p>
    <w:p>
      <w:r>
        <w:t>Type: Chart</w:t>
      </w:r>
    </w:p>
    <w:p>
      <w:r>
        <w:t>A chart listing frequent barriers families face for healthy eating and suggested practical solutions to overcome each barrier.</w:t>
      </w:r>
    </w:p>
    <w:p>
      <w:r>
        <w:t>Alt text: Chart of barriers and solutions for healthy family eating.</w:t>
      </w:r>
    </w:p>
    <w:p>
      <w:pPr>
        <w:pStyle w:val="Heading1"/>
      </w:pPr>
      <w:r>
        <w:t>References</w:t>
      </w:r>
    </w:p>
    <w:p>
      <w:pPr>
        <w:pStyle w:val="ListBullet"/>
      </w:pPr>
      <w:r>
        <w:t>Family meals and child health: a systematic review. | V. Hammons, L.C. Fiese | 2011 | PMID:21208840 | Unverified</w:t>
      </w:r>
    </w:p>
    <w:p>
      <w:pPr>
        <w:pStyle w:val="ListBullet"/>
      </w:pPr>
      <w:r>
        <w:t>Behavioral interventions targeting dietary habits in families: A meta-analysis. | J. Contento et al. | 2019 | DOI:10.1016/j.appet.2019.104403 | Unverified</w:t>
      </w:r>
    </w:p>
    <w:p>
      <w:pPr>
        <w:pStyle w:val="ListBullet"/>
      </w:pPr>
      <w:r>
        <w:t>The influence of socio-economic status and cultural factors on diet behavior in families. | S. Drewnowski | 2018 | PMID:29298357 | Unverified</w:t>
      </w:r>
    </w:p>
    <w:p>
      <w:pPr>
        <w:pStyle w:val="ListBullet"/>
      </w:pPr>
      <w:r>
        <w:t>Social-cognitive theory for nutrition and physical activity interventions. | B. Bandura | 2004 | PMID:15039090 | Unverified</w:t>
      </w:r>
    </w:p>
    <w:p>
      <w:pPr>
        <w:pStyle w:val="ListBullet"/>
      </w:pPr>
      <w:r>
        <w:t>Family meal frequency and its association with dietary intake and weight status in youth: A review. | M. Fulkerson et al. | 2014 | PMID:24461715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