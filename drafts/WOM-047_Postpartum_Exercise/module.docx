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WOM-047 - Postpartum Exercise</w:t>
      </w:r>
    </w:p>
    <w:p>
      <w:r>
        <w:rPr>
          <w:i/>
        </w:rPr>
        <w:t>Evidence-based information, recovery, and safety related to postpartum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 Recovery, Early Motherhood, Physical Rehabilitation</w:t>
            </w:r>
          </w:p>
        </w:tc>
      </w:tr>
      <w:tr>
        <w:tc>
          <w:tcPr>
            <w:tcW w:type="dxa" w:w="4968"/>
          </w:tcPr>
          <w:p>
            <w:r>
              <w:rPr>
                <w:b/>
              </w:rPr>
              <w:t>Audience</w:t>
            </w:r>
          </w:p>
        </w:tc>
        <w:tc>
          <w:tcPr>
            <w:tcW w:type="dxa" w:w="4968"/>
          </w:tcPr>
          <w:p>
            <w:r>
              <w:t>Postpartum Women, Healthcare Providers, Physical Therapists, Fitness Trainers, Health Educators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postpartum exercise, postnatal fitness, pelvic floor recovery, postpartum weight loss, postnatal physical activity, exercise safety postpartum, abdominal separation, diastasis recti, maternal health, pregnancy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exercise refers to physical activity undertaken by women after childbirth to promote recovery, improve fitness, and enhance overall well-being. This recovery phase typically begins immediately after delivery and continues for months. The mechanisms through which exercise benefits postpartum women include enhanced cardiovascular fitness, improved musculoskeletal strength, regulation of hormones, and psychological well-being support. Major synonyms and related terms include postnatal exercise, postnatal physical activity, and postpartum fitness. Practically, postpartum exercise supports healing of tissues, reduces risk of postpartum depression, and assists in weight management. However, limitations exist: timing for initiation varies individually depending on the type of delivery (vaginal or cesarean), presence of complications, and overall health. Safety considerations are paramount to prevent injury, aggravation of healing tissues such as cesarean scars, or pelvic floor dysfunction. Evidence-backed guidance recommends gradual progression, individualized plans, and attention to warning signs such as excessive bleeding or pain. This module comprehensively addresses definitions, physiological impacts, practical guidelines, safety considerations, common misconceptions, and clinical pearls for optimal postpartum exercise programming.</w:t>
      </w:r>
    </w:p>
    <w:p>
      <w:pPr>
        <w:pStyle w:val="Heading1"/>
      </w:pPr>
      <w:r>
        <w:t>Customer Questions Answered</w:t>
      </w:r>
    </w:p>
    <w:p>
      <w:pPr>
        <w:pStyle w:val="ListBullet"/>
      </w:pPr>
      <w:r>
        <w:t>What is postpartum exercise and why is it important?</w:t>
      </w:r>
    </w:p>
    <w:p>
      <w:pPr>
        <w:pStyle w:val="ListBullet"/>
      </w:pPr>
      <w:r>
        <w:t>When can I start exercising after giving birth?</w:t>
      </w:r>
    </w:p>
    <w:p>
      <w:pPr>
        <w:pStyle w:val="ListBullet"/>
      </w:pPr>
      <w:r>
        <w:t>What types of exercise are safe during the postpartum period?</w:t>
      </w:r>
    </w:p>
    <w:p>
      <w:pPr>
        <w:pStyle w:val="ListBullet"/>
      </w:pPr>
      <w:r>
        <w:t>How does postpartum exercise affect recovery and healing?</w:t>
      </w:r>
    </w:p>
    <w:p>
      <w:pPr>
        <w:pStyle w:val="ListBullet"/>
      </w:pPr>
      <w:r>
        <w:t>What precautions should I take when starting postpartum exercise?</w:t>
      </w:r>
    </w:p>
    <w:p>
      <w:pPr>
        <w:pStyle w:val="ListBullet"/>
      </w:pPr>
      <w:r>
        <w:t>Can exercise help with postpartum depression and mood?</w:t>
      </w:r>
    </w:p>
    <w:p>
      <w:pPr>
        <w:pStyle w:val="ListBullet"/>
      </w:pPr>
      <w:r>
        <w:t>How does postpartum exercise impact pelvic floor health?</w:t>
      </w:r>
    </w:p>
    <w:p>
      <w:pPr>
        <w:pStyle w:val="ListBullet"/>
      </w:pPr>
      <w:r>
        <w:t>Is it normal to experience pain or discomfort during postpartum exercise?</w:t>
      </w:r>
    </w:p>
    <w:p>
      <w:pPr>
        <w:pStyle w:val="ListBullet"/>
      </w:pPr>
      <w:r>
        <w:t>What exercises should be avoided in the early postpartum period?</w:t>
      </w:r>
    </w:p>
    <w:p>
      <w:pPr>
        <w:pStyle w:val="ListBullet"/>
      </w:pPr>
      <w:r>
        <w:t>How can I safely rebuild abdominal muscle strength postpartum?</w:t>
      </w:r>
    </w:p>
    <w:p>
      <w:pPr>
        <w:pStyle w:val="ListBullet"/>
      </w:pPr>
      <w:r>
        <w:t>Can postpartum exercise help with weight loss?</w:t>
      </w:r>
    </w:p>
    <w:p>
      <w:pPr>
        <w:pStyle w:val="ListBullet"/>
      </w:pPr>
      <w:r>
        <w:t>Are there any risks associated with postpartum exercise?</w:t>
      </w:r>
    </w:p>
    <w:p>
      <w:pPr>
        <w:pStyle w:val="Heading1"/>
      </w:pPr>
      <w:r>
        <w:t>Learning Objectives</w:t>
      </w:r>
    </w:p>
    <w:p>
      <w:pPr>
        <w:pStyle w:val="ListBullet"/>
      </w:pPr>
      <w:r>
        <w:t>Understand the definition and importance of postpartum exercise.</w:t>
      </w:r>
    </w:p>
    <w:p>
      <w:pPr>
        <w:pStyle w:val="ListBullet"/>
      </w:pPr>
      <w:r>
        <w:t>Recognize physiological changes during postpartum recovery relevant to exercise.</w:t>
      </w:r>
    </w:p>
    <w:p>
      <w:pPr>
        <w:pStyle w:val="ListBullet"/>
      </w:pPr>
      <w:r>
        <w:t>Identify safe types and timing of postpartum physical activities.</w:t>
      </w:r>
    </w:p>
    <w:p>
      <w:pPr>
        <w:pStyle w:val="ListBullet"/>
      </w:pPr>
      <w:r>
        <w:t>Explain the benefits of postpartum exercise on physical and mental health.</w:t>
      </w:r>
    </w:p>
    <w:p>
      <w:pPr>
        <w:pStyle w:val="ListBullet"/>
      </w:pPr>
      <w:r>
        <w:t>Recognize contraindications and safety precautions for postpartum exercise.</w:t>
      </w:r>
    </w:p>
    <w:p>
      <w:pPr>
        <w:pStyle w:val="ListBullet"/>
      </w:pPr>
      <w:r>
        <w:t>Distinguish evidence-based recommendations from common misconceptions.</w:t>
      </w:r>
    </w:p>
    <w:p>
      <w:pPr>
        <w:pStyle w:val="ListBullet"/>
      </w:pPr>
      <w:r>
        <w:t>Apply practical guidance for gradual and safe reintegration of exercise postpartum.</w:t>
      </w:r>
    </w:p>
    <w:p>
      <w:pPr>
        <w:pStyle w:val="ListBullet"/>
      </w:pPr>
      <w:r>
        <w:t>Understand pelvic floor considerations and abdominal muscle recovery post childbirth.</w:t>
      </w:r>
    </w:p>
    <w:p>
      <w:pPr>
        <w:pStyle w:val="Heading1"/>
      </w:pPr>
      <w:r>
        <w:t>Definition</w:t>
      </w:r>
    </w:p>
    <w:p>
      <w:r>
        <w:t>Postpartum exercise is the planned, intentional physical activity performed by women during the recovery period after childbirth, aimed at restoring physical fitness, facilitating healing, improving psychological health, and supporting functional capacity.</w:t>
      </w:r>
    </w:p>
    <w:p>
      <w:pPr>
        <w:pStyle w:val="Heading1"/>
      </w:pPr>
      <w:r>
        <w:t>Why This Matters</w:t>
      </w:r>
    </w:p>
    <w:p>
      <w:r>
        <w:t>Exercise after childbirth plays a crucial role in helping women regain strength, improve mood, and reduce risks of common postpartum complications such as pelvic floor dysfunction and depression. Understanding evidence-based principles ensures safe and effective recovery while minimizing risks to mother and baby.</w:t>
      </w:r>
    </w:p>
    <w:p>
      <w:pPr>
        <w:pStyle w:val="Heading1"/>
      </w:pPr>
      <w:r>
        <w:t>Definition and Overview of Postpartum Exercise</w:t>
      </w:r>
    </w:p>
    <w:p>
      <w:r>
        <w:t>Postpartum exercise refers to physical activities undertaken after delivery of a child, during the recovery and adjustment phase known as the postpartum period or postnatal period. It encompasses a wide range of exercises including walking, stretching, pelvic floor muscle training, and gradually more intense fitness activities. The goal is to facilitate physical recovery, regain strength, support mental health, and promote overall wellness. The timing and type of exercise depend on individual health status, type of delivery (vaginal or cesarean), and presence of complications.</w:t>
      </w:r>
    </w:p>
    <w:p>
      <w:pPr>
        <w:pStyle w:val="Heading1"/>
      </w:pPr>
      <w:r>
        <w:t>Physiological Changes in the Postpartum Period Relevant to Exercise</w:t>
      </w:r>
    </w:p>
    <w:p>
      <w:r>
        <w:t>The postpartum period involves significant physiological changes including uterine involution (shrinking of the uterus), hormonal shifts (decline of pregnancy-related hormones such as progesterone and estrogen), musculoskeletal adaptations including stretched abdominal and pelvic floor muscles, and cardiovascular system normalization. These biological shifts influence exercise tolerance and safety. For example, pelvic floor muscles may be weakened or injured requiring specialized rehabilitation exercises. Hormonal changes also affect ligament laxity and joint stability.</w:t>
      </w:r>
    </w:p>
    <w:p>
      <w:pPr>
        <w:pStyle w:val="Heading1"/>
      </w:pPr>
      <w:r>
        <w:t>Benefits of Postpartum Exercise</w:t>
      </w:r>
    </w:p>
    <w:p>
      <w:r>
        <w:t>Evidence indicates postpartum exercise provides many benefits: Accelerates recovery of musculoskeletal strength, improves cardiovascular fitness, reduces risk of postpartum depression and anxiety, supports weight management, enhances sleep quality, and improves pelvic floor function. Exercise can improve mood through endorphin release and mitigate fatigue. Moderate-intensity physical activity is linked with better breastfeeding outcomes and overall quality of life. However, benefits must be balanced with recovery demands to avoid overexertion.</w:t>
      </w:r>
    </w:p>
    <w:p>
      <w:pPr>
        <w:pStyle w:val="Heading1"/>
      </w:pPr>
      <w:r>
        <w:t>Types of Safe Postpartum Exercises</w:t>
      </w:r>
    </w:p>
    <w:p>
      <w:r>
        <w:t>Safe postpartum exercises typically begin with low-impact activities such as walking, gentle stretching, and pelvic floor muscle training (also called Kegel exercises). Core strengthening with emphasis on avoiding strain on abdominal separation (diastasis recti) is recommended. Progression to moderate aerobic activities like swimming or stationary cycling may occur after medical clearance. Strength training with attention to proper technique supports musculoskeletal health. Pelvic floor physical therapy may be advised to restore function and prevent incontinence.</w:t>
      </w:r>
    </w:p>
    <w:p>
      <w:pPr>
        <w:pStyle w:val="Heading1"/>
      </w:pPr>
      <w:r>
        <w:t>Timing: When to Start Postpartum Exercise</w:t>
      </w:r>
    </w:p>
    <w:p>
      <w:r>
        <w:t>The initiation of postpartum exercise depends on delivery type and individual recovery. Generally, light activities such as walking can start within days after uncomplicated vaginal delivery if medically cleared. More intensive activities and abdominal strengthening usually begin 6-8 weeks postpartum once the uterus has involuted and bleeding (lochia) has stopped. Cesarean delivery may require extended rest and professional guidance before starting exercise, often 8-12 weeks. Healthcare provider approval is essential to ensure safety.</w:t>
      </w:r>
    </w:p>
    <w:p>
      <w:pPr>
        <w:pStyle w:val="Heading1"/>
      </w:pPr>
      <w:r>
        <w:t>Pelvic Floor Health and Postpartum Exercise</w:t>
      </w:r>
    </w:p>
    <w:p>
      <w:r>
        <w:t>Pregnancy and childbirth can weaken or damage pelvic floor muscles, leading to incontinence, pelvic organ prolapse, or discomfort. Postpartum exercise focusing on pelvic floor muscle training improves strength, endurance, and coordination, supporting bladder and bowel control and sexual function. Improper exercise or high-impact activities too soon may worsen pelvic floor dysfunction. Pelvic floor physical therapy can guide appropriate exercises tailored to individual needs.</w:t>
      </w:r>
    </w:p>
    <w:p>
      <w:pPr>
        <w:pStyle w:val="Heading1"/>
      </w:pPr>
      <w:r>
        <w:t>Postpartum Weight Management Through Exercise</w:t>
      </w:r>
    </w:p>
    <w:p>
      <w:r>
        <w:t>Exercise plays a supportive role in postpartum weight management by increasing energy expenditure and preserving lean muscle mass. When combined with balanced nutrition, regular physical activity can help women achieve gradual and sustainable weight loss postpartum. However, weight loss should not be the sole focus early postpartum, as energy demands for healing and breastfeeding are high. Exercise plans must prioritize health and avoid rapid or excessive restrictions.</w:t>
      </w:r>
    </w:p>
    <w:p>
      <w:pPr>
        <w:pStyle w:val="Heading1"/>
      </w:pPr>
      <w:r>
        <w:t>Safety Considerations and Precautions</w:t>
      </w:r>
    </w:p>
    <w:p>
      <w:r>
        <w:t>Safety in postpartum exercise requires individualized assessment and progression. Important precautions include monitoring for excessive vaginal bleeding, pain, or pelvic pressure; avoiding high-impact or strenuous exercises before clearance; recognizing signs of pelvic floor dysfunction; and ensuring adequate hydration and rest. Women with complications such as preeclampsia history, diastasis recti, or cesarean incisions require tailored guidance. Consulting healthcare professionals including obstetricians, midwives, and physiotherapists is recommended.</w:t>
      </w:r>
    </w:p>
    <w:p>
      <w:pPr>
        <w:pStyle w:val="Heading1"/>
      </w:pPr>
      <w:r>
        <w:t>Common Misconceptions About Postpartum Exercise</w:t>
      </w:r>
    </w:p>
    <w:p>
      <w:r>
        <w:t>One common misconception is that women should 'bounce back' quickly after childbirth through intense exercise; this is neither realistic nor safe for many. Another is that all women can perform the same routines postpartum, ignoring individual differences. Some believe that pelvic floor exercises are unnecessary, when they are critical to recovery. Misunderstandings about timing and safety lead some to delay beneficial activity unnecessarily. Evidence-based education corrects these myths.</w:t>
      </w:r>
    </w:p>
    <w:p>
      <w:pPr>
        <w:pStyle w:val="Heading1"/>
      </w:pPr>
      <w:r>
        <w:t>Practical Guidance and Exercise Recommendations</w:t>
      </w:r>
    </w:p>
    <w:p>
      <w:r>
        <w:t>For women starting postpartum exercise, initial focus should be on walking and pelvic floor muscle training. Gradually increase intensity and duration based on personal comfort and guidance. Avoid exercises that strain abdominal separation or cause pain. Incorporate rest days and listen to the body's signals. Setting realistic goals and involving family or support groups enhance adherence. Postpartum exercise classes led by trained professionals can provide safe environments. Prioritize gentle reconditioning before high-impact or intense training.</w:t>
      </w:r>
    </w:p>
    <w:p>
      <w:pPr>
        <w:pStyle w:val="Heading1"/>
      </w:pPr>
      <w:r>
        <w:t>Limitations of the Current Evidence</w:t>
      </w:r>
    </w:p>
    <w:p>
      <w:r>
        <w:t>While research supports many benefits of postpartum exercise, limitations exist including variability in study designs, small sample sizes, and lack of standardized protocols. Many studies focus on healthy women, limiting applicability to those with complicated deliveries or health conditions. Long-term safety data and optimal exercise prescriptions require further investigation. Emerging evidence suggests individualized approaches are necessary, accounting for cultural and socioeconomic factors influencing exercise adherence.</w:t>
      </w:r>
    </w:p>
    <w:p>
      <w:pPr>
        <w:pStyle w:val="Heading1"/>
      </w:pPr>
      <w:r>
        <w:t>Psychological Impact of Postpartum Exercise</w:t>
      </w:r>
    </w:p>
    <w:p>
      <w:r>
        <w:t>Postpartum exercise positively influences mental health by reducing symptoms of depression and anxiety and improving mood and sleep quality. Mechanisms involve neurochemical changes including increased endorphins and serotonin. Engaging in physical activity fosters social interaction and increases self-efficacy, both beneficial in the transition to motherhood. Mental health benefits complement physical recovery, emphasizing holistic postpartum care.</w:t>
      </w:r>
    </w:p>
    <w:p>
      <w:pPr>
        <w:pStyle w:val="Heading1"/>
      </w:pPr>
      <w:r>
        <w:t>Practical Guidance</w:t>
      </w:r>
    </w:p>
    <w:p>
      <w:pPr>
        <w:pStyle w:val="ListBullet"/>
      </w:pPr>
      <w:r>
        <w:t>Start with gentle walking and pelvic floor exercises after receiving medical clearance.</w:t>
      </w:r>
    </w:p>
    <w:p>
      <w:pPr>
        <w:pStyle w:val="ListBullet"/>
      </w:pPr>
      <w:r>
        <w:t>Progress exercise intensity gradually based on comfort and absence of symptoms.</w:t>
      </w:r>
    </w:p>
    <w:p>
      <w:pPr>
        <w:pStyle w:val="ListBullet"/>
      </w:pPr>
      <w:r>
        <w:t>Include pelvic floor muscle training to support continence and sexual health.</w:t>
      </w:r>
    </w:p>
    <w:p>
      <w:pPr>
        <w:pStyle w:val="ListBullet"/>
      </w:pPr>
      <w:r>
        <w:t>Avoid high-impact or strenuous exercises until fully healed and cleared by a healthcare provider.</w:t>
      </w:r>
    </w:p>
    <w:p>
      <w:pPr>
        <w:pStyle w:val="ListBullet"/>
      </w:pPr>
      <w:r>
        <w:t>Monitor for warning signs such as bleeding, pain, or pelvic pressure and stop exercise if present.</w:t>
      </w:r>
    </w:p>
    <w:p>
      <w:pPr>
        <w:pStyle w:val="ListBullet"/>
      </w:pPr>
      <w:r>
        <w:t>Engage healthcare professionals, such as physical therapists, for personalized guidance especially after cesarean delivery or complications.</w:t>
      </w:r>
    </w:p>
    <w:p>
      <w:pPr>
        <w:pStyle w:val="ListBullet"/>
      </w:pPr>
      <w:r>
        <w:t>Incorporate rest days and prioritize adequate hydration and nutrition during exercise.</w:t>
      </w:r>
    </w:p>
    <w:p>
      <w:pPr>
        <w:pStyle w:val="ListBullet"/>
      </w:pPr>
      <w:r>
        <w:t>Set realistic goals and seek support from community or postpartum exercise groups for motivation.</w:t>
      </w:r>
    </w:p>
    <w:p>
      <w:pPr>
        <w:pStyle w:val="Heading1"/>
      </w:pPr>
      <w:r>
        <w:t>Safety Notes</w:t>
      </w:r>
    </w:p>
    <w:p>
      <w:pPr>
        <w:pStyle w:val="ListBullet"/>
      </w:pPr>
      <w:r>
        <w:t>Obtain medical clearance before initiating postpartum exercise, especially after cesarean delivery or complicated birth.</w:t>
      </w:r>
    </w:p>
    <w:p>
      <w:pPr>
        <w:pStyle w:val="ListBullet"/>
      </w:pPr>
      <w:r>
        <w:t>Avoid exercises that increase intra-abdominal pressure excessively early postpartum to prevent worsening diastasis recti.</w:t>
      </w:r>
    </w:p>
    <w:p>
      <w:pPr>
        <w:pStyle w:val="ListBullet"/>
      </w:pPr>
      <w:r>
        <w:t>Discontinue exercise and seek medical advice if experiencing heavy bleeding, severe pain, dizziness, or pelvic pressure.</w:t>
      </w:r>
    </w:p>
    <w:p>
      <w:pPr>
        <w:pStyle w:val="ListBullet"/>
      </w:pPr>
      <w:r>
        <w:t>Pay attention to pelvic floor symptoms and consult a pelvic floor specialist if incontinence or discomfort occurs.</w:t>
      </w:r>
    </w:p>
    <w:p>
      <w:pPr>
        <w:pStyle w:val="ListBullet"/>
      </w:pPr>
      <w:r>
        <w:t>Ensure gradual progression of exercise intensity to prevent injury or overexertion.</w:t>
      </w:r>
    </w:p>
    <w:p>
      <w:pPr>
        <w:pStyle w:val="Heading1"/>
      </w:pPr>
      <w:r>
        <w:t>Common Misconceptions</w:t>
      </w:r>
    </w:p>
    <w:p>
      <w:r>
        <w:rPr>
          <w:b/>
        </w:rPr>
        <w:t xml:space="preserve">Misconception: </w:t>
      </w:r>
      <w:r>
        <w:t>Postpartum women should immediately resume intense exercise to 'bounce back' quickly.</w:t>
      </w:r>
    </w:p>
    <w:p>
      <w:r>
        <w:rPr>
          <w:b/>
        </w:rPr>
        <w:t xml:space="preserve">Reality: </w:t>
      </w:r>
      <w:r>
        <w:t>Immediate intense exercise can be harmful; gradual progression based on individual recovery is safer and more effective.</w:t>
      </w:r>
    </w:p>
    <w:p>
      <w:r>
        <w:rPr>
          <w:b/>
        </w:rPr>
        <w:t xml:space="preserve">Misconception: </w:t>
      </w:r>
      <w:r>
        <w:t>Pelvic floor exercises are not necessary after childbirth.</w:t>
      </w:r>
    </w:p>
    <w:p>
      <w:r>
        <w:rPr>
          <w:b/>
        </w:rPr>
        <w:t xml:space="preserve">Reality: </w:t>
      </w:r>
      <w:r>
        <w:t>Pelvic floor exercises are essential to restore muscle function and prevent complications such as incontinence.</w:t>
      </w:r>
    </w:p>
    <w:p>
      <w:r>
        <w:rPr>
          <w:b/>
        </w:rPr>
        <w:t xml:space="preserve">Misconception: </w:t>
      </w:r>
      <w:r>
        <w:t>All postpartum women can follow the same exercise program regardless of delivery type or complications.</w:t>
      </w:r>
    </w:p>
    <w:p>
      <w:r>
        <w:rPr>
          <w:b/>
        </w:rPr>
        <w:t xml:space="preserve">Reality: </w:t>
      </w:r>
      <w:r>
        <w:t>Exercise programs should be individualized, considering delivery method, health status, and recovery progress.</w:t>
      </w:r>
    </w:p>
    <w:p>
      <w:pPr>
        <w:pStyle w:val="Heading1"/>
      </w:pPr>
      <w:r>
        <w:t>Clinical Pearls</w:t>
      </w:r>
    </w:p>
    <w:p>
      <w:pPr>
        <w:pStyle w:val="ListNumber"/>
      </w:pPr>
      <w:r>
        <w:t>Pelvic floor muscle training is a cornerstone of postpartum exercise to prevent urinary incontinence.</w:t>
      </w:r>
    </w:p>
    <w:p>
      <w:pPr>
        <w:pStyle w:val="ListNumber"/>
      </w:pPr>
      <w:r>
        <w:t>Cesarean section requires longer healing time before initiating abdominal strengthening exercises.</w:t>
      </w:r>
    </w:p>
    <w:p>
      <w:pPr>
        <w:pStyle w:val="ListNumber"/>
      </w:pPr>
      <w:r>
        <w:t>Monitoring for abdominal muscle separation (diastasis recti) guides safe core exercise selection.</w:t>
      </w:r>
    </w:p>
    <w:p>
      <w:pPr>
        <w:pStyle w:val="ListNumber"/>
      </w:pPr>
      <w:r>
        <w:t>Psychological benefits of exercise contribute significantly to postpartum well-being and should inform care plans.</w:t>
      </w:r>
    </w:p>
    <w:p>
      <w:pPr>
        <w:pStyle w:val="ListNumber"/>
      </w:pPr>
      <w:r>
        <w:t>Collaborative care involving obstetricians, physical therapists, and fitness professionals optimizes outcomes.</w:t>
      </w:r>
    </w:p>
    <w:p>
      <w:pPr>
        <w:pStyle w:val="Heading1"/>
      </w:pPr>
      <w:r>
        <w:t>Key Takeaways</w:t>
      </w:r>
    </w:p>
    <w:p>
      <w:pPr>
        <w:pStyle w:val="ListBullet"/>
      </w:pPr>
      <w:r>
        <w:t>Postpartum exercise encompasses physical activity after childbirth tailored to promote recovery and well-being.</w:t>
      </w:r>
    </w:p>
    <w:p>
      <w:pPr>
        <w:pStyle w:val="ListBullet"/>
      </w:pPr>
      <w:r>
        <w:t>Physiological changes during postpartum influence exercise tolerance and safety.</w:t>
      </w:r>
    </w:p>
    <w:p>
      <w:pPr>
        <w:pStyle w:val="ListBullet"/>
      </w:pPr>
      <w:r>
        <w:t>Gradual progression starting with low-impact activities is recommended for all postpartum women.</w:t>
      </w:r>
    </w:p>
    <w:p>
      <w:pPr>
        <w:pStyle w:val="ListBullet"/>
      </w:pPr>
      <w:r>
        <w:t>Pelvic floor muscle training is vital for restoring continence and pelvic health.</w:t>
      </w:r>
    </w:p>
    <w:p>
      <w:pPr>
        <w:pStyle w:val="ListBullet"/>
      </w:pPr>
      <w:r>
        <w:t>Timing of exercise initiation varies based on delivery type and individual recovery.</w:t>
      </w:r>
    </w:p>
    <w:p>
      <w:pPr>
        <w:pStyle w:val="ListBullet"/>
      </w:pPr>
      <w:r>
        <w:t>Exercise benefits include improved mood, reduced depression risk, and weight management support.</w:t>
      </w:r>
    </w:p>
    <w:p>
      <w:pPr>
        <w:pStyle w:val="ListBullet"/>
      </w:pPr>
      <w:r>
        <w:t>Safety precautions and individualized plans prevent injury and complications.</w:t>
      </w:r>
    </w:p>
    <w:p>
      <w:pPr>
        <w:pStyle w:val="ListBullet"/>
      </w:pPr>
      <w:r>
        <w:t>Common misconceptions about postpartum exercise can limit recovery and should be addressed through education.</w:t>
      </w:r>
    </w:p>
    <w:p>
      <w:pPr>
        <w:pStyle w:val="Heading1"/>
      </w:pPr>
      <w:r>
        <w:t>Glossary</w:t>
      </w:r>
    </w:p>
    <w:p>
      <w:r>
        <w:rPr>
          <w:b/>
        </w:rPr>
        <w:t xml:space="preserve">Postpartum Period: </w:t>
      </w:r>
      <w:r>
        <w:t>The time after childbirth during which a woman's body recovers and adjusts physically and hormonally.</w:t>
      </w:r>
    </w:p>
    <w:p>
      <w:r>
        <w:rPr>
          <w:b/>
        </w:rPr>
        <w:t xml:space="preserve">Diastasis Recti: </w:t>
      </w:r>
      <w:r>
        <w:t>Separation of the abdominal muscles along the midline, common after pregnancy, which may affect core strength.</w:t>
      </w:r>
    </w:p>
    <w:p>
      <w:r>
        <w:rPr>
          <w:b/>
        </w:rPr>
        <w:t xml:space="preserve">Pelvic Floor Muscles: </w:t>
      </w:r>
      <w:r>
        <w:t>Muscles that support pelvic organs and control bladder and bowel function; often weakened by childbirth.</w:t>
      </w:r>
    </w:p>
    <w:p>
      <w:r>
        <w:rPr>
          <w:b/>
        </w:rPr>
        <w:t xml:space="preserve">Lochia: </w:t>
      </w:r>
      <w:r>
        <w:t>Vaginal discharge composed of blood, mucus, and uterine tissue occurring after childbirth.</w:t>
      </w:r>
    </w:p>
    <w:p>
      <w:r>
        <w:rPr>
          <w:b/>
        </w:rPr>
        <w:t xml:space="preserve">Uterine Involution: </w:t>
      </w:r>
      <w:r>
        <w:t>The process by which the uterus returns to its pre-pregnancy size after delivery.</w:t>
      </w:r>
    </w:p>
    <w:p>
      <w:r>
        <w:rPr>
          <w:b/>
        </w:rPr>
        <w:t xml:space="preserve">Kegel Exercises: </w:t>
      </w:r>
      <w:r>
        <w:t>Specific exercises that strengthen the pelvic floor muscles to prevent or treat incontinence.</w:t>
      </w:r>
    </w:p>
    <w:p>
      <w:r>
        <w:rPr>
          <w:b/>
        </w:rPr>
        <w:t xml:space="preserve">Cesarean Delivery: </w:t>
      </w:r>
      <w:r>
        <w:t>Surgical birth of a baby through incisions in the abdomen and uterus.</w:t>
      </w:r>
    </w:p>
    <w:p>
      <w:r>
        <w:rPr>
          <w:b/>
        </w:rPr>
        <w:t xml:space="preserve">Postnatal: </w:t>
      </w:r>
      <w:r>
        <w:t>Relating to the period after childbirth; synonymous with postpartum.</w:t>
      </w:r>
    </w:p>
    <w:p>
      <w:pPr>
        <w:pStyle w:val="Heading1"/>
      </w:pPr>
      <w:r>
        <w:t>Related Modules</w:t>
      </w:r>
    </w:p>
    <w:p>
      <w:pPr>
        <w:pStyle w:val="ListBullet"/>
      </w:pPr>
      <w:r>
        <w:t>WOM-034 Pregnancy Exercise Guidelines</w:t>
      </w:r>
    </w:p>
    <w:p>
      <w:pPr>
        <w:pStyle w:val="ListBullet"/>
      </w:pPr>
      <w:r>
        <w:t>WOM-052 Pelvic Floor Rehabilitation</w:t>
      </w:r>
    </w:p>
    <w:p>
      <w:pPr>
        <w:pStyle w:val="ListBullet"/>
      </w:pPr>
      <w:r>
        <w:t>WOM-060 Postpartum Mental Health</w:t>
      </w:r>
    </w:p>
    <w:p>
      <w:pPr>
        <w:pStyle w:val="Heading1"/>
      </w:pPr>
      <w:r>
        <w:t>Illustration Specifications</w:t>
      </w:r>
    </w:p>
    <w:p>
      <w:pPr>
        <w:pStyle w:val="Heading2"/>
      </w:pPr>
      <w:r>
        <w:t>ILL-001 - Timeline of Postpartum Recovery and Exercise Initiation</w:t>
      </w:r>
    </w:p>
    <w:p>
      <w:r>
        <w:t>Type: Diagram</w:t>
      </w:r>
    </w:p>
    <w:p>
      <w:r>
        <w:t>A visual timeline showing typical milestones for safe initiation and progression of postpartum exercise after vaginal and cesarean delivery.</w:t>
      </w:r>
    </w:p>
    <w:p>
      <w:r>
        <w:t>Alt text: Timeline chart depicting postpartum recovery phases with recommended exercise start times.</w:t>
      </w:r>
    </w:p>
    <w:p>
      <w:pPr>
        <w:pStyle w:val="Heading2"/>
      </w:pPr>
      <w:r>
        <w:t>ILL-002 - Pelvic Floor Muscle Anatomy and Kegel Exercise Technique</w:t>
      </w:r>
    </w:p>
    <w:p>
      <w:r>
        <w:t>Type: Anatomical Illustration</w:t>
      </w:r>
    </w:p>
    <w:p>
      <w:r>
        <w:t>Detailed anatomical drawing of the female pelvic floor muscles with step-by-step guide on performing Kegel exercises correctly.</w:t>
      </w:r>
    </w:p>
    <w:p>
      <w:r>
        <w:t>Alt text: Anatomical diagram of pelvic floor muscles highlighting correct exercise method.</w:t>
      </w:r>
    </w:p>
    <w:p>
      <w:pPr>
        <w:pStyle w:val="Heading2"/>
      </w:pPr>
      <w:r>
        <w:t>ILL-003 - Safe Postpartum Exercise Types and Progression</w:t>
      </w:r>
    </w:p>
    <w:p>
      <w:r>
        <w:t>Type: Infographic</w:t>
      </w:r>
    </w:p>
    <w:p>
      <w:r>
        <w:t>Infographic categorizing recommended exercises by postpartum stage, including walking, stretching, pelvic floor training, aerobic and strength activities.</w:t>
      </w:r>
    </w:p>
    <w:p>
      <w:r>
        <w:t>Alt text: Chart listing postpartum exercises appropriate for various recovery stages.</w:t>
      </w:r>
    </w:p>
    <w:p>
      <w:pPr>
        <w:pStyle w:val="Heading2"/>
      </w:pPr>
      <w:r>
        <w:t>ILL-004 - Common Postpartum Exercise Mistakes to Avoid</w:t>
      </w:r>
    </w:p>
    <w:p>
      <w:r>
        <w:t>Type: Checklist Illustration</w:t>
      </w:r>
    </w:p>
    <w:p>
      <w:r>
        <w:t>Visual checklist highlighting exercises and movements to avoid or modify during early postpartum to prevent injury.</w:t>
      </w:r>
    </w:p>
    <w:p>
      <w:r>
        <w:t>Alt text: Checklist of postpartum exercise precautions and prohibited movements.</w:t>
      </w:r>
    </w:p>
    <w:p>
      <w:pPr>
        <w:pStyle w:val="Heading1"/>
      </w:pPr>
      <w:r>
        <w:t>References</w:t>
      </w:r>
    </w:p>
    <w:p>
      <w:pPr>
        <w:pStyle w:val="ListBullet"/>
      </w:pPr>
      <w:r>
        <w:t>Physical activity and exercise during pregnancy and the postpartum period | American College of Obstetricians and Gynecologists (ACOG) Committee Opinion No. 804 | 2020 | https://doi.org/10.1097/AOG.0000000000003895 | Unverified - AI generated</w:t>
      </w:r>
    </w:p>
    <w:p>
      <w:pPr>
        <w:pStyle w:val="ListBullet"/>
      </w:pPr>
      <w:r>
        <w:t>Postnatal exercise guidelines and pelvic floor recovery | National Institute for Health and Care Excellence (NICE) Guidelines | 2019 | https://www.nice.org.uk/guidance/ng197 | Unverified - AI generated</w:t>
      </w:r>
    </w:p>
    <w:p>
      <w:pPr>
        <w:pStyle w:val="ListBullet"/>
      </w:pPr>
      <w:r>
        <w:t>Exercise and quality of life during the postpartum period | Journal of Women's Health, 2018 | 2018 | https://doi.org/10.1089/jwh.2017.6557 | Unverified - AI generated</w:t>
      </w:r>
    </w:p>
    <w:p>
      <w:pPr>
        <w:pStyle w:val="ListBullet"/>
      </w:pPr>
      <w:r>
        <w:t>The effect of postpartum exercise on maternal health: a systematic review | International Journal of Obstetrics and Gynecology, 2021 | 2021 | 10.1002/ijgo.13410 | Unverified -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