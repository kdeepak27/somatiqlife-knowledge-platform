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BEH-009 - Rewards and Reinforcement</w:t>
      </w:r>
    </w:p>
    <w:p>
      <w:r>
        <w:rPr>
          <w:i/>
        </w:rPr>
        <w:t>Evidence, mechanisms, and practical application of rewards and reinforcement.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Behavior Change Foundations</w:t>
            </w:r>
          </w:p>
        </w:tc>
      </w:tr>
      <w:tr>
        <w:tc>
          <w:tcPr>
            <w:tcW w:type="dxa" w:w="4968"/>
          </w:tcPr>
          <w:p>
            <w:r>
              <w:rPr>
                <w:b/>
              </w:rPr>
              <w:t>SOM stages</w:t>
            </w:r>
          </w:p>
        </w:tc>
        <w:tc>
          <w:tcPr>
            <w:tcW w:type="dxa" w:w="4968"/>
          </w:tcPr>
          <w:p>
            <w:r>
              <w:t>Initiation, Maintenance, Relapse Prevention</w:t>
            </w:r>
          </w:p>
        </w:tc>
      </w:tr>
      <w:tr>
        <w:tc>
          <w:tcPr>
            <w:tcW w:type="dxa" w:w="4968"/>
          </w:tcPr>
          <w:p>
            <w:r>
              <w:rPr>
                <w:b/>
              </w:rPr>
              <w:t>Audience</w:t>
            </w:r>
          </w:p>
        </w:tc>
        <w:tc>
          <w:tcPr>
            <w:tcW w:type="dxa" w:w="4968"/>
          </w:tcPr>
          <w:p>
            <w:r>
              <w:t>Consumers, Health Educators, Behavioral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Rewards, Reinforcement, Behavior Change, Operant Conditioning, Motivation, Neurobiology, Habit Formation, Positive Reinforcement, Negative Reinforcement, Behavioral Psychology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Rewards and reinforcement are fundamental concepts in behavior change, referring to processes that increase the likelihood of a behavior recurring. Reinforcement involves any stimulus or event that strengthens a behavior, and it is integral to operant conditioning—a behavioral psychology principle. Rewards are tangible or intangible incentives given after a behavior to encourage its repetition. There are two main types of reinforcement: positive reinforcement, which adds a pleasant stimulus to encourage behavior, and negative reinforcement, which removes an unpleasant stimulus to increase behavior. They operate distinctly from punishment and are often confused. Reward mechanisms are deeply connected to neurobiology, engaging brain regions such as the mesolimbic dopamine pathway associated with pleasure and motivation. Practical applications of rewards and reinforcement include habit formation, treatment adherence, and lifestyle modifications. However, limitations exist, such as over-reliance on extrinsic rewards potentially undermining intrinsic motivation, and risks include dependency on rewards or ethical concerns in their use. Understanding these mechanisms allows for evidence-based application and design of behavior change interventions optimized for sustainability and safety.</w:t>
      </w:r>
    </w:p>
    <w:p>
      <w:pPr>
        <w:pStyle w:val="Heading1"/>
      </w:pPr>
      <w:r>
        <w:t>Customer Questions Answered</w:t>
      </w:r>
    </w:p>
    <w:p>
      <w:pPr>
        <w:pStyle w:val="ListBullet"/>
      </w:pPr>
      <w:r>
        <w:t>What are rewards and reinforcement in behavior change?</w:t>
      </w:r>
    </w:p>
    <w:p>
      <w:pPr>
        <w:pStyle w:val="ListBullet"/>
      </w:pPr>
      <w:r>
        <w:t>How does reinforcement affect motivation?</w:t>
      </w:r>
    </w:p>
    <w:p>
      <w:pPr>
        <w:pStyle w:val="ListBullet"/>
      </w:pPr>
      <w:r>
        <w:t>What is the difference between positive and negative reinforcement?</w:t>
      </w:r>
    </w:p>
    <w:p>
      <w:pPr>
        <w:pStyle w:val="ListBullet"/>
      </w:pPr>
      <w:r>
        <w:t>Can rewards help form new habits?</w:t>
      </w:r>
    </w:p>
    <w:p>
      <w:pPr>
        <w:pStyle w:val="ListBullet"/>
      </w:pPr>
      <w:r>
        <w:t>Are there risks to using rewards for behavior change?</w:t>
      </w:r>
    </w:p>
    <w:p>
      <w:pPr>
        <w:pStyle w:val="ListBullet"/>
      </w:pPr>
      <w:r>
        <w:t>How do rewards influence the brain's reward system?</w:t>
      </w:r>
    </w:p>
    <w:p>
      <w:pPr>
        <w:pStyle w:val="ListBullet"/>
      </w:pPr>
      <w:r>
        <w:t>What are common mistakes in reward-based behavior change?</w:t>
      </w:r>
    </w:p>
    <w:p>
      <w:pPr>
        <w:pStyle w:val="ListBullet"/>
      </w:pPr>
      <w:r>
        <w:t>Is negative reinforcement the same as punishment?</w:t>
      </w:r>
    </w:p>
    <w:p>
      <w:pPr>
        <w:pStyle w:val="ListBullet"/>
      </w:pPr>
      <w:r>
        <w:t>How long should rewards be used for effective change?</w:t>
      </w:r>
    </w:p>
    <w:p>
      <w:pPr>
        <w:pStyle w:val="ListBullet"/>
      </w:pPr>
      <w:r>
        <w:t>Can rewards backfire or reduce motivation?</w:t>
      </w:r>
    </w:p>
    <w:p>
      <w:pPr>
        <w:pStyle w:val="ListBullet"/>
      </w:pPr>
      <w:r>
        <w:t>Are there alternatives to using rewards for behavior change?</w:t>
      </w:r>
    </w:p>
    <w:p>
      <w:pPr>
        <w:pStyle w:val="ListBullet"/>
      </w:pPr>
      <w:r>
        <w:t>How do intrinsic and extrinsic rewards differ?</w:t>
      </w:r>
    </w:p>
    <w:p>
      <w:pPr>
        <w:pStyle w:val="Heading1"/>
      </w:pPr>
      <w:r>
        <w:t>Learning Objectives</w:t>
      </w:r>
    </w:p>
    <w:p>
      <w:pPr>
        <w:pStyle w:val="ListBullet"/>
      </w:pPr>
      <w:r>
        <w:t>Define rewards and reinforcement and their role in behavior change.</w:t>
      </w:r>
    </w:p>
    <w:p>
      <w:pPr>
        <w:pStyle w:val="ListBullet"/>
      </w:pPr>
      <w:r>
        <w:t>Explain the neurobiological mechanisms underlying reinforcement.</w:t>
      </w:r>
    </w:p>
    <w:p>
      <w:pPr>
        <w:pStyle w:val="ListBullet"/>
      </w:pPr>
      <w:r>
        <w:t>Distinguish between positive and negative reinforcement and punishment.</w:t>
      </w:r>
    </w:p>
    <w:p>
      <w:pPr>
        <w:pStyle w:val="ListBullet"/>
      </w:pPr>
      <w:r>
        <w:t>Describe evidence supporting the use of rewards in habit formation.</w:t>
      </w:r>
    </w:p>
    <w:p>
      <w:pPr>
        <w:pStyle w:val="ListBullet"/>
      </w:pPr>
      <w:r>
        <w:t>Identify practical strategies to apply reinforcement safely and effectively.</w:t>
      </w:r>
    </w:p>
    <w:p>
      <w:pPr>
        <w:pStyle w:val="ListBullet"/>
      </w:pPr>
      <w:r>
        <w:t>Recognize common misconceptions about rewards and reinforcement.</w:t>
      </w:r>
    </w:p>
    <w:p>
      <w:pPr>
        <w:pStyle w:val="ListBullet"/>
      </w:pPr>
      <w:r>
        <w:t>Assess limitations and ethical considerations in reward-based interventions.</w:t>
      </w:r>
    </w:p>
    <w:p>
      <w:pPr>
        <w:pStyle w:val="ListBullet"/>
      </w:pPr>
      <w:r>
        <w:t>Apply knowledge of reinforcement to design behavior change plans.</w:t>
      </w:r>
    </w:p>
    <w:p>
      <w:pPr>
        <w:pStyle w:val="Heading1"/>
      </w:pPr>
      <w:r>
        <w:t>Definition</w:t>
      </w:r>
    </w:p>
    <w:p>
      <w:r>
        <w:t>Rewards and reinforcement are behavioral psychology terms describing processes that increase the likelihood of desired behaviors occurring again by introducing or removing stimuli following the behavior.</w:t>
      </w:r>
    </w:p>
    <w:p>
      <w:pPr>
        <w:pStyle w:val="Heading1"/>
      </w:pPr>
      <w:r>
        <w:t>Why This Matters</w:t>
      </w:r>
    </w:p>
    <w:p>
      <w:r>
        <w:t>Understanding rewards and reinforcement is essential for designing effective behavior change strategies that promote healthful habits, improve treatment adherence, and motivate sustainable lifestyle changes, while avoiding pitfalls such as reduced intrinsic motivation or unethical practices.</w:t>
      </w:r>
    </w:p>
    <w:p>
      <w:pPr>
        <w:pStyle w:val="Heading1"/>
      </w:pPr>
      <w:r>
        <w:t>Definition and Basic Concepts of Rewards and Reinforcement</w:t>
      </w:r>
    </w:p>
    <w:p>
      <w:r>
        <w:t>Rewards refer to incentives or stimuli presented to increase the frequency of a behavior. Reinforcement is any process by which a behavior is strengthened through consequences. Positive reinforcement means adding a desirable stimulus following a behavior. Negative reinforcement involves removing an aversive stimulus to strengthen behavior. Both increase behavior likelihood but differ from punishment, which decreases behavior frequency. Reward and reinforcement are foundational in operant conditioning, first rigorously studied by B.F. Skinner in behavioral psychology.</w:t>
      </w:r>
    </w:p>
    <w:p>
      <w:pPr>
        <w:pStyle w:val="Heading1"/>
      </w:pPr>
      <w:r>
        <w:t>Mechanisms of Reinforcement in Behavior Change</w:t>
      </w:r>
    </w:p>
    <w:p>
      <w:r>
        <w:t>Reinforcement works by influencing motivation and behavioral patterns through consequence-based learning. When a behavior produces a rewarding outcome, it is more likely to be repeated. Brain circuits, particularly the mesolimbic dopamine pathway, facilitate learning by signaling reward prediction and encouraging habit formation. Reinforcement affects decision-making, habit strength, and emotional responses tied to behavior. Its efficacy depends on timing, consistency, and the salience of the reward or relief provided.</w:t>
      </w:r>
    </w:p>
    <w:p>
      <w:pPr>
        <w:pStyle w:val="Heading1"/>
      </w:pPr>
      <w:r>
        <w:t>Types of Reinforcement: Positive and Negative</w:t>
      </w:r>
    </w:p>
    <w:p>
      <w:r>
        <w:t>Positive reinforcement entails presenting a pleasant stimulus after a behavior, such as praise, tokens, or tangible rewards, to increase its occurrence. Negative reinforcement involves removing an unpleasant stimulus, like eliminating a loud noise or stopping a nagging tone, thereby strengthening behavior. Both serve to increase desired behaviors but are distinct from punishment, which aims to reduce unwanted behaviors. Misconceptions often conflate negative reinforcement with punishment, an important distinction in behavioral interventions.</w:t>
      </w:r>
    </w:p>
    <w:p>
      <w:pPr>
        <w:pStyle w:val="Heading1"/>
      </w:pPr>
      <w:r>
        <w:t>Neurobiology of Reward and Reinforcement</w:t>
      </w:r>
    </w:p>
    <w:p>
      <w:r>
        <w:t>Neurobiologically, rewards activate the brain's reward system, prominently involving dopamine transmission in the mesolimbic pathway, including the ventral tegmental area and nucleus accumbens. This signaling reinforces neural circuits linked with the behavior, enhancing habit formation. Dopamine release modulates motivation, pleasure, and learning. The brain integrates stimuli valuing immediate versus delayed rewards, which influences reinforcement effectiveness and behavior sustainability.</w:t>
      </w:r>
    </w:p>
    <w:p>
      <w:pPr>
        <w:pStyle w:val="Heading1"/>
      </w:pPr>
      <w:r>
        <w:t>Evidence Supporting Use of Rewards in Behavior Change</w:t>
      </w:r>
    </w:p>
    <w:p>
      <w:r>
        <w:t>Extensive research supports rewards as effective tools in establishing and maintaining positive behaviors across domains like smoking cessation, medication adherence, exercise adherence, and dietary modifications. Positive reinforcement can increase engagement and success rates in behavior change programs. However, evidence also highlights that overuse of extrinsic rewards may reduce intrinsic motivation, necessitating carefully balanced reinforcement strategies.</w:t>
      </w:r>
    </w:p>
    <w:p>
      <w:pPr>
        <w:pStyle w:val="Heading1"/>
      </w:pPr>
      <w:r>
        <w:t>Practical Applications of Rewards and Reinforcement</w:t>
      </w:r>
    </w:p>
    <w:p>
      <w:r>
        <w:t>In practice, rewards can include verbal praise, points systems, financial incentives, privileges, or removing barriers. Reinforcement is used strategically in interventions like contingency management for substance use disorders, token economies in behavioral therapies, and health apps employing gamification. Effective application requires timely, consistent, and meaningful rewards tailored to individual preferences and goals.</w:t>
      </w:r>
    </w:p>
    <w:p>
      <w:pPr>
        <w:pStyle w:val="Heading1"/>
      </w:pPr>
      <w:r>
        <w:t>Limitations and Challenges of Rewards and Reinforcement</w:t>
      </w:r>
    </w:p>
    <w:p>
      <w:r>
        <w:t>Limitations include the potential for dependency on rewards, reducing long-term behavior maintenance once rewards cease. Extrinsic rewards may undermine intrinsic motivation, especially for behaviors aligned with personal values. Additionally, rewards may not work equally for all individuals due to differences in reward sensitivity, cultural factors, or cognitive processing. Ethical concerns exist regarding manipulative use or unfair reward distribution.</w:t>
      </w:r>
    </w:p>
    <w:p>
      <w:pPr>
        <w:pStyle w:val="Heading1"/>
      </w:pPr>
      <w:r>
        <w:t>Common Misconceptions About Rewards and Reinforcement</w:t>
      </w:r>
    </w:p>
    <w:p>
      <w:r>
        <w:t>Misconceptions include equating negative reinforcement with punishment, assuming rewards always improve motivation, or believing that reinforcement guarantees lasting change. Some think rewards promote greed or entitlement. Clarifying these misunderstandings improves the design and acceptance of behavior change programs employing reinforcement.</w:t>
      </w:r>
    </w:p>
    <w:p>
      <w:pPr>
        <w:pStyle w:val="Heading1"/>
      </w:pPr>
      <w:r>
        <w:t>Safety Considerations in Using Rewards</w:t>
      </w:r>
    </w:p>
    <w:p>
      <w:r>
        <w:t>Reward-based interventions should avoid reinforcing harmful behaviors or creating undue pressure or stress. Consider individual differences in response to rewards and potential emotional consequences of reward withdrawal. Ethical guidelines recommend transparency, respect for autonomy, and culturally sensitive reward selection to ensure interventions are safe and acceptable.</w:t>
      </w:r>
    </w:p>
    <w:p>
      <w:pPr>
        <w:pStyle w:val="Heading1"/>
      </w:pPr>
      <w:r>
        <w:t>Integrating Intrinsic and Extrinsic Motivation With Reinforcement</w:t>
      </w:r>
    </w:p>
    <w:p>
      <w:r>
        <w:t>Combining extrinsic rewards with strategies enhancing intrinsic motivation—such as supporting autonomy, competence, and relatedness—optimizes behavior change. Reinforcement works best when aligned with personal goals and values, gradually transitioning from extrinsic to intrinsic motivation to sustain behavior long-term.</w:t>
      </w:r>
    </w:p>
    <w:p>
      <w:pPr>
        <w:pStyle w:val="Heading1"/>
      </w:pPr>
      <w:r>
        <w:t>Future Directions and Emerging Research</w:t>
      </w:r>
    </w:p>
    <w:p>
      <w:r>
        <w:t>Emerging studies explore digital and neurofeedback-based reinforcement, personalized rewards using AI, and understanding neural mechanisms through imaging to optimize timing and types of rewards. There's growing interest in the role of social reinforcement and community-based incentives. Research aims to refine reward systems minimizing drawbacks while maximizing effectiveness in diverse populations.</w:t>
      </w:r>
    </w:p>
    <w:p>
      <w:pPr>
        <w:pStyle w:val="Heading1"/>
      </w:pPr>
      <w:r>
        <w:t>Practical Guidance</w:t>
      </w:r>
    </w:p>
    <w:p>
      <w:pPr>
        <w:pStyle w:val="ListBullet"/>
      </w:pPr>
      <w:r>
        <w:t>Identify behaviors to reinforce clearly.</w:t>
      </w:r>
    </w:p>
    <w:p>
      <w:pPr>
        <w:pStyle w:val="ListBullet"/>
      </w:pPr>
      <w:r>
        <w:t>Choose meaningful and appropriate rewards for individuals.</w:t>
      </w:r>
    </w:p>
    <w:p>
      <w:pPr>
        <w:pStyle w:val="ListBullet"/>
      </w:pPr>
      <w:r>
        <w:t>Apply rewards promptly and consistently following the desired behavior.</w:t>
      </w:r>
    </w:p>
    <w:p>
      <w:pPr>
        <w:pStyle w:val="ListBullet"/>
      </w:pPr>
      <w:r>
        <w:t>Combine positive reinforcement with support that fosters intrinsic motivation.</w:t>
      </w:r>
    </w:p>
    <w:p>
      <w:pPr>
        <w:pStyle w:val="ListBullet"/>
      </w:pPr>
      <w:r>
        <w:t>Monitor for signs of reward dependency or reduced intrinsic motivation.</w:t>
      </w:r>
    </w:p>
    <w:p>
      <w:pPr>
        <w:pStyle w:val="ListBullet"/>
      </w:pPr>
      <w:r>
        <w:t>Adjust reward schedules over time to maintain engagement while promoting autonomy.</w:t>
      </w:r>
    </w:p>
    <w:p>
      <w:pPr>
        <w:pStyle w:val="ListBullet"/>
      </w:pPr>
      <w:r>
        <w:t>Avoid using rewards that may encourage unethical or harmful behavior.</w:t>
      </w:r>
    </w:p>
    <w:p>
      <w:pPr>
        <w:pStyle w:val="ListBullet"/>
      </w:pPr>
      <w:r>
        <w:t>Use negative reinforcement cautiously and distinguish it clearly from punishment.</w:t>
      </w:r>
    </w:p>
    <w:p>
      <w:pPr>
        <w:pStyle w:val="ListBullet"/>
      </w:pPr>
      <w:r>
        <w:t>Educate individuals about the purpose and expected outcomes of reward use.</w:t>
      </w:r>
    </w:p>
    <w:p>
      <w:pPr>
        <w:pStyle w:val="ListBullet"/>
      </w:pPr>
      <w:r>
        <w:t>Consider cultural and personal values when selecting rewards.</w:t>
      </w:r>
    </w:p>
    <w:p>
      <w:pPr>
        <w:pStyle w:val="Heading1"/>
      </w:pPr>
      <w:r>
        <w:t>Safety Notes</w:t>
      </w:r>
    </w:p>
    <w:p>
      <w:pPr>
        <w:pStyle w:val="ListBullet"/>
      </w:pPr>
      <w:r>
        <w:t>Avoid reinforcing harmful or unhealthy behaviors.</w:t>
      </w:r>
    </w:p>
    <w:p>
      <w:pPr>
        <w:pStyle w:val="ListBullet"/>
      </w:pPr>
      <w:r>
        <w:t>Ensure rewards do not cause stress or pressure that could harm mental health.</w:t>
      </w:r>
    </w:p>
    <w:p>
      <w:pPr>
        <w:pStyle w:val="ListBullet"/>
      </w:pPr>
      <w:r>
        <w:t>Respect individual autonomy and consent in reward-based interventions.</w:t>
      </w:r>
    </w:p>
    <w:p>
      <w:pPr>
        <w:pStyle w:val="ListBullet"/>
      </w:pPr>
      <w:r>
        <w:t>Monitor emotional reactions to reward withdrawal to prevent distress.</w:t>
      </w:r>
    </w:p>
    <w:p>
      <w:pPr>
        <w:pStyle w:val="ListBullet"/>
      </w:pPr>
      <w:r>
        <w:t>Use clear, transparent communication about reward contingencies.</w:t>
      </w:r>
    </w:p>
    <w:p>
      <w:pPr>
        <w:pStyle w:val="Heading1"/>
      </w:pPr>
      <w:r>
        <w:t>Common Misconceptions</w:t>
      </w:r>
    </w:p>
    <w:p>
      <w:r>
        <w:rPr>
          <w:b/>
        </w:rPr>
        <w:t xml:space="preserve">Misconception: </w:t>
      </w:r>
      <w:r>
        <w:t>Negative reinforcement is the same as punishment.</w:t>
      </w:r>
    </w:p>
    <w:p>
      <w:r>
        <w:rPr>
          <w:b/>
        </w:rPr>
        <w:t xml:space="preserve">Reality: </w:t>
      </w:r>
      <w:r>
        <w:t>Negative reinforcement involves removing an unpleasant stimulus to increase behavior, whereas punishment aims to decrease behavior frequency.</w:t>
      </w:r>
    </w:p>
    <w:p>
      <w:r>
        <w:rPr>
          <w:b/>
        </w:rPr>
        <w:t xml:space="preserve">Misconception: </w:t>
      </w:r>
      <w:r>
        <w:t>Rewards always increase motivation permanently.</w:t>
      </w:r>
    </w:p>
    <w:p>
      <w:r>
        <w:rPr>
          <w:b/>
        </w:rPr>
        <w:t xml:space="preserve">Reality: </w:t>
      </w:r>
      <w:r>
        <w:t>Over-reliance on extrinsic rewards can reduce intrinsic motivation and may not sustain behavior long-term.</w:t>
      </w:r>
    </w:p>
    <w:p>
      <w:r>
        <w:rPr>
          <w:b/>
        </w:rPr>
        <w:t xml:space="preserve">Misconception: </w:t>
      </w:r>
      <w:r>
        <w:t>Reinforcement and rewards are only about giving treats or prizes.</w:t>
      </w:r>
    </w:p>
    <w:p>
      <w:r>
        <w:rPr>
          <w:b/>
        </w:rPr>
        <w:t xml:space="preserve">Reality: </w:t>
      </w:r>
      <w:r>
        <w:t>Reinforcement includes any consequence increasing behavior likelihood, including removal of negative stimuli.</w:t>
      </w:r>
    </w:p>
    <w:p>
      <w:r>
        <w:rPr>
          <w:b/>
        </w:rPr>
        <w:t xml:space="preserve">Misconception: </w:t>
      </w:r>
      <w:r>
        <w:t>Punishment is an effective form of reinforcement.</w:t>
      </w:r>
    </w:p>
    <w:p>
      <w:r>
        <w:rPr>
          <w:b/>
        </w:rPr>
        <w:t xml:space="preserve">Reality: </w:t>
      </w:r>
      <w:r>
        <w:t>Punishment decreases behavior and is distinct from reinforcement, which increases behavior.</w:t>
      </w:r>
    </w:p>
    <w:p>
      <w:pPr>
        <w:pStyle w:val="Heading1"/>
      </w:pPr>
      <w:r>
        <w:t>Clinical Pearls</w:t>
      </w:r>
    </w:p>
    <w:p>
      <w:pPr>
        <w:pStyle w:val="ListNumber"/>
      </w:pPr>
      <w:r>
        <w:t>Positive reinforcement is generally more effective and ethically preferred than punishment or negative consequences.</w:t>
      </w:r>
    </w:p>
    <w:p>
      <w:pPr>
        <w:pStyle w:val="ListNumber"/>
      </w:pPr>
      <w:r>
        <w:t>Balancing extrinsic rewards with fostering intrinsic motivation promotes sustainable behavior change.</w:t>
      </w:r>
    </w:p>
    <w:p>
      <w:pPr>
        <w:pStyle w:val="ListNumber"/>
      </w:pPr>
      <w:r>
        <w:t>Consistency and immediacy in reinforcement strengthen learning and habit formation.</w:t>
      </w:r>
    </w:p>
    <w:p>
      <w:pPr>
        <w:pStyle w:val="ListNumber"/>
      </w:pPr>
      <w:r>
        <w:t>Understanding individual differences in reward sensitivity helps tailor interventions.</w:t>
      </w:r>
    </w:p>
    <w:p>
      <w:pPr>
        <w:pStyle w:val="ListNumber"/>
      </w:pPr>
      <w:r>
        <w:t>Clear differentiation between reinforcement and punishment improves communication in behavioral programs.</w:t>
      </w:r>
    </w:p>
    <w:p>
      <w:pPr>
        <w:pStyle w:val="ListNumber"/>
      </w:pPr>
      <w:r>
        <w:t>Negative reinforcement can be effective but is often misunderstood and misapplied.</w:t>
      </w:r>
    </w:p>
    <w:p>
      <w:pPr>
        <w:pStyle w:val="ListNumber"/>
      </w:pPr>
      <w:r>
        <w:t>Social and verbal rewards can be as powerful as tangible rewards.</w:t>
      </w:r>
    </w:p>
    <w:p>
      <w:pPr>
        <w:pStyle w:val="ListNumber"/>
      </w:pPr>
      <w:r>
        <w:t>Ethical considerations are crucial when using rewards, especially in vulnerable populations.</w:t>
      </w:r>
    </w:p>
    <w:p>
      <w:pPr>
        <w:pStyle w:val="Heading1"/>
      </w:pPr>
      <w:r>
        <w:t>Key Takeaways</w:t>
      </w:r>
    </w:p>
    <w:p>
      <w:pPr>
        <w:pStyle w:val="ListBullet"/>
      </w:pPr>
      <w:r>
        <w:t>Rewards and reinforcement increase the likelihood of behavior recurrence by consequences.</w:t>
      </w:r>
    </w:p>
    <w:p>
      <w:pPr>
        <w:pStyle w:val="ListBullet"/>
      </w:pPr>
      <w:r>
        <w:t>Positive reinforcement adds desirable stimuli; negative reinforcement removes unpleasant ones.</w:t>
      </w:r>
    </w:p>
    <w:p>
      <w:pPr>
        <w:pStyle w:val="ListBullet"/>
      </w:pPr>
      <w:r>
        <w:t>Rewards and reinforcement engage brain reward circuits involving dopamine pathways.</w:t>
      </w:r>
    </w:p>
    <w:p>
      <w:pPr>
        <w:pStyle w:val="ListBullet"/>
      </w:pPr>
      <w:r>
        <w:t>Effective reinforcement depends on timing, consistency, and reward salience.</w:t>
      </w:r>
    </w:p>
    <w:p>
      <w:pPr>
        <w:pStyle w:val="ListBullet"/>
      </w:pPr>
      <w:r>
        <w:t>Extrinsic rewards can undermine intrinsic motivation if overused.</w:t>
      </w:r>
    </w:p>
    <w:p>
      <w:pPr>
        <w:pStyle w:val="ListBullet"/>
      </w:pPr>
      <w:r>
        <w:t>Reward-based strategies are useful in habit formation, adherence, and lifestyle change.</w:t>
      </w:r>
    </w:p>
    <w:p>
      <w:pPr>
        <w:pStyle w:val="ListBullet"/>
      </w:pPr>
      <w:r>
        <w:t>Negative reinforcement is distinct from punishment—both have different effects on behavior.</w:t>
      </w:r>
    </w:p>
    <w:p>
      <w:pPr>
        <w:pStyle w:val="ListBullet"/>
      </w:pPr>
      <w:r>
        <w:t>Safe use of rewards requires ethical considerations, individualization, and transparency.</w:t>
      </w:r>
    </w:p>
    <w:p>
      <w:pPr>
        <w:pStyle w:val="Heading1"/>
      </w:pPr>
      <w:r>
        <w:t>Glossary</w:t>
      </w:r>
    </w:p>
    <w:p>
      <w:r>
        <w:rPr>
          <w:b/>
        </w:rPr>
        <w:t xml:space="preserve">Reinforcement: </w:t>
      </w:r>
      <w:r>
        <w:t>A process in behavioral psychology where a consequence increases the likelihood of a behavior recurring.</w:t>
      </w:r>
    </w:p>
    <w:p>
      <w:r>
        <w:rPr>
          <w:b/>
        </w:rPr>
        <w:t xml:space="preserve">Reward: </w:t>
      </w:r>
      <w:r>
        <w:t>An incentive or stimulus given after a behavior intended to increase its frequency.</w:t>
      </w:r>
    </w:p>
    <w:p>
      <w:r>
        <w:rPr>
          <w:b/>
        </w:rPr>
        <w:t xml:space="preserve">Positive Reinforcement: </w:t>
      </w:r>
      <w:r>
        <w:t>Adding a pleasant stimulus after a behavior to encourage its repetition.</w:t>
      </w:r>
    </w:p>
    <w:p>
      <w:r>
        <w:rPr>
          <w:b/>
        </w:rPr>
        <w:t xml:space="preserve">Negative Reinforcement: </w:t>
      </w:r>
      <w:r>
        <w:t>Removing an unpleasant stimulus after a behavior to strengthen that behavior.</w:t>
      </w:r>
    </w:p>
    <w:p>
      <w:r>
        <w:rPr>
          <w:b/>
        </w:rPr>
        <w:t xml:space="preserve">Punishment: </w:t>
      </w:r>
      <w:r>
        <w:t>An outcome that decreases the likelihood of a behavior recurring.</w:t>
      </w:r>
    </w:p>
    <w:p>
      <w:r>
        <w:rPr>
          <w:b/>
        </w:rPr>
        <w:t xml:space="preserve">Operant Conditioning: </w:t>
      </w:r>
      <w:r>
        <w:t>A method of learning that employs rewards and punishments for behavior.</w:t>
      </w:r>
    </w:p>
    <w:p>
      <w:r>
        <w:rPr>
          <w:b/>
        </w:rPr>
        <w:t xml:space="preserve">Intrinsic Motivation: </w:t>
      </w:r>
      <w:r>
        <w:t>Behavior driven by internal rewards and personal satisfaction rather than external incentives.</w:t>
      </w:r>
    </w:p>
    <w:p>
      <w:r>
        <w:rPr>
          <w:b/>
        </w:rPr>
        <w:t xml:space="preserve">Extrinsic Motivation: </w:t>
      </w:r>
      <w:r>
        <w:t>Behavior driven by external rewards or pressures.</w:t>
      </w:r>
    </w:p>
    <w:p>
      <w:r>
        <w:rPr>
          <w:b/>
        </w:rPr>
        <w:t xml:space="preserve">Mesolimbic Dopamine Pathway: </w:t>
      </w:r>
      <w:r>
        <w:t>A brain circuit involved in processing reward, motivation, and reinforcement learning.</w:t>
      </w:r>
    </w:p>
    <w:p>
      <w:pPr>
        <w:pStyle w:val="Heading1"/>
      </w:pPr>
      <w:r>
        <w:t>Related Modules</w:t>
      </w:r>
    </w:p>
    <w:p>
      <w:pPr>
        <w:pStyle w:val="ListBullet"/>
      </w:pPr>
      <w:r>
        <w:t>BEH-003</w:t>
      </w:r>
    </w:p>
    <w:p>
      <w:pPr>
        <w:pStyle w:val="ListBullet"/>
      </w:pPr>
      <w:r>
        <w:t>BEH-015</w:t>
      </w:r>
    </w:p>
    <w:p>
      <w:pPr>
        <w:pStyle w:val="ListBullet"/>
      </w:pPr>
      <w:r>
        <w:t>BEH-022</w:t>
      </w:r>
    </w:p>
    <w:p>
      <w:pPr>
        <w:pStyle w:val="Heading1"/>
      </w:pPr>
      <w:r>
        <w:t>Illustration Specifications</w:t>
      </w:r>
    </w:p>
    <w:p>
      <w:pPr>
        <w:pStyle w:val="Heading2"/>
      </w:pPr>
      <w:r>
        <w:t>illus001 - Diagram of Positive vs Negative Reinforcement</w:t>
      </w:r>
    </w:p>
    <w:p>
      <w:r>
        <w:t>Type: Diagram</w:t>
      </w:r>
    </w:p>
    <w:p>
      <w:r>
        <w:t>Visual schematic showing the differences between positive reinforcement (adding stimulus) and negative reinforcement (removing stimulus) with examples.</w:t>
      </w:r>
    </w:p>
    <w:p>
      <w:r>
        <w:t>Alt text: Diagram contrasting positive and negative reinforcement processes.</w:t>
      </w:r>
    </w:p>
    <w:p>
      <w:pPr>
        <w:pStyle w:val="Heading2"/>
      </w:pPr>
      <w:r>
        <w:t>illus002 - Brain Reward Pathways Activated by Reinforcement</w:t>
      </w:r>
    </w:p>
    <w:p>
      <w:r>
        <w:t>Type: Medical Illustration</w:t>
      </w:r>
    </w:p>
    <w:p>
      <w:r>
        <w:t>An illustration of the human brain highlighting the mesolimbic dopamine pathway and areas involved in reinforcement learning.</w:t>
      </w:r>
    </w:p>
    <w:p>
      <w:r>
        <w:t>Alt text: Illustration of brain reward pathways highlighting dopamine circuits.</w:t>
      </w:r>
    </w:p>
    <w:p>
      <w:pPr>
        <w:pStyle w:val="Heading2"/>
      </w:pPr>
      <w:r>
        <w:t>illus003 - Timeline of Behavior Change Through Reinforcement</w:t>
      </w:r>
    </w:p>
    <w:p>
      <w:r>
        <w:t>Type: Timeline</w:t>
      </w:r>
    </w:p>
    <w:p>
      <w:r>
        <w:t>A timeline chart illustrating how consistent reinforcement affects habit formation over time.</w:t>
      </w:r>
    </w:p>
    <w:p>
      <w:r>
        <w:t>Alt text: Timeline showing behavior change progress with reinforcement over weeks.</w:t>
      </w:r>
    </w:p>
    <w:p>
      <w:pPr>
        <w:pStyle w:val="Heading2"/>
      </w:pPr>
      <w:r>
        <w:t>illus004 - Common Reward Types Used in Behavior Interventions</w:t>
      </w:r>
    </w:p>
    <w:p>
      <w:r>
        <w:t>Type: Infographic</w:t>
      </w:r>
    </w:p>
    <w:p>
      <w:r>
        <w:t>An infographic categorizing different types of rewards such as social, tangible, and intrinsic rewards with examples.</w:t>
      </w:r>
    </w:p>
    <w:p>
      <w:r>
        <w:t>Alt text: Infographic of reward types used in behavior change.</w:t>
      </w:r>
    </w:p>
    <w:p>
      <w:pPr>
        <w:pStyle w:val="Heading1"/>
      </w:pPr>
      <w:r>
        <w:t>References</w:t>
      </w:r>
    </w:p>
    <w:p>
      <w:pPr>
        <w:pStyle w:val="ListBullet"/>
      </w:pPr>
      <w:r>
        <w:t>Operant Conditioning and its Effectiveness in Behavior Change | National Institute of Mental Health (NIMH) | 2022 | NIMH Behavioral Science Fact Sheet | Unverified</w:t>
      </w:r>
    </w:p>
    <w:p>
      <w:pPr>
        <w:pStyle w:val="ListBullet"/>
      </w:pPr>
      <w:r>
        <w:t>The Neurobiology of Reward and Reinforcement | American Psychological Association (APA) | 2021 | APA Neuroscience Review | Unverified</w:t>
      </w:r>
    </w:p>
    <w:p>
      <w:pPr>
        <w:pStyle w:val="ListBullet"/>
      </w:pPr>
      <w:r>
        <w:t>Use of Reinforcement in Health Behavior Change Interventions | Centers for Disease Control and Prevention (CDC) | 2023 | CDC Health Behavior Reports | Unverified</w:t>
      </w:r>
    </w:p>
    <w:p>
      <w:pPr>
        <w:pStyle w:val="ListBullet"/>
      </w:pPr>
      <w:r>
        <w:t>Intrinsic and Extrinsic Motivations: Implications for Behavior Change | Journal of Behavioral Medicine | 2020 | Behavioral Medicine J.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