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LIF-072 - Digital Detox</w:t>
      </w:r>
    </w:p>
    <w:p>
      <w:r>
        <w:rPr>
          <w:i/>
        </w:rPr>
        <w:t>Health effects, evidence, and practical boundaries related to digital detox.</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Interest, Awareness, Action</w:t>
            </w:r>
          </w:p>
        </w:tc>
      </w:tr>
      <w:tr>
        <w:tc>
          <w:tcPr>
            <w:tcW w:type="dxa" w:w="4968"/>
          </w:tcPr>
          <w:p>
            <w:r>
              <w:rPr>
                <w:b/>
              </w:rPr>
              <w:t>Audience</w:t>
            </w:r>
          </w:p>
        </w:tc>
        <w:tc>
          <w:tcPr>
            <w:tcW w:type="dxa" w:w="4968"/>
          </w:tcPr>
          <w:p>
            <w:r>
              <w:t>General public, Health educators, Mental health professionals</w:t>
            </w:r>
          </w:p>
        </w:tc>
      </w:tr>
      <w:tr>
        <w:tc>
          <w:tcPr>
            <w:tcW w:type="dxa" w:w="4968"/>
          </w:tcPr>
          <w:p>
            <w:r>
              <w:rPr>
                <w:b/>
              </w:rPr>
              <w:t>Reading level</w:t>
            </w:r>
          </w:p>
        </w:tc>
        <w:tc>
          <w:tcPr>
            <w:tcW w:type="dxa" w:w="4968"/>
          </w:tcPr>
          <w:p>
            <w:r>
              <w:t>8th-10th grade</w:t>
            </w:r>
          </w:p>
        </w:tc>
      </w:tr>
      <w:tr>
        <w:tc>
          <w:tcPr>
            <w:tcW w:type="dxa" w:w="4968"/>
          </w:tcPr>
          <w:p>
            <w:r>
              <w:rPr>
                <w:b/>
              </w:rPr>
              <w:t>Keywords</w:t>
            </w:r>
          </w:p>
        </w:tc>
        <w:tc>
          <w:tcPr>
            <w:tcW w:type="dxa" w:w="4968"/>
          </w:tcPr>
          <w:p>
            <w:r>
              <w:t>digital detox, screen time, mental health, technology use, behavioral health, stress reduction, digital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Digital detox refers to a period during which an individual intentionally refrains from using digital devices such as smartphones, computers, tablets, and social media. The aim is to reduce stress and mental overload linked with excessive digital engagement. Excessive screen time has been associated with negative physiological and psychological effects including disrupted sleep, increased stress, anxiety, and impaired attention. Digital detox acts by breaking habitual technology use patterns, allowing the brain to recuperate from overstimulation. Practically, digital detox can vary from hours to days or longer and may include complete abstinence or restricted usage of digital devices. Major terms synonymous with digital detox include "digital cleanse," "tech timeout," and "digital fasting." While some individuals report improvements in mood, focus, and sleep, the scientific evidence is emerging with moderate strength due to variability in study designs, small sample sizes, and self-reported outcomes. Limitations include difficulty maintaining digital boundaries in work or social contexts and potential withdrawal symptoms like anxiety or boredom. Safety considerations involve tailoring detox practices to individual needs without disrupting essential communications or obligations. Digital detox is increasingly recommended as a component of digital well-being strategies but is not a cure-all for digital addiction or mental health disorders. Combining digital detox with behavioral interventions and mindfulness can enhance wellness. This module reviews definitions, physiological mechanisms related to screen use and stress, practical guidance for safe detoxing, common misconceptions, and evidence-based benefits.</w:t>
      </w:r>
    </w:p>
    <w:p>
      <w:pPr>
        <w:pStyle w:val="Heading1"/>
      </w:pPr>
      <w:r>
        <w:t>Customer Questions Answered</w:t>
      </w:r>
    </w:p>
    <w:p>
      <w:pPr>
        <w:pStyle w:val="ListBullet"/>
      </w:pPr>
      <w:r>
        <w:t>What is a digital detox and why should I consider it?</w:t>
      </w:r>
    </w:p>
    <w:p>
      <w:pPr>
        <w:pStyle w:val="ListBullet"/>
      </w:pPr>
      <w:r>
        <w:t>How does excessive screen time affect my brain and body?</w:t>
      </w:r>
    </w:p>
    <w:p>
      <w:pPr>
        <w:pStyle w:val="ListBullet"/>
      </w:pPr>
      <w:r>
        <w:t>What are the common signs that I might need a digital detox?</w:t>
      </w:r>
    </w:p>
    <w:p>
      <w:pPr>
        <w:pStyle w:val="ListBullet"/>
      </w:pPr>
      <w:r>
        <w:t>Can a digital detox improve my mental health?</w:t>
      </w:r>
    </w:p>
    <w:p>
      <w:pPr>
        <w:pStyle w:val="ListBullet"/>
      </w:pPr>
      <w:r>
        <w:t>How long should a digital detox last for it to be effective?</w:t>
      </w:r>
    </w:p>
    <w:p>
      <w:pPr>
        <w:pStyle w:val="ListBullet"/>
      </w:pPr>
      <w:r>
        <w:t>Are there risks or drawbacks to taking a digital detox?</w:t>
      </w:r>
    </w:p>
    <w:p>
      <w:pPr>
        <w:pStyle w:val="ListBullet"/>
      </w:pPr>
      <w:r>
        <w:t>What strategies can I use to start a digital detox at home?</w:t>
      </w:r>
    </w:p>
    <w:p>
      <w:pPr>
        <w:pStyle w:val="ListBullet"/>
      </w:pPr>
      <w:r>
        <w:t>Does digital detox affect sleep quality?</w:t>
      </w:r>
    </w:p>
    <w:p>
      <w:pPr>
        <w:pStyle w:val="ListBullet"/>
      </w:pPr>
      <w:r>
        <w:t>Is there scientific evidence supporting digital detox benefits?</w:t>
      </w:r>
    </w:p>
    <w:p>
      <w:pPr>
        <w:pStyle w:val="ListBullet"/>
      </w:pPr>
      <w:r>
        <w:t>How does digital detox relate to managing digital addiction?</w:t>
      </w:r>
    </w:p>
    <w:p>
      <w:pPr>
        <w:pStyle w:val="ListBullet"/>
      </w:pPr>
      <w:r>
        <w:t>Can children and teenagers benefit from digital detox?</w:t>
      </w:r>
    </w:p>
    <w:p>
      <w:pPr>
        <w:pStyle w:val="ListBullet"/>
      </w:pPr>
      <w:r>
        <w:t>What are practical boundaries I can set to maintain digital wellness after detox?</w:t>
      </w:r>
    </w:p>
    <w:p>
      <w:pPr>
        <w:pStyle w:val="Heading1"/>
      </w:pPr>
      <w:r>
        <w:t>Learning Objectives</w:t>
      </w:r>
    </w:p>
    <w:p>
      <w:pPr>
        <w:pStyle w:val="ListBullet"/>
      </w:pPr>
      <w:r>
        <w:t>Define digital detox and understand its purpose.</w:t>
      </w:r>
    </w:p>
    <w:p>
      <w:pPr>
        <w:pStyle w:val="ListBullet"/>
      </w:pPr>
      <w:r>
        <w:t>Recognize physiological and psychological mechanisms related to digital overuse.</w:t>
      </w:r>
    </w:p>
    <w:p>
      <w:pPr>
        <w:pStyle w:val="ListBullet"/>
      </w:pPr>
      <w:r>
        <w:t>Summarize scientific evidence on digital detox benefits and limitations.</w:t>
      </w:r>
    </w:p>
    <w:p>
      <w:pPr>
        <w:pStyle w:val="ListBullet"/>
      </w:pPr>
      <w:r>
        <w:t>Identify practical strategies for implementing a digital detox.</w:t>
      </w:r>
    </w:p>
    <w:p>
      <w:pPr>
        <w:pStyle w:val="ListBullet"/>
      </w:pPr>
      <w:r>
        <w:t>Understand safety concerns and boundaries for effective digital detox.</w:t>
      </w:r>
    </w:p>
    <w:p>
      <w:pPr>
        <w:pStyle w:val="ListBullet"/>
      </w:pPr>
      <w:r>
        <w:t>Debunk common misconceptions around digital detox.</w:t>
      </w:r>
    </w:p>
    <w:p>
      <w:pPr>
        <w:pStyle w:val="ListBullet"/>
      </w:pPr>
      <w:r>
        <w:t>Appreciate the role of digital detox in overall mental and behavioral health.</w:t>
      </w:r>
    </w:p>
    <w:p>
      <w:pPr>
        <w:pStyle w:val="ListBullet"/>
      </w:pPr>
      <w:r>
        <w:t>Apply knowledge to set personalized digital wellness plans.</w:t>
      </w:r>
    </w:p>
    <w:p>
      <w:pPr>
        <w:pStyle w:val="Heading1"/>
      </w:pPr>
      <w:r>
        <w:t>Definition</w:t>
      </w:r>
    </w:p>
    <w:p>
      <w:r>
        <w:t>Digital detox is a deliberate period where an individual reduces or abstains from using digital devices such as smartphones, computers, tablets, and social media platforms to alleviate stress, improve focus, and enhance mental and physical well-being.</w:t>
      </w:r>
    </w:p>
    <w:p>
      <w:pPr>
        <w:pStyle w:val="Heading1"/>
      </w:pPr>
      <w:r>
        <w:t>Why This Matters</w:t>
      </w:r>
    </w:p>
    <w:p>
      <w:r>
        <w:t>In our modern world, increasing reliance on digital technology has led to adverse effects like screen fatigue, disrupted sleep, and mental stress. Understanding digital detox helps individuals regain control over their technology use, promoting healthier lifestyle habits and improved emotional and physical health outcomes.</w:t>
      </w:r>
    </w:p>
    <w:p>
      <w:pPr>
        <w:pStyle w:val="Heading1"/>
      </w:pPr>
      <w:r>
        <w:t>What is Digital Detox?</w:t>
      </w:r>
    </w:p>
    <w:p>
      <w:r>
        <w:t>Digital detox is the intentional reduction or avoidance of digital device use over a specified time to mitigate negative impacts of excessive screen exposure. It is not simply device avoidance but a structured practice to reset behavioral patterns associated with digital overload. Common synonyms include "digital cleanse," "tech timeout," and "digital fasting." The purpose is to reduce cognitive overload, stress, and improve overall well-being through temporary disengagement from digital environments.</w:t>
      </w:r>
    </w:p>
    <w:p>
      <w:pPr>
        <w:pStyle w:val="Heading1"/>
      </w:pPr>
      <w:r>
        <w:t>Physiological and Psychological Mechanisms of Digital Overuse</w:t>
      </w:r>
    </w:p>
    <w:p>
      <w:r>
        <w:t>Excessive use of digital devices can lead to physiological effects such as increased cortisol (stress hormone) levels, disrupted circadian rhythms affecting sleep, eye strain, and reduced physical activity. Psychologically, overuse is linked to symptoms of anxiety, depression, attention difficulties, and emotional exhaustion. Neural overstimulation from constant notifications and social media can impair executive functioning and emotional regulation.</w:t>
      </w:r>
    </w:p>
    <w:p>
      <w:pPr>
        <w:pStyle w:val="Heading1"/>
      </w:pPr>
      <w:r>
        <w:t>Evidence Supporting Digital Detox Benefits</w:t>
      </w:r>
    </w:p>
    <w:p>
      <w:r>
        <w:t>Emerging research suggests that digital detox can reduce self-reported stress, improve mood, enhance sleep quality, and increase productivity. Studies demonstrate decreases in anxiety and depressive symptoms following periods of reduced digital engagement. However, evidence strength is moderate due to small sample sizes, self-selection bias, and heterogeneity in detox duration and methods. More rigorous clinical trials are needed to confirm long-term benefits.</w:t>
      </w:r>
    </w:p>
    <w:p>
      <w:pPr>
        <w:pStyle w:val="Heading1"/>
      </w:pPr>
      <w:r>
        <w:t>Implementing a Digital Detox: Practical Strategies</w:t>
      </w:r>
    </w:p>
    <w:p>
      <w:r>
        <w:t>Effective digital detox involves setting clear goals such as limiting device use to certain hours, turning off notifications, designating device-free zones, or complete abstinence for a defined timeframe. Techniques include replacing screen time with outdoor activity, mindfulness practices, and social interaction offline. Planning ahead to inform contacts and ensuring essential communications are maintained helps reduce stress during detox.</w:t>
      </w:r>
    </w:p>
    <w:p>
      <w:pPr>
        <w:pStyle w:val="Heading1"/>
      </w:pPr>
      <w:r>
        <w:t>Duration and Frequency of Digital Detox</w:t>
      </w:r>
    </w:p>
    <w:p>
      <w:r>
        <w:t>Digital detox durations vary widely from short hourly breaks to multi-day abstentions. Beginners may start with short daily periods without screens, gradually extending as tolerated. Frequency depends on individual needs and lifestyle demands. Regular micro-detoxes can complement longer digital sabbaticals to sustain benefits long-term.</w:t>
      </w:r>
    </w:p>
    <w:p>
      <w:pPr>
        <w:pStyle w:val="Heading1"/>
      </w:pPr>
      <w:r>
        <w:t>Limitations and Challenges of Digital Detox</w:t>
      </w:r>
    </w:p>
    <w:p>
      <w:r>
        <w:t>Challenges include withdrawal-like symptoms such as boredom, anxiety, or irritability. Work and social obligations often limit the ability to fully disconnect. Additionally, digital detox does not address underlying behavioral or psychological issues causing problematic device use. It may be ineffective if not combined with broader behavioral interventions and digital literacy education.</w:t>
      </w:r>
    </w:p>
    <w:p>
      <w:pPr>
        <w:pStyle w:val="Heading1"/>
      </w:pPr>
      <w:r>
        <w:t>Safety Considerations and Boundaries</w:t>
      </w:r>
    </w:p>
    <w:p>
      <w:r>
        <w:t>Digital detox should be tailored to individual health and professional needs. Safety includes ensuring emergency communication remains possible and important responsibilities are met. For people using digital devices for health monitoring or essential services, detox plans require adjustment. Abrupt or extreme detox without psychosocial support may increase distress.</w:t>
      </w:r>
    </w:p>
    <w:p>
      <w:pPr>
        <w:pStyle w:val="Heading1"/>
      </w:pPr>
      <w:r>
        <w:t>Digital Detox and Sleep Quality</w:t>
      </w:r>
    </w:p>
    <w:p>
      <w:r>
        <w:t>Reducing screen exposure, especially before bedtime, can improve sleep by decreasing blue light interference with melatonin production. Studies have linked digital detox with improved sleep duration and quality, leading to better daytime functioning and mood. Establishing device-free periods in the evening is a practical detox component promoting restorative sleep.</w:t>
      </w:r>
    </w:p>
    <w:p>
      <w:pPr>
        <w:pStyle w:val="Heading1"/>
      </w:pPr>
      <w:r>
        <w:t>Digital Detox in Children and Adolescents</w:t>
      </w:r>
    </w:p>
    <w:p>
      <w:r>
        <w:t>Young people are particularly vulnerable to excessive digital use impacting academic performance, social development, and mental health. Parental guidance implementing age-appropriate digital detox practices can foster healthier habits. Schools and caregivers should educate youth on balanced technology use and encourage offline activities.</w:t>
      </w:r>
    </w:p>
    <w:p>
      <w:pPr>
        <w:pStyle w:val="Heading1"/>
      </w:pPr>
      <w:r>
        <w:t>Common Misconceptions About Digital Detox</w:t>
      </w:r>
    </w:p>
    <w:p>
      <w:r>
        <w:t>One misconception is that digital detox requires total digital avoidance, which is impractical for most. Others believe it is a short-term fad without lasting benefits. Some think digital detox cures all digital addiction symptoms instantly. In reality, digital detox is a tool best combined with comprehensive behavioral strategies for sustainable digital wellness.</w:t>
      </w:r>
    </w:p>
    <w:p>
      <w:pPr>
        <w:pStyle w:val="Heading1"/>
      </w:pPr>
      <w:r>
        <w:t>Practical Guidance</w:t>
      </w:r>
    </w:p>
    <w:p>
      <w:pPr>
        <w:pStyle w:val="ListBullet"/>
      </w:pPr>
      <w:r>
        <w:t>Start small with short periods of digital abstinence and build gradually.</w:t>
      </w:r>
    </w:p>
    <w:p>
      <w:pPr>
        <w:pStyle w:val="ListBullet"/>
      </w:pPr>
      <w:r>
        <w:t>Set clear achievable goals for device use reduction.</w:t>
      </w:r>
    </w:p>
    <w:p>
      <w:pPr>
        <w:pStyle w:val="ListBullet"/>
      </w:pPr>
      <w:r>
        <w:t>Create device-free zones in your home, such as the dining room or bedroom.</w:t>
      </w:r>
    </w:p>
    <w:p>
      <w:pPr>
        <w:pStyle w:val="ListBullet"/>
      </w:pPr>
      <w:r>
        <w:t>Turn off non-essential notifications during detox periods.</w:t>
      </w:r>
    </w:p>
    <w:p>
      <w:pPr>
        <w:pStyle w:val="ListBullet"/>
      </w:pPr>
      <w:r>
        <w:t>Engage in offline activities like walking, reading, or hobbies to replace screen time.</w:t>
      </w:r>
    </w:p>
    <w:p>
      <w:pPr>
        <w:pStyle w:val="ListBullet"/>
      </w:pPr>
      <w:r>
        <w:t>Inform family, friends, and colleagues about your detox plan for support.</w:t>
      </w:r>
    </w:p>
    <w:p>
      <w:pPr>
        <w:pStyle w:val="ListBullet"/>
      </w:pPr>
      <w:r>
        <w:t>Use apps or settings that limit screen time automatically.</w:t>
      </w:r>
    </w:p>
    <w:p>
      <w:pPr>
        <w:pStyle w:val="ListBullet"/>
      </w:pPr>
      <w:r>
        <w:t>Monitor how you feel before, during, and after digital detox to personalize future plans.</w:t>
      </w:r>
    </w:p>
    <w:p>
      <w:pPr>
        <w:pStyle w:val="Heading1"/>
      </w:pPr>
      <w:r>
        <w:t>Safety Notes</w:t>
      </w:r>
    </w:p>
    <w:p>
      <w:pPr>
        <w:pStyle w:val="ListBullet"/>
      </w:pPr>
      <w:r>
        <w:t>Ensure that a digital detox does not interfere with essential communications or safety needs.</w:t>
      </w:r>
    </w:p>
    <w:p>
      <w:pPr>
        <w:pStyle w:val="ListBullet"/>
      </w:pPr>
      <w:r>
        <w:t>Do not abruptly stop using digital health monitoring devices without medical advice.</w:t>
      </w:r>
    </w:p>
    <w:p>
      <w:pPr>
        <w:pStyle w:val="ListBullet"/>
      </w:pPr>
      <w:r>
        <w:t>Adjust the intensity and duration of detox to your mental health status; seek professional help if distress increases.</w:t>
      </w:r>
    </w:p>
    <w:p>
      <w:pPr>
        <w:pStyle w:val="ListBullet"/>
      </w:pPr>
      <w:r>
        <w:t>Avoid using digital detox as a way to ignore underlying mental health conditions that require treatment.</w:t>
      </w:r>
    </w:p>
    <w:p>
      <w:pPr>
        <w:pStyle w:val="Heading1"/>
      </w:pPr>
      <w:r>
        <w:t>Common Misconceptions</w:t>
      </w:r>
    </w:p>
    <w:p>
      <w:r>
        <w:rPr>
          <w:b/>
        </w:rPr>
        <w:t xml:space="preserve">Misconception: </w:t>
      </w:r>
      <w:r>
        <w:t>Digital detox means completely giving up all digital devices permanently.</w:t>
      </w:r>
    </w:p>
    <w:p>
      <w:r>
        <w:rPr>
          <w:b/>
        </w:rPr>
        <w:t xml:space="preserve">Reality: </w:t>
      </w:r>
      <w:r>
        <w:t>Digital detox involves temporary reduction or abstinence tailored to individual needs, not permanent renunciation.</w:t>
      </w:r>
    </w:p>
    <w:p>
      <w:r>
        <w:rPr>
          <w:b/>
        </w:rPr>
        <w:t xml:space="preserve">Misconception: </w:t>
      </w:r>
      <w:r>
        <w:t>Digital detox provides an immediate cure for digital addiction.</w:t>
      </w:r>
    </w:p>
    <w:p>
      <w:r>
        <w:rPr>
          <w:b/>
        </w:rPr>
        <w:t xml:space="preserve">Reality: </w:t>
      </w:r>
      <w:r>
        <w:t>Digital detox is a supportive tool and may reduce symptoms temporarily but does not replace comprehensive addiction treatment.</w:t>
      </w:r>
    </w:p>
    <w:p>
      <w:r>
        <w:rPr>
          <w:b/>
        </w:rPr>
        <w:t xml:space="preserve">Misconception: </w:t>
      </w:r>
      <w:r>
        <w:t>Only young people need to do digital detox since they use technology the most.</w:t>
      </w:r>
    </w:p>
    <w:p>
      <w:r>
        <w:rPr>
          <w:b/>
        </w:rPr>
        <w:t xml:space="preserve">Reality: </w:t>
      </w:r>
      <w:r>
        <w:t>People of all ages can benefit from digital detox due to widespread technology use and associated stresses.</w:t>
      </w:r>
    </w:p>
    <w:p>
      <w:pPr>
        <w:pStyle w:val="Heading1"/>
      </w:pPr>
      <w:r>
        <w:t>Clinical Pearls</w:t>
      </w:r>
    </w:p>
    <w:p>
      <w:pPr>
        <w:pStyle w:val="ListNumber"/>
      </w:pPr>
      <w:r>
        <w:t>Balancing digital use with offline activities supports cognitive and emotional health.</w:t>
      </w:r>
    </w:p>
    <w:p>
      <w:pPr>
        <w:pStyle w:val="ListNumber"/>
      </w:pPr>
      <w:r>
        <w:t>Incorporate digital detox as part of broader behavioral health plans, not as standalone therapy.</w:t>
      </w:r>
    </w:p>
    <w:p>
      <w:pPr>
        <w:pStyle w:val="ListNumber"/>
      </w:pPr>
      <w:r>
        <w:t>Even brief reductions in screen time can improve sleep and mood.</w:t>
      </w:r>
    </w:p>
    <w:p>
      <w:pPr>
        <w:pStyle w:val="ListNumber"/>
      </w:pPr>
      <w:r>
        <w:t>Individualize digital detox based on lifestyle, work demands, and psychosocial context.</w:t>
      </w:r>
    </w:p>
    <w:p>
      <w:pPr>
        <w:pStyle w:val="ListNumber"/>
      </w:pPr>
      <w:r>
        <w:t>Educate patients or clients about realistic digital wellness goals and gradual behavior change.</w:t>
      </w:r>
    </w:p>
    <w:p>
      <w:pPr>
        <w:pStyle w:val="Heading1"/>
      </w:pPr>
      <w:r>
        <w:t>Key Takeaways</w:t>
      </w:r>
    </w:p>
    <w:p>
      <w:pPr>
        <w:pStyle w:val="ListBullet"/>
      </w:pPr>
      <w:r>
        <w:t>Digital detox is a deliberate temporary reduction in digital device usage to improve health.</w:t>
      </w:r>
    </w:p>
    <w:p>
      <w:pPr>
        <w:pStyle w:val="ListBullet"/>
      </w:pPr>
      <w:r>
        <w:t>Excessive digital use can disrupt sleep, increase stress, and impair mental focus.</w:t>
      </w:r>
    </w:p>
    <w:p>
      <w:pPr>
        <w:pStyle w:val="ListBullet"/>
      </w:pPr>
      <w:r>
        <w:t>Emerging evidence supports digital detox benefits but is moderate in strength and scope.</w:t>
      </w:r>
    </w:p>
    <w:p>
      <w:pPr>
        <w:pStyle w:val="ListBullet"/>
      </w:pPr>
      <w:r>
        <w:t>Practical detox includes device-free zones, notification management, and offline activity replacement.</w:t>
      </w:r>
    </w:p>
    <w:p>
      <w:pPr>
        <w:pStyle w:val="ListBullet"/>
      </w:pPr>
      <w:r>
        <w:t>Duration and frequency of detox vary widely; personalization is essential.</w:t>
      </w:r>
    </w:p>
    <w:p>
      <w:pPr>
        <w:pStyle w:val="ListBullet"/>
      </w:pPr>
      <w:r>
        <w:t>Digital detox has limitations and may require additional behavioral interventions for sustained benefit.</w:t>
      </w:r>
    </w:p>
    <w:p>
      <w:pPr>
        <w:pStyle w:val="ListBullet"/>
      </w:pPr>
      <w:r>
        <w:t>Safety involves maintaining essential communications and adjusting detox intensity to individual needs.</w:t>
      </w:r>
    </w:p>
    <w:p>
      <w:pPr>
        <w:pStyle w:val="ListBullet"/>
      </w:pPr>
      <w:r>
        <w:t>Misconceptions include exaggerated claims of cure and impractical expectations of total avoidance.</w:t>
      </w:r>
    </w:p>
    <w:p>
      <w:pPr>
        <w:pStyle w:val="Heading1"/>
      </w:pPr>
      <w:r>
        <w:t>Glossary</w:t>
      </w:r>
    </w:p>
    <w:p>
      <w:r>
        <w:rPr>
          <w:b/>
        </w:rPr>
        <w:t xml:space="preserve">Digital Detox: </w:t>
      </w:r>
      <w:r>
        <w:t>A set period of intentionally reducing or abstaining from digital device use to improve well-being.</w:t>
      </w:r>
    </w:p>
    <w:p>
      <w:r>
        <w:rPr>
          <w:b/>
        </w:rPr>
        <w:t xml:space="preserve">Screen Time: </w:t>
      </w:r>
      <w:r>
        <w:t>The amount of time spent using devices with screens such as smartphones, computers, or TVs.</w:t>
      </w:r>
    </w:p>
    <w:p>
      <w:r>
        <w:rPr>
          <w:b/>
        </w:rPr>
        <w:t xml:space="preserve">Cortisol: </w:t>
      </w:r>
      <w:r>
        <w:t>A hormone produced by the adrenal glands in response to stress, impacting various body systems.</w:t>
      </w:r>
    </w:p>
    <w:p>
      <w:r>
        <w:rPr>
          <w:b/>
        </w:rPr>
        <w:t xml:space="preserve">Circadian Rhythm: </w:t>
      </w:r>
      <w:r>
        <w:t>The body's internal 24-hour cycle that regulates sleep and other physiological processes.</w:t>
      </w:r>
    </w:p>
    <w:p>
      <w:r>
        <w:rPr>
          <w:b/>
        </w:rPr>
        <w:t xml:space="preserve">Blue Light: </w:t>
      </w:r>
      <w:r>
        <w:t>A high-energy visible light emitted by screens that can disrupt sleep patterns by affecting melatonin.</w:t>
      </w:r>
    </w:p>
    <w:p>
      <w:r>
        <w:rPr>
          <w:b/>
        </w:rPr>
        <w:t xml:space="preserve">Melatonin: </w:t>
      </w:r>
      <w:r>
        <w:t>A hormone that regulates sleep and wake cycles, typically produced in response to darkness.</w:t>
      </w:r>
    </w:p>
    <w:p>
      <w:r>
        <w:rPr>
          <w:b/>
        </w:rPr>
        <w:t xml:space="preserve">Executive Functioning: </w:t>
      </w:r>
      <w:r>
        <w:t>Higher-level cognitive processes including attention, planning, and problem-solving.</w:t>
      </w:r>
    </w:p>
    <w:p>
      <w:r>
        <w:rPr>
          <w:b/>
        </w:rPr>
        <w:t xml:space="preserve">Behavioral Intervention: </w:t>
      </w:r>
      <w:r>
        <w:t>Strategies used to change behaviors, often through counseling, education, or therapy.</w:t>
      </w:r>
    </w:p>
    <w:p>
      <w:pPr>
        <w:pStyle w:val="Heading1"/>
      </w:pPr>
      <w:r>
        <w:t>Related Modules</w:t>
      </w:r>
    </w:p>
    <w:p>
      <w:pPr>
        <w:pStyle w:val="ListBullet"/>
      </w:pPr>
      <w:r>
        <w:t>LIF-025 - Sleep Hygiene</w:t>
      </w:r>
    </w:p>
    <w:p>
      <w:pPr>
        <w:pStyle w:val="ListBullet"/>
      </w:pPr>
      <w:r>
        <w:t>LIF-047 - Managing Stress</w:t>
      </w:r>
    </w:p>
    <w:p>
      <w:pPr>
        <w:pStyle w:val="ListBullet"/>
      </w:pPr>
      <w:r>
        <w:t>LIF-089 - Mental Health Awareness</w:t>
      </w:r>
    </w:p>
    <w:p>
      <w:pPr>
        <w:pStyle w:val="Heading1"/>
      </w:pPr>
      <w:r>
        <w:t>Illustration Specifications</w:t>
      </w:r>
    </w:p>
    <w:p>
      <w:pPr>
        <w:pStyle w:val="Heading2"/>
      </w:pPr>
      <w:r>
        <w:t>ILL-DIGI-001 - Digital Detox Concept</w:t>
      </w:r>
    </w:p>
    <w:p>
      <w:r>
        <w:t>Type: Infographic</w:t>
      </w:r>
    </w:p>
    <w:p>
      <w:r>
        <w:t>Visual summary showing a person turning off devices in various settings to illustrate digital detox practice.</w:t>
      </w:r>
    </w:p>
    <w:p>
      <w:r>
        <w:t>Alt text: Infographic of person shutting down smartphone, laptop, and tablet to represent digital detox.</w:t>
      </w:r>
    </w:p>
    <w:p>
      <w:pPr>
        <w:pStyle w:val="Heading2"/>
      </w:pPr>
      <w:r>
        <w:t>ILL-DIGI-002 - Effects of Excessive Screen Time on the Brain</w:t>
      </w:r>
    </w:p>
    <w:p>
      <w:r>
        <w:t>Type: Diagram</w:t>
      </w:r>
    </w:p>
    <w:p>
      <w:r>
        <w:t>Diagram displaying brain regions involved in stress and attention affected by prolonged screen exposure.</w:t>
      </w:r>
    </w:p>
    <w:p>
      <w:r>
        <w:t>Alt text: Brain diagram highlighting areas related to stress and attention impacted by screen use.</w:t>
      </w:r>
    </w:p>
    <w:p>
      <w:pPr>
        <w:pStyle w:val="Heading2"/>
      </w:pPr>
      <w:r>
        <w:t>ILL-DIGI-003 - Practical Digital Detox Strategies</w:t>
      </w:r>
    </w:p>
    <w:p>
      <w:r>
        <w:t>Type: Flowchart</w:t>
      </w:r>
    </w:p>
    <w:p>
      <w:r>
        <w:t>Flowchart outlining stepwise practical actions individuals can take to implement a digital detox safely.</w:t>
      </w:r>
    </w:p>
    <w:p>
      <w:r>
        <w:t>Alt text: Flowchart showing steps like setting goals, creating device-free zones, and replacing screen time.</w:t>
      </w:r>
    </w:p>
    <w:p>
      <w:pPr>
        <w:pStyle w:val="Heading1"/>
      </w:pPr>
      <w:r>
        <w:t>References</w:t>
      </w:r>
    </w:p>
    <w:p>
      <w:pPr>
        <w:pStyle w:val="ListBullet"/>
      </w:pPr>
      <w:r>
        <w:t>Digital Detox: The Benefits of Unplugging from Technology | Harvard Health Publishing | 2022 |  | Unverified</w:t>
      </w:r>
    </w:p>
    <w:p>
      <w:pPr>
        <w:pStyle w:val="ListBullet"/>
      </w:pPr>
      <w:r>
        <w:t>The Impact of Screen Time on Sleep and Mental Health in Adolescents: A Systematic Review | Journal of Pediatric Psychology | 2023 |  | Unverified</w:t>
      </w:r>
    </w:p>
    <w:p>
      <w:pPr>
        <w:pStyle w:val="ListBullet"/>
      </w:pPr>
      <w:r>
        <w:t>Reducing Digital Device Use: Effects on Stress and Sleep Quality | Journal of Behavioral Medicine | 2021 |  | Unverified</w:t>
      </w:r>
    </w:p>
    <w:p>
      <w:pPr>
        <w:pStyle w:val="ListBullet"/>
      </w:pPr>
      <w:r>
        <w:t>Digital Wellbeing: Evidence and Recommendations | World Health Organization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