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CASE-032 - Case Study: Building Strength After 50</w:t>
      </w:r>
    </w:p>
    <w:p>
      <w:r>
        <w:rPr>
          <w:i/>
        </w:rPr>
        <w:t>A realistic educational scenario integrating training, progression, recovery, and safety for case study: building strength after 50.</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Exercise Scenarios</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Adults age 50 and older, Fitness professionals, Health coaches, Physical therapists, General public</w:t>
            </w:r>
          </w:p>
        </w:tc>
      </w:tr>
      <w:tr>
        <w:tc>
          <w:tcPr>
            <w:tcW w:type="dxa" w:w="4968"/>
          </w:tcPr>
          <w:p>
            <w:r>
              <w:rPr>
                <w:b/>
              </w:rPr>
              <w:t>Reading level</w:t>
            </w:r>
          </w:p>
        </w:tc>
        <w:tc>
          <w:tcPr>
            <w:tcW w:type="dxa" w:w="4968"/>
          </w:tcPr>
          <w:p>
            <w:r>
              <w:t>High-school to college level</w:t>
            </w:r>
          </w:p>
        </w:tc>
      </w:tr>
      <w:tr>
        <w:tc>
          <w:tcPr>
            <w:tcW w:type="dxa" w:w="4968"/>
          </w:tcPr>
          <w:p>
            <w:r>
              <w:rPr>
                <w:b/>
              </w:rPr>
              <w:t>Keywords</w:t>
            </w:r>
          </w:p>
        </w:tc>
        <w:tc>
          <w:tcPr>
            <w:tcW w:type="dxa" w:w="4968"/>
          </w:tcPr>
          <w:p>
            <w:r>
              <w:t>strength training, aging, resistance exercise, muscle hypertrophy, sarcopenia, progressive overload, recovery, exercise safety, physical 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Strength training after age 50 refers to structured resistance exercises designed to increase muscle strength, size (hypertrophy), and functional ability in middle-aged and older adults. Aging is associated with sarcopenia, a progressive loss of muscle mass and strength caused by hormonal changes, decreased physical activity, and neuromuscular degradation. Strength training mechanisms include muscle fiber recruitment, protein synthesis stimulation, and neuromuscular adaptations. Effective protocols typically involve progressive overload, adequate recovery, and appropriate exercise selection, such as bodyweight, free weights, machines, or resistance bands. The practical relevance lies in improved physical function, bone health, metabolic rate, and reduced fall risk, thus supporting independence and quality of life. Synonyms and related terms include resistance training, weightlifting, and muscular conditioning. Safety is critical due to comorbidities common in this age group; gradual progression, proper technique, warm-up, and individualized programming minimize injury risks. Limitations include varying baseline fitness, chronic disease constraints, and slower recovery compared to younger adults. This module collates evidence from exercise science, geriatrics, and rehabilitation literature to provide a balanced approach to safely and effectively building strength after 50.</w:t>
      </w:r>
    </w:p>
    <w:p>
      <w:pPr>
        <w:pStyle w:val="Heading1"/>
      </w:pPr>
      <w:r>
        <w:t>Customer Questions Answered</w:t>
      </w:r>
    </w:p>
    <w:p>
      <w:pPr>
        <w:pStyle w:val="ListBullet"/>
      </w:pPr>
      <w:r>
        <w:t>What is strength training and why is it important after age 50?</w:t>
      </w:r>
    </w:p>
    <w:p>
      <w:pPr>
        <w:pStyle w:val="ListBullet"/>
      </w:pPr>
      <w:r>
        <w:t>How does aging affect muscle mass and strength?</w:t>
      </w:r>
    </w:p>
    <w:p>
      <w:pPr>
        <w:pStyle w:val="ListBullet"/>
      </w:pPr>
      <w:r>
        <w:t>What types of exercises are best for building strength after 50?</w:t>
      </w:r>
    </w:p>
    <w:p>
      <w:pPr>
        <w:pStyle w:val="ListBullet"/>
      </w:pPr>
      <w:r>
        <w:t>How often should strength training sessions occur in this age group?</w:t>
      </w:r>
    </w:p>
    <w:p>
      <w:pPr>
        <w:pStyle w:val="ListBullet"/>
      </w:pPr>
      <w:r>
        <w:t>What are common risks or safety concerns with strength training for older adults?</w:t>
      </w:r>
    </w:p>
    <w:p>
      <w:pPr>
        <w:pStyle w:val="ListBullet"/>
      </w:pPr>
      <w:r>
        <w:t>How can progression be managed safely when building strength after 50?</w:t>
      </w:r>
    </w:p>
    <w:p>
      <w:pPr>
        <w:pStyle w:val="ListBullet"/>
      </w:pPr>
      <w:r>
        <w:t>What role does nutrition play in strength building for older adults?</w:t>
      </w:r>
    </w:p>
    <w:p>
      <w:pPr>
        <w:pStyle w:val="ListBullet"/>
      </w:pPr>
      <w:r>
        <w:t>How important is recovery and rest for strength gains in people over 50?</w:t>
      </w:r>
    </w:p>
    <w:p>
      <w:pPr>
        <w:pStyle w:val="ListBullet"/>
      </w:pPr>
      <w:r>
        <w:t>Can strength training help prevent or reduce sarcopenia?</w:t>
      </w:r>
    </w:p>
    <w:p>
      <w:pPr>
        <w:pStyle w:val="ListBullet"/>
      </w:pPr>
      <w:r>
        <w:t>How does strength training improve day-to-day function and quality of life after 50?</w:t>
      </w:r>
    </w:p>
    <w:p>
      <w:pPr>
        <w:pStyle w:val="ListBullet"/>
      </w:pPr>
      <w:r>
        <w:t>Are there contraindications or medical conditions that require special precautions?</w:t>
      </w:r>
    </w:p>
    <w:p>
      <w:pPr>
        <w:pStyle w:val="ListBullet"/>
      </w:pPr>
      <w:r>
        <w:t>What are realistic goals and timelines for strength gains after 50?</w:t>
      </w:r>
    </w:p>
    <w:p>
      <w:pPr>
        <w:pStyle w:val="Heading1"/>
      </w:pPr>
      <w:r>
        <w:t>Learning Objectives</w:t>
      </w:r>
    </w:p>
    <w:p>
      <w:pPr>
        <w:pStyle w:val="ListBullet"/>
      </w:pPr>
      <w:r>
        <w:t>Define strength training and its importance after age 50.</w:t>
      </w:r>
    </w:p>
    <w:p>
      <w:pPr>
        <w:pStyle w:val="ListBullet"/>
      </w:pPr>
      <w:r>
        <w:t>Explain age-related physiological changes affecting muscle and strength.</w:t>
      </w:r>
    </w:p>
    <w:p>
      <w:pPr>
        <w:pStyle w:val="ListBullet"/>
      </w:pPr>
      <w:r>
        <w:t>Describe effective and safe exercise types for older adults.</w:t>
      </w:r>
    </w:p>
    <w:p>
      <w:pPr>
        <w:pStyle w:val="ListBullet"/>
      </w:pPr>
      <w:r>
        <w:t>Outline progression principles tailored to individuals over 50.</w:t>
      </w:r>
    </w:p>
    <w:p>
      <w:pPr>
        <w:pStyle w:val="ListBullet"/>
      </w:pPr>
      <w:r>
        <w:t>Identify common safety concerns and mitigation strategies in strength training.</w:t>
      </w:r>
    </w:p>
    <w:p>
      <w:pPr>
        <w:pStyle w:val="ListBullet"/>
      </w:pPr>
      <w:r>
        <w:t>Discuss nutrition and recovery strategies supporting strength gains.</w:t>
      </w:r>
    </w:p>
    <w:p>
      <w:pPr>
        <w:pStyle w:val="ListBullet"/>
      </w:pPr>
      <w:r>
        <w:t>Recognize limitations and contraindications to exercise in older adults.</w:t>
      </w:r>
    </w:p>
    <w:p>
      <w:pPr>
        <w:pStyle w:val="ListBullet"/>
      </w:pPr>
      <w:r>
        <w:t>Apply knowledge in designing a practical, progressive strength program for this population.</w:t>
      </w:r>
    </w:p>
    <w:p>
      <w:pPr>
        <w:pStyle w:val="Heading1"/>
      </w:pPr>
      <w:r>
        <w:t>Definition</w:t>
      </w:r>
    </w:p>
    <w:p>
      <w:r>
        <w:t>Strength training after 50 involves planned resistance exercises aimed at increasing muscular strength, endurance, and functional capacity specifically in adults aged 50 and above. It counteracts age-related muscle loss (sarcopenia) and supports health and independence through improved musculoskeletal fitness.</w:t>
      </w:r>
    </w:p>
    <w:p>
      <w:pPr>
        <w:pStyle w:val="Heading1"/>
      </w:pPr>
      <w:r>
        <w:t>Why This Matters</w:t>
      </w:r>
    </w:p>
    <w:p>
      <w:r>
        <w:t>As people age, muscle mass and strength naturally decline, impacting mobility, balance, and overall health. Strength training after 50 is a proven intervention that improves physical function, reduces fall and fracture risk, enhances metabolic health, and boosts quality of life. Understanding safe, effective training strategies empowers individuals and professionals to optimize aging outcomes.</w:t>
      </w:r>
    </w:p>
    <w:p>
      <w:pPr>
        <w:pStyle w:val="Heading1"/>
      </w:pPr>
      <w:r>
        <w:t>Definition and Importance of Strength Training After 50</w:t>
      </w:r>
    </w:p>
    <w:p>
      <w:r>
        <w:t>Strength training, also known as resistance training, involves exercises that cause muscles to contract against external resistance, such as free weights, machines, resistance bands, or bodyweight. After age 50, this form of training becomes increasingly important as it combats sarcopenia—the age-related loss of muscle mass and strength. Maintaining or improving muscle strength supports balance, mobility, bone density, and metabolic health, reducing risks of falls, fractures, and chronic diseases.</w:t>
      </w:r>
    </w:p>
    <w:p>
      <w:pPr>
        <w:pStyle w:val="Heading1"/>
      </w:pPr>
      <w:r>
        <w:t>Physiological Changes in Muscle and Strength with Aging</w:t>
      </w:r>
    </w:p>
    <w:p>
      <w:r>
        <w:t>After 50, muscles experience reduced size and number of muscle fibers, particularly type II (fast-twitch) fibers responsible for strength and power. Hormonal changes, decreased physical activity, and neuromuscular degeneration contribute to strength loss. These changes impair functional abilities necessary for daily tasks, increasing frailty risk. Understanding these mechanisms highlights the role of targeted strength training to mitigate declines.</w:t>
      </w:r>
    </w:p>
    <w:p>
      <w:pPr>
        <w:pStyle w:val="Heading1"/>
      </w:pPr>
      <w:r>
        <w:t>Mechanisms of Strength Gains in Older Adults</w:t>
      </w:r>
    </w:p>
    <w:p>
      <w:r>
        <w:t>Strength training induces muscle hypertrophy by stimulating muscle protein synthesis through mechanical tension and metabolic stress. Neural adaptations, such as improved motor unit recruitment and firing rate, also enhance strength. In older adults, both hypertrophy and neuromuscular factors contribute to strength improvements, although the magnitude and timeline may differ from younger individuals due to anabolic resistance and recovery changes.</w:t>
      </w:r>
    </w:p>
    <w:p>
      <w:pPr>
        <w:pStyle w:val="Heading1"/>
      </w:pPr>
      <w:r>
        <w:t>Types of Exercises Effective for Building Strength After 50</w:t>
      </w:r>
    </w:p>
    <w:p>
      <w:r>
        <w:t>Effective exercises include compound movements involving multiple joints and muscle groups, like squats, lunges, push-ups, rows, and deadlifts. Resistance tools may include free weights, resistance bands, weight machines, or bodyweight. Exercise choice should consider individual ability, injury history, and preferences to ensure safety and adherence. Functional strength exercises that mimic daily activities have additional benefits for independence.</w:t>
      </w:r>
    </w:p>
    <w:p>
      <w:pPr>
        <w:pStyle w:val="Heading1"/>
      </w:pPr>
      <w:r>
        <w:t>Training Frequency, Volume, and Progression Principles</w:t>
      </w:r>
    </w:p>
    <w:p>
      <w:r>
        <w:t>Generally, training 2-3 times per week is recommended for beginners over 50, with sessions including 1-3 sets of 8-12 repetitions per exercise targeting major muscle groups. Progression involves gradually increasing resistance or repetitions as strength improves (progressive overload). Adequate rest between sessions allows muscular recovery. Professionals recommend starting with moderate intensity and adjusting based on individual responses and health status.</w:t>
      </w:r>
    </w:p>
    <w:p>
      <w:pPr>
        <w:pStyle w:val="Heading1"/>
      </w:pPr>
      <w:r>
        <w:t>Recovery and Nutrition Considerations</w:t>
      </w:r>
    </w:p>
    <w:p>
      <w:r>
        <w:t>Recovery may be slower in older adults due to reduced muscle protein synthesis and repair capacity. Adequate rest between sessions (48-72 hours) and quality sleep support recovery. Nutritional support includes sufficient protein intake (1.0-1.2 grams/kg body weight), adequate caloric intake, and micronutrients (vitamin D, calcium) to support muscle and bone health. Hydration is also essential for exercise performance and recovery.</w:t>
      </w:r>
    </w:p>
    <w:p>
      <w:pPr>
        <w:pStyle w:val="Heading1"/>
      </w:pPr>
      <w:r>
        <w:t>Safety Considerations and Common Risks</w:t>
      </w:r>
    </w:p>
    <w:p>
      <w:r>
        <w:t>Safety is paramount due to increased prevalence of chronic diseases (e.g., arthritis, osteoporosis, cardiovascular conditions) after 50. Proper technique, gradual progression, supervised initial sessions, and medical clearance when indicated reduce injury risk. Warm-up prior to exercise prepares muscles and joints. Awareness of pain signals and avoiding overexertion prevent accidents. Fall prevention and balance training can be integrated.</w:t>
      </w:r>
    </w:p>
    <w:p>
      <w:pPr>
        <w:pStyle w:val="Heading1"/>
      </w:pPr>
      <w:r>
        <w:t>Limitations and Contraindications</w:t>
      </w:r>
    </w:p>
    <w:p>
      <w:r>
        <w:t>Limitations include pre-existing musculoskeletal disorders, cardiovascular disease, or other health conditions that may require tailored exercise prescriptions or contraindicate certain movements. Individuals with uncontrolled hypertension, recent surgeries, or severe osteoporosis should consult healthcare providers before initiating strength training. Understanding these limitations is critical for safe practice.</w:t>
      </w:r>
    </w:p>
    <w:p>
      <w:pPr>
        <w:pStyle w:val="Heading1"/>
      </w:pPr>
      <w:r>
        <w:t>Common Misconceptions About Strength Training After 50</w:t>
      </w:r>
    </w:p>
    <w:p>
      <w:r>
        <w:t>Misconceptions include beliefs that strength training is unsafe, ineffective, or unsuitable for older adults. Another misconception is that muscle gains cannot occur after 50. Evidence refutes these notions, showing that with proper guidance, strength training is both safe and effective, improving health outcomes. Addressing these myths encourages participation and adherence.</w:t>
      </w:r>
    </w:p>
    <w:p>
      <w:pPr>
        <w:pStyle w:val="Heading1"/>
      </w:pPr>
      <w:r>
        <w:t>Practical Application: Designing an Effective Strength Program</w:t>
      </w:r>
    </w:p>
    <w:p>
      <w:r>
        <w:t>Programs should be personalized, beginning with assessment of baseline fitness and health status. Emphasis on proper form, controlled movements, and moderate intensity reduce injury risks. Incorporating multi-joint exercises, balanced muscle group targeting, and progression planning optimizes gains. Monitoring and adjusting based on feedback ensures continued improvement and safety.</w:t>
      </w:r>
    </w:p>
    <w:p>
      <w:pPr>
        <w:pStyle w:val="Heading1"/>
      </w:pPr>
      <w:r>
        <w:t>Functional Benefits and Quality of Life Improvements</w:t>
      </w:r>
    </w:p>
    <w:p>
      <w:r>
        <w:t>Strength training after 50 enhances functional abilities such as carrying groceries, climbing stairs, and maintaining balance. Such improvements reduce fall risk and dependency, supporting autonomy. Psychological benefits including improved mood and confidence also occur. These holistic effects contribute to enhanced overall quality of life in older adults.</w:t>
      </w:r>
    </w:p>
    <w:p>
      <w:pPr>
        <w:pStyle w:val="Heading1"/>
      </w:pPr>
      <w:r>
        <w:t>Evidence from Clinical and Epidemiological Studies</w:t>
      </w:r>
    </w:p>
    <w:p>
      <w:r>
        <w:t>Numerous randomized controlled trials and meta-analyses demonstrate that resistance training increases muscle mass, strength, bone density, and physical function in adults over 50. Studies show reduced risk of falls, improved metabolic profiles, and favorable mental health outcomes. However, effects vary depending on program specifics and individual factors, emphasizing the need for tailored interventions.</w:t>
      </w:r>
    </w:p>
    <w:p>
      <w:pPr>
        <w:pStyle w:val="Heading1"/>
      </w:pPr>
      <w:r>
        <w:t>Practical Guidance</w:t>
      </w:r>
    </w:p>
    <w:p>
      <w:pPr>
        <w:pStyle w:val="ListBullet"/>
      </w:pPr>
      <w:r>
        <w:t>Consult with a healthcare provider before starting strength training if chronic conditions exist.</w:t>
      </w:r>
    </w:p>
    <w:p>
      <w:pPr>
        <w:pStyle w:val="ListBullet"/>
      </w:pPr>
      <w:r>
        <w:t>Begin with low to moderate intensity exercises emphasizing correct technique.</w:t>
      </w:r>
    </w:p>
    <w:p>
      <w:pPr>
        <w:pStyle w:val="ListBullet"/>
      </w:pPr>
      <w:r>
        <w:t>Incorporate 2-3 weekly training sessions targeting all major muscle groups.</w:t>
      </w:r>
    </w:p>
    <w:p>
      <w:pPr>
        <w:pStyle w:val="ListBullet"/>
      </w:pPr>
      <w:r>
        <w:t>Gradually increase resistance or repetitions to apply progressive overload.</w:t>
      </w:r>
    </w:p>
    <w:p>
      <w:pPr>
        <w:pStyle w:val="ListBullet"/>
      </w:pPr>
      <w:r>
        <w:t>Allow at least 48 hours of recovery between strength sessions.</w:t>
      </w:r>
    </w:p>
    <w:p>
      <w:pPr>
        <w:pStyle w:val="ListBullet"/>
      </w:pPr>
      <w:r>
        <w:t>Ensure adequate protein intake and hydration to support muscle repair.</w:t>
      </w:r>
    </w:p>
    <w:p>
      <w:pPr>
        <w:pStyle w:val="ListBullet"/>
      </w:pPr>
      <w:r>
        <w:t>Include warm-up and cool-down phases in each session.</w:t>
      </w:r>
    </w:p>
    <w:p>
      <w:pPr>
        <w:pStyle w:val="ListBullet"/>
      </w:pPr>
      <w:r>
        <w:t>Monitor for pain or discomfort and adjust exercises accordingly.</w:t>
      </w:r>
    </w:p>
    <w:p>
      <w:pPr>
        <w:pStyle w:val="Heading1"/>
      </w:pPr>
      <w:r>
        <w:t>Safety Notes</w:t>
      </w:r>
    </w:p>
    <w:p>
      <w:pPr>
        <w:pStyle w:val="ListBullet"/>
      </w:pPr>
      <w:r>
        <w:t>Obtain medical clearance if you have cardiovascular, musculoskeletal, or metabolic diseases.</w:t>
      </w:r>
    </w:p>
    <w:p>
      <w:pPr>
        <w:pStyle w:val="ListBullet"/>
      </w:pPr>
      <w:r>
        <w:t>Avoid exercises that cause sharp pain or joint instability.</w:t>
      </w:r>
    </w:p>
    <w:p>
      <w:pPr>
        <w:pStyle w:val="ListBullet"/>
      </w:pPr>
      <w:r>
        <w:t>Use appropriate equipment and footwear to prevent injury.</w:t>
      </w:r>
    </w:p>
    <w:p>
      <w:pPr>
        <w:pStyle w:val="ListBullet"/>
      </w:pPr>
      <w:r>
        <w:t>Perform balance and flexibility exercises alongside strength training to reduce fall risk.</w:t>
      </w:r>
    </w:p>
    <w:p>
      <w:pPr>
        <w:pStyle w:val="ListBullet"/>
      </w:pPr>
      <w:r>
        <w:t>If uncertain about technique, seek professional guidance or supervision.</w:t>
      </w:r>
    </w:p>
    <w:p>
      <w:pPr>
        <w:pStyle w:val="Heading1"/>
      </w:pPr>
      <w:r>
        <w:t>Common Misconceptions</w:t>
      </w:r>
    </w:p>
    <w:p>
      <w:r>
        <w:rPr>
          <w:b/>
        </w:rPr>
        <w:t xml:space="preserve">Misconception: </w:t>
      </w:r>
      <w:r>
        <w:t>Strength training is too risky for people over 50.</w:t>
      </w:r>
    </w:p>
    <w:p>
      <w:r>
        <w:rPr>
          <w:b/>
        </w:rPr>
        <w:t xml:space="preserve">Reality: </w:t>
      </w:r>
      <w:r>
        <w:t>With proper guidance and appropriate progression, strength training is safe and beneficial for older adults.</w:t>
      </w:r>
    </w:p>
    <w:p>
      <w:r>
        <w:rPr>
          <w:b/>
        </w:rPr>
        <w:t xml:space="preserve">Misconception: </w:t>
      </w:r>
      <w:r>
        <w:t>Older adults cannot gain muscle mass or strength.</w:t>
      </w:r>
    </w:p>
    <w:p>
      <w:r>
        <w:rPr>
          <w:b/>
        </w:rPr>
        <w:t xml:space="preserve">Reality: </w:t>
      </w:r>
      <w:r>
        <w:t>Research shows that people over 50 can increase muscle size and strength with consistent training.</w:t>
      </w:r>
    </w:p>
    <w:p>
      <w:r>
        <w:rPr>
          <w:b/>
        </w:rPr>
        <w:t xml:space="preserve">Misconception: </w:t>
      </w:r>
      <w:r>
        <w:t>Only young people need to lift weights; older adults should avoid it.</w:t>
      </w:r>
    </w:p>
    <w:p>
      <w:r>
        <w:rPr>
          <w:b/>
        </w:rPr>
        <w:t xml:space="preserve">Reality: </w:t>
      </w:r>
      <w:r>
        <w:t>Strength training benefits all ages by preserving function, preventing frailty, and improving health.</w:t>
      </w:r>
    </w:p>
    <w:p>
      <w:pPr>
        <w:pStyle w:val="Heading1"/>
      </w:pPr>
      <w:r>
        <w:t>Clinical Pearls</w:t>
      </w:r>
    </w:p>
    <w:p>
      <w:pPr>
        <w:pStyle w:val="ListNumber"/>
      </w:pPr>
      <w:r>
        <w:t>Progressive overload remains central to strength gains after 50 but should be individualized.</w:t>
      </w:r>
    </w:p>
    <w:p>
      <w:pPr>
        <w:pStyle w:val="ListNumber"/>
      </w:pPr>
      <w:r>
        <w:t>Neuromuscular adaptations can precede muscle hypertrophy in initial training phases.</w:t>
      </w:r>
    </w:p>
    <w:p>
      <w:pPr>
        <w:pStyle w:val="ListNumber"/>
      </w:pPr>
      <w:r>
        <w:t>Recovery times may be longer; listen to your body and adjust frequency.</w:t>
      </w:r>
    </w:p>
    <w:p>
      <w:pPr>
        <w:pStyle w:val="ListNumber"/>
      </w:pPr>
      <w:r>
        <w:t>A multi-disciplinary approach including nutrition and balance training enhances outcomes.</w:t>
      </w:r>
    </w:p>
    <w:p>
      <w:pPr>
        <w:pStyle w:val="ListNumber"/>
      </w:pPr>
      <w:r>
        <w:t>Regular reassessment ensures program effectiveness and safety.</w:t>
      </w:r>
    </w:p>
    <w:p>
      <w:pPr>
        <w:pStyle w:val="Heading1"/>
      </w:pPr>
      <w:r>
        <w:t>Key Takeaways</w:t>
      </w:r>
    </w:p>
    <w:p>
      <w:pPr>
        <w:pStyle w:val="ListBullet"/>
      </w:pPr>
      <w:r>
        <w:t>Strength training counteracts age-related muscle loss starting at any age, including after 50.</w:t>
      </w:r>
    </w:p>
    <w:p>
      <w:pPr>
        <w:pStyle w:val="ListBullet"/>
      </w:pPr>
      <w:r>
        <w:t>Muscle strength and size decline with age due to physiological and neuromuscular changes.</w:t>
      </w:r>
    </w:p>
    <w:p>
      <w:pPr>
        <w:pStyle w:val="ListBullet"/>
      </w:pPr>
      <w:r>
        <w:t>Safe strength training includes multi-joint exercises, proper technique, and progressive overload.</w:t>
      </w:r>
    </w:p>
    <w:p>
      <w:pPr>
        <w:pStyle w:val="ListBullet"/>
      </w:pPr>
      <w:r>
        <w:t>Frequency of 2-3 sessions per week with sufficient recovery optimizes adaptations.</w:t>
      </w:r>
    </w:p>
    <w:p>
      <w:pPr>
        <w:pStyle w:val="ListBullet"/>
      </w:pPr>
      <w:r>
        <w:t>Nutrition, particularly protein intake, supports muscle repair and growth in older adults.</w:t>
      </w:r>
    </w:p>
    <w:p>
      <w:pPr>
        <w:pStyle w:val="ListBullet"/>
      </w:pPr>
      <w:r>
        <w:t>Common misconceptions about safety and efficacy are unsupported by evidence.</w:t>
      </w:r>
    </w:p>
    <w:p>
      <w:pPr>
        <w:pStyle w:val="ListBullet"/>
      </w:pPr>
      <w:r>
        <w:t>Customization and medical clearance improve safety and results for individuals with health conditions.</w:t>
      </w:r>
    </w:p>
    <w:p>
      <w:pPr>
        <w:pStyle w:val="ListBullet"/>
      </w:pPr>
      <w:r>
        <w:t>Strength training enhances functional capacity, bone health, and quality of life after 50.</w:t>
      </w:r>
    </w:p>
    <w:p>
      <w:pPr>
        <w:pStyle w:val="Heading1"/>
      </w:pPr>
      <w:r>
        <w:t>Glossary</w:t>
      </w:r>
    </w:p>
    <w:p>
      <w:r>
        <w:rPr>
          <w:b/>
        </w:rPr>
        <w:t xml:space="preserve">Sarcopenia: </w:t>
      </w:r>
      <w:r>
        <w:t>Age-related loss of muscle mass, strength, and function commonly beginning after midlife.</w:t>
      </w:r>
    </w:p>
    <w:p>
      <w:r>
        <w:rPr>
          <w:b/>
        </w:rPr>
        <w:t xml:space="preserve">Muscle Hypertrophy: </w:t>
      </w:r>
      <w:r>
        <w:t>Increase in muscle size due to enlargement of individual muscle fibers.</w:t>
      </w:r>
    </w:p>
    <w:p>
      <w:r>
        <w:rPr>
          <w:b/>
        </w:rPr>
        <w:t xml:space="preserve">Progressive Overload: </w:t>
      </w:r>
      <w:r>
        <w:t>Gradual increase of stress placed upon the body during exercise training to stimulate adaptation.</w:t>
      </w:r>
    </w:p>
    <w:p>
      <w:r>
        <w:rPr>
          <w:b/>
        </w:rPr>
        <w:t xml:space="preserve">Resistance Training: </w:t>
      </w:r>
      <w:r>
        <w:t>Exercise involving muscle contraction against an external load to enhance strength and endurance.</w:t>
      </w:r>
    </w:p>
    <w:p>
      <w:r>
        <w:rPr>
          <w:b/>
        </w:rPr>
        <w:t xml:space="preserve">Neuromuscular Adaptation: </w:t>
      </w:r>
      <w:r>
        <w:t>Changes in the nervous system's ability to recruit and activate muscle fibers that contribute to strength improvements.</w:t>
      </w:r>
    </w:p>
    <w:p>
      <w:r>
        <w:rPr>
          <w:b/>
        </w:rPr>
        <w:t xml:space="preserve">Type II Muscle Fibers: </w:t>
      </w:r>
      <w:r>
        <w:t>Fast-twitch muscle fibers responsible for generating high force and power, tend to decline more with age.</w:t>
      </w:r>
    </w:p>
    <w:p>
      <w:r>
        <w:rPr>
          <w:b/>
        </w:rPr>
        <w:t xml:space="preserve">Musculoskeletal Fitness: </w:t>
      </w:r>
      <w:r>
        <w:t>The health and function of muscles, bones, and joints required for movement and stability.</w:t>
      </w:r>
    </w:p>
    <w:p>
      <w:r>
        <w:rPr>
          <w:b/>
        </w:rPr>
        <w:t xml:space="preserve">Functional Capacity: </w:t>
      </w:r>
      <w:r>
        <w:t>The physical ability to perform normal daily activities safely and independently.</w:t>
      </w:r>
    </w:p>
    <w:p>
      <w:pPr>
        <w:pStyle w:val="Heading1"/>
      </w:pPr>
      <w:r>
        <w:t>Related Modules</w:t>
      </w:r>
    </w:p>
    <w:p>
      <w:pPr>
        <w:pStyle w:val="ListBullet"/>
      </w:pPr>
      <w:r>
        <w:t>EXER-011_StrengthTrainingBasics</w:t>
      </w:r>
    </w:p>
    <w:p>
      <w:pPr>
        <w:pStyle w:val="ListBullet"/>
      </w:pPr>
      <w:r>
        <w:t>GERI-045_AgingMusclePhysiology</w:t>
      </w:r>
    </w:p>
    <w:p>
      <w:pPr>
        <w:pStyle w:val="ListBullet"/>
      </w:pPr>
      <w:r>
        <w:t>NUTR-022_ProteinNutritionOlderAdults</w:t>
      </w:r>
    </w:p>
    <w:p>
      <w:pPr>
        <w:pStyle w:val="ListBullet"/>
      </w:pPr>
      <w:r>
        <w:t>EXER-028_FallPreventionExercises</w:t>
      </w:r>
    </w:p>
    <w:p>
      <w:pPr>
        <w:pStyle w:val="Heading1"/>
      </w:pPr>
      <w:r>
        <w:t>Illustration Specifications</w:t>
      </w:r>
    </w:p>
    <w:p>
      <w:pPr>
        <w:pStyle w:val="Heading2"/>
      </w:pPr>
      <w:r>
        <w:t>illus001 - Progression of Muscle Strength With Age</w:t>
      </w:r>
    </w:p>
    <w:p>
      <w:r>
        <w:t>Type: Graph</w:t>
      </w:r>
    </w:p>
    <w:p>
      <w:r>
        <w:t>Line graph showing typical decline in muscle strength with age versus improvement with regular strength training after age 50.</w:t>
      </w:r>
    </w:p>
    <w:p>
      <w:r>
        <w:t>Alt text: Line chart comparing age-related muscle strength decline and strength gains from training.</w:t>
      </w:r>
    </w:p>
    <w:p>
      <w:pPr>
        <w:pStyle w:val="Heading2"/>
      </w:pPr>
      <w:r>
        <w:t>illus002 - Sample Strength Training Exercises for Older Adults</w:t>
      </w:r>
    </w:p>
    <w:p>
      <w:r>
        <w:t>Type: Photo Illustration</w:t>
      </w:r>
    </w:p>
    <w:p>
      <w:r>
        <w:t>Images depicting older adults performing various resistance exercises including squats, rows, and resistance band pulls.</w:t>
      </w:r>
    </w:p>
    <w:p>
      <w:r>
        <w:t>Alt text: Older adults demonstrating safe strength training exercises using free weights and bands.</w:t>
      </w:r>
    </w:p>
    <w:p>
      <w:pPr>
        <w:pStyle w:val="Heading2"/>
      </w:pPr>
      <w:r>
        <w:t>illus003 - Mechanisms of Muscle Hypertrophy and Neuromuscular Adaptations</w:t>
      </w:r>
    </w:p>
    <w:p>
      <w:r>
        <w:t>Type: Diagram</w:t>
      </w:r>
    </w:p>
    <w:p>
      <w:r>
        <w:t>Diagram illustrating muscle fiber response to resistance training including protein synthesis and neural recruitment.</w:t>
      </w:r>
    </w:p>
    <w:p>
      <w:r>
        <w:t>Alt text: Schematic of muscle fibers growing and nerves activating muscle during strength training.</w:t>
      </w:r>
    </w:p>
    <w:p>
      <w:pPr>
        <w:pStyle w:val="Heading2"/>
      </w:pPr>
      <w:r>
        <w:t>illus004 - Safety Checklist for Strength Training After 50</w:t>
      </w:r>
    </w:p>
    <w:p>
      <w:r>
        <w:t>Type: Infographic</w:t>
      </w:r>
    </w:p>
    <w:p>
      <w:r>
        <w:t>Key safety tips including warm-up, equipment use, medical clearance, and recognizing pain signals, tailored for older adults.</w:t>
      </w:r>
    </w:p>
    <w:p>
      <w:r>
        <w:t>Alt text: Visual checklist highlighting safety steps in strength training for people over 50.</w:t>
      </w:r>
    </w:p>
    <w:p>
      <w:pPr>
        <w:pStyle w:val="Heading1"/>
      </w:pPr>
      <w:r>
        <w:t>References</w:t>
      </w:r>
    </w:p>
    <w:p>
      <w:pPr>
        <w:pStyle w:val="ListBullet"/>
      </w:pPr>
      <w:r>
        <w:t>Resistance Training for Older Adults: Position Statement from the National Strength and Conditioning Association | Fragala MS et al., National Strength and Conditioning Association | 2019 |  | Unverified</w:t>
      </w:r>
    </w:p>
    <w:p>
      <w:pPr>
        <w:pStyle w:val="ListBullet"/>
      </w:pPr>
      <w:r>
        <w:t>Exercise and Physical Activity for Older Adults | American College of Sports Medicine | 2022 | https://www.acsm.org/read-research/resource-library/resource_detail?id=0c35e57f-81e7-4ff7-875c-3a804c73624b | Verified</w:t>
      </w:r>
    </w:p>
    <w:p>
      <w:pPr>
        <w:pStyle w:val="ListBullet"/>
      </w:pPr>
      <w:r>
        <w:t>Sarcopenia: European consensus on definition and diagnosis: Report of the European Working Group on Sarcopenia in Older People | Cruz-Jentoft AJ et al. | 2010 | doi:10.1016/j.jamda.2010.01.009 | Verified</w:t>
      </w:r>
    </w:p>
    <w:p>
      <w:pPr>
        <w:pStyle w:val="ListBullet"/>
      </w:pPr>
      <w:r>
        <w:t>Protein Intake and Muscle Health in Old Age: From Biological Plausibility to Clinical Evidence | Deutz NEP et al. | 2014 | doi:10.1038/ejcn.2014.9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