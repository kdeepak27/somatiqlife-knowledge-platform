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DIS-146 - Kidney Health With Aging</w:t>
      </w:r>
    </w:p>
    <w:p>
      <w:r>
        <w:rPr>
          <w:i/>
        </w:rPr>
        <w:t>Prevention, risk factors, screening, evidence, and practical actions related to kidney health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Moderate (Grades 9-12)</w:t>
            </w:r>
          </w:p>
        </w:tc>
      </w:tr>
      <w:tr>
        <w:tc>
          <w:tcPr>
            <w:tcW w:type="dxa" w:w="4968"/>
          </w:tcPr>
          <w:p>
            <w:r>
              <w:rPr>
                <w:b/>
              </w:rPr>
              <w:t>Keywords</w:t>
            </w:r>
          </w:p>
        </w:tc>
        <w:tc>
          <w:tcPr>
            <w:tcW w:type="dxa" w:w="4968"/>
          </w:tcPr>
          <w:p>
            <w:r>
              <w:t>Kidney Health, Aging, Chronic Kidney Disease, Screening, Risk Factors, Prevention, Renal Function, Glomerular Filtration Rate, Hypertension, Diabetes</w:t>
            </w:r>
          </w:p>
        </w:tc>
      </w:tr>
      <w:tr>
        <w:tc>
          <w:tcPr>
            <w:tcW w:type="dxa" w:w="4968"/>
          </w:tcPr>
          <w:p>
            <w:r>
              <w:rPr>
                <w:b/>
              </w:rPr>
              <w:t>Version</w:t>
            </w:r>
          </w:p>
        </w:tc>
        <w:tc>
          <w:tcPr>
            <w:tcW w:type="dxa" w:w="4968"/>
          </w:tcPr>
          <w:p>
            <w:r>
              <w:t>2024-06-05</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health with aging refers to the changes and challenges the kidneys face as people grow older, impacting their ability to maintain normal filtration and fluid balance. Aging kidneys often undergo structural and functional alterations including reduced renal mass, decreased glomerular filtration rate (GFR), impaired tubular function, and diminished blood flow. These physiological changes can increase vulnerability to chronic kidney disease (CKD) and acute kidney injuries, especially when influenced by comorbidities such as hypertension, diabetes, and cardiovascular disease. Synonyms include renal aging, age-related nephropathy, and geriatric nephrology considerations. Understanding kidney aging mechanisms is crucial for prevention, early detection, and management strategies aimed at preserving renal function and reducing associated morbidity. Screening commonly involves serum creatinine measurement and estimated GFR calculations, with limitations due to variable baseline function and influence from non-renal factors. Practical relevance includes tailoring medication dosages, lifestyle interventions like diet and exercise, and monitoring to delay progression of kidney impairment. Safety considerations emphasize avoiding nephrotoxic agents and dehydration risks. While evidence on interventions like antioxidants and novel therapies is emerging, established prevention focuses on controlling comorbidities and regular screening. This module educates on anatomy and physiology changes, risk factors, screening methods, prevention practices, common misconceptions, and clinical pearls, facilitating informed decision-making regarding kidney health during aging.</w:t>
      </w:r>
    </w:p>
    <w:p>
      <w:pPr>
        <w:pStyle w:val="Heading1"/>
      </w:pPr>
      <w:r>
        <w:t>Customer Questions Answered</w:t>
      </w:r>
    </w:p>
    <w:p>
      <w:pPr>
        <w:pStyle w:val="ListBullet"/>
      </w:pPr>
      <w:r>
        <w:t>What changes happen to kidneys as people age?</w:t>
      </w:r>
    </w:p>
    <w:p>
      <w:pPr>
        <w:pStyle w:val="ListBullet"/>
      </w:pPr>
      <w:r>
        <w:t>How can aging affect kidney function?</w:t>
      </w:r>
    </w:p>
    <w:p>
      <w:pPr>
        <w:pStyle w:val="ListBullet"/>
      </w:pPr>
      <w:r>
        <w:t>What are the main risk factors for kidney disease in older adults?</w:t>
      </w:r>
    </w:p>
    <w:p>
      <w:pPr>
        <w:pStyle w:val="ListBullet"/>
      </w:pPr>
      <w:r>
        <w:t>How is kidney health screened or tested in older individuals?</w:t>
      </w:r>
    </w:p>
    <w:p>
      <w:pPr>
        <w:pStyle w:val="ListBullet"/>
      </w:pPr>
      <w:r>
        <w:t>Can kidney function decline be prevented or slowed with age?</w:t>
      </w:r>
    </w:p>
    <w:p>
      <w:pPr>
        <w:pStyle w:val="ListBullet"/>
      </w:pPr>
      <w:r>
        <w:t>What lifestyle habits support healthy kidneys during aging?</w:t>
      </w:r>
    </w:p>
    <w:p>
      <w:pPr>
        <w:pStyle w:val="ListBullet"/>
      </w:pPr>
      <w:r>
        <w:t>Are there common misconceptions about kidney health and aging?</w:t>
      </w:r>
    </w:p>
    <w:p>
      <w:pPr>
        <w:pStyle w:val="ListBullet"/>
      </w:pPr>
      <w:r>
        <w:t>What symptoms might indicate kidney issues in elderly people?</w:t>
      </w:r>
    </w:p>
    <w:p>
      <w:pPr>
        <w:pStyle w:val="ListBullet"/>
      </w:pPr>
      <w:r>
        <w:t>How do hypertension and diabetes influence kidney aging?</w:t>
      </w:r>
    </w:p>
    <w:p>
      <w:pPr>
        <w:pStyle w:val="ListBullet"/>
      </w:pPr>
      <w:r>
        <w:t>Is medication adjustment needed for aging kidneys?</w:t>
      </w:r>
    </w:p>
    <w:p>
      <w:pPr>
        <w:pStyle w:val="ListBullet"/>
      </w:pPr>
      <w:r>
        <w:t>What dietary considerations help maintain kidney health in seniors?</w:t>
      </w:r>
    </w:p>
    <w:p>
      <w:pPr>
        <w:pStyle w:val="ListBullet"/>
      </w:pPr>
      <w:r>
        <w:t>How often should older adults get their kidney function checked?</w:t>
      </w:r>
    </w:p>
    <w:p>
      <w:pPr>
        <w:pStyle w:val="Heading1"/>
      </w:pPr>
      <w:r>
        <w:t>Learning Objectives</w:t>
      </w:r>
    </w:p>
    <w:p>
      <w:pPr>
        <w:pStyle w:val="ListBullet"/>
      </w:pPr>
      <w:r>
        <w:t>Describe normal structural and functional changes in kidneys due to aging.</w:t>
      </w:r>
    </w:p>
    <w:p>
      <w:pPr>
        <w:pStyle w:val="ListBullet"/>
      </w:pPr>
      <w:r>
        <w:t>Identify common risk factors contributing to kidney disease in older adults.</w:t>
      </w:r>
    </w:p>
    <w:p>
      <w:pPr>
        <w:pStyle w:val="ListBullet"/>
      </w:pPr>
      <w:r>
        <w:t>Explain screening methods used to assess kidney function in aging populations.</w:t>
      </w:r>
    </w:p>
    <w:p>
      <w:pPr>
        <w:pStyle w:val="ListBullet"/>
      </w:pPr>
      <w:r>
        <w:t>Discuss prevention strategies to maintain kidney health with aging.</w:t>
      </w:r>
    </w:p>
    <w:p>
      <w:pPr>
        <w:pStyle w:val="ListBullet"/>
      </w:pPr>
      <w:r>
        <w:t>Recognize symptoms that may indicate kidney impairment in seniors.</w:t>
      </w:r>
    </w:p>
    <w:p>
      <w:pPr>
        <w:pStyle w:val="ListBullet"/>
      </w:pPr>
      <w:r>
        <w:t>Address misconceptions related to kidney health and aging.</w:t>
      </w:r>
    </w:p>
    <w:p>
      <w:pPr>
        <w:pStyle w:val="ListBullet"/>
      </w:pPr>
      <w:r>
        <w:t>Understand the impact of comorbidities like hypertension and diabetes on kidney aging.</w:t>
      </w:r>
    </w:p>
    <w:p>
      <w:pPr>
        <w:pStyle w:val="ListBullet"/>
      </w:pPr>
      <w:r>
        <w:t>Provide practical lifestyle and medication guidance to support renal health in elderly individuals.</w:t>
      </w:r>
    </w:p>
    <w:p>
      <w:pPr>
        <w:pStyle w:val="Heading1"/>
      </w:pPr>
      <w:r>
        <w:t>Definition</w:t>
      </w:r>
    </w:p>
    <w:p>
      <w:r>
        <w:t>Kidney health with aging encompasses the physiological, structural, and functional changes the kidneys undergo as a person ages, impacting their ability to filter blood, regulate fluid and electrolyte balance, and eliminate waste products. It involves understanding the natural decline in renal function over time, risk factors that accelerate kidney damage, and strategies for prevention and management to maintain optimal kidney function in older adults.</w:t>
      </w:r>
    </w:p>
    <w:p>
      <w:pPr>
        <w:pStyle w:val="Heading1"/>
      </w:pPr>
      <w:r>
        <w:t>Why This Matters</w:t>
      </w:r>
    </w:p>
    <w:p>
      <w:r>
        <w:t>The kidneys perform vital roles in maintaining body homeostasis by filtering waste, balancing fluids and electrolytes, and regulating blood pressure. As we age, the risk of developing kidney impairment increases, which can lead to chronic kidney disease, cardiovascular complications, decreased quality of life, and increased mortality. Early identification and management of age-related kidney changes allow for targeted interventions that can slow progression, reduce complications, and support healthier aging. Public awareness and clinical knowledge about kidney health with aging are essential for prevention and timely care.</w:t>
      </w:r>
    </w:p>
    <w:p>
      <w:pPr>
        <w:pStyle w:val="Heading1"/>
      </w:pPr>
      <w:r>
        <w:t>Anatomical and Physiological Changes in Aging Kidneys</w:t>
      </w:r>
    </w:p>
    <w:p>
      <w:r>
        <w:t>As people age, kidneys exhibit a decline in size and weight due to loss of renal mass, especially in the cortex. Microscopically, there is glomerulosclerosis (scarring of glomeruli), tubular atrophy, interstitial fibrosis, and arteriosclerosis in renal blood vessels. Functionally, the glomerular filtration rate (GFR)—the volume filtered per minute—decreases by approximately 0.75 to 1 mL/min per year after age 40. Tubular functions such as concentrating urine and sodium handling become impaired. Renal blood flow is also reduced by up to 50% between ages 30 and 80. These changes contribute to decreased kidney reserve and reduced ability to respond to physiological stress.</w:t>
      </w:r>
    </w:p>
    <w:p>
      <w:pPr>
        <w:pStyle w:val="Heading1"/>
      </w:pPr>
      <w:r>
        <w:t>Common Risk Factors for Kidney Disease in Older Adults</w:t>
      </w:r>
    </w:p>
    <w:p>
      <w:r>
        <w:t>Risk factors accelerating kidney decline with aging include chronic conditions such as hypertension (high blood pressure), diabetes mellitus, cardiovascular disease, obesity, smoking, and certain genetic predispositions. Frequent exposure to nephrotoxic medications (e.g., nonsteroidal anti-inflammatory drugs), dehydration, and infections also increase risk. Aging itself decreases renal repair mechanisms and resilience, making these factors particularly impactful in older adults.</w:t>
      </w:r>
    </w:p>
    <w:p>
      <w:pPr>
        <w:pStyle w:val="Heading1"/>
      </w:pPr>
      <w:r>
        <w:t>Screening and Assessment of Kidney Function in the Elderly</w:t>
      </w:r>
    </w:p>
    <w:p>
      <w:r>
        <w:t>Screening usually involves blood tests measuring serum creatinine to estimate glomerular filtration rate (eGFR) using formulas such as CKD-EPI or MDRD. Urinalysis detects proteinuria or hematuria, signs of kidney damage. Imaging studies might be used if structural abnormalities are suspected. Limitations include variability in muscle mass affecting creatinine-based estimates, requiring cautious interpretation in the elderly. Screening frequency is tailored based on risk profile but generally recommended annually for older adults with risk factors.</w:t>
      </w:r>
    </w:p>
    <w:p>
      <w:pPr>
        <w:pStyle w:val="Heading1"/>
      </w:pPr>
      <w:r>
        <w:t>Impact of Hypertension and Diabetes on Kidney Aging</w:t>
      </w:r>
    </w:p>
    <w:p>
      <w:r>
        <w:t>Hypertension and diabetes are the leading causes of chronic kidney disease worldwide and pose significant threats to kidney health in aging. High blood pressure damages renal blood vessels leading to ischemic injury, while hyperglycemia in diabetes causes glycation, inflammation, and fibrosis in kidney tissues. Effective control of these conditions slows progression of kidney impairment and reduces related complications, underscoring the importance of integrated care in older adults.</w:t>
      </w:r>
    </w:p>
    <w:p>
      <w:pPr>
        <w:pStyle w:val="Heading1"/>
      </w:pPr>
      <w:r>
        <w:t>Lifestyle Measures to Support Kidney Health During Aging</w:t>
      </w:r>
    </w:p>
    <w:p>
      <w:r>
        <w:t>Healthy lifestyle choices can preserve renal function and reduce disease risk. These include maintaining adequate hydration, balanced low-sodium diet rich in fruits and vegetables, regular physical activity, smoking cessation, and limiting use of nephrotoxic substances. Weight management and controlling blood sugar and blood pressure are critical. Emerging evidence supports Mediterranean-style diets for renal protection, though more studies are needed.</w:t>
      </w:r>
    </w:p>
    <w:p>
      <w:pPr>
        <w:pStyle w:val="Heading1"/>
      </w:pPr>
      <w:r>
        <w:t>Medication Considerations and Dosage Adjustments in Aging Kidney</w:t>
      </w:r>
    </w:p>
    <w:p>
      <w:r>
        <w:t>Kidney aging affects drug clearance necessitating dosage adjustments to prevent toxicity. Drugs eliminated renally, such as digoxin, lithium, and certain antibiotics, require dose modification based on eGFR. Polypharmacy increases risk of adverse effects and interactions; hence, periodic medication review is recommended. Avoiding nephrotoxic medications unless necessary is a key safety practice.</w:t>
      </w:r>
    </w:p>
    <w:p>
      <w:pPr>
        <w:pStyle w:val="Heading1"/>
      </w:pPr>
      <w:r>
        <w:t>Common Misconceptions About Kidney Health and Aging</w:t>
      </w:r>
    </w:p>
    <w:p>
      <w:r>
        <w:t>One misconception is that kidney function inevitably declines to failure in all elderly individuals, while many maintain stable function with proper care. Another myth is that absence of symptoms means kidneys are healthy; early kidney damage is often silent. Some believe that protein intake must be drastically reduced in all seniors; however, nutritional needs should be individualized. Addressing these misunderstandings promotes proactive kidney health management.</w:t>
      </w:r>
    </w:p>
    <w:p>
      <w:pPr>
        <w:pStyle w:val="Heading1"/>
      </w:pPr>
      <w:r>
        <w:t>Symptoms and Signs Indicating Possible Kidney Problems in Older Adults</w:t>
      </w:r>
    </w:p>
    <w:p>
      <w:r>
        <w:t>Kidney disease in older adults may be asymptomatic initially. When symptoms occur, they may include swelling (edema), fatigue, decreased urine output, changes in urine color, confusion, or shortness of breath due to fluid overload. Laboratory abnormalities like anemia or elevated blood urea nitrogen levels can also be indicators. Early detection requires vigilance and regular screening in at-risk populations.</w:t>
      </w:r>
    </w:p>
    <w:p>
      <w:pPr>
        <w:pStyle w:val="Heading1"/>
      </w:pPr>
      <w:r>
        <w:t>Emerging Evidence and Limitations in Kidney Aging Research</w:t>
      </w:r>
    </w:p>
    <w:p>
      <w:r>
        <w:t>Recent studies explore biomarkers beyond creatinine (e.g., cystatin C), novel imaging techniques, and molecular interventions targeting renal aging pathways. While promising, many interventions remain experimental without definitive clinical efficacy. Limitations include diversity in population aging patterns, comorbidities confounding outcomes, and variability of measurement methods. Robust longitudinal research is needed to guide therapies.</w:t>
      </w:r>
    </w:p>
    <w:p>
      <w:pPr>
        <w:pStyle w:val="Heading1"/>
      </w:pPr>
      <w:r>
        <w:t>Practical Guidelines for Regular Kidney Health Monitoring in Seniors</w:t>
      </w:r>
    </w:p>
    <w:p>
      <w:r>
        <w:t>Older adults, especially those with risk factors, should have annual or biennial assessment of kidney function including eGFR and urine tests. Blood pressure and blood sugar control should be optimized. Hydration status and medication review are essential during each healthcare encounter. Patient education about kidney health signs and lifestyle adherence improves outcomes. Coordination between primary care and nephrology specialists is beneficial as needed.</w:t>
      </w:r>
    </w:p>
    <w:p>
      <w:pPr>
        <w:pStyle w:val="Heading1"/>
      </w:pPr>
      <w:r>
        <w:t>Safety Considerations in Managing Kidney Health with Aging</w:t>
      </w:r>
    </w:p>
    <w:p>
      <w:r>
        <w:t>Safety involves avoiding dehydration and nephrotoxic agents, cautiously managing blood pressure to prevent hypoperfusion, and monitoring for adverse medication effects. Educating elderly patients and caregivers about medication adherence, signs of kidney dysfunction, and when to seek care is crucial to reduce hospitalizations and progression of kidney disease.</w:t>
      </w:r>
    </w:p>
    <w:p>
      <w:pPr>
        <w:pStyle w:val="Heading1"/>
      </w:pPr>
      <w:r>
        <w:t>Integrating Kidney Health Awareness into Healthy Aging Programs</w:t>
      </w:r>
    </w:p>
    <w:p>
      <w:r>
        <w:t>Incorporating kidney health education in aging-related wellness programs encourages early screening, lifestyle modification, and risk factor management. Multidisciplinary approaches including dietitians, physical therapists, and pharmacists support comprehensive care. Community outreach and digital tools enhance awareness and engagement. Such integration supports broader healthy aging goals and reduces kidney disease burden.</w:t>
      </w:r>
    </w:p>
    <w:p>
      <w:pPr>
        <w:pStyle w:val="Heading1"/>
      </w:pPr>
      <w:r>
        <w:t>Practical Guidance</w:t>
      </w:r>
    </w:p>
    <w:p>
      <w:pPr>
        <w:pStyle w:val="ListBullet"/>
      </w:pPr>
      <w:r>
        <w:t>Older adults should maintain regular kidney function screenings, especially if they have hypertension or diabetes.</w:t>
      </w:r>
    </w:p>
    <w:p>
      <w:pPr>
        <w:pStyle w:val="ListBullet"/>
      </w:pPr>
      <w:r>
        <w:t>Adopt a kidney-friendly diet: low in sodium, adequate protein, and rich in fruits and vegetables.</w:t>
      </w:r>
    </w:p>
    <w:p>
      <w:pPr>
        <w:pStyle w:val="ListBullet"/>
      </w:pPr>
      <w:r>
        <w:t>Stay well-hydrated but avoid excessive fluids in advanced kidney disease stages unless advised by a clinician.</w:t>
      </w:r>
    </w:p>
    <w:p>
      <w:pPr>
        <w:pStyle w:val="ListBullet"/>
      </w:pPr>
      <w:r>
        <w:t>Manage blood pressure and blood sugar meticulously to reduce kidney disease risk.</w:t>
      </w:r>
    </w:p>
    <w:p>
      <w:pPr>
        <w:pStyle w:val="ListBullet"/>
      </w:pPr>
      <w:r>
        <w:t>Avoid self-medicating with nonsteroidal anti-inflammatory drugs (NSAIDs) and other nephrotoxic agents.</w:t>
      </w:r>
    </w:p>
    <w:p>
      <w:pPr>
        <w:pStyle w:val="ListBullet"/>
      </w:pPr>
      <w:r>
        <w:t>Inform healthcare providers about all medications and supplements for dose adjustments as kidney function changes.</w:t>
      </w:r>
    </w:p>
    <w:p>
      <w:pPr>
        <w:pStyle w:val="ListBullet"/>
      </w:pPr>
      <w:r>
        <w:t>Engage in regular physical activity compatible with health status to support vascular and kidney health.</w:t>
      </w:r>
    </w:p>
    <w:p>
      <w:pPr>
        <w:pStyle w:val="ListBullet"/>
      </w:pPr>
      <w:r>
        <w:t>Report any new symptoms such as swelling, fatigue, or changes in urination promptly to a healthcare provider.</w:t>
      </w:r>
    </w:p>
    <w:p>
      <w:pPr>
        <w:pStyle w:val="Heading1"/>
      </w:pPr>
      <w:r>
        <w:t>Safety Notes</w:t>
      </w:r>
    </w:p>
    <w:p>
      <w:pPr>
        <w:pStyle w:val="ListBullet"/>
      </w:pPr>
      <w:r>
        <w:t>Do not abruptly stop prescribed medications without consulting a healthcare professional.</w:t>
      </w:r>
    </w:p>
    <w:p>
      <w:pPr>
        <w:pStyle w:val="ListBullet"/>
      </w:pPr>
      <w:r>
        <w:t>Avoid dehydration, particularly during illness or heat exposure, to protect kidney function.</w:t>
      </w:r>
    </w:p>
    <w:p>
      <w:pPr>
        <w:pStyle w:val="ListBullet"/>
      </w:pPr>
      <w:r>
        <w:t>Use over-the-counter medications cautiously — some can harm kidneys, especially in older adults.</w:t>
      </w:r>
    </w:p>
    <w:p>
      <w:pPr>
        <w:pStyle w:val="ListBullet"/>
      </w:pPr>
      <w:r>
        <w:t>Be aware that excessive protein restriction without medical advice can lead to malnutrition.</w:t>
      </w:r>
    </w:p>
    <w:p>
      <w:pPr>
        <w:pStyle w:val="ListBullet"/>
      </w:pPr>
      <w:r>
        <w:t>Regular monitoring is necessary to detect kidney issues early and prevent complications.</w:t>
      </w:r>
    </w:p>
    <w:p>
      <w:pPr>
        <w:pStyle w:val="Heading1"/>
      </w:pPr>
      <w:r>
        <w:t>Common Misconceptions</w:t>
      </w:r>
    </w:p>
    <w:p>
      <w:r>
        <w:rPr>
          <w:b/>
        </w:rPr>
        <w:t xml:space="preserve">Misconception: </w:t>
      </w:r>
      <w:r>
        <w:t>Kidney function always deteriorates to kidney failure with aging.</w:t>
      </w:r>
    </w:p>
    <w:p>
      <w:r>
        <w:rPr>
          <w:b/>
        </w:rPr>
        <w:t xml:space="preserve">Reality: </w:t>
      </w:r>
      <w:r>
        <w:t>While aging decreases kidney function, many older adults maintain stable kidney health with proper management.</w:t>
      </w:r>
    </w:p>
    <w:p>
      <w:r>
        <w:rPr>
          <w:b/>
        </w:rPr>
        <w:t xml:space="preserve">Misconception: </w:t>
      </w:r>
      <w:r>
        <w:t>If you feel fine, your kidneys are healthy regardless of test results.</w:t>
      </w:r>
    </w:p>
    <w:p>
      <w:r>
        <w:rPr>
          <w:b/>
        </w:rPr>
        <w:t xml:space="preserve">Reality: </w:t>
      </w:r>
      <w:r>
        <w:t>Kidney disease is often silent early on; objective screening is essential even in absence of symptoms.</w:t>
      </w:r>
    </w:p>
    <w:p>
      <w:r>
        <w:rPr>
          <w:b/>
        </w:rPr>
        <w:t xml:space="preserve">Misconception: </w:t>
      </w:r>
      <w:r>
        <w:t>All protein must be eliminated from the diet to protect aging kidneys.</w:t>
      </w:r>
    </w:p>
    <w:p>
      <w:r>
        <w:rPr>
          <w:b/>
        </w:rPr>
        <w:t xml:space="preserve">Reality: </w:t>
      </w:r>
      <w:r>
        <w:t>Adequate protein is necessary for health; dietary adjustments should be personalized and guided by a healthcare provider.</w:t>
      </w:r>
    </w:p>
    <w:p>
      <w:pPr>
        <w:pStyle w:val="Heading1"/>
      </w:pPr>
      <w:r>
        <w:t>Clinical Pearls</w:t>
      </w:r>
    </w:p>
    <w:p>
      <w:pPr>
        <w:pStyle w:val="ListNumber"/>
      </w:pPr>
      <w:r>
        <w:t>Serum creatinine alone may underestimate kidney impairment in older adults due to reduced muscle mass; consider cystatin C-based tests when available.</w:t>
      </w:r>
    </w:p>
    <w:p>
      <w:pPr>
        <w:pStyle w:val="ListNumber"/>
      </w:pPr>
      <w:r>
        <w:t>Control of hypertension and diabetes is the most effective strategy to slow kidney aging progression.</w:t>
      </w:r>
    </w:p>
    <w:p>
      <w:pPr>
        <w:pStyle w:val="ListNumber"/>
      </w:pPr>
      <w:r>
        <w:t>Review medications regularly to avoid nephrotoxicity and inappropriate dosing in elderly patients.</w:t>
      </w:r>
    </w:p>
    <w:p>
      <w:pPr>
        <w:pStyle w:val="ListNumber"/>
      </w:pPr>
      <w:r>
        <w:t>Educate older adults and caregivers about signs of kidney dysfunction to encourage early medical evaluation.</w:t>
      </w:r>
    </w:p>
    <w:p>
      <w:pPr>
        <w:pStyle w:val="ListNumber"/>
      </w:pPr>
      <w:r>
        <w:t>Kidney function decline with aging is gradual; aggressive interventions should balance benefits and risks given patient overall health.</w:t>
      </w:r>
    </w:p>
    <w:p>
      <w:pPr>
        <w:pStyle w:val="Heading1"/>
      </w:pPr>
      <w:r>
        <w:t>Key Takeaways</w:t>
      </w:r>
    </w:p>
    <w:p>
      <w:pPr>
        <w:pStyle w:val="ListBullet"/>
      </w:pPr>
      <w:r>
        <w:t>Kidney structure and function decline naturally with aging but can be influenced by lifestyle and health conditions.</w:t>
      </w:r>
    </w:p>
    <w:p>
      <w:pPr>
        <w:pStyle w:val="ListBullet"/>
      </w:pPr>
      <w:r>
        <w:t>Hypertension and diabetes are primary modifiable risk factors for kidney disease in older adults.</w:t>
      </w:r>
    </w:p>
    <w:p>
      <w:pPr>
        <w:pStyle w:val="ListBullet"/>
      </w:pPr>
      <w:r>
        <w:t>Regular screening including eGFR and urinalysis is vital for early detection of kidney impairment.</w:t>
      </w:r>
    </w:p>
    <w:p>
      <w:pPr>
        <w:pStyle w:val="ListBullet"/>
      </w:pPr>
      <w:r>
        <w:t>Healthy lifestyle choices such as balanced diet, hydration, exercise, and smoking cessation support kidney health.</w:t>
      </w:r>
    </w:p>
    <w:p>
      <w:pPr>
        <w:pStyle w:val="ListBullet"/>
      </w:pPr>
      <w:r>
        <w:t>Medication doses often need adjustment in elderly patients due to reduced renal clearance.</w:t>
      </w:r>
    </w:p>
    <w:p>
      <w:pPr>
        <w:pStyle w:val="ListBullet"/>
      </w:pPr>
      <w:r>
        <w:t>Many symptoms of kidney disease are nonspecific or absent early; laboratory tests are critical for diagnosis.</w:t>
      </w:r>
    </w:p>
    <w:p>
      <w:pPr>
        <w:pStyle w:val="ListBullet"/>
      </w:pPr>
      <w:r>
        <w:t>Avoiding nephrotoxins and dehydration is essential for protecting aging kidneys.</w:t>
      </w:r>
    </w:p>
    <w:p>
      <w:pPr>
        <w:pStyle w:val="ListBullet"/>
      </w:pPr>
      <w:r>
        <w:t>Ongoing research seeks improved biomarkers and therapeutics but current focus remains on risk factor control and monitoring.</w:t>
      </w:r>
    </w:p>
    <w:p>
      <w:pPr>
        <w:pStyle w:val="Heading1"/>
      </w:pPr>
      <w:r>
        <w:t>Glossary</w:t>
      </w:r>
    </w:p>
    <w:p>
      <w:r>
        <w:rPr>
          <w:b/>
        </w:rPr>
        <w:t xml:space="preserve">Glomerular Filtration Rate (GFR): </w:t>
      </w:r>
      <w:r>
        <w:t>A laboratory measure estimating how much blood the kidneys filter per minute, used to assess kidney function.</w:t>
      </w:r>
    </w:p>
    <w:p>
      <w:r>
        <w:rPr>
          <w:b/>
        </w:rPr>
        <w:t xml:space="preserve">Chronic Kidney Disease (CKD): </w:t>
      </w:r>
      <w:r>
        <w:t>Long-term loss of kidney function that may lead to kidney failure if untreated.</w:t>
      </w:r>
    </w:p>
    <w:p>
      <w:r>
        <w:rPr>
          <w:b/>
        </w:rPr>
        <w:t xml:space="preserve">Nephrotoxic: </w:t>
      </w:r>
      <w:r>
        <w:t>Substances or medications that can cause damage to the kidneys.</w:t>
      </w:r>
    </w:p>
    <w:p>
      <w:r>
        <w:rPr>
          <w:b/>
        </w:rPr>
        <w:t xml:space="preserve">Proteinuria: </w:t>
      </w:r>
      <w:r>
        <w:t>Presence of abnormal amounts of protein in the urine, a sign of kidney damage.</w:t>
      </w:r>
    </w:p>
    <w:p>
      <w:r>
        <w:rPr>
          <w:b/>
        </w:rPr>
        <w:t xml:space="preserve">Interstitial Fibrosis: </w:t>
      </w:r>
      <w:r>
        <w:t>Scarring of the kidney tissues surrounding nephrons that impairs function.</w:t>
      </w:r>
    </w:p>
    <w:p>
      <w:r>
        <w:rPr>
          <w:b/>
        </w:rPr>
        <w:t xml:space="preserve">Tubular Atrophy: </w:t>
      </w:r>
      <w:r>
        <w:t>Shrinkage or loss of function of the tubules in the kidneys that reabsorb substances and concentrate urine.</w:t>
      </w:r>
    </w:p>
    <w:p>
      <w:r>
        <w:rPr>
          <w:b/>
        </w:rPr>
        <w:t xml:space="preserve">Hypertension: </w:t>
      </w:r>
      <w:r>
        <w:t>High blood pressure, a major risk factor for kidney and cardiovascular disease.</w:t>
      </w:r>
    </w:p>
    <w:p>
      <w:r>
        <w:rPr>
          <w:b/>
        </w:rPr>
        <w:t xml:space="preserve">Diabetes Mellitus: </w:t>
      </w:r>
      <w:r>
        <w:t>A group of diseases characterized by high blood sugar levels that can damage organs including the kidneys.</w:t>
      </w:r>
    </w:p>
    <w:p>
      <w:r>
        <w:rPr>
          <w:b/>
        </w:rPr>
        <w:t xml:space="preserve">Serum Creatinine: </w:t>
      </w:r>
      <w:r>
        <w:t>A waste product from muscle metabolism measured in blood to assess kidney function.</w:t>
      </w:r>
    </w:p>
    <w:p>
      <w:r>
        <w:rPr>
          <w:b/>
        </w:rPr>
        <w:t xml:space="preserve">Cystatin C: </w:t>
      </w:r>
      <w:r>
        <w:t>A protein filtered by kidneys used as an alternative marker for kidney function, less affected by muscle mass.</w:t>
      </w:r>
    </w:p>
    <w:p>
      <w:pPr>
        <w:pStyle w:val="Heading1"/>
      </w:pPr>
      <w:r>
        <w:t>Related Modules</w:t>
      </w:r>
    </w:p>
    <w:p>
      <w:pPr>
        <w:pStyle w:val="ListBullet"/>
      </w:pPr>
      <w:r>
        <w:t>DIS-121: Hypertension Management in Older Adults</w:t>
      </w:r>
    </w:p>
    <w:p>
      <w:pPr>
        <w:pStyle w:val="ListBullet"/>
      </w:pPr>
      <w:r>
        <w:t>DIS-130: Diabetes Prevention and Control</w:t>
      </w:r>
    </w:p>
    <w:p>
      <w:pPr>
        <w:pStyle w:val="ListBullet"/>
      </w:pPr>
      <w:r>
        <w:t>DIS-150: Nutrition and Aging</w:t>
      </w:r>
    </w:p>
    <w:p>
      <w:pPr>
        <w:pStyle w:val="ListBullet"/>
      </w:pPr>
      <w:r>
        <w:t>DIS-165: Medication Safety in Seniors</w:t>
      </w:r>
    </w:p>
    <w:p>
      <w:pPr>
        <w:pStyle w:val="Heading1"/>
      </w:pPr>
      <w:r>
        <w:t>Illustration Specifications</w:t>
      </w:r>
    </w:p>
    <w:p>
      <w:pPr>
        <w:pStyle w:val="Heading2"/>
      </w:pPr>
      <w:r>
        <w:t>ILL-001 - Anatomy of the Kidney and Age-Related Changes</w:t>
      </w:r>
    </w:p>
    <w:p>
      <w:r>
        <w:t>Type: Diagram</w:t>
      </w:r>
    </w:p>
    <w:p>
      <w:r>
        <w:t>A labeled diagram showing normal kidney anatomy alongside typical structural changes experienced with aging, such as reduced size and glomerulosclerosis.</w:t>
      </w:r>
    </w:p>
    <w:p>
      <w:r>
        <w:t>Alt text: Diagram of kidney showing anatomical structures and age-related shrinkage and scarring.</w:t>
      </w:r>
    </w:p>
    <w:p>
      <w:pPr>
        <w:pStyle w:val="Heading2"/>
      </w:pPr>
      <w:r>
        <w:t>ILL-002 - Glomerular Filtration Rate Decline with Age</w:t>
      </w:r>
    </w:p>
    <w:p>
      <w:r>
        <w:t>Type: Line Graph</w:t>
      </w:r>
    </w:p>
    <w:p>
      <w:r>
        <w:t>Graph depicting average decrease in glomerular filtration rate (GFR) over lifespan starting from age 20 to 90 years.</w:t>
      </w:r>
    </w:p>
    <w:p>
      <w:r>
        <w:t>Alt text: Line graph illustrating age-related decline in kidney filtration rate.</w:t>
      </w:r>
    </w:p>
    <w:p>
      <w:pPr>
        <w:pStyle w:val="Heading2"/>
      </w:pPr>
      <w:r>
        <w:t>ILL-003 - Lifestyle Factors Influencing Kidney Health</w:t>
      </w:r>
    </w:p>
    <w:p>
      <w:r>
        <w:t>Type: Infographic</w:t>
      </w:r>
    </w:p>
    <w:p>
      <w:r>
        <w:t>Visual summary of lifestyle measures including diet, hydration, exercise, and smoking cessation that support kidney function in older adults.</w:t>
      </w:r>
    </w:p>
    <w:p>
      <w:r>
        <w:t>Alt text: Infographic highlighting healthy habits for kidney health during aging.</w:t>
      </w:r>
    </w:p>
    <w:p>
      <w:pPr>
        <w:pStyle w:val="Heading2"/>
      </w:pPr>
      <w:r>
        <w:t>ILL-004 - Screening Tests for Kidney Function</w:t>
      </w:r>
    </w:p>
    <w:p>
      <w:r>
        <w:t>Type: Flowchart</w:t>
      </w:r>
    </w:p>
    <w:p>
      <w:r>
        <w:t>Flowchart outlining common screening and diagnostic tests used for assessing kidney health in seniors, such as blood and urine tests.</w:t>
      </w:r>
    </w:p>
    <w:p>
      <w:r>
        <w:t>Alt text: Flowchart of kidney function screening tests for elderly.</w:t>
      </w:r>
    </w:p>
    <w:p>
      <w:pPr>
        <w:pStyle w:val="Heading1"/>
      </w:pPr>
      <w:r>
        <w:t>References</w:t>
      </w:r>
    </w:p>
    <w:p>
      <w:pPr>
        <w:pStyle w:val="ListBullet"/>
      </w:pPr>
      <w:r>
        <w:t>KDIGO 2012 Clinical Practice Guideline for the Evaluation and Management of Chronic Kidney Disease | Kidney Disease Improving Global Outcomes (KDIGO) | 2013 | https://kdigo.org/guidelines/ckd-evaluation-management/ | Unverified</w:t>
      </w:r>
    </w:p>
    <w:p>
      <w:pPr>
        <w:pStyle w:val="ListBullet"/>
      </w:pPr>
      <w:r>
        <w:t>The Aging Kidney: Physiological Changes and Clinical Implications | Lindeman RD, et al. | 1985 | DOI: 10.7326/0003-4819-103-5-720 | Unverified</w:t>
      </w:r>
    </w:p>
    <w:p>
      <w:pPr>
        <w:pStyle w:val="ListBullet"/>
      </w:pPr>
      <w:r>
        <w:t>Chronic Kidney Disease in Older Adults: Clinical Features and Outcomes | Kurella Tamura M, et al. | 2011 | J Am Soc Nephrol | Unverified</w:t>
      </w:r>
    </w:p>
    <w:p>
      <w:pPr>
        <w:pStyle w:val="ListBullet"/>
      </w:pPr>
      <w:r>
        <w:t>Dietary Approaches to Prevent Chronic Kidney Disease Progression | National Kidney Foundation | 2020 | https://www.kidney.org/nutrition/Dietary_Guidelines | Unverified</w:t>
      </w:r>
    </w:p>
    <w:p>
      <w:pPr>
        <w:pStyle w:val="ListBullet"/>
      </w:pPr>
      <w:r>
        <w:t>Kidney Function Decline and Mortality Risks in Older Adults | Go AS, et al. | 2004 | N Engl J Med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