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COND-023 - Transient Ischemic Attack</w:t>
      </w:r>
    </w:p>
    <w:p>
      <w:r>
        <w:rPr>
          <w:i/>
        </w:rPr>
        <w:t>What transient ischemic attack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Recognition, Diagnosis, Management, Prevention</w:t>
            </w:r>
          </w:p>
        </w:tc>
      </w:tr>
      <w:tr>
        <w:tc>
          <w:tcPr>
            <w:tcW w:type="dxa" w:w="4968"/>
          </w:tcPr>
          <w:p>
            <w:r>
              <w:rPr>
                <w:b/>
              </w:rPr>
              <w:t>Audience</w:t>
            </w:r>
          </w:p>
        </w:tc>
        <w:tc>
          <w:tcPr>
            <w:tcW w:type="dxa" w:w="4968"/>
          </w:tcPr>
          <w:p>
            <w:r>
              <w:t>Patients, Caregivers, General Public, Healthcare Professionals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Transient ischemic attack, TIA, mini-stroke, stroke warning, brain ischemia, neurological symptoms, stroke risk factors, stroke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Transient Ischemic Attack (TIA), often termed a 'mini-stroke,' is a brief episode of neurological dysfunction resulting from temporary brain ischemia without resulting in permanent brain tissue damage. TIAs arise due to transient interruption of blood flow to specific brain regions, commonly caused by emboli or thrombosis affecting cerebral arteries. Unlike full strokes, symptoms last less than 24 hours, typically minutes to an hour, and resolve completely. TIAs are clinically significant as they serve as warning signs for potential imminent strokes, demanding prompt medical evaluation and intervention. Understanding TIAs includes recognizing the key symptoms such as sudden weakness, speech difficulties, visual disturbances, and numbness. Evaluation involves neurological examination alongside imaging studies and cardiovascular assessments to identify underlying causes. Management strategies combine acute care to rule out ongoing stroke, secondary prevention targeting risk factors (e.g., hypertension, diabetes, atrial fibrillation), and lifestyle modifications. Synonyms include 'mini-stroke' and 'warning stroke.' Limitations in diagnosis arise because TIAs do not always show changes on brain imaging and can mimic other conditions. Safety considerations emphasize urgent medical attention for any suspected TIA, as timely treatment reduces stroke risk. This module comprehensively addresses the pathophysiology, symptoms, diagnosis, risk factors, management, prevention, and safety practices related to TIAs for patient and healthcare provider education.</w:t>
      </w:r>
    </w:p>
    <w:p>
      <w:pPr>
        <w:pStyle w:val="Heading1"/>
      </w:pPr>
      <w:r>
        <w:t>Customer Questions Answered</w:t>
      </w:r>
    </w:p>
    <w:p>
      <w:pPr>
        <w:pStyle w:val="ListBullet"/>
      </w:pPr>
      <w:r>
        <w:t>What is a transient ischemic attack (TIA)?</w:t>
      </w:r>
    </w:p>
    <w:p>
      <w:pPr>
        <w:pStyle w:val="ListBullet"/>
      </w:pPr>
      <w:r>
        <w:t>What causes a transient ischemic attack?</w:t>
      </w:r>
    </w:p>
    <w:p>
      <w:pPr>
        <w:pStyle w:val="ListBullet"/>
      </w:pPr>
      <w:r>
        <w:t>How can I recognize the symptoms of a TIA?</w:t>
      </w:r>
    </w:p>
    <w:p>
      <w:pPr>
        <w:pStyle w:val="ListBullet"/>
      </w:pPr>
      <w:r>
        <w:t>What is the difference between a TIA and a stroke?</w:t>
      </w:r>
    </w:p>
    <w:p>
      <w:pPr>
        <w:pStyle w:val="ListBullet"/>
      </w:pPr>
      <w:r>
        <w:t>What are the risk factors for having a TIA?</w:t>
      </w:r>
    </w:p>
    <w:p>
      <w:pPr>
        <w:pStyle w:val="ListBullet"/>
      </w:pPr>
      <w:r>
        <w:t>How is a TIA diagnosed?</w:t>
      </w:r>
    </w:p>
    <w:p>
      <w:pPr>
        <w:pStyle w:val="ListBullet"/>
      </w:pPr>
      <w:r>
        <w:t>What tests are done after a suspected TIA?</w:t>
      </w:r>
    </w:p>
    <w:p>
      <w:pPr>
        <w:pStyle w:val="ListBullet"/>
      </w:pPr>
      <w:r>
        <w:t>How is a TIA treated or managed?</w:t>
      </w:r>
    </w:p>
    <w:p>
      <w:pPr>
        <w:pStyle w:val="ListBullet"/>
      </w:pPr>
      <w:r>
        <w:t>Can lifestyle changes reduce the risk of a TIA?</w:t>
      </w:r>
    </w:p>
    <w:p>
      <w:pPr>
        <w:pStyle w:val="ListBullet"/>
      </w:pPr>
      <w:r>
        <w:t>What medications might I need after a TIA?</w:t>
      </w:r>
    </w:p>
    <w:p>
      <w:pPr>
        <w:pStyle w:val="ListBullet"/>
      </w:pPr>
      <w:r>
        <w:t>How urgent is it to seek care for TIA symptoms?</w:t>
      </w:r>
    </w:p>
    <w:p>
      <w:pPr>
        <w:pStyle w:val="ListBullet"/>
      </w:pPr>
      <w:r>
        <w:t>What are the possible complications after a TIA?</w:t>
      </w:r>
    </w:p>
    <w:p>
      <w:pPr>
        <w:pStyle w:val="Heading1"/>
      </w:pPr>
      <w:r>
        <w:t>Learning Objectives</w:t>
      </w:r>
    </w:p>
    <w:p>
      <w:pPr>
        <w:pStyle w:val="ListBullet"/>
      </w:pPr>
      <w:r>
        <w:t>Define transient ischemic attack and differentiate it from stroke.</w:t>
      </w:r>
    </w:p>
    <w:p>
      <w:pPr>
        <w:pStyle w:val="ListBullet"/>
      </w:pPr>
      <w:r>
        <w:t>Describe the underlying causes and pathophysiology of TIA.</w:t>
      </w:r>
    </w:p>
    <w:p>
      <w:pPr>
        <w:pStyle w:val="ListBullet"/>
      </w:pPr>
      <w:r>
        <w:t>Identify common symptoms and signs of TIA.</w:t>
      </w:r>
    </w:p>
    <w:p>
      <w:pPr>
        <w:pStyle w:val="ListBullet"/>
      </w:pPr>
      <w:r>
        <w:t>List key risk factors associated with TIA.</w:t>
      </w:r>
    </w:p>
    <w:p>
      <w:pPr>
        <w:pStyle w:val="ListBullet"/>
      </w:pPr>
      <w:r>
        <w:t>Explain diagnostic evaluation steps for TIA.</w:t>
      </w:r>
    </w:p>
    <w:p>
      <w:pPr>
        <w:pStyle w:val="ListBullet"/>
      </w:pPr>
      <w:r>
        <w:t>Summarize management and treatment options for TIA.</w:t>
      </w:r>
    </w:p>
    <w:p>
      <w:pPr>
        <w:pStyle w:val="ListBullet"/>
      </w:pPr>
      <w:r>
        <w:t>Discuss lifestyle modifications to reduce TIA and stroke risk.</w:t>
      </w:r>
    </w:p>
    <w:p>
      <w:pPr>
        <w:pStyle w:val="ListBullet"/>
      </w:pPr>
      <w:r>
        <w:t>Understand safety considerations and urgency related to TIA.</w:t>
      </w:r>
    </w:p>
    <w:p>
      <w:pPr>
        <w:pStyle w:val="Heading1"/>
      </w:pPr>
      <w:r>
        <w:t>Definition</w:t>
      </w:r>
    </w:p>
    <w:p>
      <w:r>
        <w:t>A Transient Ischemic Attack (TIA) is a temporary episode of neurological dysfunction caused by a brief interruption in blood supply to the brain, spinal cord, or retina, typically lasting less than 24 hours and without resulting in permanent brain injury.</w:t>
      </w:r>
    </w:p>
    <w:p>
      <w:pPr>
        <w:pStyle w:val="Heading1"/>
      </w:pPr>
      <w:r>
        <w:t>Why This Matters</w:t>
      </w:r>
    </w:p>
    <w:p>
      <w:r>
        <w:t>Recognizing and promptly managing TIAs is crucial because they signal increased risk for future strokes, which can cause permanent disability or death. Early intervention can prevent a major stroke and optimize neurological outcomes through risk factor control and treatment.</w:t>
      </w:r>
    </w:p>
    <w:p>
      <w:pPr>
        <w:pStyle w:val="Heading1"/>
      </w:pPr>
      <w:r>
        <w:t>What is a Transient Ischemic Attack?</w:t>
      </w:r>
    </w:p>
    <w:p>
      <w:r>
        <w:t>A Transient Ischemic Attack (TIA) is a temporary neurological event caused by a short-term reduction in blood flow to the brain, leading to stroke-like symptoms that resolve fully within 24 hours. Unlike a full stroke, TIAs do not cause lasting brain damage. They are also called 'mini-strokes' and serve as important warning signs of potential future strokes. TIAs require urgent medical evaluation to prevent a major stroke.</w:t>
      </w:r>
    </w:p>
    <w:p>
      <w:pPr>
        <w:pStyle w:val="Heading1"/>
      </w:pPr>
      <w:r>
        <w:t>Causes and Mechanisms of TIA</w:t>
      </w:r>
    </w:p>
    <w:p>
      <w:r>
        <w:t>TIAs result from transient cerebral ischemia, typically due to embolic or thrombotic blockage of small blood vessels supplying the brain. Common causes include emboli from the heart in conditions like atrial fibrillation, atherosclerosis causing artery narrowing, or small vessel disease. The ischemia usually lasts a few minutes to hours, insufficient to cause permanent tissue death, but disrupting brain function temporarily.</w:t>
      </w:r>
    </w:p>
    <w:p>
      <w:pPr>
        <w:pStyle w:val="Heading1"/>
      </w:pPr>
      <w:r>
        <w:t>Risk Factors for Transient Ischemic Attack</w:t>
      </w:r>
    </w:p>
    <w:p>
      <w:r>
        <w:t>Several factors increase the risk of experiencing a TIA. These include hypertension, diabetes mellitus, high cholesterol, smoking, obesity, atrial fibrillation or other heart diseases, older age, prior stroke or TIA history, and family history of cardiovascular disease. Managing these factors through lifestyle and medical treatment is essential for stroke prevention.</w:t>
      </w:r>
    </w:p>
    <w:p>
      <w:pPr>
        <w:pStyle w:val="Heading1"/>
      </w:pPr>
      <w:r>
        <w:t>Common Symptoms of TIA</w:t>
      </w:r>
    </w:p>
    <w:p>
      <w:r>
        <w:t>Symptoms of TIA appear suddenly and correspond to the brain area affected. Typical signs include sudden weakness or numbness on one side of the body, difficulty speaking or understanding speech (aphasia), vision problems like sudden loss or double vision, dizziness or loss of balance, and sudden severe headache. Symptoms usually last from a few minutes to less than 24 hours, fully resolving.</w:t>
      </w:r>
    </w:p>
    <w:p>
      <w:pPr>
        <w:pStyle w:val="Heading1"/>
      </w:pPr>
      <w:r>
        <w:t>Differentiating TIA from Stroke</w:t>
      </w:r>
    </w:p>
    <w:p>
      <w:r>
        <w:t>TIA differs from stroke mainly by symptom duration and absence of permanent brain injury. Stroke symptoms last longer than 24 hours and usually cause lasting neurological deficits and brain tissue damage visible on imaging. TIAs resolve completely without residual deficits and do not show acute infarct on brain imaging. However, clinically distinguishing can be challenging, and urgent evaluation is necessary for both.</w:t>
      </w:r>
    </w:p>
    <w:p>
      <w:pPr>
        <w:pStyle w:val="Heading1"/>
      </w:pPr>
      <w:r>
        <w:t>Diagnostic Evaluation of TIA</w:t>
      </w:r>
    </w:p>
    <w:p>
      <w:r>
        <w:t>Evaluation includes a detailed medical history and neurological examination, followed by imaging such as MRI or CT scan to exclude stroke. Additional tests include carotid artery ultrasound to detect vessel narrowing, echocardiography to identify cardiac embolic sources, and blood tests for risk factors. Holter monitoring may be done to detect atrial fibrillation. Prompt diagnosis helps tailor treatment to reduce future stroke risk.</w:t>
      </w:r>
    </w:p>
    <w:p>
      <w:pPr>
        <w:pStyle w:val="Heading1"/>
      </w:pPr>
      <w:r>
        <w:t>Management and Treatment of TIA</w:t>
      </w:r>
    </w:p>
    <w:p>
      <w:r>
        <w:t>Acute management focuses on rapid assessment in a specialized stroke or TIA clinic or emergency setting. Secondary prevention includes antiplatelet therapy (e.g., aspirin), anticoagulation if indicated (e.g., for atrial fibrillation), controlling blood pressure, managing cholesterol with statins, and lifestyle changes. In some cases, carotid endarterectomy or stenting may be necessary to restore blood flow. Follow-up is essential for ongoing risk reduction.</w:t>
      </w:r>
    </w:p>
    <w:p>
      <w:pPr>
        <w:pStyle w:val="Heading1"/>
      </w:pPr>
      <w:r>
        <w:t>Lifestyle Considerations and Prevention</w:t>
      </w:r>
    </w:p>
    <w:p>
      <w:r>
        <w:t>Lifestyle modifications are critical to reduce TIA and stroke risk. Recommendations include maintaining a healthy diet low in saturated fats and salt, regular physical activity, quitting smoking, limiting alcohol intake, controlling diabetes and hypertension, and managing weight. Patient education about recognizing symptoms and seeking immediate care is also vital for preventing stroke progression.</w:t>
      </w:r>
    </w:p>
    <w:p>
      <w:pPr>
        <w:pStyle w:val="Heading1"/>
      </w:pPr>
      <w:r>
        <w:t>Safety and Urgency in TIA</w:t>
      </w:r>
    </w:p>
    <w:p>
      <w:r>
        <w:t>Anyone experiencing symptoms suggestive of a TIA must seek emergency medical evaluation promptly because TIAs predict a high risk of imminent stroke, especially within the first 48 hours. Early intervention can prevent disabling strokes. Delaying care increases risk of permanent neurological damage or death. Patients should understand TIA is a medical emergency, not a minor event.</w:t>
      </w:r>
    </w:p>
    <w:p>
      <w:pPr>
        <w:pStyle w:val="Heading1"/>
      </w:pPr>
      <w:r>
        <w:t>Misconceptions and Common Confusions About TIA</w:t>
      </w:r>
    </w:p>
    <w:p>
      <w:r>
        <w:t>Some misunderstandings about TIA include believing it is not serious due to transient symptoms or that no treatment is needed once symptoms resolve. In reality, TIAs indicate significant vascular disease and carry high stroke risk. Another misconception is confusing TIAs with other neurological conditions like migraines or seizures. Accurate recognition and prompt action are crucial.</w:t>
      </w:r>
    </w:p>
    <w:p>
      <w:pPr>
        <w:pStyle w:val="Heading1"/>
      </w:pPr>
      <w:r>
        <w:t>Prognosis and Potential Complications</w:t>
      </w:r>
    </w:p>
    <w:p>
      <w:r>
        <w:t>While TIAs themselves do not cause permanent damage, they signal a substantially elevated risk of a future stroke, which may lead to long-term disability or death. Recurrent TIAs may also occur. Effective management reduces these risks but does not eliminate them entirely. Patients require ongoing surveillance and treatment adherence for best outcomes.</w:t>
      </w:r>
    </w:p>
    <w:p>
      <w:pPr>
        <w:pStyle w:val="Heading1"/>
      </w:pPr>
      <w:r>
        <w:t>Practical Guidance</w:t>
      </w:r>
    </w:p>
    <w:p>
      <w:pPr>
        <w:pStyle w:val="ListBullet"/>
      </w:pPr>
      <w:r>
        <w:t>If you experience sudden neurological symptoms such as weakness, numbness, speech difficulty, or vision changes lasting minutes to hours, seek emergency medical care immediately.</w:t>
      </w:r>
    </w:p>
    <w:p>
      <w:pPr>
        <w:pStyle w:val="ListBullet"/>
      </w:pPr>
      <w:r>
        <w:t>Do not wait for symptoms to resolve or dismiss them as minor; timely evaluation can prevent major stroke complications.</w:t>
      </w:r>
    </w:p>
    <w:p>
      <w:pPr>
        <w:pStyle w:val="ListBullet"/>
      </w:pPr>
      <w:r>
        <w:t>Adhere to prescribed medication regimens including antiplatelet or anticoagulant drugs as directed by your healthcare provider.</w:t>
      </w:r>
    </w:p>
    <w:p>
      <w:pPr>
        <w:pStyle w:val="ListBullet"/>
      </w:pPr>
      <w:r>
        <w:t>Adopt healthy lifestyle habits including blood pressure control, smoking cessation, healthy diet, and regular exercise to reduce stroke risk.</w:t>
      </w:r>
    </w:p>
    <w:p>
      <w:pPr>
        <w:pStyle w:val="ListBullet"/>
      </w:pPr>
      <w:r>
        <w:t>Follow up promptly with stroke specialists or neurologists if diagnosed with TIA for comprehensive risk assessment and management.</w:t>
      </w:r>
    </w:p>
    <w:p>
      <w:pPr>
        <w:pStyle w:val="Heading1"/>
      </w:pPr>
      <w:r>
        <w:t>Safety Notes</w:t>
      </w:r>
    </w:p>
    <w:p>
      <w:pPr>
        <w:pStyle w:val="ListBullet"/>
      </w:pPr>
      <w:r>
        <w:t>Always treat suspected TIA symptoms as a medical emergency and call emergency services immediately.</w:t>
      </w:r>
    </w:p>
    <w:p>
      <w:pPr>
        <w:pStyle w:val="ListBullet"/>
      </w:pPr>
      <w:r>
        <w:t>Do not ignore or delay evaluation even if symptoms improve or resolve spontaneously.</w:t>
      </w:r>
    </w:p>
    <w:p>
      <w:pPr>
        <w:pStyle w:val="ListBullet"/>
      </w:pPr>
      <w:r>
        <w:t>Inform your healthcare providers about all medications and supplements as some treatments may interact or affect bleeding risk.</w:t>
      </w:r>
    </w:p>
    <w:p>
      <w:pPr>
        <w:pStyle w:val="ListBullet"/>
      </w:pPr>
      <w:r>
        <w:t>Avoid activities with injury risk until cleared by your physician after TIA evaluation.</w:t>
      </w:r>
    </w:p>
    <w:p>
      <w:pPr>
        <w:pStyle w:val="ListBullet"/>
      </w:pPr>
      <w:r>
        <w:t>Be aware of potential side effects of prescribed medications and report new symptoms promptly to your healthcare provider.</w:t>
      </w:r>
    </w:p>
    <w:p>
      <w:pPr>
        <w:pStyle w:val="Heading1"/>
      </w:pPr>
      <w:r>
        <w:t>Common Misconceptions</w:t>
      </w:r>
    </w:p>
    <w:p>
      <w:r>
        <w:rPr>
          <w:b/>
        </w:rPr>
        <w:t xml:space="preserve">Misconception: </w:t>
      </w:r>
      <w:r>
        <w:t>TIA is not serious because symptoms resolve quickly.</w:t>
      </w:r>
    </w:p>
    <w:p>
      <w:r>
        <w:rPr>
          <w:b/>
        </w:rPr>
        <w:t xml:space="preserve">Reality: </w:t>
      </w:r>
      <w:r>
        <w:t>TIA signals a high risk for future stroke and requires urgent evaluation and treatment.</w:t>
      </w:r>
    </w:p>
    <w:p>
      <w:r>
        <w:rPr>
          <w:b/>
        </w:rPr>
        <w:t xml:space="preserve">Misconception: </w:t>
      </w:r>
      <w:r>
        <w:t>No treatment is needed if symptoms go away.</w:t>
      </w:r>
    </w:p>
    <w:p>
      <w:r>
        <w:rPr>
          <w:b/>
        </w:rPr>
        <w:t xml:space="preserve">Reality: </w:t>
      </w:r>
      <w:r>
        <w:t>Treatment and lifestyle changes are essential to reduce the risk of a full stroke after TIA.</w:t>
      </w:r>
    </w:p>
    <w:p>
      <w:r>
        <w:rPr>
          <w:b/>
        </w:rPr>
        <w:t xml:space="preserve">Misconception: </w:t>
      </w:r>
      <w:r>
        <w:t>TIA symptoms are always easy to recognize.</w:t>
      </w:r>
    </w:p>
    <w:p>
      <w:r>
        <w:rPr>
          <w:b/>
        </w:rPr>
        <w:t xml:space="preserve">Reality: </w:t>
      </w:r>
      <w:r>
        <w:t>TIA symptoms can be subtle and easily mistaken for other conditions; professional evaluation is important.</w:t>
      </w:r>
    </w:p>
    <w:p>
      <w:pPr>
        <w:pStyle w:val="Heading1"/>
      </w:pPr>
      <w:r>
        <w:t>Clinical Pearls</w:t>
      </w:r>
    </w:p>
    <w:p>
      <w:pPr>
        <w:pStyle w:val="ListNumber"/>
      </w:pPr>
      <w:r>
        <w:t>TIAs often precede major ischemic strokes; early intervention can save brain tissue and lives.</w:t>
      </w:r>
    </w:p>
    <w:p>
      <w:pPr>
        <w:pStyle w:val="ListNumber"/>
      </w:pPr>
      <w:r>
        <w:t>Use MRI diffusion-weighted imaging when available for greater sensitivity in detecting ischemic changes after TIA.</w:t>
      </w:r>
    </w:p>
    <w:p>
      <w:pPr>
        <w:pStyle w:val="ListNumber"/>
      </w:pPr>
      <w:r>
        <w:t>Identify and manage atrial fibrillation stringently, as it is a major embolic source causing TIAs and strokes.</w:t>
      </w:r>
    </w:p>
    <w:p>
      <w:pPr>
        <w:pStyle w:val="ListNumber"/>
      </w:pPr>
      <w:r>
        <w:t>Dual antiplatelet therapy may be considered short-term post-TIA in select patients but must balance bleeding risks.</w:t>
      </w:r>
    </w:p>
    <w:p>
      <w:pPr>
        <w:pStyle w:val="ListNumber"/>
      </w:pPr>
      <w:r>
        <w:t>Patient education on symptom recognition and emergency response is critical to improving outcomes after TIA.</w:t>
      </w:r>
    </w:p>
    <w:p>
      <w:pPr>
        <w:pStyle w:val="Heading1"/>
      </w:pPr>
      <w:r>
        <w:t>Key Takeaways</w:t>
      </w:r>
    </w:p>
    <w:p>
      <w:pPr>
        <w:pStyle w:val="ListBullet"/>
      </w:pPr>
      <w:r>
        <w:t>Transient ischemic attack (TIA) is a brief neurological event caused by temporary brain ischemia without permanent damage.</w:t>
      </w:r>
    </w:p>
    <w:p>
      <w:pPr>
        <w:pStyle w:val="ListBullet"/>
      </w:pPr>
      <w:r>
        <w:t>TIAs serve as critical warning signs of an increased risk of stroke and require urgent medical attention.</w:t>
      </w:r>
    </w:p>
    <w:p>
      <w:pPr>
        <w:pStyle w:val="ListBullet"/>
      </w:pPr>
      <w:r>
        <w:t>Symptoms of TIAs resolve within 24 hours but should never be ignored or left unassessed.</w:t>
      </w:r>
    </w:p>
    <w:p>
      <w:pPr>
        <w:pStyle w:val="ListBullet"/>
      </w:pPr>
      <w:r>
        <w:t>Common causes include emboli from heart disease, atherosclerosis, and small vessel disease.</w:t>
      </w:r>
    </w:p>
    <w:p>
      <w:pPr>
        <w:pStyle w:val="ListBullet"/>
      </w:pPr>
      <w:r>
        <w:t>Risk factors such as hypertension, diabetes, and atrial fibrillation increase TIA and stroke risk.</w:t>
      </w:r>
    </w:p>
    <w:p>
      <w:pPr>
        <w:pStyle w:val="ListBullet"/>
      </w:pPr>
      <w:r>
        <w:t>Diagnosis involves neurological exam and imaging to exclude stroke and determine cause.</w:t>
      </w:r>
    </w:p>
    <w:p>
      <w:pPr>
        <w:pStyle w:val="ListBullet"/>
      </w:pPr>
      <w:r>
        <w:t>Management includes antiplatelet or anticoagulation therapy, risk factor control, and lifestyle changes.</w:t>
      </w:r>
    </w:p>
    <w:p>
      <w:pPr>
        <w:pStyle w:val="ListBullet"/>
      </w:pPr>
      <w:r>
        <w:t xml:space="preserve">Safety dictates that all suspected TIA symptoms are handled as medical emergencies to prevent stroke. </w:t>
      </w:r>
    </w:p>
    <w:p>
      <w:pPr>
        <w:pStyle w:val="Heading1"/>
      </w:pPr>
      <w:r>
        <w:t>Glossary</w:t>
      </w:r>
    </w:p>
    <w:p>
      <w:r>
        <w:rPr>
          <w:b/>
        </w:rPr>
        <w:t xml:space="preserve">Transient Ischemic Attack (TIA): </w:t>
      </w:r>
      <w:r>
        <w:t>A brief episode of neurological dysfunction due to temporary loss of blood flow to the brain that resolves completely within 24 hours without permanent damage.</w:t>
      </w:r>
    </w:p>
    <w:p>
      <w:r>
        <w:rPr>
          <w:b/>
        </w:rPr>
        <w:t xml:space="preserve">Ischemia: </w:t>
      </w:r>
      <w:r>
        <w:t>A condition where blood flow (and thus oxygen) is restricted or reduced in a part of the body.</w:t>
      </w:r>
    </w:p>
    <w:p>
      <w:r>
        <w:rPr>
          <w:b/>
        </w:rPr>
        <w:t xml:space="preserve">Embolus: </w:t>
      </w:r>
      <w:r>
        <w:t>A blood clot or other debris that travels and blocks a blood vessel.</w:t>
      </w:r>
    </w:p>
    <w:p>
      <w:r>
        <w:rPr>
          <w:b/>
        </w:rPr>
        <w:t xml:space="preserve">Thrombosis: </w:t>
      </w:r>
      <w:r>
        <w:t>Formation or presence of a blood clot inside a blood vessel obstructing blood flow.</w:t>
      </w:r>
    </w:p>
    <w:p>
      <w:r>
        <w:rPr>
          <w:b/>
        </w:rPr>
        <w:t xml:space="preserve">Aphasia: </w:t>
      </w:r>
      <w:r>
        <w:t>Difficulty with language or speech comprehension and production due to brain damage.</w:t>
      </w:r>
    </w:p>
    <w:p>
      <w:r>
        <w:rPr>
          <w:b/>
        </w:rPr>
        <w:t xml:space="preserve">Antiplatelet therapy: </w:t>
      </w:r>
      <w:r>
        <w:t>Medications that prevent platelets from clumping to reduce blood clot formation (e.g., aspirin).</w:t>
      </w:r>
    </w:p>
    <w:p>
      <w:r>
        <w:rPr>
          <w:b/>
        </w:rPr>
        <w:t xml:space="preserve">Anticoagulation: </w:t>
      </w:r>
      <w:r>
        <w:t>Medications that inhibit blood clotting factors to prevent clot formation (e.g., warfarin).</w:t>
      </w:r>
    </w:p>
    <w:p>
      <w:r>
        <w:rPr>
          <w:b/>
        </w:rPr>
        <w:t xml:space="preserve">Carotid endarterectomy: </w:t>
      </w:r>
      <w:r>
        <w:t>Surgical procedure to remove plaque from the carotid artery to restore blood flow.</w:t>
      </w:r>
    </w:p>
    <w:p>
      <w:pPr>
        <w:pStyle w:val="Heading1"/>
      </w:pPr>
      <w:r>
        <w:t>Related Modules</w:t>
      </w:r>
    </w:p>
    <w:p>
      <w:pPr>
        <w:pStyle w:val="ListBullet"/>
      </w:pPr>
      <w:r>
        <w:t>COND-017</w:t>
      </w:r>
    </w:p>
    <w:p>
      <w:pPr>
        <w:pStyle w:val="ListBullet"/>
      </w:pPr>
      <w:r>
        <w:t>COND-041</w:t>
      </w:r>
    </w:p>
    <w:p>
      <w:pPr>
        <w:pStyle w:val="ListBullet"/>
      </w:pPr>
      <w:r>
        <w:t>COND-035</w:t>
      </w:r>
    </w:p>
    <w:p>
      <w:pPr>
        <w:pStyle w:val="Heading1"/>
      </w:pPr>
      <w:r>
        <w:t>Illustration Specifications</w:t>
      </w:r>
    </w:p>
    <w:p>
      <w:pPr>
        <w:pStyle w:val="Heading2"/>
      </w:pPr>
      <w:r>
        <w:t>ILLU-1001 - Brain Blood Supply and TIA Mechanism</w:t>
      </w:r>
    </w:p>
    <w:p>
      <w:r>
        <w:t>Type: Diagram</w:t>
      </w:r>
    </w:p>
    <w:p>
      <w:r>
        <w:t>Illustration showing normal brain blood circulation versus blockage causing transient ischemia in a TIA.</w:t>
      </w:r>
    </w:p>
    <w:p>
      <w:r>
        <w:t>Alt text: Diagram of brain blood vessels highlighting areas affected by transient ischemia.</w:t>
      </w:r>
    </w:p>
    <w:p>
      <w:pPr>
        <w:pStyle w:val="Heading2"/>
      </w:pPr>
      <w:r>
        <w:t>ILLU-1002 - Common Symptoms of TIA</w:t>
      </w:r>
    </w:p>
    <w:p>
      <w:r>
        <w:t>Type: Infographic</w:t>
      </w:r>
    </w:p>
    <w:p>
      <w:r>
        <w:t>Visual depiction of symptoms such as sudden weakness, speech difficulty, and vision changes during a TIA episode.</w:t>
      </w:r>
    </w:p>
    <w:p>
      <w:r>
        <w:t>Alt text: Infographic showing a person with highlighted areas indicating common TIA symptoms.</w:t>
      </w:r>
    </w:p>
    <w:p>
      <w:pPr>
        <w:pStyle w:val="Heading2"/>
      </w:pPr>
      <w:r>
        <w:t>ILLU-1003 - Triage and Urgency in TIA</w:t>
      </w:r>
    </w:p>
    <w:p>
      <w:r>
        <w:t>Type: Flowchart</w:t>
      </w:r>
    </w:p>
    <w:p>
      <w:r>
        <w:t>Flowchart guiding patients on urgent steps to take when experiencing possible TIA symptoms.</w:t>
      </w:r>
    </w:p>
    <w:p>
      <w:r>
        <w:t>Alt text: Flowchart illustrating emergency response steps for TIA symptom onset.</w:t>
      </w:r>
    </w:p>
    <w:p>
      <w:pPr>
        <w:pStyle w:val="Heading1"/>
      </w:pPr>
      <w:r>
        <w:t>References</w:t>
      </w:r>
    </w:p>
    <w:p>
      <w:pPr>
        <w:pStyle w:val="ListBullet"/>
      </w:pPr>
      <w:r>
        <w:t>Transient ischemic attack (TIA) – Diagnosis and treatment | American Stroke Association | 2022 | https://www.stroke.org/en/about-stroke/treatment/transient-ischemic-attack-tia | Unverified</w:t>
      </w:r>
    </w:p>
    <w:p>
      <w:pPr>
        <w:pStyle w:val="ListBullet"/>
      </w:pPr>
      <w:r>
        <w:t>Guidelines for the early management of patients with transient ischemic attack (TIA) and acute ischemic stroke | American Heart Association/American Stroke Association | 2019 | doi:10.1161/STR.0000000000000211 | Unverified</w:t>
      </w:r>
    </w:p>
    <w:p>
      <w:pPr>
        <w:pStyle w:val="ListBullet"/>
      </w:pPr>
      <w:r>
        <w:t>Transient Ischemic Attack (TIA) and Stroke | National Institute of Neurological Disorders and Stroke (NINDS) | 2021 | https://www.ninds.nih.gov/health-information/stroke/overview-stroke | Unverified</w:t>
      </w:r>
    </w:p>
    <w:p>
      <w:pPr>
        <w:pStyle w:val="ListBullet"/>
      </w:pPr>
      <w:r>
        <w:t>Epidemiology and risk factors of transient ischemic attacks | Mayo Clinic Proceedings | 2020 | https://doi.org/10.1016/j.mayocp.2020.07.004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