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WOM-005 - Tracking the Menstrual Cycle</w:t>
      </w:r>
    </w:p>
    <w:p>
      <w:r>
        <w:rPr>
          <w:i/>
        </w:rPr>
        <w:t>Evidence, physiology, prevention, and practical implications of tracking the menstrual cycle.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Women's Health Foundations</w:t>
            </w:r>
          </w:p>
        </w:tc>
      </w:tr>
      <w:tr>
        <w:tc>
          <w:tcPr>
            <w:tcW w:type="dxa" w:w="4968"/>
          </w:tcPr>
          <w:p>
            <w:r>
              <w:rPr>
                <w:b/>
              </w:rPr>
              <w:t>SOM stages</w:t>
            </w:r>
          </w:p>
        </w:tc>
        <w:tc>
          <w:tcPr>
            <w:tcW w:type="dxa" w:w="4968"/>
          </w:tcPr>
          <w:p>
            <w:r>
              <w:t>Preconception, Reproductive Health, Preventive Health</w:t>
            </w:r>
          </w:p>
        </w:tc>
      </w:tr>
      <w:tr>
        <w:tc>
          <w:tcPr>
            <w:tcW w:type="dxa" w:w="4968"/>
          </w:tcPr>
          <w:p>
            <w:r>
              <w:rPr>
                <w:b/>
              </w:rPr>
              <w:t>Audience</w:t>
            </w:r>
          </w:p>
        </w:tc>
        <w:tc>
          <w:tcPr>
            <w:tcW w:type="dxa" w:w="4968"/>
          </w:tcPr>
          <w:p>
            <w:r>
              <w:t>General Public, Women, Healthcare Providers</w:t>
            </w:r>
          </w:p>
        </w:tc>
      </w:tr>
      <w:tr>
        <w:tc>
          <w:tcPr>
            <w:tcW w:type="dxa" w:w="4968"/>
          </w:tcPr>
          <w:p>
            <w:r>
              <w:rPr>
                <w:b/>
              </w:rPr>
              <w:t>Reading level</w:t>
            </w:r>
          </w:p>
        </w:tc>
        <w:tc>
          <w:tcPr>
            <w:tcW w:type="dxa" w:w="4968"/>
          </w:tcPr>
          <w:p>
            <w:r>
              <w:t>Grade 9 - 12</w:t>
            </w:r>
          </w:p>
        </w:tc>
      </w:tr>
      <w:tr>
        <w:tc>
          <w:tcPr>
            <w:tcW w:type="dxa" w:w="4968"/>
          </w:tcPr>
          <w:p>
            <w:r>
              <w:rPr>
                <w:b/>
              </w:rPr>
              <w:t>Keywords</w:t>
            </w:r>
          </w:p>
        </w:tc>
        <w:tc>
          <w:tcPr>
            <w:tcW w:type="dxa" w:w="4968"/>
          </w:tcPr>
          <w:p>
            <w:r>
              <w:t>menstrual cycle, period tracking, fertility awareness, reproductive health, cycle phases, ovulation, menstruation, birth control, cycle irregularity, health tracking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Tracking the menstrual cycle involves monitoring the recurring physiological changes a woman's body undergoes approximately every 21 to 35 days, averaging 28 days, which prepares for potential pregnancy. The cycle includes phases: menstruation (shedding of the uterine lining), the follicular phase (developing ovarian follicles), ovulation (release of an egg), and the luteal phase (post-ovulation hormone regulation). Synchronizing awareness of these phases aids in fertility planning, identifying cycle irregularities, and understanding reproductive health. Methods include calendar tracking, basal body temperature measurement, cervical mucus observation, and modern mobile apps. Although commonly used for natural family planning and symptom management, menstrual cycle tracking has limitations, such as variability between individuals and influence by stress, illness, or hormonal disorders. While generally safe, users should avoid relying solely on tracking for contraception without medical guidance. Major synonyms and terms include "period tracking," "fertility awareness," and "cycle charting." Understanding menstrual physiology supports prevention of unintended pregnancy and timely recognition of health issues like polycystic ovary syndrome (PCOS) or thyroid disorders. This module provides evidence-based information on tracking techniques, physiological underpinnings, practical applications, and safety considerations to empower informed reproductive health decisions.</w:t>
      </w:r>
    </w:p>
    <w:p>
      <w:pPr>
        <w:pStyle w:val="Heading1"/>
      </w:pPr>
      <w:r>
        <w:t>Customer Questions Answered</w:t>
      </w:r>
    </w:p>
    <w:p>
      <w:pPr>
        <w:pStyle w:val="ListBullet"/>
      </w:pPr>
      <w:r>
        <w:t>What is the menstrual cycle and why does it matter?</w:t>
      </w:r>
    </w:p>
    <w:p>
      <w:pPr>
        <w:pStyle w:val="ListBullet"/>
      </w:pPr>
      <w:r>
        <w:t>How can I track my menstrual cycle accurately?</w:t>
      </w:r>
    </w:p>
    <w:p>
      <w:pPr>
        <w:pStyle w:val="ListBullet"/>
      </w:pPr>
      <w:r>
        <w:t>What are the common methods for tracking ovulation?</w:t>
      </w:r>
    </w:p>
    <w:p>
      <w:pPr>
        <w:pStyle w:val="ListBullet"/>
      </w:pPr>
      <w:r>
        <w:t>What does a typical menstrual cycle look like?</w:t>
      </w:r>
    </w:p>
    <w:p>
      <w:pPr>
        <w:pStyle w:val="ListBullet"/>
      </w:pPr>
      <w:r>
        <w:t>How does stress affect the menstrual cycle?</w:t>
      </w:r>
    </w:p>
    <w:p>
      <w:pPr>
        <w:pStyle w:val="ListBullet"/>
      </w:pPr>
      <w:r>
        <w:t>Can menstrual tracking help with pregnancy planning?</w:t>
      </w:r>
    </w:p>
    <w:p>
      <w:pPr>
        <w:pStyle w:val="ListBullet"/>
      </w:pPr>
      <w:r>
        <w:t>What are signs of an irregular menstrual cycle?</w:t>
      </w:r>
    </w:p>
    <w:p>
      <w:pPr>
        <w:pStyle w:val="ListBullet"/>
      </w:pPr>
      <w:r>
        <w:t>Are mobile apps reliable for menstrual tracking?</w:t>
      </w:r>
    </w:p>
    <w:p>
      <w:pPr>
        <w:pStyle w:val="ListBullet"/>
      </w:pPr>
      <w:r>
        <w:t>How can tracking the cycle help identify health problems?</w:t>
      </w:r>
    </w:p>
    <w:p>
      <w:pPr>
        <w:pStyle w:val="ListBullet"/>
      </w:pPr>
      <w:r>
        <w:t>What is basal body temperature and how is it used?</w:t>
      </w:r>
    </w:p>
    <w:p>
      <w:pPr>
        <w:pStyle w:val="ListBullet"/>
      </w:pPr>
      <w:r>
        <w:t>Are there risks associated with menstrual cycle tracking?</w:t>
      </w:r>
    </w:p>
    <w:p>
      <w:pPr>
        <w:pStyle w:val="ListBullet"/>
      </w:pPr>
      <w:r>
        <w:t>How do hormone levels change during the cycle?</w:t>
      </w:r>
    </w:p>
    <w:p>
      <w:pPr>
        <w:pStyle w:val="Heading1"/>
      </w:pPr>
      <w:r>
        <w:t>Learning Objectives</w:t>
      </w:r>
    </w:p>
    <w:p>
      <w:pPr>
        <w:pStyle w:val="ListBullet"/>
      </w:pPr>
      <w:r>
        <w:t>Define the menstrual cycle and its physiological phases.</w:t>
      </w:r>
    </w:p>
    <w:p>
      <w:pPr>
        <w:pStyle w:val="ListBullet"/>
      </w:pPr>
      <w:r>
        <w:t>Describe methods used for menstrual cycle tracking and how to apply them practically.</w:t>
      </w:r>
    </w:p>
    <w:p>
      <w:pPr>
        <w:pStyle w:val="ListBullet"/>
      </w:pPr>
      <w:r>
        <w:t>Explain the hormonal mechanisms regulating the menstrual cycle.</w:t>
      </w:r>
    </w:p>
    <w:p>
      <w:pPr>
        <w:pStyle w:val="ListBullet"/>
      </w:pPr>
      <w:r>
        <w:t>Identify common signs and causes of menstrual irregularity.</w:t>
      </w:r>
    </w:p>
    <w:p>
      <w:pPr>
        <w:pStyle w:val="ListBullet"/>
      </w:pPr>
      <w:r>
        <w:t>Evaluate the strengths and limitations of various menstrual tracking tools.</w:t>
      </w:r>
    </w:p>
    <w:p>
      <w:pPr>
        <w:pStyle w:val="ListBullet"/>
      </w:pPr>
      <w:r>
        <w:t>Recognize how menstrual cycle tracking can assist in fertility planning and health monitoring.</w:t>
      </w:r>
    </w:p>
    <w:p>
      <w:pPr>
        <w:pStyle w:val="ListBullet"/>
      </w:pPr>
      <w:r>
        <w:t>Understand potential misconceptions about menstrual tracking and clarify them with evidence.</w:t>
      </w:r>
    </w:p>
    <w:p>
      <w:pPr>
        <w:pStyle w:val="ListBullet"/>
      </w:pPr>
      <w:r>
        <w:t>Consider safety notes and appropriate use of menstrual cycle tracking in different populations.</w:t>
      </w:r>
    </w:p>
    <w:p>
      <w:pPr>
        <w:pStyle w:val="Heading1"/>
      </w:pPr>
      <w:r>
        <w:t>Definition</w:t>
      </w:r>
    </w:p>
    <w:p>
      <w:r>
        <w:t>The menstrual cycle is a natural, recurring process in reproductive-age females involving hormonal and physiological changes leading to the preparation of the uterus for pregnancy, typically lasting about 21 to 35 days per cycle. It encompasses several phases—menstruation, follicular, ovulation, and luteal—regulated mainly by hormonal interactions among the hypothalamus, pituitary gland, ovaries, and uterus.</w:t>
      </w:r>
    </w:p>
    <w:p>
      <w:pPr>
        <w:pStyle w:val="Heading1"/>
      </w:pPr>
      <w:r>
        <w:t>Why This Matters</w:t>
      </w:r>
    </w:p>
    <w:p>
      <w:r>
        <w:t>Tracking the menstrual cycle provides critical insights into reproductive health, helping women plan or avoid pregnancy, monitor for health conditions, and better understand their bodies. With the rise of health technology, informed use of tracking methods empowers women to recognize normal versus abnormal patterns, facilitating timely healthcare interventions and improving quality of life.</w:t>
      </w:r>
    </w:p>
    <w:p>
      <w:pPr>
        <w:pStyle w:val="Heading1"/>
      </w:pPr>
      <w:r>
        <w:t>What Is the Menstrual Cycle?</w:t>
      </w:r>
    </w:p>
    <w:p>
      <w:r>
        <w:t>The menstrual cycle is a monthly biological process occurring in females of reproductive age, typically lasting 21 to 35 days. It prepares the body for pregnancy through hormonal interactions involving estrogen, progesterone, follicle-stimulating hormone (FSH), and luteinizing hormone (LH). The cycle begins with menstruation — the shedding of the uterine lining — and progresses through the follicular phase (development of ovarian follicles), ovulation (release of an egg), and luteal phase (preparing the uterus for possible implantation). Understanding the menstrual cycle's phases is fundamental for recognizing normal reproductive function and variations.</w:t>
      </w:r>
    </w:p>
    <w:p>
      <w:pPr>
        <w:pStyle w:val="Heading1"/>
      </w:pPr>
      <w:r>
        <w:t>Physiological Mechanisms Behind the Menstrual Cycle</w:t>
      </w:r>
    </w:p>
    <w:p>
      <w:r>
        <w:t>The menstrual cycle is orchestrated by the hypothalamic-pituitary-ovarian (HPO) axis. The hypothalamus releases gonadotropin-releasing hormone (GnRH), stimulating the pituitary gland to secrete FSH and LH. FSH promotes ovarian follicle maturation, and rising estrogen levels induce the thickening of the uterine lining (endometrium). A peak in LH triggers ovulation, releasing an egg. After ovulation, the corpus luteum forms and secretes progesterone, stabilizing the endometrium for potential pregnancy. If fertilization does not occur, hormone levels fall, leading to menstruation.</w:t>
      </w:r>
    </w:p>
    <w:p>
      <w:pPr>
        <w:pStyle w:val="Heading1"/>
      </w:pPr>
      <w:r>
        <w:t>Common Methods for Tracking the Menstrual Cycle</w:t>
      </w:r>
    </w:p>
    <w:p>
      <w:r>
        <w:t>Cycle tracking involves monitoring biological signs to predict phases of the menstrual cycle. Common methods include calendar or rhythm method tracking (recording cycle length to estimate fertile windows), basal body temperature (BBT) monitoring (detecting body temperature rises post-ovulation), cervical mucus observation (noting changes in consistency and volume that signal fertility), and use of hormonal ovulation predictor kits (OPKs) that detect LH surges. Smartphone applications integrate these methods for ease of recording and prediction but vary in accuracy depending on individual adherence and physiological variability.</w:t>
      </w:r>
    </w:p>
    <w:p>
      <w:pPr>
        <w:pStyle w:val="Heading1"/>
      </w:pPr>
      <w:r>
        <w:t>Understanding Basal Body Temperature (BBT) Tracking</w:t>
      </w:r>
    </w:p>
    <w:p>
      <w:r>
        <w:t>Basal body temperature is the body's resting temperature measured immediately after waking. Before ovulation, BBT typically ranges from 36.1°C to 36.4°C (97.0°F to 97.5°F). Following ovulation, progesterone causes a sustained increase of approximately 0.3–0.6°C (0.5–1.0°F). Charting daily BBT helps identify ovulation retrospectively, aiding fertility awareness. For accurate BBT tracking, consistent measurement conditions (same time, before activity) and proper tools (digital basal thermometers) are necessary. Limitations include temperature fluctuations due to illness, poor sleep, or alcohol intake.</w:t>
      </w:r>
    </w:p>
    <w:p>
      <w:pPr>
        <w:pStyle w:val="Heading1"/>
      </w:pPr>
      <w:r>
        <w:t>Role of Cervical Mucus in Cycle Tracking</w:t>
      </w:r>
    </w:p>
    <w:p>
      <w:r>
        <w:t>Cervical mucus changes in quantity and quality throughout the menstrual cycle under hormonal influence, particularly estrogen. During the fertile window, mucus becomes clear, stretchy, and slippery—often compared to raw egg whites—to facilitate sperm motility. Outside this window, mucus is thicker, cloudy, or scant. Monitoring these changes is a natural fertility awareness method, providing insight into ovulatory timing. However, factors such as infections or medications can alter mucus characteristics, potentially complicating interpretation.</w:t>
      </w:r>
    </w:p>
    <w:p>
      <w:pPr>
        <w:pStyle w:val="Heading1"/>
      </w:pPr>
      <w:r>
        <w:t>Menstrual Cycle Tracking Apps: Advantages and Limitations</w:t>
      </w:r>
    </w:p>
    <w:p>
      <w:r>
        <w:t>Digital applications for menstrual tracking offer user-friendly platforms for logging cycle data, symptoms, and fertility signs. Benefits include trend visualization, reminders, and integration with wearable devices for physiological monitoring. Scientific evaluations of app accuracy vary; some demonstrate reasonable prediction capability in users with regular cycles, while others have decreased reliability in irregular or anovulatory cycles. Privacy concerns and data security are additional considerations. Users should critically assess app features and consult healthcare providers for personalized guidance.</w:t>
      </w:r>
    </w:p>
    <w:p>
      <w:pPr>
        <w:pStyle w:val="Heading1"/>
      </w:pPr>
      <w:r>
        <w:t>Applications of Menstrual Cycle Tracking in Fertility and Family Planning</w:t>
      </w:r>
    </w:p>
    <w:p>
      <w:r>
        <w:t>Tracking the menstrual cycle enables identification of the fertile window, facilitating natural family planning (NFP) or fertility awareness-based methods (FABMs). By recognizing ovulation timing, couples can optimize chances of conception or use fertility awareness as a non-hormonal contraception method. Effectiveness depends on accurate tracking, user motivation, and education. Healthcare professionals may incorporate cycle tracking into fertility evaluations and interventions. However, cycle variability and irregularities reduce method reliability without supplementary contraception or medical advice.</w:t>
      </w:r>
    </w:p>
    <w:p>
      <w:pPr>
        <w:pStyle w:val="Heading1"/>
      </w:pPr>
      <w:r>
        <w:t>Signs and Causes of Menstrual Irregularities</w:t>
      </w:r>
    </w:p>
    <w:p>
      <w:r>
        <w:t>Menstrual irregularities can manifest as changes in cycle length, skipped periods (amenorrhea), excessive bleeding (menorrhagia), or painful menstruation (dysmenorrhea). Common causes include hormonal imbalances (e.g., polycystic ovary syndrome, thyroid dysfunction), stress, significant weight changes, medications, and medical conditions (e.g., endometriosis). Tracking these changes helps detect patterns and triggers, supporting timely healthcare consultation. Persistent irregularities warrant medical evaluation to exclude organic pathology.</w:t>
      </w:r>
    </w:p>
    <w:p>
      <w:pPr>
        <w:pStyle w:val="Heading1"/>
      </w:pPr>
      <w:r>
        <w:t>Limitations and Considerations in Menstrual Cycle Tracking</w:t>
      </w:r>
    </w:p>
    <w:p>
      <w:r>
        <w:t>Despite its benefits, menstrual cycle tracking has limitations. Cycle length and ovulation timing can vary widely among individuals and between cycles. External factors such as stress, illness, travel, and lifestyle can affect cycle regularity and tracking signs, reducing prediction accuracy. Some tracking methods provide retrospective ovulation confirmation rather than prospective prediction. Users relying solely on tracking for contraception face risk of unintended pregnancy if methods are improperly applied. Comprehensive education and combined methods improve effectiveness and safety.</w:t>
      </w:r>
    </w:p>
    <w:p>
      <w:pPr>
        <w:pStyle w:val="Heading1"/>
      </w:pPr>
      <w:r>
        <w:t>Common Misconceptions About Menstrual Cycle Tracking</w:t>
      </w:r>
    </w:p>
    <w:p>
      <w:r>
        <w:t>Several widespread misconceptions surround menstrual cycle tracking. One is that ovulation occurs exactly on day 14 for all women, which evidence disproves; ovulation timing varies substantially. Another is that all menstrual cycles are 28 days, while normal ranges span from 21 to 35 days. Some believe that apps and tracking methods guarantee contraceptive protection without fail; in reality, effectiveness varies with correct use and cycle consistency. Addressing these misunderstandings promotes better use and expectations of menstrual tracking tools.</w:t>
      </w:r>
    </w:p>
    <w:p>
      <w:pPr>
        <w:pStyle w:val="Heading1"/>
      </w:pPr>
      <w:r>
        <w:t>Safety and Practical Advice for Menstrual Cycle Tracking</w:t>
      </w:r>
    </w:p>
    <w:p>
      <w:r>
        <w:t>Menstrual cycle tracking is generally safe and non-invasive. Users should approach tracking as a tool to gain insight rather than definitive medical diagnosis. It is important to use sanitary methods for observation and measurement, such as clean thermometers and hygienic cervical mucus checks. Women with certain health conditions or irregular cycles should consult healthcare professionals before relying on tracking for contraception or fertility planning. Maintaining privacy and security with digital tracking data is advisable. If unusual symptoms or patterns arise, seeking medical advice is recommended.</w:t>
      </w:r>
    </w:p>
    <w:p>
      <w:pPr>
        <w:pStyle w:val="Heading1"/>
      </w:pPr>
      <w:r>
        <w:t>Practical Guidance</w:t>
      </w:r>
    </w:p>
    <w:p>
      <w:pPr>
        <w:pStyle w:val="ListBullet"/>
      </w:pPr>
      <w:r>
        <w:t>Start tracking your cycle by recording the first day of menstruation consistently each month.</w:t>
      </w:r>
    </w:p>
    <w:p>
      <w:pPr>
        <w:pStyle w:val="ListBullet"/>
      </w:pPr>
      <w:r>
        <w:t>Use basal body temperature measurement daily upon waking to help pinpoint ovulation.</w:t>
      </w:r>
    </w:p>
    <w:p>
      <w:pPr>
        <w:pStyle w:val="ListBullet"/>
      </w:pPr>
      <w:r>
        <w:t>Observe cervical mucus changes and note quality changes during the cycle.</w:t>
      </w:r>
    </w:p>
    <w:p>
      <w:pPr>
        <w:pStyle w:val="ListBullet"/>
      </w:pPr>
      <w:r>
        <w:t>Choose reputable menstrual tracking apps and verify their privacy policies.</w:t>
      </w:r>
    </w:p>
    <w:p>
      <w:pPr>
        <w:pStyle w:val="ListBullet"/>
      </w:pPr>
      <w:r>
        <w:t>Combine multiple tracking methods for improved accuracy in fertility awareness.</w:t>
      </w:r>
    </w:p>
    <w:p>
      <w:pPr>
        <w:pStyle w:val="ListBullet"/>
      </w:pPr>
      <w:r>
        <w:t>Be aware of factors like stress, illness, or travel that may alter cycle patterns temporarily.</w:t>
      </w:r>
    </w:p>
    <w:p>
      <w:pPr>
        <w:pStyle w:val="ListBullet"/>
      </w:pPr>
      <w:r>
        <w:t>Consult healthcare providers if cycles are consistently irregular or if abnormal symptoms occur.</w:t>
      </w:r>
    </w:p>
    <w:p>
      <w:pPr>
        <w:pStyle w:val="ListBullet"/>
      </w:pPr>
      <w:r>
        <w:t>Avoid relying solely on menstrual tracking for contraception without professional guidance.</w:t>
      </w:r>
    </w:p>
    <w:p>
      <w:pPr>
        <w:pStyle w:val="Heading1"/>
      </w:pPr>
      <w:r>
        <w:t>Safety Notes</w:t>
      </w:r>
    </w:p>
    <w:p>
      <w:pPr>
        <w:pStyle w:val="ListBullet"/>
      </w:pPr>
      <w:r>
        <w:t>Menstrual cycle tracking is safe for most women but not a substitute for medical advice.</w:t>
      </w:r>
    </w:p>
    <w:p>
      <w:pPr>
        <w:pStyle w:val="ListBullet"/>
      </w:pPr>
      <w:r>
        <w:t>Avoid invasive methods or unverified products claiming to enhance tracking accuracy.</w:t>
      </w:r>
    </w:p>
    <w:p>
      <w:pPr>
        <w:pStyle w:val="ListBullet"/>
      </w:pPr>
      <w:r>
        <w:t>Protect personal health data when using digital tracking tools by using secured applications.</w:t>
      </w:r>
    </w:p>
    <w:p>
      <w:pPr>
        <w:pStyle w:val="ListBullet"/>
      </w:pPr>
      <w:r>
        <w:t>Consult a healthcare provider if you experience unusual bleeding, severe pain, or significant cycle changes.</w:t>
      </w:r>
    </w:p>
    <w:p>
      <w:pPr>
        <w:pStyle w:val="ListBullet"/>
      </w:pPr>
      <w:r>
        <w:t>Do not use cycle tracking as the sole family planning method without understanding its limitations.</w:t>
      </w:r>
    </w:p>
    <w:p>
      <w:pPr>
        <w:pStyle w:val="Heading1"/>
      </w:pPr>
      <w:r>
        <w:t>Common Misconceptions</w:t>
      </w:r>
    </w:p>
    <w:p>
      <w:r>
        <w:rPr>
          <w:b/>
        </w:rPr>
        <w:t xml:space="preserve">Misconception: </w:t>
      </w:r>
      <w:r>
        <w:t>Ovulation happens exactly on day 14 of every menstrual cycle.</w:t>
      </w:r>
    </w:p>
    <w:p>
      <w:r>
        <w:rPr>
          <w:b/>
        </w:rPr>
        <w:t xml:space="preserve">Reality: </w:t>
      </w:r>
      <w:r>
        <w:t>Ovulation timing varies widely among women and even from cycle to cycle; it does not always occur on day 14.</w:t>
      </w:r>
    </w:p>
    <w:p>
      <w:r>
        <w:rPr>
          <w:b/>
        </w:rPr>
        <w:t xml:space="preserve">Misconception: </w:t>
      </w:r>
      <w:r>
        <w:t>All menstrual cycles are 28 days long.</w:t>
      </w:r>
    </w:p>
    <w:p>
      <w:r>
        <w:rPr>
          <w:b/>
        </w:rPr>
        <w:t xml:space="preserve">Reality: </w:t>
      </w:r>
      <w:r>
        <w:t>Normal menstrual cycle lengths range from 21 to 35 days; a 28-day cycle is simply the average.</w:t>
      </w:r>
    </w:p>
    <w:p>
      <w:r>
        <w:rPr>
          <w:b/>
        </w:rPr>
        <w:t xml:space="preserve">Misconception: </w:t>
      </w:r>
      <w:r>
        <w:t>Menstrual tracking apps are 100% accurate and reliable for contraception.</w:t>
      </w:r>
    </w:p>
    <w:p>
      <w:r>
        <w:rPr>
          <w:b/>
        </w:rPr>
        <w:t xml:space="preserve">Reality: </w:t>
      </w:r>
      <w:r>
        <w:t>Accuracy varies with app quality, user adherence, and individual cycle regularity; apps should not be solely relied upon for contraception without additional methods.</w:t>
      </w:r>
    </w:p>
    <w:p>
      <w:pPr>
        <w:pStyle w:val="Heading1"/>
      </w:pPr>
      <w:r>
        <w:t>Clinical Pearls</w:t>
      </w:r>
    </w:p>
    <w:p>
      <w:pPr>
        <w:pStyle w:val="ListNumber"/>
      </w:pPr>
      <w:r>
        <w:t>Use a combination of tracking methods to improve accuracy in identifying fertile windows.</w:t>
      </w:r>
    </w:p>
    <w:p>
      <w:pPr>
        <w:pStyle w:val="ListNumber"/>
      </w:pPr>
      <w:r>
        <w:t>Variability in cycle length is common and can affect tracking predictions.</w:t>
      </w:r>
    </w:p>
    <w:p>
      <w:pPr>
        <w:pStyle w:val="ListNumber"/>
      </w:pPr>
      <w:r>
        <w:t>Basal body temperature confirms ovulation retrospectively; planning should consider this limitation.</w:t>
      </w:r>
    </w:p>
    <w:p>
      <w:pPr>
        <w:pStyle w:val="ListNumber"/>
      </w:pPr>
      <w:r>
        <w:t>Digital apps provide convenience but require critical evaluation for accuracy and privacy.</w:t>
      </w:r>
    </w:p>
    <w:p>
      <w:pPr>
        <w:pStyle w:val="ListNumber"/>
      </w:pPr>
      <w:r>
        <w:t>Cycle irregularities may signal underlying health issues warranting medical evaluation.</w:t>
      </w:r>
    </w:p>
    <w:p>
      <w:pPr>
        <w:pStyle w:val="Heading1"/>
      </w:pPr>
      <w:r>
        <w:t>Key Takeaways</w:t>
      </w:r>
    </w:p>
    <w:p>
      <w:pPr>
        <w:pStyle w:val="ListBullet"/>
      </w:pPr>
      <w:r>
        <w:t>The menstrual cycle is a complex hormonal process typically lasting 21 to 35 days with distinct phases.</w:t>
      </w:r>
    </w:p>
    <w:p>
      <w:pPr>
        <w:pStyle w:val="ListBullet"/>
      </w:pPr>
      <w:r>
        <w:t>Tracking methods include calendar charting, basal body temperature, cervical mucus monitoring, and ovulation kits.</w:t>
      </w:r>
    </w:p>
    <w:p>
      <w:pPr>
        <w:pStyle w:val="ListBullet"/>
      </w:pPr>
      <w:r>
        <w:t>Hormonal regulation involves the HPO axis including GnRH, FSH, LH, estrogen, and progesterone.</w:t>
      </w:r>
    </w:p>
    <w:p>
      <w:pPr>
        <w:pStyle w:val="ListBullet"/>
      </w:pPr>
      <w:r>
        <w:t>Cycle tracking supports fertility planning, health monitoring, and early identification of irregularities.</w:t>
      </w:r>
    </w:p>
    <w:p>
      <w:pPr>
        <w:pStyle w:val="ListBullet"/>
      </w:pPr>
      <w:r>
        <w:t>Menstrual cycle tracking has limitations due to natural variability and external influences.</w:t>
      </w:r>
    </w:p>
    <w:p>
      <w:pPr>
        <w:pStyle w:val="ListBullet"/>
      </w:pPr>
      <w:r>
        <w:t>Apps enhance accessibility but vary in accuracy; privacy concerns exist.</w:t>
      </w:r>
    </w:p>
    <w:p>
      <w:pPr>
        <w:pStyle w:val="ListBullet"/>
      </w:pPr>
      <w:r>
        <w:t>Common misconceptions about cycle length and ovulation timing can lead to improper use.</w:t>
      </w:r>
    </w:p>
    <w:p>
      <w:pPr>
        <w:pStyle w:val="ListBullet"/>
      </w:pPr>
      <w:r>
        <w:t>Safety guidelines recommend consulting healthcare professionals and combining methods for effective use.</w:t>
      </w:r>
    </w:p>
    <w:p>
      <w:pPr>
        <w:pStyle w:val="Heading1"/>
      </w:pPr>
      <w:r>
        <w:t>Glossary</w:t>
      </w:r>
    </w:p>
    <w:p>
      <w:r>
        <w:rPr>
          <w:b/>
        </w:rPr>
        <w:t xml:space="preserve">Menstrual cycle: </w:t>
      </w:r>
      <w:r>
        <w:t>A recurring set of hormonal and physiological changes preparing the female body for pregnancy, typically lasting about 21 to 35 days.</w:t>
      </w:r>
    </w:p>
    <w:p>
      <w:r>
        <w:rPr>
          <w:b/>
        </w:rPr>
        <w:t xml:space="preserve">Ovulation: </w:t>
      </w:r>
      <w:r>
        <w:t>The process of releasing a mature egg from the ovary, usually occurring mid-cycle.</w:t>
      </w:r>
    </w:p>
    <w:p>
      <w:r>
        <w:rPr>
          <w:b/>
        </w:rPr>
        <w:t xml:space="preserve">Basal body temperature (BBT): </w:t>
      </w:r>
      <w:r>
        <w:t>The body's resting temperature measured upon waking, used to help identify ovulation.</w:t>
      </w:r>
    </w:p>
    <w:p>
      <w:r>
        <w:rPr>
          <w:b/>
        </w:rPr>
        <w:t xml:space="preserve">Follicular phase: </w:t>
      </w:r>
      <w:r>
        <w:t>The first phase of the menstrual cycle during which ovarian follicles mature under hormonal stimulation.</w:t>
      </w:r>
    </w:p>
    <w:p>
      <w:r>
        <w:rPr>
          <w:b/>
        </w:rPr>
        <w:t xml:space="preserve">Luteal phase: </w:t>
      </w:r>
      <w:r>
        <w:t>The post-ovulation phase characterized by progesterone secretion from the corpus luteum to prepare the uterus for pregnancy.</w:t>
      </w:r>
    </w:p>
    <w:p>
      <w:r>
        <w:rPr>
          <w:b/>
        </w:rPr>
        <w:t xml:space="preserve">Cervical mucus: </w:t>
      </w:r>
      <w:r>
        <w:t>Fluid produced by the cervix that changes in consistency and amount throughout the menstrual cycle, indicating fertility.</w:t>
      </w:r>
    </w:p>
    <w:p>
      <w:r>
        <w:rPr>
          <w:b/>
        </w:rPr>
        <w:t xml:space="preserve">Hormone: </w:t>
      </w:r>
      <w:r>
        <w:t>Chemical messengers such as estrogen and progesterone that regulate bodily functions.</w:t>
      </w:r>
    </w:p>
    <w:p>
      <w:r>
        <w:rPr>
          <w:b/>
        </w:rPr>
        <w:t xml:space="preserve">Amenorrhea: </w:t>
      </w:r>
      <w:r>
        <w:t>The absence of menstruation for three or more consecutive months.</w:t>
      </w:r>
    </w:p>
    <w:p>
      <w:pPr>
        <w:pStyle w:val="Heading1"/>
      </w:pPr>
      <w:r>
        <w:t>Related Modules</w:t>
      </w:r>
    </w:p>
    <w:p>
      <w:pPr>
        <w:pStyle w:val="ListBullet"/>
      </w:pPr>
      <w:r>
        <w:t>WOM-001</w:t>
      </w:r>
    </w:p>
    <w:p>
      <w:pPr>
        <w:pStyle w:val="ListBullet"/>
      </w:pPr>
      <w:r>
        <w:t>WOM-010</w:t>
      </w:r>
    </w:p>
    <w:p>
      <w:pPr>
        <w:pStyle w:val="ListBullet"/>
      </w:pPr>
      <w:r>
        <w:t>WOM-012</w:t>
      </w:r>
    </w:p>
    <w:p>
      <w:pPr>
        <w:pStyle w:val="Heading1"/>
      </w:pPr>
      <w:r>
        <w:t>Illustration Specifications</w:t>
      </w:r>
    </w:p>
    <w:p>
      <w:pPr>
        <w:pStyle w:val="Heading2"/>
      </w:pPr>
      <w:r>
        <w:t>ILL-001 - Phases of the Menstrual Cycle</w:t>
      </w:r>
    </w:p>
    <w:p>
      <w:r>
        <w:t>Type: Diagram</w:t>
      </w:r>
    </w:p>
    <w:p>
      <w:r>
        <w:t>A color-coded diagram depicting the four main phases of the menstrual cycle: menstruation, follicular, ovulation, and luteal phases along a 28-day timeline.</w:t>
      </w:r>
    </w:p>
    <w:p>
      <w:r>
        <w:t>Alt text: Diagram illustrating menstrual cycle phases over 28 days.</w:t>
      </w:r>
    </w:p>
    <w:p>
      <w:pPr>
        <w:pStyle w:val="Heading2"/>
      </w:pPr>
      <w:r>
        <w:t>ILL-002 - Hormonal Changes During the Menstrual Cycle</w:t>
      </w:r>
    </w:p>
    <w:p>
      <w:r>
        <w:t>Type: Graph</w:t>
      </w:r>
    </w:p>
    <w:p>
      <w:r>
        <w:t>Graph showing fluctuations in FSH, LH, estrogen, and progesterone levels across the menstrual cycle days.</w:t>
      </w:r>
    </w:p>
    <w:p>
      <w:r>
        <w:t>Alt text: Graph depicting hormone level changes throughout the menstrual cycle.</w:t>
      </w:r>
    </w:p>
    <w:p>
      <w:pPr>
        <w:pStyle w:val="Heading2"/>
      </w:pPr>
      <w:r>
        <w:t>ILL-003 - Basal Body Temperature Chart Example</w:t>
      </w:r>
    </w:p>
    <w:p>
      <w:r>
        <w:t>Type: Chart</w:t>
      </w:r>
    </w:p>
    <w:p>
      <w:r>
        <w:t>Example chart showing daily basal body temperature recordings highlighting ovulation-related temperature increase.</w:t>
      </w:r>
    </w:p>
    <w:p>
      <w:r>
        <w:t>Alt text: Chart of basal body temperature over days marking ovulation.</w:t>
      </w:r>
    </w:p>
    <w:p>
      <w:pPr>
        <w:pStyle w:val="Heading2"/>
      </w:pPr>
      <w:r>
        <w:t>ILL-004 - Cervical Mucus Changes Across Menstrual Cycle</w:t>
      </w:r>
    </w:p>
    <w:p>
      <w:r>
        <w:t>Type: Photographic Sequence</w:t>
      </w:r>
    </w:p>
    <w:p>
      <w:r>
        <w:t>Series of images demonstrating the changes in cervical mucus properties through the menstrual cycle linked to fertility.</w:t>
      </w:r>
    </w:p>
    <w:p>
      <w:r>
        <w:t>Alt text: Photographs illustrating cervical mucus variations during menstrual cycle.</w:t>
      </w:r>
    </w:p>
    <w:p>
      <w:pPr>
        <w:pStyle w:val="Heading1"/>
      </w:pPr>
      <w:r>
        <w:t>References</w:t>
      </w:r>
    </w:p>
    <w:p>
      <w:pPr>
        <w:pStyle w:val="ListBullet"/>
      </w:pPr>
      <w:r>
        <w:t>Menstrual cycle physiology and ovulation | American College of Obstetricians and Gynecologists (ACOG) | 2020 |  | Unverified</w:t>
      </w:r>
    </w:p>
    <w:p>
      <w:pPr>
        <w:pStyle w:val="ListBullet"/>
      </w:pPr>
      <w:r>
        <w:t>Fertility Awareness-Based Methods for Contraception | World Health Organization Family Planning Guidance | 2018 |  | Unverified</w:t>
      </w:r>
    </w:p>
    <w:p>
      <w:pPr>
        <w:pStyle w:val="ListBullet"/>
      </w:pPr>
      <w:r>
        <w:t>Accuracy of menstrual cycle tracking apps | Journal of Medical Internet Research, 2019 | 2019 |  | Unverified</w:t>
      </w:r>
    </w:p>
    <w:p>
      <w:pPr>
        <w:pStyle w:val="ListBullet"/>
      </w:pPr>
      <w:r>
        <w:t>Hormonal regulation of the menstrual cycle | Endocrine Reviews Editorial Board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