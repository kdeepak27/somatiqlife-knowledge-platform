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SUP-102 - Omega-3 Supplements</w:t>
      </w:r>
    </w:p>
    <w:p>
      <w:r>
        <w:rPr>
          <w:i/>
        </w:rPr>
        <w:t>Evidence, dosing, safety, interactions, and practical considerations for omega-3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Cardiometabolic Supplements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Public, Healthcare Providers,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omega-3 fatty acids, EPA, DHA, fish oil, cardiovascular disease, inflammation, supplementation, dosage, safety, drug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Omega-3 supplements primarily contain omega-3 polyunsaturated fatty acids (PUFAs), including eicosapentaenoic acid (EPA) and docosahexaenoic acid (DHA), which are essential fats found predominantly in marine sources like fish oil. These supplements are distinct from omega-6 and omega-9 fatty acids and are integral to human health as they cannot be synthesized efficiently by the body. Mechanistically, EPA and DHA modulate inflammation, cell membrane fluidity, and gene expression, contributing to cardiovascular benefits and potential neuroprotective effects. Omega-3 supplements are commonly used to support heart and brain health, reduce triglyceride levels, and potentially modulate inflammatory processes in conditions such as rheumatoid arthritis. While evidence from large clinical trials supports cardiovascular benefits with EPA and DHA supplementation, findings vary with dose, formulation, and patient population; plant-based alpha-linolenic acid (ALA) supplements have less clear benefits due to limited conversion to EPA and DHA. Safety profiles are generally favorable, though excessive dosing may increase bleeding risk or cause gastrointestinal symptoms. Common synonyms include fish oil supplements, marine omega-3s, EPA/DHA supplements, and n-3 fatty acids. Practical limitations include variability in supplement quality, omega-3 content, and the need for individualized dosing based on clinical context. Omega-3 supplements are an important adjunct in cardiometabolic health, requiring awareness of their mechanism, evidence base, safety, and proper use for effective supplementation.</w:t>
      </w:r>
    </w:p>
    <w:p>
      <w:pPr>
        <w:pStyle w:val="Heading1"/>
      </w:pPr>
      <w:r>
        <w:t>Customer Questions Answered</w:t>
      </w:r>
    </w:p>
    <w:p>
      <w:pPr>
        <w:pStyle w:val="ListBullet"/>
      </w:pPr>
      <w:r>
        <w:t>What are omega-3 supplements and what do they contain?</w:t>
      </w:r>
    </w:p>
    <w:p>
      <w:pPr>
        <w:pStyle w:val="ListBullet"/>
      </w:pPr>
      <w:r>
        <w:t>How do omega-3 fatty acids work in the body?</w:t>
      </w:r>
    </w:p>
    <w:p>
      <w:pPr>
        <w:pStyle w:val="ListBullet"/>
      </w:pPr>
      <w:r>
        <w:t>What are the benefits of taking omega-3 supplements?</w:t>
      </w:r>
    </w:p>
    <w:p>
      <w:pPr>
        <w:pStyle w:val="ListBullet"/>
      </w:pPr>
      <w:r>
        <w:t>What is the recommended dosage of omega-3 supplements?</w:t>
      </w:r>
    </w:p>
    <w:p>
      <w:pPr>
        <w:pStyle w:val="ListBullet"/>
      </w:pPr>
      <w:r>
        <w:t>Are fish oil and omega-3 supplements the same?</w:t>
      </w:r>
    </w:p>
    <w:p>
      <w:pPr>
        <w:pStyle w:val="ListBullet"/>
      </w:pPr>
      <w:r>
        <w:t>Can omega-3 supplements help reduce the risk of heart disease?</w:t>
      </w:r>
    </w:p>
    <w:p>
      <w:pPr>
        <w:pStyle w:val="ListBullet"/>
      </w:pPr>
      <w:r>
        <w:t>What are the potential side effects of omega-3 supplements?</w:t>
      </w:r>
    </w:p>
    <w:p>
      <w:pPr>
        <w:pStyle w:val="ListBullet"/>
      </w:pPr>
      <w:r>
        <w:t>Are there any drug interactions with omega-3 supplements?</w:t>
      </w:r>
    </w:p>
    <w:p>
      <w:pPr>
        <w:pStyle w:val="ListBullet"/>
      </w:pPr>
      <w:r>
        <w:t>Who should consider taking omega-3 supplements?</w:t>
      </w:r>
    </w:p>
    <w:p>
      <w:pPr>
        <w:pStyle w:val="ListBullet"/>
      </w:pPr>
      <w:r>
        <w:t>Are there differences between plant-based and marine omega-3 supplements?</w:t>
      </w:r>
    </w:p>
    <w:p>
      <w:pPr>
        <w:pStyle w:val="ListBullet"/>
      </w:pPr>
      <w:r>
        <w:t>How long does it take to see benefits from omega-3 supplements?</w:t>
      </w:r>
    </w:p>
    <w:p>
      <w:pPr>
        <w:pStyle w:val="ListBullet"/>
      </w:pPr>
      <w:r>
        <w:t>Can omega-3 supplements help with inflammation and autoimmune diseases?</w:t>
      </w:r>
    </w:p>
    <w:p>
      <w:pPr>
        <w:pStyle w:val="Heading1"/>
      </w:pPr>
      <w:r>
        <w:t>Learning Objectives</w:t>
      </w:r>
    </w:p>
    <w:p>
      <w:pPr>
        <w:pStyle w:val="ListBullet"/>
      </w:pPr>
      <w:r>
        <w:t>Define omega-3 supplements and their primary components.</w:t>
      </w:r>
    </w:p>
    <w:p>
      <w:pPr>
        <w:pStyle w:val="ListBullet"/>
      </w:pPr>
      <w:r>
        <w:t>Explain the physiological mechanisms of omega-3 fatty acids in the human body.</w:t>
      </w:r>
    </w:p>
    <w:p>
      <w:pPr>
        <w:pStyle w:val="ListBullet"/>
      </w:pPr>
      <w:r>
        <w:t>Summarize the evidence supporting the use of omega-3 supplements in cardiometabolic health.</w:t>
      </w:r>
    </w:p>
    <w:p>
      <w:pPr>
        <w:pStyle w:val="ListBullet"/>
      </w:pPr>
      <w:r>
        <w:t>Describe recommended dosing strategies and variability in formulations.</w:t>
      </w:r>
    </w:p>
    <w:p>
      <w:pPr>
        <w:pStyle w:val="ListBullet"/>
      </w:pPr>
      <w:r>
        <w:t>Identify potential side effects and safety concerns associated with omega-3 supplementation.</w:t>
      </w:r>
    </w:p>
    <w:p>
      <w:pPr>
        <w:pStyle w:val="ListBullet"/>
      </w:pPr>
      <w:r>
        <w:t>Outline key drug interactions to consider with omega-3 supplements.</w:t>
      </w:r>
    </w:p>
    <w:p>
      <w:pPr>
        <w:pStyle w:val="ListBullet"/>
      </w:pPr>
      <w:r>
        <w:t>Discuss common misconceptions about omega-3 efficacy and supplementation needs.</w:t>
      </w:r>
    </w:p>
    <w:p>
      <w:pPr>
        <w:pStyle w:val="ListBullet"/>
      </w:pPr>
      <w:r>
        <w:t>Provide practical guidance on selecting and using omega-3 supplements.</w:t>
      </w:r>
    </w:p>
    <w:p>
      <w:pPr>
        <w:pStyle w:val="Heading1"/>
      </w:pPr>
      <w:r>
        <w:t>Definition</w:t>
      </w:r>
    </w:p>
    <w:p>
      <w:r>
        <w:t>Omega-3 supplements are dietary sources of essential polyunsaturated fatty acids, primarily eicosapentaenoic acid (EPA) and docosahexaenoic acid (DHA), that are involved in various physiological functions and commonly used to support cardiovascular and overall health.</w:t>
      </w:r>
    </w:p>
    <w:p>
      <w:pPr>
        <w:pStyle w:val="Heading1"/>
      </w:pPr>
      <w:r>
        <w:t>Why This Matters</w:t>
      </w:r>
    </w:p>
    <w:p>
      <w:r>
        <w:t>Given increasing evidence linking omega-3 fatty acids to reduced cardiovascular risk, improved lipid profiles, and anti-inflammatory effects, understanding omega-3 supplementation is critical for consumers and clinicians to make informed, safe, and effective decisions about cardiometabolic health management.</w:t>
      </w:r>
    </w:p>
    <w:p>
      <w:pPr>
        <w:pStyle w:val="Heading1"/>
      </w:pPr>
      <w:r>
        <w:t>What Are Omega-3 Supplements?</w:t>
      </w:r>
    </w:p>
    <w:p>
      <w:r>
        <w:t>Omega-3 supplements contain essential polyunsaturated fatty acids: mainly EPA (eicosapentaenoic acid) and DHA (docosahexaenoic acid), which the body cannot synthesize in sufficient amounts. These fatty acids are primarily sourced from marine oils such as fish oil, krill oil, and algal oil. Plant-based omega-3 supplements mostly provide alpha-linolenic acid (ALA), a shorter-chain fatty acid that requires conversion to EPA and DHA with limited efficiency in humans. The supplements are available in forms such as capsules, liquids, and softgels.</w:t>
      </w:r>
    </w:p>
    <w:p>
      <w:pPr>
        <w:pStyle w:val="Heading1"/>
      </w:pPr>
      <w:r>
        <w:t>Physiological Roles and Mechanisms of Omega-3 Fatty Acids</w:t>
      </w:r>
    </w:p>
    <w:p>
      <w:r>
        <w:t>EPA and DHA are incorporated into cell membranes, influencing fluidity and receptor function. They serve as precursors to bioactive lipid mediators, including resolvins and protectins, which modulate inflammatory responses. Omega-3 fatty acids also impact gene expression regulating lipid metabolism and inflammation. Their actions help reduce triglyceride synthesis in the liver, improve endothelial function, and may modulate platelet aggregation.</w:t>
      </w:r>
    </w:p>
    <w:p>
      <w:pPr>
        <w:pStyle w:val="Heading1"/>
      </w:pPr>
      <w:r>
        <w:t>Clinical Evidence for Cardiovascular Benefits</w:t>
      </w:r>
    </w:p>
    <w:p>
      <w:r>
        <w:t>Randomized controlled trials have shown that omega-3 supplementation can lower triglyceride levels and modestly reduce the risk of major cardiovascular events, particularly in populations with elevated triglycerides or existing cardiovascular disease. High-dose purified EPA has demonstrated efficacy in reducing cardiovascular risk in specific patient populations (e.g., REDUCE-IT trial). Evidence is mixed for primary prevention and for supplements containing combined EPA and DHA. Lower doses typical in over-the-counter supplements may have limited impact on cardiovascular outcomes.</w:t>
      </w:r>
    </w:p>
    <w:p>
      <w:pPr>
        <w:pStyle w:val="Heading1"/>
      </w:pPr>
      <w:r>
        <w:t>Dosing Guidelines and Supplement Formulations</w:t>
      </w:r>
    </w:p>
    <w:p>
      <w:r>
        <w:t>Typical doses range from 250 mg to 4 grams per day of combined EPA and DHA, depending on the indication. The American Heart Association recommends around 1 gram daily of EPA and DHA for secondary prevention of heart disease and up to 4 grams daily for triglyceride lowering under medical supervision. Formulations differ in EPA:DHA ratio, purity, and source (fish, krill, algae). Quality control is important to ensure potency and reduce contaminants like heavy metals.</w:t>
      </w:r>
    </w:p>
    <w:p>
      <w:pPr>
        <w:pStyle w:val="Heading1"/>
      </w:pPr>
      <w:r>
        <w:t>Potential Side Effects and Safety Considerations</w:t>
      </w:r>
    </w:p>
    <w:p>
      <w:r>
        <w:t>Omega-3 supplements are generally well tolerated. Common side effects include gastrointestinal symptoms such as fishy aftertaste, burping, and mild diarrhea. High doses (above 3 grams daily) may increase bleeding risk, especially in individuals taking anticoagulant or antiplatelet medications. Patients with fish allergies should exercise caution. There is limited evidence of adverse effects on glycemic control or lipid profiles, but monitoring is prudent in high-risk groups.</w:t>
      </w:r>
    </w:p>
    <w:p>
      <w:pPr>
        <w:pStyle w:val="Heading1"/>
      </w:pPr>
      <w:r>
        <w:t>Drug-Supplement Interactions</w:t>
      </w:r>
    </w:p>
    <w:p>
      <w:r>
        <w:t>Omega-3 fatty acids can enhance the effects of anticoagulants (e.g., warfarin) and antiplatelet drugs, potentially increasing bleeding risk. They may interact with antihypertensive medications by lowering blood pressure. No significant interactions with statins have been reported; however, combined use is common in cardiovascular patients. Patients should consult healthcare providers when combining omega-3 supplements with prescription medications to ensure safety.</w:t>
      </w:r>
    </w:p>
    <w:p>
      <w:pPr>
        <w:pStyle w:val="Heading1"/>
      </w:pPr>
      <w:r>
        <w:t>Distinguishing Omega-3 Types and Sources</w:t>
      </w:r>
    </w:p>
    <w:p>
      <w:r>
        <w:t>Marine-derived omega-3s (EPA and DHA) differ from plant-derived ALA in structure and biological activity. Conversion of ALA to EPA and DHA is inefficient (typically &lt;10%), limiting its effectiveness in meeting omega-3 needs. Algal oil supplements provide a vegetarian source of DHA and sometimes EPA. Understanding the source is important for selecting supplements that meet individual dietary preferences and health goals.</w:t>
      </w:r>
    </w:p>
    <w:p>
      <w:pPr>
        <w:pStyle w:val="Heading1"/>
      </w:pPr>
      <w:r>
        <w:t>Limitations and Controversies in Omega-3 Research</w:t>
      </w:r>
    </w:p>
    <w:p>
      <w:r>
        <w:t>Variability in study designs, dosages, formulations, and populations studied has led to mixed conclusions regarding omega-3 efficacy for cardiovascular and other health outcomes. Some meta-analyses suggest limited benefit in primary prevention. Quality of supplements varies widely, affecting consistency of intake. Future research is exploring individualized responses and optimal dosing strategies.</w:t>
      </w:r>
    </w:p>
    <w:p>
      <w:pPr>
        <w:pStyle w:val="Heading1"/>
      </w:pPr>
      <w:r>
        <w:t>Misconceptions About Omega-3 Supplements</w:t>
      </w:r>
    </w:p>
    <w:p>
      <w:r>
        <w:t>Common misconceptions include the belief that omega-3 supplements are a cure-all for heart disease or inflammation and that more is always better. Some people assume plant-based omega-3s provide equivalent benefits to marine sources, which is not fully supported by evidence. The idea that dietary intake is unnecessary if supplements are taken is also incorrect, as whole foods provide other nutrients and benefits.</w:t>
      </w:r>
    </w:p>
    <w:p>
      <w:pPr>
        <w:pStyle w:val="Heading1"/>
      </w:pPr>
      <w:r>
        <w:t>Practical Guidance for Consumers</w:t>
      </w:r>
    </w:p>
    <w:p>
      <w:r>
        <w:t>Consumers should choose high-quality omega-3 supplements verified by third-party testing to ensure purity and potency. Consultation with healthcare providers is advised before starting supplementation, especially for individuals on blood thinners or with health conditions. Incorporating omega-3 rich foods such as fatty fish can complement supplement use. Dosing should align with established guidelines and clinical context.</w:t>
      </w:r>
    </w:p>
    <w:p>
      <w:pPr>
        <w:pStyle w:val="Heading1"/>
      </w:pPr>
      <w:r>
        <w:t>Current Recommendations and Future Directions</w:t>
      </w:r>
    </w:p>
    <w:p>
      <w:r>
        <w:t>Health organizations recommend omega-3 intake primarily through diet, with supplements used for specific indications such as hypertriglyceridemia or secondary prevention of cardiovascular disease. Research continues to refine the understanding of benefits, optimal doses, and populations most likely to benefit. Advances in formulation and delivery methods may improve efficacy and compliance.</w:t>
      </w:r>
    </w:p>
    <w:p>
      <w:pPr>
        <w:pStyle w:val="Heading1"/>
      </w:pPr>
      <w:r>
        <w:t>Practical Guidance</w:t>
      </w:r>
    </w:p>
    <w:p>
      <w:pPr>
        <w:pStyle w:val="ListBullet"/>
      </w:pPr>
      <w:r>
        <w:t>Select omega-3 supplements verified for purity and accurate EPA/DHA content by third-party testing agencies such as USP or IFOS.</w:t>
      </w:r>
    </w:p>
    <w:p>
      <w:pPr>
        <w:pStyle w:val="ListBullet"/>
      </w:pPr>
      <w:r>
        <w:t>Consult a healthcare professional before beginning omega-3 supplementation, particularly if using anticoagulants or other cardiovascular medications.</w:t>
      </w:r>
    </w:p>
    <w:p>
      <w:pPr>
        <w:pStyle w:val="ListBullet"/>
      </w:pPr>
      <w:r>
        <w:t>Aim to meet omega-3 intake primarily through dietary sources such as fatty fish (salmon, mackerel, sardines) where possible, with supplements as an adjunct.</w:t>
      </w:r>
    </w:p>
    <w:p>
      <w:pPr>
        <w:pStyle w:val="ListBullet"/>
      </w:pPr>
      <w:r>
        <w:t>Follow dosing guidelines appropriate to your health needs; typical doses range from 250 mg to 4 grams of combined EPA and DHA per day.</w:t>
      </w:r>
    </w:p>
    <w:p>
      <w:pPr>
        <w:pStyle w:val="ListBullet"/>
      </w:pPr>
      <w:r>
        <w:t>Monitor for any adverse effects such as bleeding symptoms or gastrointestinal discomfort and report to your healthcare provider.</w:t>
      </w:r>
    </w:p>
    <w:p>
      <w:pPr>
        <w:pStyle w:val="Heading1"/>
      </w:pPr>
      <w:r>
        <w:t>Safety Notes</w:t>
      </w:r>
    </w:p>
    <w:p>
      <w:pPr>
        <w:pStyle w:val="ListBullet"/>
      </w:pPr>
      <w:r>
        <w:t>High doses of omega-3 supplements (&gt;3 grams/day) may increase bleeding risk, especially in patients on anticoagulant or antiplatelet therapy.</w:t>
      </w:r>
    </w:p>
    <w:p>
      <w:pPr>
        <w:pStyle w:val="ListBullet"/>
      </w:pPr>
      <w:r>
        <w:t>Individuals with fish or shellfish allergies should use omega-3 supplements cautiously and consider non-marine alternatives such as algal oil.</w:t>
      </w:r>
    </w:p>
    <w:p>
      <w:pPr>
        <w:pStyle w:val="ListBullet"/>
      </w:pPr>
      <w:r>
        <w:t>Pregnant and breastfeeding women should consult healthcare professionals before commencing omega-3 supplementation.</w:t>
      </w:r>
    </w:p>
    <w:p>
      <w:pPr>
        <w:pStyle w:val="ListBullet"/>
      </w:pPr>
      <w:r>
        <w:t>Ensure supplements are obtained from reputable manufacturers to avoid contamination with heavy metals or toxins.</w:t>
      </w:r>
    </w:p>
    <w:p>
      <w:pPr>
        <w:pStyle w:val="ListBullet"/>
      </w:pPr>
      <w:r>
        <w:t>Discontinue use and seek medical advice if experiencing severe allergic reactions or unusual bleeding.</w:t>
      </w:r>
    </w:p>
    <w:p>
      <w:pPr>
        <w:pStyle w:val="Heading1"/>
      </w:pPr>
      <w:r>
        <w:t>Common Misconceptions</w:t>
      </w:r>
    </w:p>
    <w:p>
      <w:r>
        <w:rPr>
          <w:b/>
        </w:rPr>
        <w:t xml:space="preserve">Misconception: </w:t>
      </w:r>
      <w:r>
        <w:t>Omega-3 supplements can cure heart disease on their own.</w:t>
      </w:r>
    </w:p>
    <w:p>
      <w:r>
        <w:rPr>
          <w:b/>
        </w:rPr>
        <w:t xml:space="preserve">Reality: </w:t>
      </w:r>
      <w:r>
        <w:t>Omega-3 supplements may support heart health but are not a standalone cure and should be part of comprehensive management including lifestyle and medications.</w:t>
      </w:r>
    </w:p>
    <w:p>
      <w:r>
        <w:rPr>
          <w:b/>
        </w:rPr>
        <w:t xml:space="preserve">Misconception: </w:t>
      </w:r>
      <w:r>
        <w:t>Plant-based omega-3 (ALA) supplements provide the same benefits as fish-derived EPA and DHA.</w:t>
      </w:r>
    </w:p>
    <w:p>
      <w:r>
        <w:rPr>
          <w:b/>
        </w:rPr>
        <w:t xml:space="preserve">Reality: </w:t>
      </w:r>
      <w:r>
        <w:t>ALA conversion to EPA and DHA is limited in humans, so plant-based omega-3s have less direct cardiometabolic benefits compared to marine sources.</w:t>
      </w:r>
    </w:p>
    <w:p>
      <w:r>
        <w:rPr>
          <w:b/>
        </w:rPr>
        <w:t xml:space="preserve">Misconception: </w:t>
      </w:r>
      <w:r>
        <w:t>Taking very high doses of omega-3 is always better for health.</w:t>
      </w:r>
    </w:p>
    <w:p>
      <w:r>
        <w:rPr>
          <w:b/>
        </w:rPr>
        <w:t xml:space="preserve">Reality: </w:t>
      </w:r>
      <w:r>
        <w:t>Excessive omega-3 intake can increase bleeding risk and cause side effects; doses should be tailored to individual needs and medical guidance.</w:t>
      </w:r>
    </w:p>
    <w:p>
      <w:pPr>
        <w:pStyle w:val="Heading1"/>
      </w:pPr>
      <w:r>
        <w:t>Clinical Pearls</w:t>
      </w:r>
    </w:p>
    <w:p>
      <w:pPr>
        <w:pStyle w:val="ListNumber"/>
      </w:pPr>
      <w:r>
        <w:t>High-purity EPA formulations have shown cardiovascular risk reduction in specific patient populations.</w:t>
      </w:r>
    </w:p>
    <w:p>
      <w:pPr>
        <w:pStyle w:val="ListNumber"/>
      </w:pPr>
      <w:r>
        <w:t>Omega-3 supplementation is most beneficial for lowering elevated triglyceride levels.</w:t>
      </w:r>
    </w:p>
    <w:p>
      <w:pPr>
        <w:pStyle w:val="ListNumber"/>
      </w:pPr>
      <w:r>
        <w:t>Third-party tested supplements ensure product quality and reduce risk of contaminants.</w:t>
      </w:r>
    </w:p>
    <w:p>
      <w:pPr>
        <w:pStyle w:val="ListNumber"/>
      </w:pPr>
      <w:r>
        <w:t>Monitoring bleeding risk is critical in patients combining omega-3s with anticoagulant therapy.</w:t>
      </w:r>
    </w:p>
    <w:p>
      <w:pPr>
        <w:pStyle w:val="ListNumber"/>
      </w:pPr>
      <w:r>
        <w:t>Algal oil is a viable vegan source of DHA, useful for those avoiding marine products.</w:t>
      </w:r>
    </w:p>
    <w:p>
      <w:pPr>
        <w:pStyle w:val="Heading1"/>
      </w:pPr>
      <w:r>
        <w:t>Key Takeaways</w:t>
      </w:r>
    </w:p>
    <w:p>
      <w:pPr>
        <w:pStyle w:val="ListBullet"/>
      </w:pPr>
      <w:r>
        <w:t>Omega-3 supplements primarily contain EPA and DHA, essential for cardiovascular and neurological health.</w:t>
      </w:r>
    </w:p>
    <w:p>
      <w:pPr>
        <w:pStyle w:val="ListBullet"/>
      </w:pPr>
      <w:r>
        <w:t>EPA and DHA modulate inflammation, lipid metabolism, and cell membrane function.</w:t>
      </w:r>
    </w:p>
    <w:p>
      <w:pPr>
        <w:pStyle w:val="ListBullet"/>
      </w:pPr>
      <w:r>
        <w:t>Evidence supports omega-3 supplementation for triglyceride lowering and secondary prevention of cardiovascular disease.</w:t>
      </w:r>
    </w:p>
    <w:p>
      <w:pPr>
        <w:pStyle w:val="ListBullet"/>
      </w:pPr>
      <w:r>
        <w:t>Recommended dosing varies but often ranges from 250 mg to 4 grams daily of combined EPA and DHA.</w:t>
      </w:r>
    </w:p>
    <w:p>
      <w:pPr>
        <w:pStyle w:val="ListBullet"/>
      </w:pPr>
      <w:r>
        <w:t>Supplements are generally safe but high doses may increase bleeding risk, especially when combined with blood thinners.</w:t>
      </w:r>
    </w:p>
    <w:p>
      <w:pPr>
        <w:pStyle w:val="ListBullet"/>
      </w:pPr>
      <w:r>
        <w:t>Plant-based omega-3 (ALA) has limited conversion to active forms, making marine sources more effective.</w:t>
      </w:r>
    </w:p>
    <w:p>
      <w:pPr>
        <w:pStyle w:val="ListBullet"/>
      </w:pPr>
      <w:r>
        <w:t>Consult healthcare providers before supplementation, especially if on medications or with health conditions.</w:t>
      </w:r>
    </w:p>
    <w:p>
      <w:pPr>
        <w:pStyle w:val="ListBullet"/>
      </w:pPr>
      <w:r>
        <w:t>Selecting high-quality, third-party tested supplements ensures safety and efficacy.</w:t>
      </w:r>
    </w:p>
    <w:p>
      <w:pPr>
        <w:pStyle w:val="Heading1"/>
      </w:pPr>
      <w:r>
        <w:t>Glossary</w:t>
      </w:r>
    </w:p>
    <w:p>
      <w:r>
        <w:rPr>
          <w:b/>
        </w:rPr>
        <w:t xml:space="preserve">Omega-3 Fatty Acids: </w:t>
      </w:r>
      <w:r>
        <w:t>A class of essential polyunsaturated fatty acids important for human health, including EPA, DHA, and ALA.</w:t>
      </w:r>
    </w:p>
    <w:p>
      <w:r>
        <w:rPr>
          <w:b/>
        </w:rPr>
        <w:t xml:space="preserve">EPA (Eicosapentaenoic Acid): </w:t>
      </w:r>
      <w:r>
        <w:t>A long-chain omega-3 fatty acid primarily found in marine oils, involved in reducing inflammation and cardiovascular risk.</w:t>
      </w:r>
    </w:p>
    <w:p>
      <w:r>
        <w:rPr>
          <w:b/>
        </w:rPr>
        <w:t xml:space="preserve">DHA (Docosahexaenoic Acid): </w:t>
      </w:r>
      <w:r>
        <w:t>A long-chain omega-3 fatty acid crucial for brain and retinal function, found mostly in fish and algal oils.</w:t>
      </w:r>
    </w:p>
    <w:p>
      <w:r>
        <w:rPr>
          <w:b/>
        </w:rPr>
        <w:t xml:space="preserve">ALA (Alpha-Linolenic Acid): </w:t>
      </w:r>
      <w:r>
        <w:t>A plant-based omega-3 fatty acid that can be partially converted to EPA and DHA in the body.</w:t>
      </w:r>
    </w:p>
    <w:p>
      <w:r>
        <w:rPr>
          <w:b/>
        </w:rPr>
        <w:t xml:space="preserve">Polyunsaturated Fatty Acids (PUFAs): </w:t>
      </w:r>
      <w:r>
        <w:t>Fatty acids with more than one double bond, including omega-3 and omega-6 fatty acids.</w:t>
      </w:r>
    </w:p>
    <w:p>
      <w:r>
        <w:rPr>
          <w:b/>
        </w:rPr>
        <w:t xml:space="preserve">Triglycerides: </w:t>
      </w:r>
      <w:r>
        <w:t>A type of fat found in the blood; high levels are linked to cardiovascular disease.</w:t>
      </w:r>
    </w:p>
    <w:p>
      <w:r>
        <w:rPr>
          <w:b/>
        </w:rPr>
        <w:t xml:space="preserve">Anti-inflammatory: </w:t>
      </w:r>
      <w:r>
        <w:t>A property of substances that reduce inflammation, a biological response to injury or infection.</w:t>
      </w:r>
    </w:p>
    <w:p>
      <w:r>
        <w:rPr>
          <w:b/>
        </w:rPr>
        <w:t xml:space="preserve">Supplementation: </w:t>
      </w:r>
      <w:r>
        <w:t>The act of consuming additional nutrients or compounds to enhance health or correct deficiencies.</w:t>
      </w:r>
    </w:p>
    <w:p>
      <w:pPr>
        <w:pStyle w:val="Heading1"/>
      </w:pPr>
      <w:r>
        <w:t>Related Modules</w:t>
      </w:r>
    </w:p>
    <w:p>
      <w:pPr>
        <w:pStyle w:val="ListBullet"/>
      </w:pPr>
      <w:r>
        <w:t>SUP-101-FishOil</w:t>
      </w:r>
    </w:p>
    <w:p>
      <w:pPr>
        <w:pStyle w:val="ListBullet"/>
      </w:pPr>
      <w:r>
        <w:t>CARD-203-CardiometabolicRisk</w:t>
      </w:r>
    </w:p>
    <w:p>
      <w:pPr>
        <w:pStyle w:val="ListBullet"/>
      </w:pPr>
      <w:r>
        <w:t>SUP-110-VitaminD</w:t>
      </w:r>
    </w:p>
    <w:p>
      <w:pPr>
        <w:pStyle w:val="ListBullet"/>
      </w:pPr>
      <w:r>
        <w:t>PHARM-305-DrugSupplementInteractions</w:t>
      </w:r>
    </w:p>
    <w:p>
      <w:pPr>
        <w:pStyle w:val="Heading1"/>
      </w:pPr>
      <w:r>
        <w:t>Illustration Specifications</w:t>
      </w:r>
    </w:p>
    <w:p>
      <w:pPr>
        <w:pStyle w:val="Heading2"/>
      </w:pPr>
      <w:r>
        <w:t>IMG-001 - Chemical Structures of Omega-3 Fatty Acids</w:t>
      </w:r>
    </w:p>
    <w:p>
      <w:r>
        <w:t>Type: Diagram</w:t>
      </w:r>
    </w:p>
    <w:p>
      <w:r>
        <w:t>Structural formulae highlighting the molecular differences between EPA, DHA, and ALA omega-3 fatty acids.</w:t>
      </w:r>
    </w:p>
    <w:p>
      <w:r>
        <w:t>Alt text: Diagram showing chemical structures of EPA, DHA, and ALA fatty acids.</w:t>
      </w:r>
    </w:p>
    <w:p>
      <w:pPr>
        <w:pStyle w:val="Heading2"/>
      </w:pPr>
      <w:r>
        <w:t>IMG-002 - Sources of Omega-3 Fatty Acids</w:t>
      </w:r>
    </w:p>
    <w:p>
      <w:r>
        <w:t>Type: Infographic</w:t>
      </w:r>
    </w:p>
    <w:p>
      <w:r>
        <w:t>Visual comparison of marine and plant-based sources of omega-3s, including fish, krill, algae, flaxseed, and walnuts.</w:t>
      </w:r>
    </w:p>
    <w:p>
      <w:r>
        <w:t>Alt text: Infographic depicting food sources of omega-3 fatty acids divided between marine and plant-based.</w:t>
      </w:r>
    </w:p>
    <w:p>
      <w:pPr>
        <w:pStyle w:val="Heading2"/>
      </w:pPr>
      <w:r>
        <w:t>IMG-003 - Mechanism of Action of EPA and DHA</w:t>
      </w:r>
    </w:p>
    <w:p>
      <w:r>
        <w:t>Type: Flowchart</w:t>
      </w:r>
    </w:p>
    <w:p>
      <w:r>
        <w:t>A flowchart showing incorporation of EPA and DHA into cell membranes and pathways reducing inflammation and triglycerides.</w:t>
      </w:r>
    </w:p>
    <w:p>
      <w:r>
        <w:t>Alt text: Flowchart illustrating how EPA and DHA influence cell membranes and inflammatory pathways.</w:t>
      </w:r>
    </w:p>
    <w:p>
      <w:pPr>
        <w:pStyle w:val="Heading2"/>
      </w:pPr>
      <w:r>
        <w:t>IMG-004 - Recommended Omega-3 Supplement Dosing</w:t>
      </w:r>
    </w:p>
    <w:p>
      <w:r>
        <w:t>Type: Chart</w:t>
      </w:r>
    </w:p>
    <w:p>
      <w:r>
        <w:t>A chart summarizing dosing ranges for omega-3 supplements based on indication, including cardiovascular prevention and triglyceride lowering.</w:t>
      </w:r>
    </w:p>
    <w:p>
      <w:r>
        <w:t>Alt text: Chart showing recommended dosages of omega-3 supplements for different clinical uses.</w:t>
      </w:r>
    </w:p>
    <w:p>
      <w:pPr>
        <w:pStyle w:val="Heading1"/>
      </w:pPr>
      <w:r>
        <w:t>References</w:t>
      </w:r>
    </w:p>
    <w:p>
      <w:pPr>
        <w:pStyle w:val="ListBullet"/>
      </w:pPr>
      <w:r>
        <w:t>Omega-3 Fatty Acids and Cardiovascular Disease: Effects and Mechanisms | American Heart Association | 2017 |  | unverified</w:t>
      </w:r>
    </w:p>
    <w:p>
      <w:pPr>
        <w:pStyle w:val="ListBullet"/>
      </w:pPr>
      <w:r>
        <w:t>Efficacy of eicosapentaenoic acid in reducing cardiovascular events in patients with elevated triglycerides: REDUCE-IT trial | Bhatt DL, Steg PG, Miller M, et al., NEJM | 2019 | 10.1056/NEJMoa1812792 | unverified</w:t>
      </w:r>
    </w:p>
    <w:p>
      <w:pPr>
        <w:pStyle w:val="ListBullet"/>
      </w:pPr>
      <w:r>
        <w:t>Fish oil supplementation and cardiovascular risk: a systematic review and meta-analysis | Aung T, Halsey J, Kromhout D, et al. | 2018 | 10.1001/jamainternmed.2017.6014 | unverified</w:t>
      </w:r>
    </w:p>
    <w:p>
      <w:pPr>
        <w:pStyle w:val="ListBullet"/>
      </w:pPr>
      <w:r>
        <w:t>Dietary intake of omega-3 fatty acids and risk of cardiovascular disease: A review of clinical evidence | Serhan CN | 2014 |  | unverified</w:t>
      </w:r>
    </w:p>
    <w:p>
      <w:pPr>
        <w:pStyle w:val="ListBullet"/>
      </w:pPr>
      <w:r>
        <w:t>Omega-3 supplements, bleeding risk, and anticoagulant therapy | Khalil N, Robson SC, Ramachandran S.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