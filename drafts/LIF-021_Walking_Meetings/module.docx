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LIF-021 - Walking Meetings</w:t>
      </w:r>
    </w:p>
    <w:p>
      <w:r>
        <w:rPr>
          <w:i/>
        </w:rPr>
        <w:t>Practical ways to understand and improve walking meetings.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Establishment, Maintenance</w:t>
            </w:r>
          </w:p>
        </w:tc>
      </w:tr>
      <w:tr>
        <w:tc>
          <w:tcPr>
            <w:tcW w:type="dxa" w:w="4968"/>
          </w:tcPr>
          <w:p>
            <w:r>
              <w:rPr>
                <w:b/>
              </w:rPr>
              <w:t>Audience</w:t>
            </w:r>
          </w:p>
        </w:tc>
        <w:tc>
          <w:tcPr>
            <w:tcW w:type="dxa" w:w="4968"/>
          </w:tcPr>
          <w:p>
            <w:r>
              <w:t>General Consumer, Health Enthusiast, Workplace Wellness Coordinator</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walking meeting, active meeting, walking and health, physical activity, workplace wellness, sedentary behavior, exercise, brain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meetings are a practical approach to integrating physical activity into the workday by conducting meetings while walking, rather than sitting in a traditional conference room. Defined as business or group discussions held during walking sessions, these meetings facilitate increased movement, potentially benefiting both physical health and cognitive function. Walking meetings can positively impact cardiovascular health by reducing sedentary time, enhancing circulation, and improving energy expenditure. Mechanistically, walking stimulates brain areas involved in creativity and executive function, which may enhance meeting productivity and ideation. Major synonyms include active meetings, mobile meetings, and walking discussions. Practical relevance is high, especially for teams seeking to reduce sedentary behavior, promote wellness, and foster more dynamic conversations. However, certain limitations exist, such as challenges accommodating large groups, environmental constraints (weather, terrain), and accessibility for individuals with mobility concerns. Safety considerations include ensuring appropriate pace, route safety, and comfort to prevent falls or overexertion. The evidence base includes observational studies and pilot interventions indicating benefits for health, mood, and meeting engagement, though more rigorous trials are needed. Overall, walking meetings represent a simple, accessible strategy to combine movement and work, supporting broader goals of workplace wellness and active lifestyles.</w:t>
      </w:r>
    </w:p>
    <w:p>
      <w:pPr>
        <w:pStyle w:val="Heading1"/>
      </w:pPr>
      <w:r>
        <w:t>Customer Questions Answered</w:t>
      </w:r>
    </w:p>
    <w:p>
      <w:pPr>
        <w:pStyle w:val="ListBullet"/>
      </w:pPr>
      <w:r>
        <w:t>What is a walking meeting?</w:t>
      </w:r>
    </w:p>
    <w:p>
      <w:pPr>
        <w:pStyle w:val="ListBullet"/>
      </w:pPr>
      <w:r>
        <w:t>How do walking meetings improve health?</w:t>
      </w:r>
    </w:p>
    <w:p>
      <w:pPr>
        <w:pStyle w:val="ListBullet"/>
      </w:pPr>
      <w:r>
        <w:t>Are walking meetings practical in all work environments?</w:t>
      </w:r>
    </w:p>
    <w:p>
      <w:pPr>
        <w:pStyle w:val="ListBullet"/>
      </w:pPr>
      <w:r>
        <w:t>Can walking meetings help reduce sedentary time?</w:t>
      </w:r>
    </w:p>
    <w:p>
      <w:pPr>
        <w:pStyle w:val="ListBullet"/>
      </w:pPr>
      <w:r>
        <w:t>Do walking meetings improve creativity or productivity?</w:t>
      </w:r>
    </w:p>
    <w:p>
      <w:pPr>
        <w:pStyle w:val="ListBullet"/>
      </w:pPr>
      <w:r>
        <w:t>Are there safety concerns with walking meetings?</w:t>
      </w:r>
    </w:p>
    <w:p>
      <w:pPr>
        <w:pStyle w:val="ListBullet"/>
      </w:pPr>
      <w:r>
        <w:t>How long should a walking meeting last?</w:t>
      </w:r>
    </w:p>
    <w:p>
      <w:pPr>
        <w:pStyle w:val="ListBullet"/>
      </w:pPr>
      <w:r>
        <w:t>What is the best pace for a walking meeting?</w:t>
      </w:r>
    </w:p>
    <w:p>
      <w:pPr>
        <w:pStyle w:val="ListBullet"/>
      </w:pPr>
      <w:r>
        <w:t>Are walking meetings suitable for people with mobility issues?</w:t>
      </w:r>
    </w:p>
    <w:p>
      <w:pPr>
        <w:pStyle w:val="ListBullet"/>
      </w:pPr>
      <w:r>
        <w:t>What equipment or preparation is needed for walking meetings?</w:t>
      </w:r>
    </w:p>
    <w:p>
      <w:pPr>
        <w:pStyle w:val="ListBullet"/>
      </w:pPr>
      <w:r>
        <w:t>Can walking meetings replace regular exercise?</w:t>
      </w:r>
    </w:p>
    <w:p>
      <w:pPr>
        <w:pStyle w:val="ListBullet"/>
      </w:pPr>
      <w:r>
        <w:t>Are walking meetings beneficial for mental health?</w:t>
      </w:r>
    </w:p>
    <w:p>
      <w:pPr>
        <w:pStyle w:val="Heading1"/>
      </w:pPr>
      <w:r>
        <w:t>Learning Objectives</w:t>
      </w:r>
    </w:p>
    <w:p>
      <w:pPr>
        <w:pStyle w:val="ListBullet"/>
      </w:pPr>
      <w:r>
        <w:t>Understand the definition and core concept of walking meetings.</w:t>
      </w:r>
    </w:p>
    <w:p>
      <w:pPr>
        <w:pStyle w:val="ListBullet"/>
      </w:pPr>
      <w:r>
        <w:t>Explain the physiological mechanisms underlying benefits of walking during meetings.</w:t>
      </w:r>
    </w:p>
    <w:p>
      <w:pPr>
        <w:pStyle w:val="ListBullet"/>
      </w:pPr>
      <w:r>
        <w:t>Identify potential health benefits and cognitive improvements associated with walking meetings.</w:t>
      </w:r>
    </w:p>
    <w:p>
      <w:pPr>
        <w:pStyle w:val="ListBullet"/>
      </w:pPr>
      <w:r>
        <w:t>Recognize practical applications and settings where walking meetings are feasible.</w:t>
      </w:r>
    </w:p>
    <w:p>
      <w:pPr>
        <w:pStyle w:val="ListBullet"/>
      </w:pPr>
      <w:r>
        <w:t>Discuss evidence supporting walking meetings relating to health and productivity.</w:t>
      </w:r>
    </w:p>
    <w:p>
      <w:pPr>
        <w:pStyle w:val="ListBullet"/>
      </w:pPr>
      <w:r>
        <w:t>Acknowledge limitations and safety considerations of walking meetings.</w:t>
      </w:r>
    </w:p>
    <w:p>
      <w:pPr>
        <w:pStyle w:val="ListBullet"/>
      </w:pPr>
      <w:r>
        <w:t>Dispel common misconceptions about walking meetings.</w:t>
      </w:r>
    </w:p>
    <w:p>
      <w:pPr>
        <w:pStyle w:val="ListBullet"/>
      </w:pPr>
      <w:r>
        <w:t>Acquire practical tips for organizing and conducting effective walking meetings.</w:t>
      </w:r>
    </w:p>
    <w:p>
      <w:pPr>
        <w:pStyle w:val="Heading1"/>
      </w:pPr>
      <w:r>
        <w:t>Definition</w:t>
      </w:r>
    </w:p>
    <w:p>
      <w:r>
        <w:t>A walking meeting is a type of meeting conducted while participants walk, replacing traditional seated meetings to incorporate physical activity into the discussion time. It involves small groups engaging in work-related conversations while moving, thus combining physical movement with social and cognitive interaction.</w:t>
      </w:r>
    </w:p>
    <w:p>
      <w:pPr>
        <w:pStyle w:val="Heading1"/>
      </w:pPr>
      <w:r>
        <w:t>Why This Matters</w:t>
      </w:r>
    </w:p>
    <w:p>
      <w:r>
        <w:t>In modern work environments, sedentary behavior is a significant health risk factor linked to cardiovascular disease, obesity, and metabolic disorders. Walking meetings present a practical way to reduce sitting time, promote daily physical activity, and potentially enhance creativity and engagement during meetings, contributing to better overall workplace wellness.</w:t>
      </w:r>
    </w:p>
    <w:p>
      <w:pPr>
        <w:pStyle w:val="Heading1"/>
      </w:pPr>
      <w:r>
        <w:t>What is a Walking Meeting?</w:t>
      </w:r>
    </w:p>
    <w:p>
      <w:r>
        <w:t>A walking meeting refers to a professional or group meeting conducted during walking rather than sitting. This format encourages physical movement while discussing work-related topics. Walking meetings typically involve small groups or pairs and can be formal or informal. The approach counters prolonged sedentary time common in office settings, integrating activity seamlessly into daily routines. Synonyms include active meeting, mobile meeting, and walking discussion.</w:t>
      </w:r>
    </w:p>
    <w:p>
      <w:pPr>
        <w:pStyle w:val="Heading1"/>
      </w:pPr>
      <w:r>
        <w:t>Physiological Mechanisms Behind Walking Meetings</w:t>
      </w:r>
    </w:p>
    <w:p>
      <w:r>
        <w:t>Walking increases heart rate and blood flow, enhancing oxygen delivery to muscles and the brain. This physical activity stimulates the release of neurotransmitters like dopamine and serotonin, which can improve mood and cognitive function. Walking activates motor regions and the prefrontal cortex, potentially boosting creativity and executive functioning. Moreover, breaking prolonged sitting reduces risks related to metabolic syndrome and cardiovascular diseases.</w:t>
      </w:r>
    </w:p>
    <w:p>
      <w:pPr>
        <w:pStyle w:val="Heading1"/>
      </w:pPr>
      <w:r>
        <w:t>Health Benefits of Walking Meetings</w:t>
      </w:r>
    </w:p>
    <w:p>
      <w:r>
        <w:t>Walking meetings may contribute to improved cardiovascular health by adding light to moderate physical activity during the workday. Benefits include reduced sedentary time, better glucose metabolism, and enhanced calorie expenditure. Some evidence suggests mood improvements due to increased endorphin production. Walking also helps counteract stiffness and musculoskeletal strain from sitting, promoting better posture and joint mobility.</w:t>
      </w:r>
    </w:p>
    <w:p>
      <w:pPr>
        <w:pStyle w:val="Heading1"/>
      </w:pPr>
      <w:r>
        <w:t>Cognitive and Productivity Effects</w:t>
      </w:r>
    </w:p>
    <w:p>
      <w:r>
        <w:t>Research indicates that physical activity like walking can enhance cognitive flexibility, creative thinking, and problem-solving. By walking, meeting participants may experience increased engagement, faster idea generation, and reduced mental fatigue. Some qualitative studies report that walking meetings foster informal communication and better rapport among team members, potentially leading to improved collaboration and productivity.</w:t>
      </w:r>
    </w:p>
    <w:p>
      <w:pPr>
        <w:pStyle w:val="Heading1"/>
      </w:pPr>
      <w:r>
        <w:t>Practical Applications and Settings</w:t>
      </w:r>
    </w:p>
    <w:p>
      <w:r>
        <w:t>Walking meetings are practical in many workplaces, particularly for small groups or one-on-one discussions. They work well in office campuses, parks, or safe walking paths nearby. Using walking meetings for brainstorming sessions, quick updates, or informal check-ins can increase efficiency. However, environmental factors such as weather, terrain, and noise level should be considered. Technology like mobile devices or portable note-taking tools can support meeting documentation while walking.</w:t>
      </w:r>
    </w:p>
    <w:p>
      <w:pPr>
        <w:pStyle w:val="Heading1"/>
      </w:pPr>
      <w:r>
        <w:t>Limitations and Barriers</w:t>
      </w:r>
    </w:p>
    <w:p>
      <w:r>
        <w:t>Not all meetings suit walking formats—large group meetings, presentations needing visual aids, or sensitive discussions may be impractical. Physical limitations, mobility impairments, or health conditions can restrict participation. Weather conditions and lack of safe walking spaces may pose challenges. Additionally, some participants may find it difficult to concentrate on complex discussions while walking. Addressing these barriers requires adaptation and inclusive planning.</w:t>
      </w:r>
    </w:p>
    <w:p>
      <w:pPr>
        <w:pStyle w:val="Heading1"/>
      </w:pPr>
      <w:r>
        <w:t>Safety Considerations</w:t>
      </w:r>
    </w:p>
    <w:p>
      <w:r>
        <w:t>Ensuring participant safety is essential during walking meetings. Routes should be pedestrian-friendly, with minimal vehicle traffic and obstacles. Walking pace must accommodate all participants, avoiding overexertion. Participants should wear appropriate footwear and clothing. Awareness of environmental risks like uneven terrain, weather changes, or allergens is important. Planning for hydration and bathroom breaks enhances comfort and safety.</w:t>
      </w:r>
    </w:p>
    <w:p>
      <w:pPr>
        <w:pStyle w:val="Heading1"/>
      </w:pPr>
      <w:r>
        <w:t>Misconceptions About Walking Meetings</w:t>
      </w:r>
    </w:p>
    <w:p>
      <w:r>
        <w:t>A common misconception is that walking meetings are less productive or informal compared to seated meetings. In reality, walking can enhance creativity and engagement. Another myth is that walking meetings are only for young or highly fit individuals; however, walking can be adapted to various fitness levels and mobility abilities. Some believe walking meetings cannot replace traditional meetings; in fact, they can complement but not entirely substitute all meeting types.</w:t>
      </w:r>
    </w:p>
    <w:p>
      <w:pPr>
        <w:pStyle w:val="Heading1"/>
      </w:pPr>
      <w:r>
        <w:t>Organizing an Effective Walking Meeting</w:t>
      </w:r>
    </w:p>
    <w:p>
      <w:r>
        <w:t>Successful walking meetings require planning: define clear objectives, limit group size to maintain interaction, choose safe and comfortable routes, and set realistic timeframes. Inform participants in advance and encourage comfortable attire. Use tools such as voice recorders or mobile apps for note-taking. Keep discussions focused since distractions may occur. Following up with written summaries can reinforce action items from the walking meeting.</w:t>
      </w:r>
    </w:p>
    <w:p>
      <w:pPr>
        <w:pStyle w:val="Heading1"/>
      </w:pPr>
      <w:r>
        <w:t>Evidence and Research on Walking Meetings</w:t>
      </w:r>
    </w:p>
    <w:p>
      <w:r>
        <w:t>Empirical studies on walking meetings are emerging, with several observational and pilot studies suggesting health and cognitive benefits. For example, some research shows walking meetings reduce sitting time and improve mood states. Controlled trials are limited but indicate modest improvements in creativity and team dynamics. More rigorous randomized controlled trials are needed to establish definitive benefits and best practices for implementation.</w:t>
      </w:r>
    </w:p>
    <w:p>
      <w:pPr>
        <w:pStyle w:val="Heading1"/>
      </w:pPr>
      <w:r>
        <w:t>Practical Guidance</w:t>
      </w:r>
    </w:p>
    <w:p>
      <w:pPr>
        <w:pStyle w:val="ListBullet"/>
      </w:pPr>
      <w:r>
        <w:t>Schedule walking meetings preferably in the morning or early afternoon when energy levels and alertness are higher.</w:t>
      </w:r>
    </w:p>
    <w:p>
      <w:pPr>
        <w:pStyle w:val="ListBullet"/>
      </w:pPr>
      <w:r>
        <w:t>Limit group size to no more than 4 participants to maintain conversation quality and safety.</w:t>
      </w:r>
    </w:p>
    <w:p>
      <w:pPr>
        <w:pStyle w:val="ListBullet"/>
      </w:pPr>
      <w:r>
        <w:t>Select walking routes that are safe, flat, and free of significant noise or distractions.</w:t>
      </w:r>
    </w:p>
    <w:p>
      <w:pPr>
        <w:pStyle w:val="ListBullet"/>
      </w:pPr>
      <w:r>
        <w:t>Encourage wearing comfortable clothing and supportive footwear appropriate for walking.</w:t>
      </w:r>
    </w:p>
    <w:p>
      <w:pPr>
        <w:pStyle w:val="ListBullet"/>
      </w:pPr>
      <w:r>
        <w:t>Keep meeting objectives clear and focused to maximize productivity during walking.</w:t>
      </w:r>
    </w:p>
    <w:p>
      <w:pPr>
        <w:pStyle w:val="ListBullet"/>
      </w:pPr>
      <w:r>
        <w:t>Consider weather conditions and provide alternatives or rescheduling options as needed.</w:t>
      </w:r>
    </w:p>
    <w:p>
      <w:pPr>
        <w:pStyle w:val="ListBullet"/>
      </w:pPr>
      <w:r>
        <w:t>Use technology like voice memos or mobile note apps to capture meeting notes in real-time.</w:t>
      </w:r>
    </w:p>
    <w:p>
      <w:pPr>
        <w:pStyle w:val="ListBullet"/>
      </w:pPr>
      <w:r>
        <w:t>Ensure inclusive participation by accommodating different mobility levels.</w:t>
      </w:r>
    </w:p>
    <w:p>
      <w:pPr>
        <w:pStyle w:val="Heading1"/>
      </w:pPr>
      <w:r>
        <w:t>Safety Notes</w:t>
      </w:r>
    </w:p>
    <w:p>
      <w:pPr>
        <w:pStyle w:val="ListBullet"/>
      </w:pPr>
      <w:r>
        <w:t>Avoid routes with heavy traffic or uneven terrain to minimize fall risk.</w:t>
      </w:r>
    </w:p>
    <w:p>
      <w:pPr>
        <w:pStyle w:val="ListBullet"/>
      </w:pPr>
      <w:r>
        <w:t>Adjust walking pace to accommodate all participants, avoiding overexertion.</w:t>
      </w:r>
    </w:p>
    <w:p>
      <w:pPr>
        <w:pStyle w:val="ListBullet"/>
      </w:pPr>
      <w:r>
        <w:t>Wear weather-appropriate clothing and consider sun protection or rain gear as needed.</w:t>
      </w:r>
    </w:p>
    <w:p>
      <w:pPr>
        <w:pStyle w:val="ListBullet"/>
      </w:pPr>
      <w:r>
        <w:t>Hydrate adequately before and after walking meetings, especially in warm weather.</w:t>
      </w:r>
    </w:p>
    <w:p>
      <w:pPr>
        <w:pStyle w:val="ListBullet"/>
      </w:pPr>
      <w:r>
        <w:t>Be mindful of personal health conditions that may limit safe participation in walking meetings.</w:t>
      </w:r>
    </w:p>
    <w:p>
      <w:pPr>
        <w:pStyle w:val="Heading1"/>
      </w:pPr>
      <w:r>
        <w:t>Common Misconceptions</w:t>
      </w:r>
    </w:p>
    <w:p>
      <w:r>
        <w:rPr>
          <w:b/>
        </w:rPr>
        <w:t xml:space="preserve">Misconception: </w:t>
      </w:r>
      <w:r>
        <w:t>Walking meetings are less professional and less productive than traditional meetings.</w:t>
      </w:r>
    </w:p>
    <w:p>
      <w:r>
        <w:rPr>
          <w:b/>
        </w:rPr>
        <w:t xml:space="preserve">Reality: </w:t>
      </w:r>
      <w:r>
        <w:t>Walking meetings can enhance creativity and engagement, often leading to productive and dynamic discussions.</w:t>
      </w:r>
    </w:p>
    <w:p>
      <w:r>
        <w:rPr>
          <w:b/>
        </w:rPr>
        <w:t xml:space="preserve">Misconception: </w:t>
      </w:r>
      <w:r>
        <w:t>Walking meetings are only suitable for young or athletic individuals.</w:t>
      </w:r>
    </w:p>
    <w:p>
      <w:r>
        <w:rPr>
          <w:b/>
        </w:rPr>
        <w:t xml:space="preserve">Reality: </w:t>
      </w:r>
      <w:r>
        <w:t>Walking meetings can be adapted for various fitness levels and mobility abilities, promoting inclusion.</w:t>
      </w:r>
    </w:p>
    <w:p>
      <w:r>
        <w:rPr>
          <w:b/>
        </w:rPr>
        <w:t xml:space="preserve">Misconception: </w:t>
      </w:r>
      <w:r>
        <w:t>Walking meetings can replace all types of traditional meetings.</w:t>
      </w:r>
    </w:p>
    <w:p>
      <w:r>
        <w:rPr>
          <w:b/>
        </w:rPr>
        <w:t xml:space="preserve">Reality: </w:t>
      </w:r>
      <w:r>
        <w:t>Walking meetings complement many meeting types but may not be suitable for large groups or technical presentations.</w:t>
      </w:r>
    </w:p>
    <w:p>
      <w:pPr>
        <w:pStyle w:val="Heading1"/>
      </w:pPr>
      <w:r>
        <w:t>Clinical Pearls</w:t>
      </w:r>
    </w:p>
    <w:p>
      <w:pPr>
        <w:pStyle w:val="ListNumber"/>
      </w:pPr>
      <w:r>
        <w:t>Incorporating walking meetings reduces sedentary behavior which has known health risks.</w:t>
      </w:r>
    </w:p>
    <w:p>
      <w:pPr>
        <w:pStyle w:val="ListNumber"/>
      </w:pPr>
      <w:r>
        <w:t>Small-group walking meetings foster dynamic communication and improved team rapport.</w:t>
      </w:r>
    </w:p>
    <w:p>
      <w:pPr>
        <w:pStyle w:val="ListNumber"/>
      </w:pPr>
      <w:r>
        <w:t>Physical activity during meetings may enhance executive function and creativity.</w:t>
      </w:r>
    </w:p>
    <w:p>
      <w:pPr>
        <w:pStyle w:val="ListNumber"/>
      </w:pPr>
      <w:r>
        <w:t>Safety and inclusivity considerations are crucial to maximize walking meeting benefits.</w:t>
      </w:r>
    </w:p>
    <w:p>
      <w:pPr>
        <w:pStyle w:val="ListNumber"/>
      </w:pPr>
      <w:r>
        <w:t>Using walking meetings as short breaks can rejuvenate mental focus during the workday.</w:t>
      </w:r>
    </w:p>
    <w:p>
      <w:pPr>
        <w:pStyle w:val="Heading1"/>
      </w:pPr>
      <w:r>
        <w:t>Key Takeaways</w:t>
      </w:r>
    </w:p>
    <w:p>
      <w:pPr>
        <w:pStyle w:val="ListBullet"/>
      </w:pPr>
      <w:r>
        <w:t>Walking meetings replace traditional seated meetings with movement to reduce sedentary time.</w:t>
      </w:r>
    </w:p>
    <w:p>
      <w:pPr>
        <w:pStyle w:val="ListBullet"/>
      </w:pPr>
      <w:r>
        <w:t>Physical benefits include improved cardiovascular function, better metabolism, and reduced musculoskeletal strain.</w:t>
      </w:r>
    </w:p>
    <w:p>
      <w:pPr>
        <w:pStyle w:val="ListBullet"/>
      </w:pPr>
      <w:r>
        <w:t>Cognitive benefits may include enhanced creativity, focus, and team collaboration.</w:t>
      </w:r>
    </w:p>
    <w:p>
      <w:pPr>
        <w:pStyle w:val="ListBullet"/>
      </w:pPr>
      <w:r>
        <w:t>Walking meetings are practical in many work environments with proper planning and accommodation.</w:t>
      </w:r>
    </w:p>
    <w:p>
      <w:pPr>
        <w:pStyle w:val="ListBullet"/>
      </w:pPr>
      <w:r>
        <w:t>Limitations include environmental, accessibility, and meeting content constraints.</w:t>
      </w:r>
    </w:p>
    <w:p>
      <w:pPr>
        <w:pStyle w:val="ListBullet"/>
      </w:pPr>
      <w:r>
        <w:t>Safety involves choosing appropriate routes, pace, clothing, and hydration.</w:t>
      </w:r>
    </w:p>
    <w:p>
      <w:pPr>
        <w:pStyle w:val="ListBullet"/>
      </w:pPr>
      <w:r>
        <w:t>Common misconceptions about professionalism and suitability can be addressed through education.</w:t>
      </w:r>
    </w:p>
    <w:p>
      <w:pPr>
        <w:pStyle w:val="ListBullet"/>
      </w:pPr>
      <w:r>
        <w:t>Walking meetings are one strategy to integrate physical activity into daily routines promoting workplace wellness.</w:t>
      </w:r>
    </w:p>
    <w:p>
      <w:pPr>
        <w:pStyle w:val="Heading1"/>
      </w:pPr>
      <w:r>
        <w:t>Glossary</w:t>
      </w:r>
    </w:p>
    <w:p>
      <w:r>
        <w:rPr>
          <w:b/>
        </w:rPr>
        <w:t xml:space="preserve">Walking Meeting: </w:t>
      </w:r>
      <w:r>
        <w:t>A meeting conducted by participants walking rather than sitting, combining discussion with physical activity.</w:t>
      </w:r>
    </w:p>
    <w:p>
      <w:r>
        <w:rPr>
          <w:b/>
        </w:rPr>
        <w:t xml:space="preserve">Sedentary Behavior: </w:t>
      </w:r>
      <w:r>
        <w:t>Physical inactivity characterized by prolonged sitting or low energy expenditure activities.</w:t>
      </w:r>
    </w:p>
    <w:p>
      <w:r>
        <w:rPr>
          <w:b/>
        </w:rPr>
        <w:t xml:space="preserve">Cardiovascular Health: </w:t>
      </w:r>
      <w:r>
        <w:t>The health and function of the heart and blood vessels.</w:t>
      </w:r>
    </w:p>
    <w:p>
      <w:r>
        <w:rPr>
          <w:b/>
        </w:rPr>
        <w:t xml:space="preserve">Executive Function: </w:t>
      </w:r>
      <w:r>
        <w:t>Higher-level cognitive processes including planning, decision-making, and flexible thinking.</w:t>
      </w:r>
    </w:p>
    <w:p>
      <w:r>
        <w:rPr>
          <w:b/>
        </w:rPr>
        <w:t xml:space="preserve">Endorphins: </w:t>
      </w:r>
      <w:r>
        <w:t>Chemicals produced by the body that reduce pain and enhance feelings of pleasure.</w:t>
      </w:r>
    </w:p>
    <w:p>
      <w:r>
        <w:rPr>
          <w:b/>
        </w:rPr>
        <w:t xml:space="preserve">Neurotransmitters: </w:t>
      </w:r>
      <w:r>
        <w:t>Chemical messengers in the brain that transmit signals between nerve cells.</w:t>
      </w:r>
    </w:p>
    <w:p>
      <w:r>
        <w:rPr>
          <w:b/>
        </w:rPr>
        <w:t xml:space="preserve">Mobility Impairment: </w:t>
      </w:r>
      <w:r>
        <w:t>Limitations in movement that affect a person's ability to walk or perform physical activities.</w:t>
      </w:r>
    </w:p>
    <w:p>
      <w:r>
        <w:rPr>
          <w:b/>
        </w:rPr>
        <w:t xml:space="preserve">Active Meeting: </w:t>
      </w:r>
      <w:r>
        <w:t>A synonym for a walking meeting, emphasizing movement during group discussions.</w:t>
      </w:r>
    </w:p>
    <w:p>
      <w:pPr>
        <w:pStyle w:val="Heading1"/>
      </w:pPr>
      <w:r>
        <w:t>Related Modules</w:t>
      </w:r>
    </w:p>
    <w:p>
      <w:pPr>
        <w:pStyle w:val="ListBullet"/>
      </w:pPr>
      <w:r>
        <w:t>LIF-003</w:t>
      </w:r>
    </w:p>
    <w:p>
      <w:pPr>
        <w:pStyle w:val="ListBullet"/>
      </w:pPr>
      <w:r>
        <w:t>WELL-012</w:t>
      </w:r>
    </w:p>
    <w:p>
      <w:pPr>
        <w:pStyle w:val="ListBullet"/>
      </w:pPr>
      <w:r>
        <w:t>EXR-009</w:t>
      </w:r>
    </w:p>
    <w:p>
      <w:pPr>
        <w:pStyle w:val="Heading1"/>
      </w:pPr>
      <w:r>
        <w:t>Illustration Specifications</w:t>
      </w:r>
    </w:p>
    <w:p>
      <w:pPr>
        <w:pStyle w:val="Heading2"/>
      </w:pPr>
      <w:r>
        <w:t>ILL-001 - Example of a Walking Meeting Route</w:t>
      </w:r>
    </w:p>
    <w:p>
      <w:r>
        <w:t>Type: Diagram</w:t>
      </w:r>
    </w:p>
    <w:p>
      <w:r>
        <w:t>A simple office campus map showing a safe and accessible walking meeting route with walking paths marked.</w:t>
      </w:r>
    </w:p>
    <w:p>
      <w:r>
        <w:t>Alt text: Map displaying a walking meeting route on an office campus.</w:t>
      </w:r>
    </w:p>
    <w:p>
      <w:pPr>
        <w:pStyle w:val="Heading2"/>
      </w:pPr>
      <w:r>
        <w:t>ILL-002 - Physiological Effects of Walking</w:t>
      </w:r>
    </w:p>
    <w:p>
      <w:r>
        <w:t>Type: Infographic</w:t>
      </w:r>
    </w:p>
    <w:p>
      <w:r>
        <w:t>Infographic showing heart rate increase, neurotransmitter release, and brain activation related to walking.</w:t>
      </w:r>
    </w:p>
    <w:p>
      <w:r>
        <w:t>Alt text: Diagram illustrating physiological changes in the body and brain during walking.</w:t>
      </w:r>
    </w:p>
    <w:p>
      <w:pPr>
        <w:pStyle w:val="Heading2"/>
      </w:pPr>
      <w:r>
        <w:t>ILL-003 - Proper Attire and Safety Gear for Walking Meetings</w:t>
      </w:r>
    </w:p>
    <w:p>
      <w:r>
        <w:t>Type: Photograph</w:t>
      </w:r>
    </w:p>
    <w:p>
      <w:r>
        <w:t>Image depicting typical comfortable clothing and footwear recommended for walking meetings.</w:t>
      </w:r>
    </w:p>
    <w:p>
      <w:r>
        <w:t>Alt text: Photo showing suitable clothes and shoes for walking meetings.</w:t>
      </w:r>
    </w:p>
    <w:p>
      <w:pPr>
        <w:pStyle w:val="Heading2"/>
      </w:pPr>
      <w:r>
        <w:t>ILL-004 - Benefits of Walking Meetings</w:t>
      </w:r>
    </w:p>
    <w:p>
      <w:r>
        <w:t>Type: Chart</w:t>
      </w:r>
    </w:p>
    <w:p>
      <w:r>
        <w:t>Chart summarizing key benefits including physical health, cognitive function, and social engagement.</w:t>
      </w:r>
    </w:p>
    <w:p>
      <w:r>
        <w:t>Alt text: Chart listing the physical, mental, and social benefits of walking meetings.</w:t>
      </w:r>
    </w:p>
    <w:p>
      <w:pPr>
        <w:pStyle w:val="Heading1"/>
      </w:pPr>
      <w:r>
        <w:t>References</w:t>
      </w:r>
    </w:p>
    <w:p>
      <w:pPr>
        <w:pStyle w:val="ListBullet"/>
      </w:pPr>
      <w:r>
        <w:t>Walking meetings and physical activity in office workers: A pilot study | Mann S, Brown M | 2017 | PubMed ID 28552699 | Unverified</w:t>
      </w:r>
    </w:p>
    <w:p>
      <w:pPr>
        <w:pStyle w:val="ListBullet"/>
      </w:pPr>
      <w:r>
        <w:t>Effects of acute exercise on creative thinking and executive function: A systematic review | Oppezzo M, Schwartz DL | 2014 | PNAS 2014;111(40):14416-14421 | Unverified</w:t>
      </w:r>
    </w:p>
    <w:p>
      <w:pPr>
        <w:pStyle w:val="ListBullet"/>
      </w:pPr>
      <w:r>
        <w:t>Workplace physical activity interventions: A systematic review | Anderson LM et al. | 2015 | Am J Prev Med. 2015 Oct;49(4):602-611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