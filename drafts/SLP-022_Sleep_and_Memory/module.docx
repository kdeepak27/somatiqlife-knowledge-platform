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SLP-022 - Sleep and Memory</w:t>
      </w:r>
    </w:p>
    <w:p>
      <w:r>
        <w:rPr>
          <w:i/>
        </w:rPr>
        <w:t>How sleep and memory are connected, what the evidence shows, and what matters in practice.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Sleep and Health</w:t>
            </w:r>
          </w:p>
        </w:tc>
      </w:tr>
      <w:tr>
        <w:tc>
          <w:tcPr>
            <w:tcW w:type="dxa" w:w="4968"/>
          </w:tcPr>
          <w:p>
            <w:r>
              <w:rPr>
                <w:b/>
              </w:rPr>
              <w:t>SOM stages</w:t>
            </w:r>
          </w:p>
        </w:tc>
        <w:tc>
          <w:tcPr>
            <w:tcW w:type="dxa" w:w="4968"/>
          </w:tcPr>
          <w:p>
            <w:r>
              <w:t>Prevention, Health Promotion</w:t>
            </w:r>
          </w:p>
        </w:tc>
      </w:tr>
      <w:tr>
        <w:tc>
          <w:tcPr>
            <w:tcW w:type="dxa" w:w="4968"/>
          </w:tcPr>
          <w:p>
            <w:r>
              <w:rPr>
                <w:b/>
              </w:rPr>
              <w:t>Audience</w:t>
            </w:r>
          </w:p>
        </w:tc>
        <w:tc>
          <w:tcPr>
            <w:tcW w:type="dxa" w:w="4968"/>
          </w:tcPr>
          <w:p>
            <w:r>
              <w:t>General Public, Patients,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Sleep, Memory, Memory consolidation, REM sleep, Slow-wave sleep, Sleep deprivation, Cognitive function, Sleep hygiene, Neuroplasticity, Learning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Sleep and memory are closely linked physiological and cognitive processes fundamental to learning and daily functioning. Memory refers to the brain's ability to encode, store, and retrieve information, while sleep encompasses multiple stages including non-rapid eye movement (NREM) and rapid eye movement (REM) sleep, each playing distinct roles in these processes. The concept of memory consolidation describes how newly acquired memories become stabilized and integrated into long-term storage, a function strongly supported by sleep, especially during slow-wave sleep (a deep NREM stage) and REM sleep. Mechanistically, sleep facilitates synaptic plasticity and supports brain systems involved in memory, such as the hippocampus and neocortex. Practical implications include the importance of adequate sleep duration and quality for optimal memory performance, learning, and cognitive health. Synonyms and related terms include "memory stabilization," "offline memory processing," and "sleep-dependent memory." Limitations of current research involve variability in individual sleep needs, differences between types of memory (e.g., procedural versus declarative), and challenges in translating laboratory findings to real-world settings. Safety considerations include avoiding excessive sleep deprivation, which impairs memory and cognitive function, and recognizing potential effects of sleep disorders such as insomnia or sleep apnea on memory. This knowledge module equips individuals and healthcare providers with evidence-calibrated information to appreciate how sleep supports memory and offers practical insights into optimizing sleep for cognitive health.</w:t>
      </w:r>
    </w:p>
    <w:p>
      <w:pPr>
        <w:pStyle w:val="Heading1"/>
      </w:pPr>
      <w:r>
        <w:t>Customer Questions Answered</w:t>
      </w:r>
    </w:p>
    <w:p>
      <w:pPr>
        <w:pStyle w:val="ListBullet"/>
      </w:pPr>
      <w:r>
        <w:t>How does sleep affect my ability to remember things?</w:t>
      </w:r>
    </w:p>
    <w:p>
      <w:pPr>
        <w:pStyle w:val="ListBullet"/>
      </w:pPr>
      <w:r>
        <w:t>What stages of sleep are important for memory?</w:t>
      </w:r>
    </w:p>
    <w:p>
      <w:pPr>
        <w:pStyle w:val="ListBullet"/>
      </w:pPr>
      <w:r>
        <w:t>Can lack of sleep cause memory loss?</w:t>
      </w:r>
    </w:p>
    <w:p>
      <w:pPr>
        <w:pStyle w:val="ListBullet"/>
      </w:pPr>
      <w:r>
        <w:t>What is memory consolidation during sleep?</w:t>
      </w:r>
    </w:p>
    <w:p>
      <w:pPr>
        <w:pStyle w:val="ListBullet"/>
      </w:pPr>
      <w:r>
        <w:t>Does REM sleep help with learning?</w:t>
      </w:r>
    </w:p>
    <w:p>
      <w:pPr>
        <w:pStyle w:val="ListBullet"/>
      </w:pPr>
      <w:r>
        <w:t>How much sleep is needed to support good memory?</w:t>
      </w:r>
    </w:p>
    <w:p>
      <w:pPr>
        <w:pStyle w:val="ListBullet"/>
      </w:pPr>
      <w:r>
        <w:t>Are there specific times during sleep that are better for memory?</w:t>
      </w:r>
    </w:p>
    <w:p>
      <w:pPr>
        <w:pStyle w:val="ListBullet"/>
      </w:pPr>
      <w:r>
        <w:t>Can improving sleep quality boost memory?</w:t>
      </w:r>
    </w:p>
    <w:p>
      <w:pPr>
        <w:pStyle w:val="ListBullet"/>
      </w:pPr>
      <w:r>
        <w:t>What happens to memory when I am sleep deprived?</w:t>
      </w:r>
    </w:p>
    <w:p>
      <w:pPr>
        <w:pStyle w:val="ListBullet"/>
      </w:pPr>
      <w:r>
        <w:t>Are naps helpful for memory?</w:t>
      </w:r>
    </w:p>
    <w:p>
      <w:pPr>
        <w:pStyle w:val="ListBullet"/>
      </w:pPr>
      <w:r>
        <w:t>Does aging affect sleep-related memory processes?</w:t>
      </w:r>
    </w:p>
    <w:p>
      <w:pPr>
        <w:pStyle w:val="ListBullet"/>
      </w:pPr>
      <w:r>
        <w:t>Can certain sleep disorders impact my memory?</w:t>
      </w:r>
    </w:p>
    <w:p>
      <w:pPr>
        <w:pStyle w:val="Heading1"/>
      </w:pPr>
      <w:r>
        <w:t>Learning Objectives</w:t>
      </w:r>
    </w:p>
    <w:p>
      <w:pPr>
        <w:pStyle w:val="ListBullet"/>
      </w:pPr>
      <w:r>
        <w:t>Understand the definition and types of memory and sleep.</w:t>
      </w:r>
    </w:p>
    <w:p>
      <w:pPr>
        <w:pStyle w:val="ListBullet"/>
      </w:pPr>
      <w:r>
        <w:t>Explain the stages of sleep and their relevance to memory processes.</w:t>
      </w:r>
    </w:p>
    <w:p>
      <w:pPr>
        <w:pStyle w:val="ListBullet"/>
      </w:pPr>
      <w:r>
        <w:t>Describe the mechanisms by which sleep supports memory consolidation.</w:t>
      </w:r>
    </w:p>
    <w:p>
      <w:pPr>
        <w:pStyle w:val="ListBullet"/>
      </w:pPr>
      <w:r>
        <w:t>Summarize evidence linking sleep quality and duration to memory performance.</w:t>
      </w:r>
    </w:p>
    <w:p>
      <w:pPr>
        <w:pStyle w:val="ListBullet"/>
      </w:pPr>
      <w:r>
        <w:t>Recognize the impact of sleep deprivation and sleep disorders on memory.</w:t>
      </w:r>
    </w:p>
    <w:p>
      <w:pPr>
        <w:pStyle w:val="ListBullet"/>
      </w:pPr>
      <w:r>
        <w:t>Identify practical strategies to improve sleep for better memory.</w:t>
      </w:r>
    </w:p>
    <w:p>
      <w:pPr>
        <w:pStyle w:val="ListBullet"/>
      </w:pPr>
      <w:r>
        <w:t>Distinguish between different types of memory affected by sleep (declarative, procedural).</w:t>
      </w:r>
    </w:p>
    <w:p>
      <w:pPr>
        <w:pStyle w:val="ListBullet"/>
      </w:pPr>
      <w:r>
        <w:t>Address common misconceptions regarding sleep and memory.</w:t>
      </w:r>
    </w:p>
    <w:p>
      <w:pPr>
        <w:pStyle w:val="ListBullet"/>
      </w:pPr>
      <w:r>
        <w:t>Explain safety considerations related to sleep and cognitive health.</w:t>
      </w:r>
    </w:p>
    <w:p>
      <w:pPr>
        <w:pStyle w:val="Heading1"/>
      </w:pPr>
      <w:r>
        <w:t>Definition</w:t>
      </w:r>
    </w:p>
    <w:p>
      <w:r>
        <w:t>Sleep is a natural, reversible state of reduced responsiveness and metabolism characterized by distinct stages including rapid eye movement (REM) and non-REM (NREM) sleep. Memory is the process by which information is encoded, stored, and retrieved by the brain. The interaction between sleep and memory involves the enhancement of memory consolidation during specific sleep stages, particularly during slow-wave sleep and REM sleep.</w:t>
      </w:r>
    </w:p>
    <w:p>
      <w:pPr>
        <w:pStyle w:val="Heading1"/>
      </w:pPr>
      <w:r>
        <w:t>Why This Matters</w:t>
      </w:r>
    </w:p>
    <w:p>
      <w:r>
        <w:t>Understanding how sleep influences memory has important implications for education, mental health, aging, and daily functioning. Sleep disturbances are common and can impair memory, affecting learning, work productivity, and quality of life. This knowledge empowers individuals and healthcare professionals to prioritize sleep as a key factor in cognitive health and optimize strategies to support memory through sleep hygiene and treatment of sleep disorders.</w:t>
      </w:r>
    </w:p>
    <w:p>
      <w:pPr>
        <w:pStyle w:val="Heading1"/>
      </w:pPr>
      <w:r>
        <w:t>Definition of Memory and Types of Memory</w:t>
      </w:r>
    </w:p>
    <w:p>
      <w:r>
        <w:t>Memory is the brain's capacity to encode, store, and retrieve information. There are different types of memory including declarative (explicit) memory, which involves facts and events, and procedural (implicit) memory, which involves skills and habits. Working memory is a temporary storage function essential for reasoning and decision-making. These memory types are distinct in brain circuits and have different relationships with sleep.</w:t>
      </w:r>
    </w:p>
    <w:p>
      <w:pPr>
        <w:pStyle w:val="Heading1"/>
      </w:pPr>
      <w:r>
        <w:t>Stages of Sleep and Their Characteristics</w:t>
      </w:r>
    </w:p>
    <w:p>
      <w:r>
        <w:t>Sleep consists of several stages broadly divided into non-rapid eye movement (NREM) sleep and rapid eye movement (REM) sleep. NREM is further subdivided into stages N1, N2, and N3, with N3 representing slow-wave or deep sleep. REM sleep is characterized by rapid eye movements and dreaming. Each stage has unique physiological features such as brainwave patterns, muscle tone, and autonomic activity.</w:t>
      </w:r>
    </w:p>
    <w:p>
      <w:pPr>
        <w:pStyle w:val="Heading1"/>
      </w:pPr>
      <w:r>
        <w:t>Mechanisms Linking Sleep to Memory Consolidation</w:t>
      </w:r>
    </w:p>
    <w:p>
      <w:r>
        <w:t>During sleep, especially slow-wave sleep and REM sleep, the brain reactivates and reorganizes memory traces, a process called memory consolidation. Hippocampal-neocortical dialogue during these stages strengthens memories. Synaptic plasticity, including long-term potentiation, occurs during sleep, facilitating neural circuitry changes necessary for stabilizing memories.</w:t>
      </w:r>
    </w:p>
    <w:p>
      <w:pPr>
        <w:pStyle w:val="Heading1"/>
      </w:pPr>
      <w:r>
        <w:t>Evidence from Human and Animal Studies</w:t>
      </w:r>
    </w:p>
    <w:p>
      <w:r>
        <w:t>Extensive research shows that sleep improves memory performance. Sleep deprivation impairs declarative and procedural memory in both humans and animal models. Studies using polysomnography link specific sleep features, such as sleep spindles and slow waves, to memory improvements. Experimental manipulations demonstrate that enhancing slow-wave sleep can improve memory consolidation.</w:t>
      </w:r>
    </w:p>
    <w:p>
      <w:pPr>
        <w:pStyle w:val="Heading1"/>
      </w:pPr>
      <w:r>
        <w:t>Role of REM Sleep in Memory and Learning</w:t>
      </w:r>
    </w:p>
    <w:p>
      <w:r>
        <w:t>REM sleep is particularly important for procedural memory and emotional memory processing. It facilitates synaptic remodeling and supports creative problem-solving. Disrupting REM sleep impairs learning new skills and emotional regulation. REM sleep may help integrate memories within broader cognitive networks.</w:t>
      </w:r>
    </w:p>
    <w:p>
      <w:pPr>
        <w:pStyle w:val="Heading1"/>
      </w:pPr>
      <w:r>
        <w:t>Impact of Sleep Deprivation on Memory</w:t>
      </w:r>
    </w:p>
    <w:p>
      <w:r>
        <w:t>Acute and chronic sleep deprivation negatively affect attention, working memory, and the ability to form new memories. Sleep loss impairs hippocampal function and reduces neuroplasticity. Memory deficits increase with longer or repeated episodes of insufficient sleep, creating risks for cognitive decline.</w:t>
      </w:r>
    </w:p>
    <w:p>
      <w:pPr>
        <w:pStyle w:val="Heading1"/>
      </w:pPr>
      <w:r>
        <w:t>Practical Recommendations for Enhancing Memory Through Sleep</w:t>
      </w:r>
    </w:p>
    <w:p>
      <w:r>
        <w:t>Maintaining consistent sleep schedules, ensuring 7–9 hours of sleep for adults, and optimizing sleep quality can support memory. Sleep hygiene practices like reducing screen time before bed, controlling environmental factors (light, noise), and managing stress contribute to better sleep-dependent memory consolidation.</w:t>
      </w:r>
    </w:p>
    <w:p>
      <w:pPr>
        <w:pStyle w:val="Heading1"/>
      </w:pPr>
      <w:r>
        <w:t>Limitations and Individual Differences</w:t>
      </w:r>
    </w:p>
    <w:p>
      <w:r>
        <w:t>Not all memory processes are equally influenced by sleep; the effects vary by type of memory and individual factors such as age, genetics, and health status. Some findings from laboratory studies may not apply directly to everyday settings. More research is needed to personalize sleep recommendations for memory enhancement.</w:t>
      </w:r>
    </w:p>
    <w:p>
      <w:pPr>
        <w:pStyle w:val="Heading1"/>
      </w:pPr>
      <w:r>
        <w:t>Misconceptions About Sleep and Memory</w:t>
      </w:r>
    </w:p>
    <w:p>
      <w:r>
        <w:t>Common myths include the idea that "more sleep is always better" or that memory can be significantly improved by "sleep learning" (learning new information by hearing it during sleep). Evidence shows that while sufficient sleep is necessary, excessively long sleep can also be disruptive, and learning during sleep is not supported by scientific data.</w:t>
      </w:r>
    </w:p>
    <w:p>
      <w:pPr>
        <w:pStyle w:val="Heading1"/>
      </w:pPr>
      <w:r>
        <w:t>Safety Considerations and Sleep Disorders</w:t>
      </w:r>
    </w:p>
    <w:p>
      <w:r>
        <w:t>Certain sleep disorders such as insomnia, sleep apnea, and restless leg syndrome negatively impact memory by fragmenting sleep or reducing total sleep time. Addressing these conditions is critical for cognitive health. Avoiding sedative medications that impair sleep architecture and seeking professional evaluation for chronic sleep issues is recommended.</w:t>
      </w:r>
    </w:p>
    <w:p>
      <w:pPr>
        <w:pStyle w:val="Heading1"/>
      </w:pPr>
      <w:r>
        <w:t>Practical Guidance</w:t>
      </w:r>
    </w:p>
    <w:p>
      <w:pPr>
        <w:pStyle w:val="ListBullet"/>
      </w:pPr>
      <w:r>
        <w:t>Aim for 7–9 hours of quality sleep nightly to support memory consolidation.</w:t>
      </w:r>
    </w:p>
    <w:p>
      <w:pPr>
        <w:pStyle w:val="ListBullet"/>
      </w:pPr>
      <w:r>
        <w:t>Maintain a regular sleep schedule, even on weekends.</w:t>
      </w:r>
    </w:p>
    <w:p>
      <w:pPr>
        <w:pStyle w:val="ListBullet"/>
      </w:pPr>
      <w:r>
        <w:t>Create a sleep-conducive environment: dark, quiet, and cool.</w:t>
      </w:r>
    </w:p>
    <w:p>
      <w:pPr>
        <w:pStyle w:val="ListBullet"/>
      </w:pPr>
      <w:r>
        <w:t>Minimize exposure to blue light from screens before bedtime.</w:t>
      </w:r>
    </w:p>
    <w:p>
      <w:pPr>
        <w:pStyle w:val="ListBullet"/>
      </w:pPr>
      <w:r>
        <w:t>Avoid caffeine and heavy meals close to bedtime.</w:t>
      </w:r>
    </w:p>
    <w:p>
      <w:pPr>
        <w:pStyle w:val="ListBullet"/>
      </w:pPr>
      <w:r>
        <w:t>Incorporate daytime naps judiciously; short naps can help memory but long naps may affect nighttime sleep.</w:t>
      </w:r>
    </w:p>
    <w:p>
      <w:pPr>
        <w:pStyle w:val="ListBullet"/>
      </w:pPr>
      <w:r>
        <w:t>Manage stress through relaxation techniques to improve sleep quality.</w:t>
      </w:r>
    </w:p>
    <w:p>
      <w:pPr>
        <w:pStyle w:val="ListBullet"/>
      </w:pPr>
      <w:r>
        <w:t>Seek evaluation for sleep disorders if experiencing excessive daytime sleepiness or memory decline.</w:t>
      </w:r>
    </w:p>
    <w:p>
      <w:pPr>
        <w:pStyle w:val="Heading1"/>
      </w:pPr>
      <w:r>
        <w:t>Safety Notes</w:t>
      </w:r>
    </w:p>
    <w:p>
      <w:pPr>
        <w:pStyle w:val="ListBullet"/>
      </w:pPr>
      <w:r>
        <w:t>Avoid using alcohol or sedatives as sleep aids, as they disrupt normal sleep stages important for memory.</w:t>
      </w:r>
    </w:p>
    <w:p>
      <w:pPr>
        <w:pStyle w:val="ListBullet"/>
      </w:pPr>
      <w:r>
        <w:t>Chronic sleep deprivation can impair memory and increase risk of cognitive disorders.</w:t>
      </w:r>
    </w:p>
    <w:p>
      <w:pPr>
        <w:pStyle w:val="ListBullet"/>
      </w:pPr>
      <w:r>
        <w:t>Addressing untreated sleep apnea is important as it fragments sleep and harms memory.</w:t>
      </w:r>
    </w:p>
    <w:p>
      <w:pPr>
        <w:pStyle w:val="ListBullet"/>
      </w:pPr>
      <w:r>
        <w:t>Be cautious with over-the-counter sleep medications that may affect cognitive function.</w:t>
      </w:r>
    </w:p>
    <w:p>
      <w:pPr>
        <w:pStyle w:val="ListBullet"/>
      </w:pPr>
      <w:r>
        <w:t>Consult healthcare providers for persistent sleep or memory problems.</w:t>
      </w:r>
    </w:p>
    <w:p>
      <w:pPr>
        <w:pStyle w:val="Heading1"/>
      </w:pPr>
      <w:r>
        <w:t>Common Misconceptions</w:t>
      </w:r>
    </w:p>
    <w:p>
      <w:r>
        <w:rPr>
          <w:b/>
        </w:rPr>
        <w:t xml:space="preserve">Misconception: </w:t>
      </w:r>
      <w:r>
        <w:t>Sleeping longer always improves memory.</w:t>
      </w:r>
    </w:p>
    <w:p>
      <w:r>
        <w:rPr>
          <w:b/>
        </w:rPr>
        <w:t xml:space="preserve">Reality: </w:t>
      </w:r>
      <w:r>
        <w:t>Excessive sleep can disrupt sleep architecture and does not necessarily enhance memory; optimal duration is important.</w:t>
      </w:r>
    </w:p>
    <w:p>
      <w:r>
        <w:rPr>
          <w:b/>
        </w:rPr>
        <w:t xml:space="preserve">Misconception: </w:t>
      </w:r>
      <w:r>
        <w:t>You can learn new information by listening to recordings during sleep.</w:t>
      </w:r>
    </w:p>
    <w:p>
      <w:r>
        <w:rPr>
          <w:b/>
        </w:rPr>
        <w:t xml:space="preserve">Reality: </w:t>
      </w:r>
      <w:r>
        <w:t>Current evidence does not support effective learning of new material during sleep stages.</w:t>
      </w:r>
    </w:p>
    <w:p>
      <w:r>
        <w:rPr>
          <w:b/>
        </w:rPr>
        <w:t xml:space="preserve">Misconception: </w:t>
      </w:r>
      <w:r>
        <w:t>One night of poor sleep will cause permanent memory loss.</w:t>
      </w:r>
    </w:p>
    <w:p>
      <w:r>
        <w:rPr>
          <w:b/>
        </w:rPr>
        <w:t xml:space="preserve">Reality: </w:t>
      </w:r>
      <w:r>
        <w:t>Short-term sleep loss can impair memory temporarily but does not cause permanent damage if sleep is later recovered.</w:t>
      </w:r>
    </w:p>
    <w:p>
      <w:pPr>
        <w:pStyle w:val="Heading1"/>
      </w:pPr>
      <w:r>
        <w:t>Clinical Pearls</w:t>
      </w:r>
    </w:p>
    <w:p>
      <w:pPr>
        <w:pStyle w:val="ListNumber"/>
      </w:pPr>
      <w:r>
        <w:t>Slow-wave sleep is crucial for consolidating declarative memory such as facts and events.</w:t>
      </w:r>
    </w:p>
    <w:p>
      <w:pPr>
        <w:pStyle w:val="ListNumber"/>
      </w:pPr>
      <w:r>
        <w:t>REM sleep supports procedural memory including skills and emotional memories.</w:t>
      </w:r>
    </w:p>
    <w:p>
      <w:pPr>
        <w:pStyle w:val="ListNumber"/>
      </w:pPr>
      <w:r>
        <w:t>Sleep spindles during NREM stage 2 are associated with memory improvement.</w:t>
      </w:r>
    </w:p>
    <w:p>
      <w:pPr>
        <w:pStyle w:val="ListNumber"/>
      </w:pPr>
      <w:r>
        <w:t>Consistent sleep schedules enhance the brain’s ability to consolidate memories.</w:t>
      </w:r>
    </w:p>
    <w:p>
      <w:pPr>
        <w:pStyle w:val="ListNumber"/>
      </w:pPr>
      <w:r>
        <w:t>Sleep deprivation impairs hippocampal-dependent memory functions.</w:t>
      </w:r>
    </w:p>
    <w:p>
      <w:pPr>
        <w:pStyle w:val="ListNumber"/>
      </w:pPr>
      <w:r>
        <w:t>Naps can benefit memory if kept under 30 minutes.</w:t>
      </w:r>
    </w:p>
    <w:p>
      <w:pPr>
        <w:pStyle w:val="ListNumber"/>
      </w:pPr>
      <w:r>
        <w:t>Treating sleep disorders can significantly improve cognitive outcomes.</w:t>
      </w:r>
    </w:p>
    <w:p>
      <w:pPr>
        <w:pStyle w:val="ListNumber"/>
      </w:pPr>
      <w:r>
        <w:t>Memory decline with aging is partly due to changes in sleep architecture.</w:t>
      </w:r>
    </w:p>
    <w:p>
      <w:pPr>
        <w:pStyle w:val="Heading1"/>
      </w:pPr>
      <w:r>
        <w:t>Key Takeaways</w:t>
      </w:r>
    </w:p>
    <w:p>
      <w:pPr>
        <w:pStyle w:val="ListBullet"/>
      </w:pPr>
      <w:r>
        <w:t>Sleep is essential for stabilizing and consolidating memories.</w:t>
      </w:r>
    </w:p>
    <w:p>
      <w:pPr>
        <w:pStyle w:val="ListBullet"/>
      </w:pPr>
      <w:r>
        <w:t>Distinct sleep stages (slow-wave and REM sleep) contribute differently to memory processes.</w:t>
      </w:r>
    </w:p>
    <w:p>
      <w:pPr>
        <w:pStyle w:val="ListBullet"/>
      </w:pPr>
      <w:r>
        <w:t>Memory consolidation involves reactivation of neural circuits during sleep.</w:t>
      </w:r>
    </w:p>
    <w:p>
      <w:pPr>
        <w:pStyle w:val="ListBullet"/>
      </w:pPr>
      <w:r>
        <w:t>Sleep deprivation impairs both the formation and retrieval of memories.</w:t>
      </w:r>
    </w:p>
    <w:p>
      <w:pPr>
        <w:pStyle w:val="ListBullet"/>
      </w:pPr>
      <w:r>
        <w:t>Ensuring 7–9 hours of quality sleep supports cognitive functions including memory.</w:t>
      </w:r>
    </w:p>
    <w:p>
      <w:pPr>
        <w:pStyle w:val="ListBullet"/>
      </w:pPr>
      <w:r>
        <w:t>Sleep disorders can disrupt memory by fragmenting sleep.</w:t>
      </w:r>
    </w:p>
    <w:p>
      <w:pPr>
        <w:pStyle w:val="ListBullet"/>
      </w:pPr>
      <w:r>
        <w:t>Improving sleep hygiene is a practical strategy for enhancing memory.</w:t>
      </w:r>
    </w:p>
    <w:p>
      <w:pPr>
        <w:pStyle w:val="ListBullet"/>
      </w:pPr>
      <w:r>
        <w:t>Not all claims about sleep and memory are scientifically supported; caution is needed.</w:t>
      </w:r>
    </w:p>
    <w:p>
      <w:pPr>
        <w:pStyle w:val="Heading1"/>
      </w:pPr>
      <w:r>
        <w:t>Glossary</w:t>
      </w:r>
    </w:p>
    <w:p>
      <w:r>
        <w:rPr>
          <w:b/>
        </w:rPr>
        <w:t xml:space="preserve">Memory: </w:t>
      </w:r>
      <w:r>
        <w:t>The cognitive process by which information is encoded, stored, and retrieved.</w:t>
      </w:r>
    </w:p>
    <w:p>
      <w:r>
        <w:rPr>
          <w:b/>
        </w:rPr>
        <w:t xml:space="preserve">Declarative Memory: </w:t>
      </w:r>
      <w:r>
        <w:t>Type of memory involving facts and events that can be consciously recalled.</w:t>
      </w:r>
    </w:p>
    <w:p>
      <w:r>
        <w:rPr>
          <w:b/>
        </w:rPr>
        <w:t xml:space="preserve">Procedural Memory: </w:t>
      </w:r>
      <w:r>
        <w:t>Type of memory involving skills and habits not usually consciously recalled.</w:t>
      </w:r>
    </w:p>
    <w:p>
      <w:r>
        <w:rPr>
          <w:b/>
        </w:rPr>
        <w:t xml:space="preserve">Sleep Consolidation: </w:t>
      </w:r>
      <w:r>
        <w:t>Process by which memories are stabilized and integrated during sleep.</w:t>
      </w:r>
    </w:p>
    <w:p>
      <w:r>
        <w:rPr>
          <w:b/>
        </w:rPr>
        <w:t xml:space="preserve">Slow-Wave Sleep: </w:t>
      </w:r>
      <w:r>
        <w:t>A deep phase of non-REM sleep characterized by slow brain waves, important for memory.</w:t>
      </w:r>
    </w:p>
    <w:p>
      <w:r>
        <w:rPr>
          <w:b/>
        </w:rPr>
        <w:t xml:space="preserve">REM Sleep: </w:t>
      </w:r>
      <w:r>
        <w:t>Rapid Eye Movement sleep stage associated with dreaming, memory, and emotional processing.</w:t>
      </w:r>
    </w:p>
    <w:p>
      <w:r>
        <w:rPr>
          <w:b/>
        </w:rPr>
        <w:t xml:space="preserve">Sleep Deprivation: </w:t>
      </w:r>
      <w:r>
        <w:t>Condition of not having enough sleep, which impairs cognitive and memory functions.</w:t>
      </w:r>
    </w:p>
    <w:p>
      <w:r>
        <w:rPr>
          <w:b/>
        </w:rPr>
        <w:t xml:space="preserve">Sleep Spindles: </w:t>
      </w:r>
      <w:r>
        <w:t>Rapid bursts of brain activity during non-REM sleep linked to memory consolidation.</w:t>
      </w:r>
    </w:p>
    <w:p>
      <w:pPr>
        <w:pStyle w:val="Heading1"/>
      </w:pPr>
      <w:r>
        <w:t>Related Modules</w:t>
      </w:r>
    </w:p>
    <w:p>
      <w:pPr>
        <w:pStyle w:val="ListBullet"/>
      </w:pPr>
      <w:r>
        <w:t>SLP-015</w:t>
      </w:r>
    </w:p>
    <w:p>
      <w:pPr>
        <w:pStyle w:val="ListBullet"/>
      </w:pPr>
      <w:r>
        <w:t>SLP-036</w:t>
      </w:r>
    </w:p>
    <w:p>
      <w:pPr>
        <w:pStyle w:val="ListBullet"/>
      </w:pPr>
      <w:r>
        <w:t>NEU-010</w:t>
      </w:r>
    </w:p>
    <w:p>
      <w:pPr>
        <w:pStyle w:val="Heading1"/>
      </w:pPr>
      <w:r>
        <w:t>Illustration Specifications</w:t>
      </w:r>
    </w:p>
    <w:p>
      <w:pPr>
        <w:pStyle w:val="Heading2"/>
      </w:pPr>
      <w:r>
        <w:t>SLP-022-ILL-01 - Stages of Sleep</w:t>
      </w:r>
    </w:p>
    <w:p>
      <w:r>
        <w:t>Type: Diagram</w:t>
      </w:r>
    </w:p>
    <w:p>
      <w:r>
        <w:t>A visual flowchart showing the different stages of sleep including NREM stages N1, N2, N3 (slow-wave sleep) and REM sleep, highlighting their characteristics and time distribution during a sleep cycle.</w:t>
      </w:r>
    </w:p>
    <w:p>
      <w:r>
        <w:t>Alt text: Diagram illustrating the stages of sleep and their features.</w:t>
      </w:r>
    </w:p>
    <w:p>
      <w:pPr>
        <w:pStyle w:val="Heading2"/>
      </w:pPr>
      <w:r>
        <w:t>SLP-022-ILL-02 - Memory Consolidation During Sleep</w:t>
      </w:r>
    </w:p>
    <w:p>
      <w:r>
        <w:t>Type: Infographic</w:t>
      </w:r>
    </w:p>
    <w:p>
      <w:r>
        <w:t>An infographic depicting hippocampal-neocortical interactions during slow-wave sleep and REM sleep, showing how memory traces are activated and strengthened.</w:t>
      </w:r>
    </w:p>
    <w:p>
      <w:r>
        <w:t>Alt text: Infographic showing neural pathways involved in memory consolidation during sleep.</w:t>
      </w:r>
    </w:p>
    <w:p>
      <w:pPr>
        <w:pStyle w:val="Heading2"/>
      </w:pPr>
      <w:r>
        <w:t>SLP-022-ILL-03 - Impact of Sleep Deprivation on Memory</w:t>
      </w:r>
    </w:p>
    <w:p>
      <w:r>
        <w:t>Type: Chart</w:t>
      </w:r>
    </w:p>
    <w:p>
      <w:r>
        <w:t>A chart comparing memory performance scores in well-rested individuals versus those subjected to sleep deprivation, illustrating the decline in cognitive function.</w:t>
      </w:r>
    </w:p>
    <w:p>
      <w:r>
        <w:t>Alt text: Chart displaying reduced memory performance due to lack of sleep.</w:t>
      </w:r>
    </w:p>
    <w:p>
      <w:pPr>
        <w:pStyle w:val="Heading2"/>
      </w:pPr>
      <w:r>
        <w:t>SLP-022-ILL-04 - Sleep Hygiene Tips for Memory Support</w:t>
      </w:r>
    </w:p>
    <w:p>
      <w:r>
        <w:t>Type: Poster</w:t>
      </w:r>
    </w:p>
    <w:p>
      <w:r>
        <w:t>A poster listing practical tips for improving sleep quality to enhance memory, including schedule, environment, and lifestyle recommendations.</w:t>
      </w:r>
    </w:p>
    <w:p>
      <w:r>
        <w:t>Alt text: Poster with sleep hygiene recommendations to improve memory.</w:t>
      </w:r>
    </w:p>
    <w:p>
      <w:pPr>
        <w:pStyle w:val="Heading1"/>
      </w:pPr>
      <w:r>
        <w:t>References</w:t>
      </w:r>
    </w:p>
    <w:p>
      <w:pPr>
        <w:pStyle w:val="ListBullet"/>
      </w:pPr>
      <w:r>
        <w:t>Sleep-dependent memory consolidation | Diekelmann S, Born J | 2010 | PMID: 21050815 | Unverified</w:t>
      </w:r>
    </w:p>
    <w:p>
      <w:pPr>
        <w:pStyle w:val="ListBullet"/>
      </w:pPr>
      <w:r>
        <w:t>The role of sleep in memory consolidation: Direct evidence from intracranial EEG and more | Mednick SC, Cai DJ, Shuman T, Anagnostaras S, Wixted JT | 2011 | PMID: 22270470 | Unverified</w:t>
      </w:r>
    </w:p>
    <w:p>
      <w:pPr>
        <w:pStyle w:val="ListBullet"/>
      </w:pPr>
      <w:r>
        <w:t>Sleep and memory: The ongoing challenge of understanding the underlying physiology | Rasch B, Born J | 2013 | PMID: 24160619 | Unverified</w:t>
      </w:r>
    </w:p>
    <w:p>
      <w:pPr>
        <w:pStyle w:val="ListBullet"/>
      </w:pPr>
      <w:r>
        <w:t>Effects of acute sleep deprivation on memory and executive function in healthy adults | Walker MP, Stickgold R | 2006 | PMID: 16966042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