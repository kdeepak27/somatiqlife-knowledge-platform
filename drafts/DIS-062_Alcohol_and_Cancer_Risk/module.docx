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DIS-062 - Alcohol and Cancer Risk</w:t>
      </w:r>
    </w:p>
    <w:p>
      <w:r>
        <w:rPr>
          <w:i/>
        </w:rPr>
        <w:t>Prevention, risk factors, screening, evidence, and practical actions related to alcohol and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Alcohol use, Cancer risk, Carcinogenesis, Prevention, Screening, Ethanol, Acetaldehyde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and cancer risk refers to the increased likelihood of developing various types of cancer due to consumption of alcoholic beverages, primarily due to the biologic effects of ethanol and its metabolites such as acetaldehyde. Ethanol is metabolized in the body to acetaldehyde, a toxic and carcinogenic compound capable of damaging DNA and proteins, inducing mutations, and promoting carcinogenesis. This mechanism is supported by strong epidemiologic evidence associating alcohol use with cancers including those of the oral cavity, pharynx, larynx, esophagus, liver, breast, and colorectum. The risk is dose-dependent, increasing with quantity and duration of alcohol intake. There is no completely safe threshold for alcohol consumption in terms of cancer risk, although light drinking may carry lower relative risk than heavy use. Genetic polymorphisms affecting alcohol metabolism (e.g., ALDH2 and ADH1B variants) modify individual susceptibility. Practical relevance includes the importance of alcohol abstinence or reduction as a primary prevention strategy, integration of alcohol history into cancer risk assessment and screening protocols, and public health messaging regarding alcohol’s carcinogenic potential. Keywords include ethanol, acetaldehyde, carcinogenesis, cancer prevention, and risk factors. Limitations in current understanding include variability in individual risk, interactions with smoking and other lifestyle factors, and challenges in establishing causality in observational studies. Safety considerations involve awareness of alcohol’s multiple adverse health effects beyond cancer, including liver disease and cardiovascular harms. This module provides comprehensive insights into mechanisms, epidemiologic evidence, practical guidance for risk reduction, and addresses common misconceptions.</w:t>
      </w:r>
    </w:p>
    <w:p>
      <w:pPr>
        <w:pStyle w:val="Heading1"/>
      </w:pPr>
      <w:r>
        <w:t>Customer Questions Answered</w:t>
      </w:r>
    </w:p>
    <w:p>
      <w:pPr>
        <w:pStyle w:val="ListBullet"/>
      </w:pPr>
      <w:r>
        <w:t>Does drinking alcohol increase my risk of cancer?</w:t>
      </w:r>
    </w:p>
    <w:p>
      <w:pPr>
        <w:pStyle w:val="ListBullet"/>
      </w:pPr>
      <w:r>
        <w:t>What types of cancer are linked to alcohol consumption?</w:t>
      </w:r>
    </w:p>
    <w:p>
      <w:pPr>
        <w:pStyle w:val="ListBullet"/>
      </w:pPr>
      <w:r>
        <w:t>How does alcohol cause cancer in the body?</w:t>
      </w:r>
    </w:p>
    <w:p>
      <w:pPr>
        <w:pStyle w:val="ListBullet"/>
      </w:pPr>
      <w:r>
        <w:t>Is there a safe level of alcohol consumption to avoid cancer risk?</w:t>
      </w:r>
    </w:p>
    <w:p>
      <w:pPr>
        <w:pStyle w:val="ListBullet"/>
      </w:pPr>
      <w:r>
        <w:t>Can quitting alcohol reduce my cancer risk?</w:t>
      </w:r>
    </w:p>
    <w:p>
      <w:pPr>
        <w:pStyle w:val="ListBullet"/>
      </w:pPr>
      <w:r>
        <w:t>How do genetic factors influence alcohol-related cancer risk?</w:t>
      </w:r>
    </w:p>
    <w:p>
      <w:pPr>
        <w:pStyle w:val="ListBullet"/>
      </w:pPr>
      <w:r>
        <w:t>Are certain populations more vulnerable to alcohol-related cancers?</w:t>
      </w:r>
    </w:p>
    <w:p>
      <w:pPr>
        <w:pStyle w:val="ListBullet"/>
      </w:pPr>
      <w:r>
        <w:t>What role does alcohol play in cancer screening and early detection?</w:t>
      </w:r>
    </w:p>
    <w:p>
      <w:pPr>
        <w:pStyle w:val="ListBullet"/>
      </w:pPr>
      <w:r>
        <w:t>How reliable is the scientific evidence linking alcohol and cancer?</w:t>
      </w:r>
    </w:p>
    <w:p>
      <w:pPr>
        <w:pStyle w:val="ListBullet"/>
      </w:pPr>
      <w:r>
        <w:t>What practical steps can I take to lower my risk related to alcohol?</w:t>
      </w:r>
    </w:p>
    <w:p>
      <w:pPr>
        <w:pStyle w:val="ListBullet"/>
      </w:pPr>
      <w:r>
        <w:t>Are there misconceptions about alcohol and cancer risk I should be aware of?</w:t>
      </w:r>
    </w:p>
    <w:p>
      <w:pPr>
        <w:pStyle w:val="ListBullet"/>
      </w:pPr>
      <w:r>
        <w:t>Is moderate drinking safer than heavy drinking regarding cancer risk?</w:t>
      </w:r>
    </w:p>
    <w:p>
      <w:pPr>
        <w:pStyle w:val="Heading1"/>
      </w:pPr>
      <w:r>
        <w:t>Learning Objectives</w:t>
      </w:r>
    </w:p>
    <w:p>
      <w:pPr>
        <w:pStyle w:val="ListBullet"/>
      </w:pPr>
      <w:r>
        <w:t>Define the relationship between alcohol consumption and cancer risk.</w:t>
      </w:r>
    </w:p>
    <w:p>
      <w:pPr>
        <w:pStyle w:val="ListBullet"/>
      </w:pPr>
      <w:r>
        <w:t>Describe the biological mechanisms linking alcohol to carcinogenesis.</w:t>
      </w:r>
    </w:p>
    <w:p>
      <w:pPr>
        <w:pStyle w:val="ListBullet"/>
      </w:pPr>
      <w:r>
        <w:t>Identify cancer types associated with alcohol use.</w:t>
      </w:r>
    </w:p>
    <w:p>
      <w:pPr>
        <w:pStyle w:val="ListBullet"/>
      </w:pPr>
      <w:r>
        <w:t>Interpret epidemiologic evidence regarding alcohol and cancer.</w:t>
      </w:r>
    </w:p>
    <w:p>
      <w:pPr>
        <w:pStyle w:val="ListBullet"/>
      </w:pPr>
      <w:r>
        <w:t>Assess genetic and environmental factors influencing risk.</w:t>
      </w:r>
    </w:p>
    <w:p>
      <w:pPr>
        <w:pStyle w:val="ListBullet"/>
      </w:pPr>
      <w:r>
        <w:t>Discuss prevention strategies to reduce alcohol-related cancer risk.</w:t>
      </w:r>
    </w:p>
    <w:p>
      <w:pPr>
        <w:pStyle w:val="ListBullet"/>
      </w:pPr>
      <w:r>
        <w:t>Recognize misconceptions about alcohol and cancer risk.</w:t>
      </w:r>
    </w:p>
    <w:p>
      <w:pPr>
        <w:pStyle w:val="ListBullet"/>
      </w:pPr>
      <w:r>
        <w:t>Understand limitations and safety issues related to alcohol consumption and cancer.</w:t>
      </w:r>
    </w:p>
    <w:p>
      <w:pPr>
        <w:pStyle w:val="Heading1"/>
      </w:pPr>
      <w:r>
        <w:t>Definition</w:t>
      </w:r>
    </w:p>
    <w:p>
      <w:r>
        <w:t>Alcohol and cancer risk denotes the increased probability of developing certain cancers due to the intake of alcoholic beverages, primarily through the actions of ethanol and its metabolite acetaldehyde causing cellular damage and promoting tumor formation.</w:t>
      </w:r>
    </w:p>
    <w:p>
      <w:pPr>
        <w:pStyle w:val="Heading1"/>
      </w:pPr>
      <w:r>
        <w:t>Why This Matters</w:t>
      </w:r>
    </w:p>
    <w:p>
      <w:r>
        <w:t>Alcohol consumption is widespread globally and is a modifiable risk factor for many common cancers. Understanding the link between alcohol and cancer risk empowers individuals and healthcare providers to implement effective prevention and screening measures, ultimately reducing cancer incidence and improving public health outcomes.</w:t>
      </w:r>
    </w:p>
    <w:p>
      <w:pPr>
        <w:pStyle w:val="Heading1"/>
      </w:pPr>
      <w:r>
        <w:t>Overview of Alcohol as a Carcinogen</w:t>
      </w:r>
    </w:p>
    <w:p>
      <w:r>
        <w:t>Alcohol, specifically ethanol found in beverages such as beer, wine, and spirits, is classified by the International Agency for Research on Cancer (IARC) as a Group 1 carcinogen, meaning it is proven to cause cancer in humans. This classification is based on evidence showing that alcohol consumption increases the risk of cancers at multiple anatomical sites including the oral cavity, pharynx, larynx, esophagus, liver, colorectum, and breast. The carcinogenicity arises largely from ethanol metabolism to acetaldehyde, a toxic compound capable of DNA damage and mutagenesis. Alcohol also contributes to cancer through mechanisms like oxidative stress, inflammation, and interactions with other carcinogens like tobacco smoke.</w:t>
      </w:r>
    </w:p>
    <w:p>
      <w:pPr>
        <w:pStyle w:val="Heading1"/>
      </w:pPr>
      <w:r>
        <w:t>Biological Mechanisms Linking Alcohol to Cancer</w:t>
      </w:r>
    </w:p>
    <w:p>
      <w:r>
        <w:t>Ethanol is metabolized primarily by the enzymes alcohol dehydrogenase (ADH) and aldehyde dehydrogenase (ALDH) into acetaldehyde, a recognized carcinogen. Acetaldehyde forms adducts with DNA, causing mutations and impairing DNA repair. Alcohol-induced oxidative stress generates reactive oxygen species which damage cellular components. Alcohol alters hormone levels, such as increasing estrogen, which is relevant for breast cancer risk. Immune suppression and changes to folate metabolism also contribute to carcinogenesis. These biological pathways collectively increase the likelihood of malignant transformation in exposed tissues.</w:t>
      </w:r>
    </w:p>
    <w:p>
      <w:pPr>
        <w:pStyle w:val="Heading1"/>
      </w:pPr>
      <w:r>
        <w:t>Types of Cancers Associated with Alcohol Consumption</w:t>
      </w:r>
    </w:p>
    <w:p>
      <w:r>
        <w:t>Strong evidence links alcohol consumption to increased risk for cancers of the oral cavity, pharynx, larynx, esophagus (particularly squamous cell carcinoma), liver (hepatocellular carcinoma), colorectum, and female breast. The risk association varies by cancer type and level of drinking but is consistent across diverse populations. There is emerging evidence for associations with pancreatic and stomach cancers, although these are less well established. The highest relative risks are typically seen with upper aerodigestive tract cancers.</w:t>
      </w:r>
    </w:p>
    <w:p>
      <w:pPr>
        <w:pStyle w:val="Heading1"/>
      </w:pPr>
      <w:r>
        <w:t>Dose-Response Relationship and Risk Levels</w:t>
      </w:r>
    </w:p>
    <w:p>
      <w:r>
        <w:t>Alcohol-related cancer risk increases with both the quantity and duration of alcohol intake, demonstrating a dose-response relationship. Even low to moderate drinking has been associated with increased risk of some cancers, particularly breast cancer. There is no known 'safe' threshold of alcohol consumption entirely free from cancer risk. Heavy drinking significantly raises the relative risk across multiple cancer types. Risk is cumulative and synergistic with other carcinogens such as tobacco smoke.</w:t>
      </w:r>
    </w:p>
    <w:p>
      <w:pPr>
        <w:pStyle w:val="Heading1"/>
      </w:pPr>
      <w:r>
        <w:t>Genetic and Environmental Modifiers of Risk</w:t>
      </w:r>
    </w:p>
    <w:p>
      <w:r>
        <w:t>Genetic polymorphisms in enzymes metabolizing alcohol, especially ADH1B and ALDH2, influence acetaldehyde exposure and thus cancer susceptibility. Individuals with ALDH2 deficiency accumulate acetaldehyde at higher levels, heightening risk. Environmental factors including smoking, diet, viral infections (e.g., hepatitis viruses), and socioeconomic status also modify alcohol-related cancer risk. Understanding these modifiers can inform personalized risk assessment and prevention strategies.</w:t>
      </w:r>
    </w:p>
    <w:p>
      <w:pPr>
        <w:pStyle w:val="Heading1"/>
      </w:pPr>
      <w:r>
        <w:t>Evidence from Epidemiological Studies</w:t>
      </w:r>
    </w:p>
    <w:p>
      <w:r>
        <w:t>Large-scale cohort and case-control studies consistently demonstrate positive associations between alcohol intake and various cancers. Meta-analyses quantify elevated risk per standard drink increments. Observational study limitations such as confounding factors, recall bias, and dose assessment variability exist, but the overall evidence satisfies criteria for causality. International guidelines on alcohol and cancer prevention are based on this robust epidemiologic data.</w:t>
      </w:r>
    </w:p>
    <w:p>
      <w:pPr>
        <w:pStyle w:val="Heading1"/>
      </w:pPr>
      <w:r>
        <w:t>Practical Prevention Strategies</w:t>
      </w:r>
    </w:p>
    <w:p>
      <w:r>
        <w:t>Reducing alcohol consumption or abstaining altogether decreases cancer risk. Public health policies limiting availability, marketing, and affordability of alcoholic beverages contribute to prevention. Healthcare providers should screen for alcohol use, counsel on risks, and incorporate alcohol history in cancer risk assessments. Combining reduced alcohol intake with smoking cessation and healthy lifestyle habits maximizes prevention efficacy.</w:t>
      </w:r>
    </w:p>
    <w:p>
      <w:pPr>
        <w:pStyle w:val="Heading1"/>
      </w:pPr>
      <w:r>
        <w:t>Alcohol and Cancer Screening Implications</w:t>
      </w:r>
    </w:p>
    <w:p>
      <w:r>
        <w:t>Knowledge of alcohol use informs risk stratification in cancer screening programs, particularly for cancers of the head and neck, esophagus, liver, and breast. Screening modalities may include endoscopy, imaging, and biomarkers. Individuals with high alcohol consumption may benefit from tailored screening intervals and preventive interventions. Integration of alcohol use data enhances early detection and improved prognoses.</w:t>
      </w:r>
    </w:p>
    <w:p>
      <w:pPr>
        <w:pStyle w:val="Heading1"/>
      </w:pPr>
      <w:r>
        <w:t>Common Misconceptions About Alcohol and Cancer Risk</w:t>
      </w:r>
    </w:p>
    <w:p>
      <w:r>
        <w:t>There are myths such as 'moderate drinking is safe or protective against cancer' which lack scientific support. Some believe wine is less harmful due to antioxidants but ethanol's carcinogenicity is consistent across beverage types. Others underestimate risk or confuse alcohol's cardiovascular effects with cancer risk. Addressing these misconceptions clarifies the rationale for alcohol moderation and cancer prevention.</w:t>
      </w:r>
    </w:p>
    <w:p>
      <w:pPr>
        <w:pStyle w:val="Heading1"/>
      </w:pPr>
      <w:r>
        <w:t>Limitations and Uncertainties in Current Knowledge</w:t>
      </w:r>
    </w:p>
    <w:p>
      <w:r>
        <w:t>Research limitations include difficulty isolating alcohol's effects from confounders and variability in measuring exposure. Genetic diversity affects individual response. Emerging areas include the role of the microbiome and interactions with other environmental carcinogens. Ongoing studies aim to elucidate precise mechanisms and refine risk estimates for different populations and cancer subtypes.</w:t>
      </w:r>
    </w:p>
    <w:p>
      <w:pPr>
        <w:pStyle w:val="Heading1"/>
      </w:pPr>
      <w:r>
        <w:t>Safety and Public Health Considerations</w:t>
      </w:r>
    </w:p>
    <w:p>
      <w:r>
        <w:t>Alcohol use impacts multiple organ systems beyond cancer, including liver cirrhosis, cardiovascular disease, and neuropsychiatric conditions. Public health messages balance promoting cancer prevention with avoiding unintended harms such as underreporting or stigmatization. Policies addressing alcohol use require comprehensive approaches integrating education, regulation, and support for alcohol use disorders.</w:t>
      </w:r>
    </w:p>
    <w:p>
      <w:pPr>
        <w:pStyle w:val="Heading1"/>
      </w:pPr>
      <w:r>
        <w:t>Practical Guidance</w:t>
      </w:r>
    </w:p>
    <w:p>
      <w:pPr>
        <w:pStyle w:val="ListBullet"/>
      </w:pPr>
      <w:r>
        <w:t>Limit alcohol consumption to reduce cancer risk, aiming for abstinence if possible.</w:t>
      </w:r>
    </w:p>
    <w:p>
      <w:pPr>
        <w:pStyle w:val="ListBullet"/>
      </w:pPr>
      <w:r>
        <w:t>Incorporate alcohol use screening in routine healthcare visits.</w:t>
      </w:r>
    </w:p>
    <w:p>
      <w:pPr>
        <w:pStyle w:val="ListBullet"/>
      </w:pPr>
      <w:r>
        <w:t>Combine alcohol reduction with other lifestyle changes (e.g., quit smoking, balanced diet).</w:t>
      </w:r>
    </w:p>
    <w:p>
      <w:pPr>
        <w:pStyle w:val="ListBullet"/>
      </w:pPr>
      <w:r>
        <w:t>Discuss alcohol-related cancer risk openly with patients and community members.</w:t>
      </w:r>
    </w:p>
    <w:p>
      <w:pPr>
        <w:pStyle w:val="ListBullet"/>
      </w:pPr>
      <w:r>
        <w:t>Support and advocate for public policies that restrict alcohol availability and marketing.</w:t>
      </w:r>
    </w:p>
    <w:p>
      <w:pPr>
        <w:pStyle w:val="ListBullet"/>
      </w:pPr>
      <w:r>
        <w:t>Stay informed about genetic factors influencing personal risk and consider counseling if applicable.</w:t>
      </w:r>
    </w:p>
    <w:p>
      <w:pPr>
        <w:pStyle w:val="ListBullet"/>
      </w:pPr>
      <w:r>
        <w:t>Participate in recommended cancer screening programs, especially with history of alcohol use.</w:t>
      </w:r>
    </w:p>
    <w:p>
      <w:pPr>
        <w:pStyle w:val="ListBullet"/>
      </w:pPr>
      <w:r>
        <w:t>Educate about myths vs facts regarding alcohol and cancer to improve public understanding.</w:t>
      </w:r>
    </w:p>
    <w:p>
      <w:pPr>
        <w:pStyle w:val="Heading1"/>
      </w:pPr>
      <w:r>
        <w:t>Safety Notes</w:t>
      </w:r>
    </w:p>
    <w:p>
      <w:pPr>
        <w:pStyle w:val="ListBullet"/>
      </w:pPr>
      <w:r>
        <w:t>Alcohol is addictive; sudden cessation in heavy users may require medical supervision.</w:t>
      </w:r>
    </w:p>
    <w:p>
      <w:pPr>
        <w:pStyle w:val="ListBullet"/>
      </w:pPr>
      <w:r>
        <w:t>Reducing alcohol lowers but does not eliminate cancer risk; use comprehensive prevention approaches.</w:t>
      </w:r>
    </w:p>
    <w:p>
      <w:pPr>
        <w:pStyle w:val="ListBullet"/>
      </w:pPr>
      <w:r>
        <w:t>Interactions between alcohol and medications can pose additional health risks.</w:t>
      </w:r>
    </w:p>
    <w:p>
      <w:pPr>
        <w:pStyle w:val="ListBullet"/>
      </w:pPr>
      <w:r>
        <w:t>Public health interventions should avoid stigmatizing individuals with alcohol use disorders.</w:t>
      </w:r>
    </w:p>
    <w:p>
      <w:pPr>
        <w:pStyle w:val="ListBullet"/>
      </w:pPr>
      <w:r>
        <w:t>Pregnant individuals should avoid alcohol due to fetal harm and cancer risk considerations.</w:t>
      </w:r>
    </w:p>
    <w:p>
      <w:pPr>
        <w:pStyle w:val="Heading1"/>
      </w:pPr>
      <w:r>
        <w:t>Common Misconceptions</w:t>
      </w:r>
    </w:p>
    <w:p>
      <w:r>
        <w:rPr>
          <w:b/>
        </w:rPr>
        <w:t xml:space="preserve">Misconception: </w:t>
      </w:r>
      <w:r>
        <w:t>Moderate drinking is completely safe and carries no cancer risk.</w:t>
      </w:r>
    </w:p>
    <w:p>
      <w:r>
        <w:rPr>
          <w:b/>
        </w:rPr>
        <w:t xml:space="preserve">Reality: </w:t>
      </w:r>
      <w:r>
        <w:t>Even moderate alcohol consumption increases the risk for certain cancers, particularly breast cancer; no level of alcohol is entirely risk-free.</w:t>
      </w:r>
    </w:p>
    <w:p>
      <w:r>
        <w:rPr>
          <w:b/>
        </w:rPr>
        <w:t xml:space="preserve">Misconception: </w:t>
      </w:r>
      <w:r>
        <w:t>Drinking wine is safer than other alcoholic beverages regarding cancer risk.</w:t>
      </w:r>
    </w:p>
    <w:p>
      <w:r>
        <w:rPr>
          <w:b/>
        </w:rPr>
        <w:t xml:space="preserve">Reality: </w:t>
      </w:r>
      <w:r>
        <w:t>All types of alcoholic beverages contain ethanol, the carcinogenic component; wine, beer, and spirits all increase cancer risk similarly when consumed in equivalent ethanol amounts.</w:t>
      </w:r>
    </w:p>
    <w:p>
      <w:r>
        <w:rPr>
          <w:b/>
        </w:rPr>
        <w:t xml:space="preserve">Misconception: </w:t>
      </w:r>
      <w:r>
        <w:t>Alcohol only causes liver cancer.</w:t>
      </w:r>
    </w:p>
    <w:p>
      <w:r>
        <w:rPr>
          <w:b/>
        </w:rPr>
        <w:t xml:space="preserve">Reality: </w:t>
      </w:r>
      <w:r>
        <w:t>Alcohol consumption is linked to multiple cancer types beyond liver cancer, including cancers of the mouth, throat, breast, esophagus, and colorectum.</w:t>
      </w:r>
    </w:p>
    <w:p>
      <w:pPr>
        <w:pStyle w:val="Heading1"/>
      </w:pPr>
      <w:r>
        <w:t>Clinical Pearls</w:t>
      </w:r>
    </w:p>
    <w:p>
      <w:pPr>
        <w:pStyle w:val="ListNumber"/>
      </w:pPr>
      <w:r>
        <w:t>ALDH2 genetic deficiency markedly increases acetaldehyde exposure and cancer risk in East Asian populations.</w:t>
      </w:r>
    </w:p>
    <w:p>
      <w:pPr>
        <w:pStyle w:val="ListNumber"/>
      </w:pPr>
      <w:r>
        <w:t>Breast cancer is one of the most common cancers linked even to low levels of alcohol consumption.</w:t>
      </w:r>
    </w:p>
    <w:p>
      <w:pPr>
        <w:pStyle w:val="ListNumber"/>
      </w:pPr>
      <w:r>
        <w:t>Alcohol synergizes with tobacco smoking to greatly increase risk for upper aerodigestive tract cancers.</w:t>
      </w:r>
    </w:p>
    <w:p>
      <w:pPr>
        <w:pStyle w:val="ListNumber"/>
      </w:pPr>
      <w:r>
        <w:t>Screening should consider alcohol history to optimize timing and modality selection.</w:t>
      </w:r>
    </w:p>
    <w:p>
      <w:pPr>
        <w:pStyle w:val="ListNumber"/>
      </w:pPr>
      <w:r>
        <w:t>Counseling on alcohol-related cancer risk is most effective when individualized and culturally sensitive.</w:t>
      </w:r>
    </w:p>
    <w:p>
      <w:pPr>
        <w:pStyle w:val="Heading1"/>
      </w:pPr>
      <w:r>
        <w:t>Key Takeaways</w:t>
      </w:r>
    </w:p>
    <w:p>
      <w:pPr>
        <w:pStyle w:val="ListBullet"/>
      </w:pPr>
      <w:r>
        <w:t>Alcohol consumption increases the risk of several types of cancer through carcinogenic metabolites like acetaldehyde.</w:t>
      </w:r>
    </w:p>
    <w:p>
      <w:pPr>
        <w:pStyle w:val="ListBullet"/>
      </w:pPr>
      <w:r>
        <w:t>There is no completely safe level of alcohol intake regarding cancer risk; risk increases with dose and duration.</w:t>
      </w:r>
    </w:p>
    <w:p>
      <w:pPr>
        <w:pStyle w:val="ListBullet"/>
      </w:pPr>
      <w:r>
        <w:t>Alcohol is classified as a Group 1 carcinogen by the IARC.</w:t>
      </w:r>
    </w:p>
    <w:p>
      <w:pPr>
        <w:pStyle w:val="ListBullet"/>
      </w:pPr>
      <w:r>
        <w:t>Genetic factors such as ALDH2 and ADH1B polymorphisms influence individual susceptibility to alcohol-related cancers.</w:t>
      </w:r>
    </w:p>
    <w:p>
      <w:pPr>
        <w:pStyle w:val="ListBullet"/>
      </w:pPr>
      <w:r>
        <w:t>Epidemiological evidence robustly supports the causal relationship between alcohol and cancers of the upper aerodigestive tract, liver, colorectum, and breast.</w:t>
      </w:r>
    </w:p>
    <w:p>
      <w:pPr>
        <w:pStyle w:val="ListBullet"/>
      </w:pPr>
      <w:r>
        <w:t>Prevention focuses on reducing or abstaining from alcohol use, combined with screening and lifestyle modifications.</w:t>
      </w:r>
    </w:p>
    <w:p>
      <w:pPr>
        <w:pStyle w:val="ListBullet"/>
      </w:pPr>
      <w:r>
        <w:t>Common misconceptions about alcohol and cancer risk must be corrected to improve public health outcomes.</w:t>
      </w:r>
    </w:p>
    <w:p>
      <w:pPr>
        <w:pStyle w:val="ListBullet"/>
      </w:pPr>
      <w:r>
        <w:t>Safety concerns include addiction potential and interactions with other health conditions beyond cancer.</w:t>
      </w:r>
    </w:p>
    <w:p>
      <w:pPr>
        <w:pStyle w:val="Heading1"/>
      </w:pPr>
      <w:r>
        <w:t>Glossary</w:t>
      </w:r>
    </w:p>
    <w:p>
      <w:r>
        <w:rPr>
          <w:b/>
        </w:rPr>
        <w:t xml:space="preserve">Alcohol (Ethanol): </w:t>
      </w:r>
      <w:r>
        <w:t>A chemical compound found in alcoholic beverages; the primary agent responsible for intoxication and related health effects.</w:t>
      </w:r>
    </w:p>
    <w:p>
      <w:r>
        <w:rPr>
          <w:b/>
        </w:rPr>
        <w:t xml:space="preserve">Carcinogen: </w:t>
      </w:r>
      <w:r>
        <w:t>An agent capable of causing cancer in living tissue.</w:t>
      </w:r>
    </w:p>
    <w:p>
      <w:r>
        <w:rPr>
          <w:b/>
        </w:rPr>
        <w:t xml:space="preserve">Acetaldehyde: </w:t>
      </w:r>
      <w:r>
        <w:t>A toxic metabolite of ethanol metabolism that damages DNA and proteins, contributing to cancer development.</w:t>
      </w:r>
    </w:p>
    <w:p>
      <w:r>
        <w:rPr>
          <w:b/>
        </w:rPr>
        <w:t xml:space="preserve">Carcinogenesis: </w:t>
      </w:r>
      <w:r>
        <w:t>The process by which normal cells transform into cancer cells.</w:t>
      </w:r>
    </w:p>
    <w:p>
      <w:r>
        <w:rPr>
          <w:b/>
        </w:rPr>
        <w:t xml:space="preserve">Alcohol dehydrogenase (ADH): </w:t>
      </w:r>
      <w:r>
        <w:t>An enzyme that metabolizes ethanol into acetaldehyde in the body.</w:t>
      </w:r>
    </w:p>
    <w:p>
      <w:r>
        <w:rPr>
          <w:b/>
        </w:rPr>
        <w:t xml:space="preserve">Aldehyde dehydrogenase (ALDH): </w:t>
      </w:r>
      <w:r>
        <w:t>An enzyme that metabolizes acetaldehyde into less toxic substances.</w:t>
      </w:r>
    </w:p>
    <w:p>
      <w:r>
        <w:rPr>
          <w:b/>
        </w:rPr>
        <w:t xml:space="preserve">IARC Group 1 Carcinogen: </w:t>
      </w:r>
      <w:r>
        <w:t>Classification by the International Agency for Research on Cancer indicating an agent is carcinogenic to humans.</w:t>
      </w:r>
    </w:p>
    <w:p>
      <w:r>
        <w:rPr>
          <w:b/>
        </w:rPr>
        <w:t xml:space="preserve">Dose-response relationship: </w:t>
      </w:r>
      <w:r>
        <w:t>A correlation where the effect increases with the amount of exposure to a substance.</w:t>
      </w:r>
    </w:p>
    <w:p>
      <w:pPr>
        <w:pStyle w:val="Heading1"/>
      </w:pPr>
      <w:r>
        <w:t>Related Modules</w:t>
      </w:r>
    </w:p>
    <w:p>
      <w:pPr>
        <w:pStyle w:val="ListBullet"/>
      </w:pPr>
      <w:r>
        <w:t>DIS-043 - Tobacco and Cancer Risk</w:t>
      </w:r>
    </w:p>
    <w:p>
      <w:pPr>
        <w:pStyle w:val="ListBullet"/>
      </w:pPr>
      <w:r>
        <w:t>DIS-089 - Breast Cancer Screening and Prevention</w:t>
      </w:r>
    </w:p>
    <w:p>
      <w:pPr>
        <w:pStyle w:val="ListBullet"/>
      </w:pPr>
      <w:r>
        <w:t>DIS-007 - Liver Disease and Cancer Risk</w:t>
      </w:r>
    </w:p>
    <w:p>
      <w:pPr>
        <w:pStyle w:val="Heading1"/>
      </w:pPr>
      <w:r>
        <w:t>Illustration Specifications</w:t>
      </w:r>
    </w:p>
    <w:p>
      <w:pPr>
        <w:pStyle w:val="Heading2"/>
      </w:pPr>
      <w:r>
        <w:t>ILL-101 - Ethanol Metabolism to Acetaldehyde</w:t>
      </w:r>
    </w:p>
    <w:p>
      <w:r>
        <w:t>Type: Diagram</w:t>
      </w:r>
    </w:p>
    <w:p>
      <w:r>
        <w:t>Biochemical pathway illustrating how ethanol is converted in the liver to acetaldehyde and then to acetate by ADH and ALDH enzymes.</w:t>
      </w:r>
    </w:p>
    <w:p>
      <w:r>
        <w:t>Alt text: Diagram showing ethanol being metabolized to acetaldehyde and then to acetate by enzymes ADH and ALDH.</w:t>
      </w:r>
    </w:p>
    <w:p>
      <w:pPr>
        <w:pStyle w:val="Heading2"/>
      </w:pPr>
      <w:r>
        <w:t>ILL-102 - Alcohol-Associated Cancer Types</w:t>
      </w:r>
    </w:p>
    <w:p>
      <w:r>
        <w:t>Type: Graphic</w:t>
      </w:r>
    </w:p>
    <w:p>
      <w:r>
        <w:t>Anatomic diagram highlighting organs at increased cancer risk from alcohol consumption including mouth, throat, liver, breast, and colorectum.</w:t>
      </w:r>
    </w:p>
    <w:p>
      <w:r>
        <w:t>Alt text: Human body diagram showing locations of alcohol-associated cancers highlighted.</w:t>
      </w:r>
    </w:p>
    <w:p>
      <w:pPr>
        <w:pStyle w:val="Heading2"/>
      </w:pPr>
      <w:r>
        <w:t>ILL-103 - Dose-Response Curve for Alcohol and Cancer Risk</w:t>
      </w:r>
    </w:p>
    <w:p>
      <w:r>
        <w:t>Type: Chart</w:t>
      </w:r>
    </w:p>
    <w:p>
      <w:r>
        <w:t>Graph depicting the increasing relative risk of cancer with increasing alcohol consumption levels.</w:t>
      </w:r>
    </w:p>
    <w:p>
      <w:r>
        <w:t>Alt text: Line graph illustrating rising cancer risk with higher alcohol intake.</w:t>
      </w:r>
    </w:p>
    <w:p>
      <w:pPr>
        <w:pStyle w:val="Heading1"/>
      </w:pPr>
      <w:r>
        <w:t>References</w:t>
      </w:r>
    </w:p>
    <w:p>
      <w:pPr>
        <w:pStyle w:val="ListBullet"/>
      </w:pPr>
      <w:r>
        <w:t>Carcinogenicity of alcoholic beverages | International Agency for Research on Cancer (IARC) | 2010 | IARC Monographs Volume 100E | Unverified</w:t>
      </w:r>
    </w:p>
    <w:p>
      <w:pPr>
        <w:pStyle w:val="ListBullet"/>
      </w:pPr>
      <w:r>
        <w:t>Alcohol consumption and risk of cancer: a systematic review and meta-analysis | Bagnardi V et al. | 2015 | BMJ, 351, h4238 | Unverified</w:t>
      </w:r>
    </w:p>
    <w:p>
      <w:pPr>
        <w:pStyle w:val="ListBullet"/>
      </w:pPr>
      <w:r>
        <w:t>Alcohol metabolism and cancer risk | Seitz HK, Stickel F. | 2007 | Nat Rev Cancer, 7(8), 599-612 | Unverified</w:t>
      </w:r>
    </w:p>
    <w:p>
      <w:pPr>
        <w:pStyle w:val="ListBullet"/>
      </w:pPr>
      <w:r>
        <w:t>Alcohol and breast cancer risk: a review and current perspectives | Bagnardi V, Rota M, Botteri E et al. | 2013 | Future Oncol, 9(1), 65-76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