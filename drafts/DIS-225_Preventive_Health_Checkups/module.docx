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DIS-225 - Preventive Health Checkups</w:t>
      </w:r>
    </w:p>
    <w:p>
      <w:r>
        <w:rPr>
          <w:i/>
        </w:rPr>
        <w:t>Prevention, risk factors, screening, evidence, and practical actions related to preventive health checkups.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Preventive Care and Screening</w:t>
            </w:r>
          </w:p>
        </w:tc>
      </w:tr>
      <w:tr>
        <w:tc>
          <w:tcPr>
            <w:tcW w:type="dxa" w:w="4968"/>
          </w:tcPr>
          <w:p>
            <w:r>
              <w:rPr>
                <w:b/>
              </w:rPr>
              <w:t>SOM stages</w:t>
            </w:r>
          </w:p>
        </w:tc>
        <w:tc>
          <w:tcPr>
            <w:tcW w:type="dxa" w:w="4968"/>
          </w:tcPr>
          <w:p>
            <w:r>
              <w:t>Prevention, Screening, Early Detection</w:t>
            </w:r>
          </w:p>
        </w:tc>
      </w:tr>
      <w:tr>
        <w:tc>
          <w:tcPr>
            <w:tcW w:type="dxa" w:w="4968"/>
          </w:tcPr>
          <w:p>
            <w:r>
              <w:rPr>
                <w:b/>
              </w:rPr>
              <w:t>Audience</w:t>
            </w:r>
          </w:p>
        </w:tc>
        <w:tc>
          <w:tcPr>
            <w:tcW w:type="dxa" w:w="4968"/>
          </w:tcPr>
          <w:p>
            <w:r>
              <w:t>General Public, Patients, Primary Care Providers, Health Educators</w:t>
            </w:r>
          </w:p>
        </w:tc>
      </w:tr>
      <w:tr>
        <w:tc>
          <w:tcPr>
            <w:tcW w:type="dxa" w:w="4968"/>
          </w:tcPr>
          <w:p>
            <w:r>
              <w:rPr>
                <w:b/>
              </w:rPr>
              <w:t>Reading level</w:t>
            </w:r>
          </w:p>
        </w:tc>
        <w:tc>
          <w:tcPr>
            <w:tcW w:type="dxa" w:w="4968"/>
          </w:tcPr>
          <w:p>
            <w:r>
              <w:t>Grade 8 (Easy to Understand)</w:t>
            </w:r>
          </w:p>
        </w:tc>
      </w:tr>
      <w:tr>
        <w:tc>
          <w:tcPr>
            <w:tcW w:type="dxa" w:w="4968"/>
          </w:tcPr>
          <w:p>
            <w:r>
              <w:rPr>
                <w:b/>
              </w:rPr>
              <w:t>Keywords</w:t>
            </w:r>
          </w:p>
        </w:tc>
        <w:tc>
          <w:tcPr>
            <w:tcW w:type="dxa" w:w="4968"/>
          </w:tcPr>
          <w:p>
            <w:r>
              <w:t>Preventive Health, Health Checkup, Screening Tests, Risk Factors, Disease Prevention, Health Assessment, Early Detection, Preventive Care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Preventive health checkups are routine medical evaluations designed to detect health problems early, assess risk factors, and promote healthy behaviors before symptoms or disease develop. Known also as health screenings or wellness visits, these checkups can include physical exams, laboratory tests, imaging, and lifestyle assessments. The physiology behind these checkups is to identify biomarkers or risk indicators—such as blood pressure, cholesterol levels, or blood glucose—that can signal early disease processes or risk for conditions like cardiovascular disease, diabetes, or cancer. The practical relevance of preventive checkups lies in their potential to catch diseases at asymptomatic stages when interventions can be more effective, improving prognosis and reducing healthcare costs. Common screening tests include blood pressure measurement, lipid panels, diabetes screening, cancer screenings (e.g., mammography, colonoscopy), and vaccinations. Limitations exist, such as false positives leading to unnecessary procedures, and false negatives where disease may be missed; additionally, some screenings have age and risk factor restrictions to optimize benefit-risk balance. Safety considerations focus on minimizing harm from procedures, radiation exposure, or psychological impact of screening results. Overall, evidence supports preventive checkups for various populations, especially when personalized by age, gender, and risk factors, with guidelines from organizations like the US Preventive Services Task Force (USPSTF). Understanding the scope, benefits, and limitations of preventive health checkups empowers individuals to engage proactively in their health.</w:t>
      </w:r>
    </w:p>
    <w:p>
      <w:pPr>
        <w:pStyle w:val="Heading1"/>
      </w:pPr>
      <w:r>
        <w:t>Customer Questions Answered</w:t>
      </w:r>
    </w:p>
    <w:p>
      <w:pPr>
        <w:pStyle w:val="ListBullet"/>
      </w:pPr>
      <w:r>
        <w:t>What are preventive health checkups?</w:t>
      </w:r>
    </w:p>
    <w:p>
      <w:pPr>
        <w:pStyle w:val="ListBullet"/>
      </w:pPr>
      <w:r>
        <w:t>Why are regular health checkups important for disease prevention?</w:t>
      </w:r>
    </w:p>
    <w:p>
      <w:pPr>
        <w:pStyle w:val="ListBullet"/>
      </w:pPr>
      <w:r>
        <w:t>Which conditions can be detected through preventive screenings?</w:t>
      </w:r>
    </w:p>
    <w:p>
      <w:pPr>
        <w:pStyle w:val="ListBullet"/>
      </w:pPr>
      <w:r>
        <w:t>How often should I get a preventive health checkup?</w:t>
      </w:r>
    </w:p>
    <w:p>
      <w:pPr>
        <w:pStyle w:val="ListBullet"/>
      </w:pPr>
      <w:r>
        <w:t>What tests are commonly included in a preventive health checkup?</w:t>
      </w:r>
    </w:p>
    <w:p>
      <w:pPr>
        <w:pStyle w:val="ListBullet"/>
      </w:pPr>
      <w:r>
        <w:t>Are preventive health checkups safe?</w:t>
      </w:r>
    </w:p>
    <w:p>
      <w:pPr>
        <w:pStyle w:val="ListBullet"/>
      </w:pPr>
      <w:r>
        <w:t>Can checkups help detect diseases before symptoms appear?</w:t>
      </w:r>
    </w:p>
    <w:p>
      <w:pPr>
        <w:pStyle w:val="ListBullet"/>
      </w:pPr>
      <w:r>
        <w:t>What lifestyle factors can be assessed during preventive checkups?</w:t>
      </w:r>
    </w:p>
    <w:p>
      <w:pPr>
        <w:pStyle w:val="ListBullet"/>
      </w:pPr>
      <w:r>
        <w:t>Do all age groups need preventive health checkups?</w:t>
      </w:r>
    </w:p>
    <w:p>
      <w:pPr>
        <w:pStyle w:val="ListBullet"/>
      </w:pPr>
      <w:r>
        <w:t>How do doctors determine which screenings I need?</w:t>
      </w:r>
    </w:p>
    <w:p>
      <w:pPr>
        <w:pStyle w:val="ListBullet"/>
      </w:pPr>
      <w:r>
        <w:t>Are there any risks or limitations associated with preventive screenings?</w:t>
      </w:r>
    </w:p>
    <w:p>
      <w:pPr>
        <w:pStyle w:val="ListBullet"/>
      </w:pPr>
      <w:r>
        <w:t>How can I prepare for a preventive health checkup?</w:t>
      </w:r>
    </w:p>
    <w:p>
      <w:pPr>
        <w:pStyle w:val="Heading1"/>
      </w:pPr>
      <w:r>
        <w:t>Learning Objectives</w:t>
      </w:r>
    </w:p>
    <w:p>
      <w:pPr>
        <w:pStyle w:val="ListBullet"/>
      </w:pPr>
      <w:r>
        <w:t>Define preventive health checkups and their purposes.</w:t>
      </w:r>
    </w:p>
    <w:p>
      <w:pPr>
        <w:pStyle w:val="ListBullet"/>
      </w:pPr>
      <w:r>
        <w:t>Identify common components and tests included in health checkups.</w:t>
      </w:r>
    </w:p>
    <w:p>
      <w:pPr>
        <w:pStyle w:val="ListBullet"/>
      </w:pPr>
      <w:r>
        <w:t>Understand physiological mechanisms behind early disease detection.</w:t>
      </w:r>
    </w:p>
    <w:p>
      <w:pPr>
        <w:pStyle w:val="ListBullet"/>
      </w:pPr>
      <w:r>
        <w:t>Recognize risk factors assessed during preventive screenings.</w:t>
      </w:r>
    </w:p>
    <w:p>
      <w:pPr>
        <w:pStyle w:val="ListBullet"/>
      </w:pPr>
      <w:r>
        <w:t>Explain evidence-based guidelines for screening intervals.</w:t>
      </w:r>
    </w:p>
    <w:p>
      <w:pPr>
        <w:pStyle w:val="ListBullet"/>
      </w:pPr>
      <w:r>
        <w:t>Discuss benefits and limitations of preventive health checkups.</w:t>
      </w:r>
    </w:p>
    <w:p>
      <w:pPr>
        <w:pStyle w:val="ListBullet"/>
      </w:pPr>
      <w:r>
        <w:t>Address common misconceptions related to screenings.</w:t>
      </w:r>
    </w:p>
    <w:p>
      <w:pPr>
        <w:pStyle w:val="ListBullet"/>
      </w:pPr>
      <w:r>
        <w:t>Apply practical steps to prepare for and benefit from checkups.</w:t>
      </w:r>
    </w:p>
    <w:p>
      <w:pPr>
        <w:pStyle w:val="Heading1"/>
      </w:pPr>
      <w:r>
        <w:t>Definition</w:t>
      </w:r>
    </w:p>
    <w:p>
      <w:r>
        <w:t>Preventive health checkups, also called wellness visits or health screenings, are routine medical evaluations conducted to detect diseases early, assess risk factors, and promote overall health before symptoms manifest.</w:t>
      </w:r>
    </w:p>
    <w:p>
      <w:pPr>
        <w:pStyle w:val="Heading1"/>
      </w:pPr>
      <w:r>
        <w:t>Why This Matters</w:t>
      </w:r>
    </w:p>
    <w:p>
      <w:r>
        <w:t>Regular preventive health checkups facilitate early detection of diseases and risk conditions, enabling timely interventions that improve health outcomes and potentially save lives. They empower individuals with knowledge of their health status and provide opportunities for personalized preventive advice.</w:t>
      </w:r>
    </w:p>
    <w:p>
      <w:pPr>
        <w:pStyle w:val="Heading1"/>
      </w:pPr>
      <w:r>
        <w:t>What Are Preventive Health Checkups?</w:t>
      </w:r>
    </w:p>
    <w:p>
      <w:r>
        <w:t>Preventive health checkups are comprehensive evaluations performed to identify health risks and early signs of disease before symptoms develop. They typically include a physical examination, vital signs assessment, laboratory tests, and lifestyle evaluation. These checkups are proactive measures aimed at preventing illness or catching conditions in an early, more treatable stage. Synonyms include wellness visits, health screenings, and routine health assessments.</w:t>
      </w:r>
    </w:p>
    <w:p>
      <w:pPr>
        <w:pStyle w:val="Heading1"/>
      </w:pPr>
      <w:r>
        <w:t>Mechanisms and Physiology of Early Disease Detection</w:t>
      </w:r>
    </w:p>
    <w:p>
      <w:r>
        <w:t>Preventive checkups rely on detecting physiological markers or risk factors (such as elevated blood glucose or abnormal lipid levels) that indicate early disease processes. The human body's homeostatic mechanisms may fail in subtle ways long before symptoms arise. By measuring biomarkers like blood pressure, cholesterol, or hemoglobin A1c, clinicians can infer risk or presence of conditions like hypertension, atherosclerosis, or diabetes.</w:t>
      </w:r>
    </w:p>
    <w:p>
      <w:pPr>
        <w:pStyle w:val="Heading1"/>
      </w:pPr>
      <w:r>
        <w:t>Common Components and Tests Included</w:t>
      </w:r>
    </w:p>
    <w:p>
      <w:r>
        <w:t>Typical preventive checkups involve measuring vital signs (blood pressure, pulse, temperature), body mass index (BMI) calculation, laboratory blood tests (e.g., cholesterol panel, fasting glucose), urine tests, cancer screenings (e.g., Pap smear, mammogram, colonoscopy depending on guidelines), immunizations, and lifestyle counseling on diet, exercise, smoking, and alcohol use.</w:t>
      </w:r>
    </w:p>
    <w:p>
      <w:pPr>
        <w:pStyle w:val="Heading1"/>
      </w:pPr>
      <w:r>
        <w:t>Evidence Supporting Preventive Health Checkups</w:t>
      </w:r>
    </w:p>
    <w:p>
      <w:r>
        <w:t>Extensive research supports the benefits of preventive screenings in reducing morbidity and mortality from diseases such as cardiovascular disease, certain cancers, and diabetes. Guidelines from the US Preventive Services Task Force (USPSTF), World Health Organization (WHO), and other bodies emphasize screening intervals tailored by age, sex, and risk factors. High-quality randomized controlled trials and meta-analyses provide moderate to strong evidence for these practices.</w:t>
      </w:r>
    </w:p>
    <w:p>
      <w:pPr>
        <w:pStyle w:val="Heading1"/>
      </w:pPr>
      <w:r>
        <w:t>Screening Guidelines and Frequency</w:t>
      </w:r>
    </w:p>
    <w:p>
      <w:r>
        <w:t>Screening recommendations vary by age, gender, family history, and individual risk factors. For example, blood pressure screening is generally recommended annually or biennially, mammograms typically begin between ages 40 and 50 with frequency adjusted per guidelines, while colonoscopy screenings are advised starting at age 45 or 50. Personalized screening plans improve benefit and reduce harms.</w:t>
      </w:r>
    </w:p>
    <w:p>
      <w:pPr>
        <w:pStyle w:val="Heading1"/>
      </w:pPr>
      <w:r>
        <w:t>Risk Factors Assessed During Checkups</w:t>
      </w:r>
    </w:p>
    <w:p>
      <w:r>
        <w:t>Preventive checkups assess modifiable risk factors such as smoking status, diet, sedentary lifestyle, obesity, and alcohol consumption, as well as nonmodifiable risks like family history, age, and genetic predisposition. Identifying these helps guide personalized interventions to prevent disease onset or progression.</w:t>
      </w:r>
    </w:p>
    <w:p>
      <w:pPr>
        <w:pStyle w:val="Heading1"/>
      </w:pPr>
      <w:r>
        <w:t>Limitations and Potential Harms</w:t>
      </w:r>
    </w:p>
    <w:p>
      <w:r>
        <w:t>Limitations of preventive checkups include risks of false positives (leading to anxiety and unnecessary procedures) and false negatives (missing disease), overdiagnosis (detecting conditions that may never cause symptoms), and potential side effects from certain screening tests (e.g., radiation exposure). Not all screenings are beneficial for all populations; hence, adherence to evidence-based guidelines is crucial.</w:t>
      </w:r>
    </w:p>
    <w:p>
      <w:pPr>
        <w:pStyle w:val="Heading1"/>
      </w:pPr>
      <w:r>
        <w:t>Safety and Psychological Considerations</w:t>
      </w:r>
    </w:p>
    <w:p>
      <w:r>
        <w:t>Preventive health checkups are generally safe when performed according to guidelines. Some procedures like mammography involve low-dose radiation; psychological impacts such as anxiety from abnormal results should be managed with appropriate counseling. Healthcare providers weigh risks and benefits before recommending tests.</w:t>
      </w:r>
    </w:p>
    <w:p>
      <w:pPr>
        <w:pStyle w:val="Heading1"/>
      </w:pPr>
      <w:r>
        <w:t>Practical Actions to Prepare for Checkups</w:t>
      </w:r>
    </w:p>
    <w:p>
      <w:r>
        <w:t>Patients can prepare by compiling personal and family medical history, listing medications and supplements, noting lifestyle habits, and listing questions or concerns to discuss with their provider. Fasting may be required for some blood tests. Being informed improves the quality of the checkup and follow-up.</w:t>
      </w:r>
    </w:p>
    <w:p>
      <w:pPr>
        <w:pStyle w:val="Heading1"/>
      </w:pPr>
      <w:r>
        <w:t>Addressing Common Misconceptions About Screenings</w:t>
      </w:r>
    </w:p>
    <w:p>
      <w:r>
        <w:t>A frequent misconception is that preventive checkups always prevent diseases; while they reduce risk and enable early intervention, they do not guarantee disease prevention. Another myth is that no symptoms means no disease; asymptomatic conditions can be detected only through screening. Some believe all screenings are risk-free or 100% accurate; in reality, each has limitations and some risk.</w:t>
      </w:r>
    </w:p>
    <w:p>
      <w:pPr>
        <w:pStyle w:val="Heading1"/>
      </w:pPr>
      <w:r>
        <w:t>Role of Healthcare Providers in Preventive Checkups</w:t>
      </w:r>
    </w:p>
    <w:p>
      <w:r>
        <w:t>Primary care providers play a central role in performing preventive health assessments, interpreting results, and guiding patients about necessary screenings and lifestyle modifications. Shared decision-making tailored to patient values and risks enhances screening effectiveness.</w:t>
      </w:r>
    </w:p>
    <w:p>
      <w:pPr>
        <w:pStyle w:val="Heading1"/>
      </w:pPr>
      <w:r>
        <w:t>Future Directions and Emerging Evidence</w:t>
      </w:r>
    </w:p>
    <w:p>
      <w:r>
        <w:t>Emerging technologies such as genomic screening, wearable health monitors, and artificial intelligence-based risk prediction models promise to improve the precision and personalization of preventive health checkups. Current evidence is evolving, and ongoing research seeks to optimize screening strategies further.</w:t>
      </w:r>
    </w:p>
    <w:p>
      <w:pPr>
        <w:pStyle w:val="Heading1"/>
      </w:pPr>
      <w:r>
        <w:t>Practical Guidance</w:t>
      </w:r>
    </w:p>
    <w:p>
      <w:pPr>
        <w:pStyle w:val="ListBullet"/>
      </w:pPr>
      <w:r>
        <w:t>Schedule routine checkups based on your age, sex, and risk factors in consultation with a healthcare provider.</w:t>
      </w:r>
    </w:p>
    <w:p>
      <w:pPr>
        <w:pStyle w:val="ListBullet"/>
      </w:pPr>
      <w:r>
        <w:t>Prepare your medical and family history in advance to facilitate a thorough evaluation.</w:t>
      </w:r>
    </w:p>
    <w:p>
      <w:pPr>
        <w:pStyle w:val="ListBullet"/>
      </w:pPr>
      <w:r>
        <w:t>Follow fasting or preparation guidelines for laboratory tests to ensure accuracy.</w:t>
      </w:r>
    </w:p>
    <w:p>
      <w:pPr>
        <w:pStyle w:val="ListBullet"/>
      </w:pPr>
      <w:r>
        <w:t>Discuss any symptoms, lifestyle habits, and health concerns openly with your provider.</w:t>
      </w:r>
    </w:p>
    <w:p>
      <w:pPr>
        <w:pStyle w:val="ListBullet"/>
      </w:pPr>
      <w:r>
        <w:t>Understand that screening tests have limitations; ask about benefits and risks.</w:t>
      </w:r>
    </w:p>
    <w:p>
      <w:pPr>
        <w:pStyle w:val="ListBullet"/>
      </w:pPr>
      <w:r>
        <w:t>Incorporate recommended lifestyle changes advised during checkups for optimal prevention.</w:t>
      </w:r>
    </w:p>
    <w:p>
      <w:pPr>
        <w:pStyle w:val="ListBullet"/>
      </w:pPr>
      <w:r>
        <w:t>Stay up to date with vaccinations as part of preventive care.</w:t>
      </w:r>
    </w:p>
    <w:p>
      <w:pPr>
        <w:pStyle w:val="ListBullet"/>
      </w:pPr>
      <w:r>
        <w:t>Use checkups as opportunities for education on health promotion and disease prevention.</w:t>
      </w:r>
    </w:p>
    <w:p>
      <w:pPr>
        <w:pStyle w:val="Heading1"/>
      </w:pPr>
      <w:r>
        <w:t>Safety Notes</w:t>
      </w:r>
    </w:p>
    <w:p>
      <w:pPr>
        <w:pStyle w:val="ListBullet"/>
      </w:pPr>
      <w:r>
        <w:t>Screenings involving radiation (e.g., mammograms) expose patients to low doses of radiation; benefits usually outweigh risks when guidelines are followed.</w:t>
      </w:r>
    </w:p>
    <w:p>
      <w:pPr>
        <w:pStyle w:val="ListBullet"/>
      </w:pPr>
      <w:r>
        <w:t>False positive results may cause psychological distress; confirmatory testing is often needed before diagnosis.</w:t>
      </w:r>
    </w:p>
    <w:p>
      <w:pPr>
        <w:pStyle w:val="ListBullet"/>
      </w:pPr>
      <w:r>
        <w:t>Some invasive tests (e.g., colonoscopy) carry risks such as bleeding or perforation; discuss indications carefully with your provider.</w:t>
      </w:r>
    </w:p>
    <w:p>
      <w:pPr>
        <w:pStyle w:val="ListBullet"/>
      </w:pPr>
      <w:r>
        <w:t>Not all individuals require all screening tests; unnecessary tests may cause harm or expense.</w:t>
      </w:r>
    </w:p>
    <w:p>
      <w:pPr>
        <w:pStyle w:val="ListBullet"/>
      </w:pPr>
      <w:r>
        <w:t>Report any adverse effects or anxiety related to screening promptly to your healthcare team.</w:t>
      </w:r>
    </w:p>
    <w:p>
      <w:pPr>
        <w:pStyle w:val="Heading1"/>
      </w:pPr>
      <w:r>
        <w:t>Common Misconceptions</w:t>
      </w:r>
    </w:p>
    <w:p>
      <w:r>
        <w:rPr>
          <w:b/>
        </w:rPr>
        <w:t xml:space="preserve">Misconception: </w:t>
      </w:r>
      <w:r>
        <w:t>If I feel healthy, I don't need a preventive health checkup.</w:t>
      </w:r>
    </w:p>
    <w:p>
      <w:r>
        <w:rPr>
          <w:b/>
        </w:rPr>
        <w:t xml:space="preserve">Reality: </w:t>
      </w:r>
      <w:r>
        <w:t>Many diseases do not cause symptoms in early stages and can be detected only through screening.</w:t>
      </w:r>
    </w:p>
    <w:p>
      <w:r>
        <w:rPr>
          <w:b/>
        </w:rPr>
        <w:t xml:space="preserve">Misconception: </w:t>
      </w:r>
      <w:r>
        <w:t>Preventive screenings always prevent disease completely.</w:t>
      </w:r>
    </w:p>
    <w:p>
      <w:r>
        <w:rPr>
          <w:b/>
        </w:rPr>
        <w:t xml:space="preserve">Reality: </w:t>
      </w:r>
      <w:r>
        <w:t>While screenings reduce risk and catch early disease, they cannot guarantee prevention.</w:t>
      </w:r>
    </w:p>
    <w:p>
      <w:r>
        <w:rPr>
          <w:b/>
        </w:rPr>
        <w:t xml:space="preserve">Misconception: </w:t>
      </w:r>
      <w:r>
        <w:t>All screening tests are 100% accurate and risk-free.</w:t>
      </w:r>
    </w:p>
    <w:p>
      <w:r>
        <w:rPr>
          <w:b/>
        </w:rPr>
        <w:t xml:space="preserve">Reality: </w:t>
      </w:r>
      <w:r>
        <w:t>Screenings can have false positives, false negatives, and potential risks that must be balanced with benefits.</w:t>
      </w:r>
    </w:p>
    <w:p>
      <w:pPr>
        <w:pStyle w:val="Heading1"/>
      </w:pPr>
      <w:r>
        <w:t>Clinical Pearls</w:t>
      </w:r>
    </w:p>
    <w:p>
      <w:pPr>
        <w:pStyle w:val="ListNumber"/>
      </w:pPr>
      <w:r>
        <w:t>Personalize screening plans according to patient risk factors and evidence-based guidelines.</w:t>
      </w:r>
    </w:p>
    <w:p>
      <w:pPr>
        <w:pStyle w:val="ListNumber"/>
      </w:pPr>
      <w:r>
        <w:t>Encourage lifestyle modifications identified during checkups to complement screenings.</w:t>
      </w:r>
    </w:p>
    <w:p>
      <w:pPr>
        <w:pStyle w:val="ListNumber"/>
      </w:pPr>
      <w:r>
        <w:t>Educate patients about the benefits and limitations of preventive screenings to promote informed decisions.</w:t>
      </w:r>
    </w:p>
    <w:p>
      <w:pPr>
        <w:pStyle w:val="ListNumber"/>
      </w:pPr>
      <w:r>
        <w:t>Use shared decision-making when screening recommendations are individualized or controversial.</w:t>
      </w:r>
    </w:p>
    <w:p>
      <w:pPr>
        <w:pStyle w:val="ListNumber"/>
      </w:pPr>
      <w:r>
        <w:t>Document screening results and plan follow-up to ensure continuity of care.</w:t>
      </w:r>
    </w:p>
    <w:p>
      <w:pPr>
        <w:pStyle w:val="Heading1"/>
      </w:pPr>
      <w:r>
        <w:t>Key Takeaways</w:t>
      </w:r>
    </w:p>
    <w:p>
      <w:pPr>
        <w:pStyle w:val="ListBullet"/>
      </w:pPr>
      <w:r>
        <w:t>Preventive health checkups aim to detect diseases early and assess risk factors before symptoms appear.</w:t>
      </w:r>
    </w:p>
    <w:p>
      <w:pPr>
        <w:pStyle w:val="ListBullet"/>
      </w:pPr>
      <w:r>
        <w:t>They include physical exams, laboratory tests, screenings, and lifestyle evaluations.</w:t>
      </w:r>
    </w:p>
    <w:p>
      <w:pPr>
        <w:pStyle w:val="ListBullet"/>
      </w:pPr>
      <w:r>
        <w:t>Evidence supports regular screenings for conditions such as heart disease, diabetes, and cancer.</w:t>
      </w:r>
    </w:p>
    <w:p>
      <w:pPr>
        <w:pStyle w:val="ListBullet"/>
      </w:pPr>
      <w:r>
        <w:t>Screening intervals and tests depend on age, sex, risk factors, and guidelines.</w:t>
      </w:r>
    </w:p>
    <w:p>
      <w:pPr>
        <w:pStyle w:val="ListBullet"/>
      </w:pPr>
      <w:r>
        <w:t>Limitations include false positives, false negatives, and risks associated with some tests.</w:t>
      </w:r>
    </w:p>
    <w:p>
      <w:pPr>
        <w:pStyle w:val="ListBullet"/>
      </w:pPr>
      <w:r>
        <w:t>Patients should prepare for checkups by gathering medical history and following test instructions.</w:t>
      </w:r>
    </w:p>
    <w:p>
      <w:pPr>
        <w:pStyle w:val="ListBullet"/>
      </w:pPr>
      <w:r>
        <w:t>Healthcare providers play a key role in recommending and interpreting screening results.</w:t>
      </w:r>
    </w:p>
    <w:p>
      <w:pPr>
        <w:pStyle w:val="ListBullet"/>
      </w:pPr>
      <w:r>
        <w:t>Emerging technologies may enhance future preventive health strategies.</w:t>
      </w:r>
    </w:p>
    <w:p>
      <w:pPr>
        <w:pStyle w:val="Heading1"/>
      </w:pPr>
      <w:r>
        <w:t>Glossary</w:t>
      </w:r>
    </w:p>
    <w:p>
      <w:r>
        <w:rPr>
          <w:b/>
        </w:rPr>
        <w:t xml:space="preserve">Preventive Health Checkup: </w:t>
      </w:r>
      <w:r>
        <w:t>A routine medical evaluation to detect health risks and diseases early, before symptoms begin.</w:t>
      </w:r>
    </w:p>
    <w:p>
      <w:r>
        <w:rPr>
          <w:b/>
        </w:rPr>
        <w:t xml:space="preserve">Screening Test: </w:t>
      </w:r>
      <w:r>
        <w:t>A medical test performed to detect disease or risk factors in asymptomatic individuals.</w:t>
      </w:r>
    </w:p>
    <w:p>
      <w:r>
        <w:rPr>
          <w:b/>
        </w:rPr>
        <w:t xml:space="preserve">Biomarker: </w:t>
      </w:r>
      <w:r>
        <w:t>A biological molecule or indicator used to measure health or disease status.</w:t>
      </w:r>
    </w:p>
    <w:p>
      <w:r>
        <w:rPr>
          <w:b/>
        </w:rPr>
        <w:t xml:space="preserve">False Positive: </w:t>
      </w:r>
      <w:r>
        <w:t>A test result that incorrectly indicates the presence of a disease when it is not present.</w:t>
      </w:r>
    </w:p>
    <w:p>
      <w:r>
        <w:rPr>
          <w:b/>
        </w:rPr>
        <w:t xml:space="preserve">False Negative: </w:t>
      </w:r>
      <w:r>
        <w:t>A test result that incorrectly indicates no disease when the disease is present.</w:t>
      </w:r>
    </w:p>
    <w:p>
      <w:r>
        <w:rPr>
          <w:b/>
        </w:rPr>
        <w:t xml:space="preserve">Homeostasis: </w:t>
      </w:r>
      <w:r>
        <w:t>The body's process of maintaining stable internal conditions.</w:t>
      </w:r>
    </w:p>
    <w:p>
      <w:r>
        <w:rPr>
          <w:b/>
        </w:rPr>
        <w:t xml:space="preserve">Blood Pressure: </w:t>
      </w:r>
      <w:r>
        <w:t>The force exerted by circulating blood on the walls of blood vessels, used to assess cardiovascular health.</w:t>
      </w:r>
    </w:p>
    <w:p>
      <w:r>
        <w:rPr>
          <w:b/>
        </w:rPr>
        <w:t xml:space="preserve">Body Mass Index (BMI): </w:t>
      </w:r>
      <w:r>
        <w:t>A measure of body fat based on height and weight.</w:t>
      </w:r>
    </w:p>
    <w:p>
      <w:r>
        <w:rPr>
          <w:b/>
        </w:rPr>
        <w:t xml:space="preserve">Mammography: </w:t>
      </w:r>
      <w:r>
        <w:t>An imaging test using low-dose X-rays to examine breast tissue for abnormalities.</w:t>
      </w:r>
    </w:p>
    <w:p>
      <w:r>
        <w:rPr>
          <w:b/>
        </w:rPr>
        <w:t xml:space="preserve">Colonoscopy: </w:t>
      </w:r>
      <w:r>
        <w:t>An examination of the colon using a flexible camera to detect polyps or cancer.</w:t>
      </w:r>
    </w:p>
    <w:p>
      <w:pPr>
        <w:pStyle w:val="Heading1"/>
      </w:pPr>
      <w:r>
        <w:t>Related Modules</w:t>
      </w:r>
    </w:p>
    <w:p>
      <w:pPr>
        <w:pStyle w:val="ListBullet"/>
      </w:pPr>
      <w:r>
        <w:t>DIS-120</w:t>
      </w:r>
    </w:p>
    <w:p>
      <w:pPr>
        <w:pStyle w:val="ListBullet"/>
      </w:pPr>
      <w:r>
        <w:t>NUT-310</w:t>
      </w:r>
    </w:p>
    <w:p>
      <w:pPr>
        <w:pStyle w:val="ListBullet"/>
      </w:pPr>
      <w:r>
        <w:t>CARD-205</w:t>
      </w:r>
    </w:p>
    <w:p>
      <w:pPr>
        <w:pStyle w:val="ListBullet"/>
      </w:pPr>
      <w:r>
        <w:t>ENDO-150</w:t>
      </w:r>
    </w:p>
    <w:p>
      <w:pPr>
        <w:pStyle w:val="Heading1"/>
      </w:pPr>
      <w:r>
        <w:t>Illustration Specifications</w:t>
      </w:r>
    </w:p>
    <w:p>
      <w:pPr>
        <w:pStyle w:val="Heading2"/>
      </w:pPr>
      <w:r>
        <w:t>ILL-001 - Components of a Preventive Health Checkup</w:t>
      </w:r>
    </w:p>
    <w:p>
      <w:r>
        <w:t>Type: Infographic</w:t>
      </w:r>
    </w:p>
    <w:p>
      <w:r>
        <w:t>A visual breakdown of common tests and assessments included in preventive health checkups.</w:t>
      </w:r>
    </w:p>
    <w:p>
      <w:r>
        <w:t>Alt text: Diagram showing blood pressure, blood tests, cancer screenings, and lifestyle evaluation components.</w:t>
      </w:r>
    </w:p>
    <w:p>
      <w:pPr>
        <w:pStyle w:val="Heading2"/>
      </w:pPr>
      <w:r>
        <w:t>ILL-002 - Screening Timeline by Age Group</w:t>
      </w:r>
    </w:p>
    <w:p>
      <w:r>
        <w:t>Type: Chart</w:t>
      </w:r>
    </w:p>
    <w:p>
      <w:r>
        <w:t>Recommended screening tests and frequency based on age groups and risk factors.</w:t>
      </w:r>
    </w:p>
    <w:p>
      <w:r>
        <w:t>Alt text: Chart illustrating screening schedules for adults from 20 to 70+ years.</w:t>
      </w:r>
    </w:p>
    <w:p>
      <w:pPr>
        <w:pStyle w:val="Heading2"/>
      </w:pPr>
      <w:r>
        <w:t>ILL-003 - Understanding False Positives and Negatives</w:t>
      </w:r>
    </w:p>
    <w:p>
      <w:r>
        <w:t>Type: Diagram</w:t>
      </w:r>
    </w:p>
    <w:p>
      <w:r>
        <w:t>Illustrates how screening test results can sometimes be incorrect and the implications.</w:t>
      </w:r>
    </w:p>
    <w:p>
      <w:r>
        <w:t>Alt text: Diagram contrasting true positive, false positive, true negative, and false negative results.</w:t>
      </w:r>
    </w:p>
    <w:p>
      <w:pPr>
        <w:pStyle w:val="Heading2"/>
      </w:pPr>
      <w:r>
        <w:t>ILL-004 - Risk Factors Assessed During Checkups</w:t>
      </w:r>
    </w:p>
    <w:p>
      <w:r>
        <w:t>Type: List with Icons</w:t>
      </w:r>
    </w:p>
    <w:p>
      <w:r>
        <w:t>Visual list of modifiable and nonmodifiable risk factors evaluated in preventive health checkups.</w:t>
      </w:r>
    </w:p>
    <w:p>
      <w:r>
        <w:t>Alt text: Icons representing smoking, diet, exercise, family history, and age.</w:t>
      </w:r>
    </w:p>
    <w:p>
      <w:pPr>
        <w:pStyle w:val="Heading1"/>
      </w:pPr>
      <w:r>
        <w:t>References</w:t>
      </w:r>
    </w:p>
    <w:p>
      <w:pPr>
        <w:pStyle w:val="ListBullet"/>
      </w:pPr>
      <w:r>
        <w:t>US Preventive Services Task Force Recommendations | USPSTF | 2023 | https://www.uspreventiveservicestaskforce.org | Unverified</w:t>
      </w:r>
    </w:p>
    <w:p>
      <w:pPr>
        <w:pStyle w:val="ListBullet"/>
      </w:pPr>
      <w:r>
        <w:t>WHO Guidelines on Screening for Disease Prevention | World Health Organization | 2021 | https://www.who.int/publications/i/item/9789240039091 | Unverified</w:t>
      </w:r>
    </w:p>
    <w:p>
      <w:pPr>
        <w:pStyle w:val="ListBullet"/>
      </w:pPr>
      <w:r>
        <w:t>Preventive Health Care and Screening: Evidence Report | Agency for Healthcare Research and Quality (AHRQ) | 2018 | https://effectivehealthcare.ahrq.gov/products/preventive-care/report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