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DIS-109 - Preventing Knee Pain</w:t>
      </w:r>
    </w:p>
    <w:p>
      <w:r>
        <w:rPr>
          <w:i/>
        </w:rPr>
        <w:t>Prevention, risk factors, screening, evidence, and practical actions related to preventing knee pain.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Bone and Musculoskeletal Prevention</w:t>
            </w:r>
          </w:p>
        </w:tc>
      </w:tr>
      <w:tr>
        <w:tc>
          <w:tcPr>
            <w:tcW w:type="dxa" w:w="4968"/>
          </w:tcPr>
          <w:p>
            <w:r>
              <w:rPr>
                <w:b/>
              </w:rPr>
              <w:t>SOM stages</w:t>
            </w:r>
          </w:p>
        </w:tc>
        <w:tc>
          <w:tcPr>
            <w:tcW w:type="dxa" w:w="4968"/>
          </w:tcPr>
          <w:p>
            <w:r>
              <w:t>Prevention</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knee pain, prevention, risk factors, physical activity, injury prevention, musculoskeletal health, osteoarthritis, weight management, screening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Knee pain prevention encompasses strategies aimed at reducing the incidence and impact of pain arising from the complex knee joint which involves bones, cartilage, ligaments, and muscles. Mechanisms of knee pain include acute injury, repetitive strain, cartilage degeneration, and inflammation often influenced by biomechanical stress, body weight, muscular strength, and alignment. Preventing knee pain is relevant practically as it enhances mobility, quality of life, and reduces healthcare costs associated with chronic joint diseases such as osteoarthritis. Major synonyms and related terms include knee discomfort, arthralgia, and patellofemoral pain syndrome (PFPS). Effective prevention involves maintaining a healthy weight, regular low-impact exercise to strengthen supportive muscles, avoiding activities causing excessive joint loading, and timely screening for risk factors or early joint changes. Limitations to prevention efforts include genetic predispositions, unavoidable traumatic injuries, and inconsistent exercise habits. Safety considerations emphasize avoiding high-impact or improper exercise techniques that can exacerbate joint wear or injury. Overall, knee pain prevention requires a multifactorial approach integrating lifestyle modifications, educational awareness, and medical evaluation when warranted.</w:t>
      </w:r>
    </w:p>
    <w:p>
      <w:pPr>
        <w:pStyle w:val="Heading1"/>
      </w:pPr>
      <w:r>
        <w:t>Customer Questions Answered</w:t>
      </w:r>
    </w:p>
    <w:p>
      <w:pPr>
        <w:pStyle w:val="ListBullet"/>
      </w:pPr>
      <w:r>
        <w:t>What causes knee pain and how can it be prevented?</w:t>
      </w:r>
    </w:p>
    <w:p>
      <w:pPr>
        <w:pStyle w:val="ListBullet"/>
      </w:pPr>
      <w:r>
        <w:t>Are there common risk factors that increase the likelihood of developing knee pain?</w:t>
      </w:r>
    </w:p>
    <w:p>
      <w:pPr>
        <w:pStyle w:val="ListBullet"/>
      </w:pPr>
      <w:r>
        <w:t>Can certain exercises help strengthen the knees to avoid pain?</w:t>
      </w:r>
    </w:p>
    <w:p>
      <w:pPr>
        <w:pStyle w:val="ListBullet"/>
      </w:pPr>
      <w:r>
        <w:t>How does body weight influence knee pain risk?</w:t>
      </w:r>
    </w:p>
    <w:p>
      <w:pPr>
        <w:pStyle w:val="ListBullet"/>
      </w:pPr>
      <w:r>
        <w:t>When should I seek screening or evaluation for knee problems?</w:t>
      </w:r>
    </w:p>
    <w:p>
      <w:pPr>
        <w:pStyle w:val="ListBullet"/>
      </w:pPr>
      <w:r>
        <w:t>Does footwear choice impact knee pain prevention?</w:t>
      </w:r>
    </w:p>
    <w:p>
      <w:pPr>
        <w:pStyle w:val="ListBullet"/>
      </w:pPr>
      <w:r>
        <w:t>Is physical activity safe for people with early knee discomfort?</w:t>
      </w:r>
    </w:p>
    <w:p>
      <w:pPr>
        <w:pStyle w:val="ListBullet"/>
      </w:pPr>
      <w:r>
        <w:t>What role do muscle imbalances play in knee pain development?</w:t>
      </w:r>
    </w:p>
    <w:p>
      <w:pPr>
        <w:pStyle w:val="ListBullet"/>
      </w:pPr>
      <w:r>
        <w:t>Can diet affect knee joint health and pain prevention?</w:t>
      </w:r>
    </w:p>
    <w:p>
      <w:pPr>
        <w:pStyle w:val="ListBullet"/>
      </w:pPr>
      <w:r>
        <w:t>Are there any effective supplements for preventing knee pain?</w:t>
      </w:r>
    </w:p>
    <w:p>
      <w:pPr>
        <w:pStyle w:val="ListBullet"/>
      </w:pPr>
      <w:r>
        <w:t>How do age and gender affect knee pain risk?</w:t>
      </w:r>
    </w:p>
    <w:p>
      <w:pPr>
        <w:pStyle w:val="ListBullet"/>
      </w:pPr>
      <w:r>
        <w:t>What safety measures can help avoid knee injuries?</w:t>
      </w:r>
    </w:p>
    <w:p>
      <w:pPr>
        <w:pStyle w:val="Heading1"/>
      </w:pPr>
      <w:r>
        <w:t>Learning Objectives</w:t>
      </w:r>
    </w:p>
    <w:p>
      <w:pPr>
        <w:pStyle w:val="ListBullet"/>
      </w:pPr>
      <w:r>
        <w:t>Define knee pain and its common causes.</w:t>
      </w:r>
    </w:p>
    <w:p>
      <w:pPr>
        <w:pStyle w:val="ListBullet"/>
      </w:pPr>
      <w:r>
        <w:t>Identify risk factors associated with knee pain.</w:t>
      </w:r>
    </w:p>
    <w:p>
      <w:pPr>
        <w:pStyle w:val="ListBullet"/>
      </w:pPr>
      <w:r>
        <w:t>Explain physiological mechanisms underlying knee joint function and pain.</w:t>
      </w:r>
    </w:p>
    <w:p>
      <w:pPr>
        <w:pStyle w:val="ListBullet"/>
      </w:pPr>
      <w:r>
        <w:t>Describe evidence-based preventive measures for knee pain.</w:t>
      </w:r>
    </w:p>
    <w:p>
      <w:pPr>
        <w:pStyle w:val="ListBullet"/>
      </w:pPr>
      <w:r>
        <w:t>Understand the role of screening and early detection in prevention.</w:t>
      </w:r>
    </w:p>
    <w:p>
      <w:pPr>
        <w:pStyle w:val="ListBullet"/>
      </w:pPr>
      <w:r>
        <w:t>Recognize practical actions to minimize knee injury risks.</w:t>
      </w:r>
    </w:p>
    <w:p>
      <w:pPr>
        <w:pStyle w:val="ListBullet"/>
      </w:pPr>
      <w:r>
        <w:t>Discuss limitations and challenges in preventing knee pain.</w:t>
      </w:r>
    </w:p>
    <w:p>
      <w:pPr>
        <w:pStyle w:val="ListBullet"/>
      </w:pPr>
      <w:r>
        <w:t>Clarify misconceptions about knee pain prevention strategies.</w:t>
      </w:r>
    </w:p>
    <w:p>
      <w:pPr>
        <w:pStyle w:val="ListBullet"/>
      </w:pPr>
      <w:r>
        <w:t>Highlight safety considerations when attempting knee pain prevention.</w:t>
      </w:r>
    </w:p>
    <w:p>
      <w:pPr>
        <w:pStyle w:val="ListBullet"/>
      </w:pPr>
      <w:r>
        <w:t>Use terminology accurately relating to knee health and pain prevention.</w:t>
      </w:r>
    </w:p>
    <w:p>
      <w:pPr>
        <w:pStyle w:val="Heading1"/>
      </w:pPr>
      <w:r>
        <w:t>Definition</w:t>
      </w:r>
    </w:p>
    <w:p>
      <w:r>
        <w:t>Knee pain refers to discomfort, aches, or soreness localized in or around the knee joint, which may result from injury, inflammation, degeneration, or mechanical stress affecting components such as cartilage, ligaments, bones, or muscles.</w:t>
      </w:r>
    </w:p>
    <w:p>
      <w:pPr>
        <w:pStyle w:val="Heading1"/>
      </w:pPr>
      <w:r>
        <w:t>Why This Matters</w:t>
      </w:r>
    </w:p>
    <w:p>
      <w:r>
        <w:t>Knee pain is a common complaint affecting millions worldwide and is a leading cause of reduced mobility and disability, especially in older adults. Preventing knee pain helps maintain independence, physical activity levels, and overall well-being, reducing the burden on healthcare systems.</w:t>
      </w:r>
    </w:p>
    <w:p>
      <w:pPr>
        <w:pStyle w:val="Heading1"/>
      </w:pPr>
      <w:r>
        <w:t>Understanding Knee Anatomy and Physiology</w:t>
      </w:r>
    </w:p>
    <w:p>
      <w:r>
        <w:t>The knee joint is a complex hinge joint composed of bones (femur, tibia, patella), cartilage (menisci), ligaments (ACL, PCL, MCL, LCL), tendons, and muscles that provide stability and facilitate movement. Proper joint biomechanics and muscular support are essential for pain prevention. Damage or imbalance in any component can lead to pain, inflammation, and dysfunction.</w:t>
      </w:r>
    </w:p>
    <w:p>
      <w:pPr>
        <w:pStyle w:val="Heading1"/>
      </w:pPr>
      <w:r>
        <w:t>Common Causes of Knee Pain</w:t>
      </w:r>
    </w:p>
    <w:p>
      <w:r>
        <w:t>Knee pain arises from traumatic injuries (e.g., ligament tears, meniscal damage), degenerative conditions like osteoarthritis (OA), overuse injuries, and inflammatory disorders. Mechanical wear, repetitive strain, and abnormal joint loading are frequent contributors to pain development.</w:t>
      </w:r>
    </w:p>
    <w:p>
      <w:pPr>
        <w:pStyle w:val="Heading1"/>
      </w:pPr>
      <w:r>
        <w:t>Risk Factors for Developing Knee Pain</w:t>
      </w:r>
    </w:p>
    <w:p>
      <w:r>
        <w:t>Major risk factors include excess body weight causing increased joint stress, age-related cartilage thinning, previous knee injury, muscle weakness or imbalances, improper footwear, occupational or sports activities involving repetitive knee loading, and genetic predisposition.</w:t>
      </w:r>
    </w:p>
    <w:p>
      <w:pPr>
        <w:pStyle w:val="Heading1"/>
      </w:pPr>
      <w:r>
        <w:t>Role of Physical Activity and Exercise in Prevention</w:t>
      </w:r>
    </w:p>
    <w:p>
      <w:r>
        <w:t>Engaging in regular low-impact physical activity, such as walking, swimming, or cycling, strengthens the muscles supporting the knee, improves joint flexibility, and promotes cartilage health. Targeted exercises enhancing quadriceps and hamstring strength reduce joint stress and compensate for biomechanical deficits.</w:t>
      </w:r>
    </w:p>
    <w:p>
      <w:pPr>
        <w:pStyle w:val="Heading1"/>
      </w:pPr>
      <w:r>
        <w:t>Body Weight Management and Knee Health</w:t>
      </w:r>
    </w:p>
    <w:p>
      <w:r>
        <w:t>Maintaining a healthy body mass index (BMI) decreases mechanical pressure on the knees. Even modest weight loss significantly reduces knee joint load and risk of pain or osteoarthritis progression according to evidence-based studies.</w:t>
      </w:r>
    </w:p>
    <w:p>
      <w:pPr>
        <w:pStyle w:val="Heading1"/>
      </w:pPr>
      <w:r>
        <w:t>Screening and Early Detection</w:t>
      </w:r>
    </w:p>
    <w:p>
      <w:r>
        <w:t>Screening for knee pain risk involves clinical assessment of symptoms, functional evaluations, and where indicated, imaging (e.g., X-rays, MRI) to detect early joint changes. Early detection enables timely interventions to prevent progression.</w:t>
      </w:r>
    </w:p>
    <w:p>
      <w:pPr>
        <w:pStyle w:val="Heading1"/>
      </w:pPr>
      <w:r>
        <w:t>Footwear and Biomechanics</w:t>
      </w:r>
    </w:p>
    <w:p>
      <w:r>
        <w:t>Proper footwear providing adequate cushioning and support helps maintain correct knee alignment and reduces abnormal joint stresses during activities. Inappropriate or worn-out shoes may contribute to altered gait and increased injury risk.</w:t>
      </w:r>
    </w:p>
    <w:p>
      <w:pPr>
        <w:pStyle w:val="Heading1"/>
      </w:pPr>
      <w:r>
        <w:t>Nutrition and Supplements</w:t>
      </w:r>
    </w:p>
    <w:p>
      <w:r>
        <w:t>A balanced diet rich in antioxidants, vitamin D, and omega-3 fatty acids supports joint health by reducing inflammation. Current evidence on supplements such as glucosamine and chondroitin is moderate; some individuals report symptom relief, but large trials show mixed results.</w:t>
      </w:r>
    </w:p>
    <w:p>
      <w:pPr>
        <w:pStyle w:val="Heading1"/>
      </w:pPr>
      <w:r>
        <w:t>Common Misconceptions about Knee Pain Prevention</w:t>
      </w:r>
    </w:p>
    <w:p>
      <w:r>
        <w:t>Misconceptions include the beliefs that rest alone cures knee pain, that exercise worsens pain, or that surgery is necessary for all knee conditions. Evidence supports active lifestyle modifications and conservative management for many cases.</w:t>
      </w:r>
    </w:p>
    <w:p>
      <w:pPr>
        <w:pStyle w:val="Heading1"/>
      </w:pPr>
      <w:r>
        <w:t>Safety Tips for Injury Prevention</w:t>
      </w:r>
    </w:p>
    <w:p>
      <w:r>
        <w:t>To minimize injury risk, use proper exercise techniques, warm up and stretch before activity, avoid sudden increases in activity intensity, use protective gear as needed, and consult healthcare providers if pain arises during exercise.</w:t>
      </w:r>
    </w:p>
    <w:p>
      <w:pPr>
        <w:pStyle w:val="Heading1"/>
      </w:pPr>
      <w:r>
        <w:t>Practical Guidance</w:t>
      </w:r>
    </w:p>
    <w:p>
      <w:pPr>
        <w:pStyle w:val="ListBullet"/>
      </w:pPr>
      <w:r>
        <w:t>Incorporate low-impact aerobic exercises such as swimming or cycling 3-5 times weekly to strengthen knee-supporting muscles.</w:t>
      </w:r>
    </w:p>
    <w:p>
      <w:pPr>
        <w:pStyle w:val="ListBullet"/>
      </w:pPr>
      <w:r>
        <w:t>Maintain a healthy body weight through balanced diet and physical activity to reduce knee joint load.</w:t>
      </w:r>
    </w:p>
    <w:p>
      <w:pPr>
        <w:pStyle w:val="ListBullet"/>
      </w:pPr>
      <w:r>
        <w:t>Use appropriate, well-fitting footwear with good arch support during exercise and daily activities.</w:t>
      </w:r>
    </w:p>
    <w:p>
      <w:pPr>
        <w:pStyle w:val="ListBullet"/>
      </w:pPr>
      <w:r>
        <w:t>Perform flexibility and strengthening exercises targeting quadriceps, hamstrings, and hip muscles to support knee stability.</w:t>
      </w:r>
    </w:p>
    <w:p>
      <w:pPr>
        <w:pStyle w:val="ListBullet"/>
      </w:pPr>
      <w:r>
        <w:t>Seek medical evaluation for persistent or severe knee pain to assess for underlying pathology and receive personalized care.</w:t>
      </w:r>
    </w:p>
    <w:p>
      <w:pPr>
        <w:pStyle w:val="ListBullet"/>
      </w:pPr>
      <w:r>
        <w:t>Avoid high-impact activities or sudden changes in activity levels that may overload the knee joint.</w:t>
      </w:r>
    </w:p>
    <w:p>
      <w:pPr>
        <w:pStyle w:val="ListBullet"/>
      </w:pPr>
      <w:r>
        <w:t>Consider screening if you have multiple risk factors such as prior knee injury, obesity, or persistent discomfort.</w:t>
      </w:r>
    </w:p>
    <w:p>
      <w:pPr>
        <w:pStyle w:val="ListBullet"/>
      </w:pPr>
      <w:r>
        <w:t>Educate yourself about proper body mechanics during physical activities to minimize abnormal knee stress.</w:t>
      </w:r>
    </w:p>
    <w:p>
      <w:pPr>
        <w:pStyle w:val="Heading1"/>
      </w:pPr>
      <w:r>
        <w:t>Safety Notes</w:t>
      </w:r>
    </w:p>
    <w:p>
      <w:pPr>
        <w:pStyle w:val="ListBullet"/>
      </w:pPr>
      <w:r>
        <w:t>Always consult a healthcare provider before starting a new exercise program, especially if you have existing knee pain or medical conditions.</w:t>
      </w:r>
    </w:p>
    <w:p>
      <w:pPr>
        <w:pStyle w:val="ListBullet"/>
      </w:pPr>
      <w:r>
        <w:t>Avoid exercises causing sharp or worsening knee pain; modify activity accordingly.</w:t>
      </w:r>
    </w:p>
    <w:p>
      <w:pPr>
        <w:pStyle w:val="ListBullet"/>
      </w:pPr>
      <w:r>
        <w:t>Use gradual progression in exercise intensity to prevent overuse injuries.</w:t>
      </w:r>
    </w:p>
    <w:p>
      <w:pPr>
        <w:pStyle w:val="ListBullet"/>
      </w:pPr>
      <w:r>
        <w:t>Discontinue activity and seek medical advice if swelling, instability, or severe pain develop.</w:t>
      </w:r>
    </w:p>
    <w:p>
      <w:pPr>
        <w:pStyle w:val="ListBullet"/>
      </w:pPr>
      <w:r>
        <w:t>Ensure footwear and exercise environments are safe and appropriate for your needs.</w:t>
      </w:r>
    </w:p>
    <w:p>
      <w:pPr>
        <w:pStyle w:val="Heading1"/>
      </w:pPr>
      <w:r>
        <w:t>Common Misconceptions</w:t>
      </w:r>
    </w:p>
    <w:p>
      <w:r>
        <w:rPr>
          <w:b/>
        </w:rPr>
        <w:t xml:space="preserve">Misconception: </w:t>
      </w:r>
      <w:r>
        <w:t>Resting completely is the best way to prevent knee pain.</w:t>
      </w:r>
    </w:p>
    <w:p>
      <w:r>
        <w:rPr>
          <w:b/>
        </w:rPr>
        <w:t xml:space="preserve">Reality: </w:t>
      </w:r>
      <w:r>
        <w:t>While rest can relieve acute injury symptoms, prolonged inactivity can weaken muscles and worsen knee stability, increasing pain risk. Active prevention through appropriate exercise is recommended.</w:t>
      </w:r>
    </w:p>
    <w:p>
      <w:r>
        <w:rPr>
          <w:b/>
        </w:rPr>
        <w:t xml:space="preserve">Misconception: </w:t>
      </w:r>
      <w:r>
        <w:t>Exercise always worsens knee pain.</w:t>
      </w:r>
    </w:p>
    <w:p>
      <w:r>
        <w:rPr>
          <w:b/>
        </w:rPr>
        <w:t xml:space="preserve">Reality: </w:t>
      </w:r>
      <w:r>
        <w:t>Properly guided physical activity strengthens muscles and improves joint function, which prevents or reduces knee pain in most cases.</w:t>
      </w:r>
    </w:p>
    <w:p>
      <w:r>
        <w:rPr>
          <w:b/>
        </w:rPr>
        <w:t xml:space="preserve">Misconception: </w:t>
      </w:r>
      <w:r>
        <w:t>Knee pain only affects older adults.</w:t>
      </w:r>
    </w:p>
    <w:p>
      <w:r>
        <w:rPr>
          <w:b/>
        </w:rPr>
        <w:t xml:space="preserve">Reality: </w:t>
      </w:r>
      <w:r>
        <w:t>Knee pain can affect individuals of all ages due to injury, overuse, or other causes, though risk increases with age.</w:t>
      </w:r>
    </w:p>
    <w:p>
      <w:pPr>
        <w:pStyle w:val="Heading1"/>
      </w:pPr>
      <w:r>
        <w:t>Clinical Pearls</w:t>
      </w:r>
    </w:p>
    <w:p>
      <w:pPr>
        <w:pStyle w:val="ListNumber"/>
      </w:pPr>
      <w:r>
        <w:t>Quadriceps strengthening is critical to support the knee and reduce pain risk.</w:t>
      </w:r>
    </w:p>
    <w:p>
      <w:pPr>
        <w:pStyle w:val="ListNumber"/>
      </w:pPr>
      <w:r>
        <w:t>Weight loss of even 5-10% body weight can alleviate knee joint pressure and symptoms.</w:t>
      </w:r>
    </w:p>
    <w:p>
      <w:pPr>
        <w:pStyle w:val="ListNumber"/>
      </w:pPr>
      <w:r>
        <w:t>Early intervention upon detecting joint changes slows progression of degenerative knee conditions.</w:t>
      </w:r>
    </w:p>
    <w:p>
      <w:pPr>
        <w:pStyle w:val="ListNumber"/>
      </w:pPr>
      <w:r>
        <w:t>Avoiding repetitive high-impact activities reduces likelihood of overuse knee injuries.</w:t>
      </w:r>
    </w:p>
    <w:p>
      <w:pPr>
        <w:pStyle w:val="ListNumber"/>
      </w:pPr>
      <w:r>
        <w:t>Individualized exercise programs yield better outcomes in knee pain prevention than generic routines.</w:t>
      </w:r>
    </w:p>
    <w:p>
      <w:pPr>
        <w:pStyle w:val="Heading1"/>
      </w:pPr>
      <w:r>
        <w:t>Key Takeaways</w:t>
      </w:r>
    </w:p>
    <w:p>
      <w:pPr>
        <w:pStyle w:val="ListBullet"/>
      </w:pPr>
      <w:r>
        <w:t>Knee pain results from complex interactions involving joint structures, mechanics, and systemic factors.</w:t>
      </w:r>
    </w:p>
    <w:p>
      <w:pPr>
        <w:pStyle w:val="ListBullet"/>
      </w:pPr>
      <w:r>
        <w:t>Preventing knee pain requires a multifactorial approach including exercise, weight management, and protection from injury.</w:t>
      </w:r>
    </w:p>
    <w:p>
      <w:pPr>
        <w:pStyle w:val="ListBullet"/>
      </w:pPr>
      <w:r>
        <w:t>Regular low-impact exercise strengthens knee-supporting muscles and reduces pain risk.</w:t>
      </w:r>
    </w:p>
    <w:p>
      <w:pPr>
        <w:pStyle w:val="ListBullet"/>
      </w:pPr>
      <w:r>
        <w:t>Maintaining healthy body weight significantly decreases mechanical stress on the knee.</w:t>
      </w:r>
    </w:p>
    <w:p>
      <w:pPr>
        <w:pStyle w:val="ListBullet"/>
      </w:pPr>
      <w:r>
        <w:t>Proper footwear and biomechanics play a role in reducing abnormal joint loading.</w:t>
      </w:r>
    </w:p>
    <w:p>
      <w:pPr>
        <w:pStyle w:val="ListBullet"/>
      </w:pPr>
      <w:r>
        <w:t>Screening and early detection allow for timely interventions to prevent progression.</w:t>
      </w:r>
    </w:p>
    <w:p>
      <w:pPr>
        <w:pStyle w:val="ListBullet"/>
      </w:pPr>
      <w:r>
        <w:t>Nutrition and some supplements may support joint health, but evidence is variable.</w:t>
      </w:r>
    </w:p>
    <w:p>
      <w:pPr>
        <w:pStyle w:val="ListBullet"/>
      </w:pPr>
      <w:r>
        <w:t>Misconceptions about knee pain prevention can hinder effective management and should be addressed.</w:t>
      </w:r>
    </w:p>
    <w:p>
      <w:pPr>
        <w:pStyle w:val="Heading1"/>
      </w:pPr>
      <w:r>
        <w:t>Glossary</w:t>
      </w:r>
    </w:p>
    <w:p>
      <w:r>
        <w:rPr>
          <w:b/>
        </w:rPr>
        <w:t xml:space="preserve">Knee joint: </w:t>
      </w:r>
      <w:r>
        <w:t>The complex hinge joint between the femur, tibia, and patella allowing flexion and extension of the leg.</w:t>
      </w:r>
    </w:p>
    <w:p>
      <w:r>
        <w:rPr>
          <w:b/>
        </w:rPr>
        <w:t xml:space="preserve">Osteoarthritis (OA): </w:t>
      </w:r>
      <w:r>
        <w:t>A degenerative joint disease characterized by cartilage breakdown leading to pain and stiffness.</w:t>
      </w:r>
    </w:p>
    <w:p>
      <w:r>
        <w:rPr>
          <w:b/>
        </w:rPr>
        <w:t xml:space="preserve">Ligaments: </w:t>
      </w:r>
      <w:r>
        <w:t>Strong connective tissues that connect bones and stabilize joints, e.g., ACL (anterior cruciate ligament).</w:t>
      </w:r>
    </w:p>
    <w:p>
      <w:r>
        <w:rPr>
          <w:b/>
        </w:rPr>
        <w:t xml:space="preserve">Menisci: </w:t>
      </w:r>
      <w:r>
        <w:t>C-shaped cartilage structures that cushion and stabilize the knee joint.</w:t>
      </w:r>
    </w:p>
    <w:p>
      <w:r>
        <w:rPr>
          <w:b/>
        </w:rPr>
        <w:t xml:space="preserve">Biomechanics: </w:t>
      </w:r>
      <w:r>
        <w:t>The study of mechanical laws relating to movement or structure in living organisms.</w:t>
      </w:r>
    </w:p>
    <w:p>
      <w:r>
        <w:rPr>
          <w:b/>
        </w:rPr>
        <w:t xml:space="preserve">Arthralgia: </w:t>
      </w:r>
      <w:r>
        <w:t>Medical term for joint pain.</w:t>
      </w:r>
    </w:p>
    <w:p>
      <w:r>
        <w:rPr>
          <w:b/>
        </w:rPr>
        <w:t xml:space="preserve">Quadriceps: </w:t>
      </w:r>
      <w:r>
        <w:t>A group of muscles on the front of the thigh important for knee extension and stability.</w:t>
      </w:r>
    </w:p>
    <w:p>
      <w:r>
        <w:rPr>
          <w:b/>
        </w:rPr>
        <w:t xml:space="preserve">Body mass index (BMI): </w:t>
      </w:r>
      <w:r>
        <w:t>A measure of body fat based on height and weight used to classify underweight, normal weight, overweight, or obesity.</w:t>
      </w:r>
    </w:p>
    <w:p>
      <w:pPr>
        <w:pStyle w:val="Heading1"/>
      </w:pPr>
      <w:r>
        <w:t>Related Modules</w:t>
      </w:r>
    </w:p>
    <w:p>
      <w:pPr>
        <w:pStyle w:val="ListBullet"/>
      </w:pPr>
      <w:r>
        <w:t>DIS-204: Osteoarthritis Management</w:t>
      </w:r>
    </w:p>
    <w:p>
      <w:pPr>
        <w:pStyle w:val="ListBullet"/>
      </w:pPr>
      <w:r>
        <w:t>DIS-305: Exercise and Joint Health</w:t>
      </w:r>
    </w:p>
    <w:p>
      <w:pPr>
        <w:pStyle w:val="ListBullet"/>
      </w:pPr>
      <w:r>
        <w:t>DIS-407: Injury Prevention in Sports</w:t>
      </w:r>
    </w:p>
    <w:p>
      <w:pPr>
        <w:pStyle w:val="Heading1"/>
      </w:pPr>
      <w:r>
        <w:t>Illustration Specifications</w:t>
      </w:r>
    </w:p>
    <w:p>
      <w:pPr>
        <w:pStyle w:val="Heading2"/>
      </w:pPr>
      <w:r>
        <w:t>ILL-109-1 - Knee Joint Anatomy</w:t>
      </w:r>
    </w:p>
    <w:p>
      <w:r>
        <w:t>Type: Diagram</w:t>
      </w:r>
    </w:p>
    <w:p>
      <w:r>
        <w:t>Detailed labeled diagram showing bones, ligaments, cartilage, and muscles of the knee joint.</w:t>
      </w:r>
    </w:p>
    <w:p>
      <w:r>
        <w:t>Alt text: Anatomical diagram of the human knee joint highlighting bones, ligaments, and cartilage.</w:t>
      </w:r>
    </w:p>
    <w:p>
      <w:pPr>
        <w:pStyle w:val="Heading2"/>
      </w:pPr>
      <w:r>
        <w:t>ILL-109-2 - Common Knee Injury Mechanisms</w:t>
      </w:r>
    </w:p>
    <w:p>
      <w:r>
        <w:t>Type: Infographic</w:t>
      </w:r>
    </w:p>
    <w:p>
      <w:r>
        <w:t>Graphical representation of common causes of knee injuries such as twisting, impact, and overuse.</w:t>
      </w:r>
    </w:p>
    <w:p>
      <w:r>
        <w:t>Alt text: Infographic showing knee injury types like ligament tears and cartilage damage.</w:t>
      </w:r>
    </w:p>
    <w:p>
      <w:pPr>
        <w:pStyle w:val="Heading2"/>
      </w:pPr>
      <w:r>
        <w:t>ILL-109-3 - Exercise Techniques for Knee Strengthening</w:t>
      </w:r>
    </w:p>
    <w:p>
      <w:r>
        <w:t>Type: Stepwise Illustration</w:t>
      </w:r>
    </w:p>
    <w:p>
      <w:r>
        <w:t>Sequential images demonstrating proper quadriceps and hamstring strengthening exercises.</w:t>
      </w:r>
    </w:p>
    <w:p>
      <w:r>
        <w:t>Alt text: Series of images showing how to perform knee strengthening exercises correctly.</w:t>
      </w:r>
    </w:p>
    <w:p>
      <w:pPr>
        <w:pStyle w:val="Heading2"/>
      </w:pPr>
      <w:r>
        <w:t>ILL-109-4 - Footwear Impact on Knee Biomechanics</w:t>
      </w:r>
    </w:p>
    <w:p>
      <w:r>
        <w:t>Type: Comparative Diagram</w:t>
      </w:r>
    </w:p>
    <w:p>
      <w:r>
        <w:t>Side-by-side images comparing knee alignment and stress with proper vs improper footwear.</w:t>
      </w:r>
    </w:p>
    <w:p>
      <w:r>
        <w:t>Alt text: Diagram comparing knee joint stress differences with good and bad footwear.</w:t>
      </w:r>
    </w:p>
    <w:p>
      <w:pPr>
        <w:pStyle w:val="Heading1"/>
      </w:pPr>
      <w:r>
        <w:t>References</w:t>
      </w:r>
    </w:p>
    <w:p>
      <w:pPr>
        <w:pStyle w:val="ListBullet"/>
      </w:pPr>
      <w:r>
        <w:t>Knee Pain: Causes, Prevention, and Treatment | American Academy of Orthopaedic Surgeons (AAOS) | 2022 |  | Unverified</w:t>
      </w:r>
    </w:p>
    <w:p>
      <w:pPr>
        <w:pStyle w:val="ListBullet"/>
      </w:pPr>
      <w:r>
        <w:t>Physical Activity and Joint Health | National Institute of Arthritis and Musculoskeletal and Skin Diseases (NIAMS) | 2021 |  | Unverified</w:t>
      </w:r>
    </w:p>
    <w:p>
      <w:pPr>
        <w:pStyle w:val="ListBullet"/>
      </w:pPr>
      <w:r>
        <w:t>Weight Management and Osteoarthritis Prevention | Centers for Disease Control and Prevention (CDC) | 2020 |  | Unverified</w:t>
      </w:r>
    </w:p>
    <w:p>
      <w:pPr>
        <w:pStyle w:val="ListBullet"/>
      </w:pPr>
      <w:r>
        <w:t>The Role of Nutrition in Joint Health | Arthritis Foundation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