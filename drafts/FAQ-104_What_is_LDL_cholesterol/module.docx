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FAQ-104 - What is LDL cholesterol?</w:t>
      </w:r>
    </w:p>
    <w:p>
      <w:r>
        <w:rPr>
          <w:i/>
        </w:rPr>
        <w:t>Evidence-based answer to the common question: what is ldl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LDL cholesterol, low-density lipoprotein, cholesterol, heart health, cardiovascular disease, lipoproteins, atherosclerosis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LDL cholesterol, or low-density lipoprotein cholesterol, is a type of lipoprotein responsible for transporting cholesterol through the bloodstream to cells. Cholesterol, a waxy fat-like substance, is essential for building cell membranes and producing hormones, but excess amounts can contribute to arterial plaque buildup, a process called atherosclerosis. LDL cholesterol is often termed "bad cholesterol" because high levels of LDL can lead to plaque accumulation inside artery walls, increasing the risk of heart disease and stroke. LDL is distinct from HDL (high-density lipoprotein), which helps remove cholesterol from circulation. Measuring LDL cholesterol involves blood tests, often as part of a lipid panel, with levels categorized into ranges reflecting cardiovascular risk. Factors influencing LDL levels include genetics, diet, weight, physical activity, and medications. Reducing elevated LDL typically involves lifestyle changes such as healthy eating, regular exercise, weight management, and sometimes lipid-lowering drugs like statins. However, LDL measurement has limitations; for example, standard tests may estimate LDL rather than measure it directly, and LDL particle size and number, which also impact risk, are not routinely assessed. Understanding LDL cholesterol's role is essential for maintaining heart health; safety considerations in managing LDL focus on appropriate medical advice before making lifestyle or medication changes. Established evidence solidly links high LDL cholesterol with cardiovascular disease, while ongoing research explores more precise assessment and personalized treatment approaches.</w:t>
      </w:r>
    </w:p>
    <w:p>
      <w:pPr>
        <w:pStyle w:val="Heading1"/>
      </w:pPr>
      <w:r>
        <w:t>Customer Questions Answered</w:t>
      </w:r>
    </w:p>
    <w:p>
      <w:pPr>
        <w:pStyle w:val="ListBullet"/>
      </w:pPr>
      <w:r>
        <w:t>What does LDL cholesterol mean?</w:t>
      </w:r>
    </w:p>
    <w:p>
      <w:pPr>
        <w:pStyle w:val="ListBullet"/>
      </w:pPr>
      <w:r>
        <w:t>Why is LDL cholesterol called 'bad' cholesterol?</w:t>
      </w:r>
    </w:p>
    <w:p>
      <w:pPr>
        <w:pStyle w:val="ListBullet"/>
      </w:pPr>
      <w:r>
        <w:t>How does LDL cholesterol affect heart health?</w:t>
      </w:r>
    </w:p>
    <w:p>
      <w:pPr>
        <w:pStyle w:val="ListBullet"/>
      </w:pPr>
      <w:r>
        <w:t>What are the normal levels of LDL cholesterol?</w:t>
      </w:r>
    </w:p>
    <w:p>
      <w:pPr>
        <w:pStyle w:val="ListBullet"/>
      </w:pPr>
      <w:r>
        <w:t>How is LDL cholesterol measured?</w:t>
      </w:r>
    </w:p>
    <w:p>
      <w:pPr>
        <w:pStyle w:val="ListBullet"/>
      </w:pPr>
      <w:r>
        <w:t>What factors influence LDL cholesterol levels?</w:t>
      </w:r>
    </w:p>
    <w:p>
      <w:pPr>
        <w:pStyle w:val="ListBullet"/>
      </w:pPr>
      <w:r>
        <w:t>Can diet affect my LDL cholesterol?</w:t>
      </w:r>
    </w:p>
    <w:p>
      <w:pPr>
        <w:pStyle w:val="ListBullet"/>
      </w:pPr>
      <w:r>
        <w:t>What lifestyle changes reduce LDL cholesterol?</w:t>
      </w:r>
    </w:p>
    <w:p>
      <w:pPr>
        <w:pStyle w:val="ListBullet"/>
      </w:pPr>
      <w:r>
        <w:t>Are there medications to lower LDL cholesterol?</w:t>
      </w:r>
    </w:p>
    <w:p>
      <w:pPr>
        <w:pStyle w:val="ListBullet"/>
      </w:pPr>
      <w:r>
        <w:t>Is LDL cholesterol different from total cholesterol?</w:t>
      </w:r>
    </w:p>
    <w:p>
      <w:pPr>
        <w:pStyle w:val="ListBullet"/>
      </w:pPr>
      <w:r>
        <w:t>What is the difference between LDL and HDL cholesterol?</w:t>
      </w:r>
    </w:p>
    <w:p>
      <w:pPr>
        <w:pStyle w:val="ListBullet"/>
      </w:pPr>
      <w:r>
        <w:t>Can LDL cholesterol cause health problems?</w:t>
      </w:r>
    </w:p>
    <w:p>
      <w:pPr>
        <w:pStyle w:val="Heading1"/>
      </w:pPr>
      <w:r>
        <w:t>Learning Objectives</w:t>
      </w:r>
    </w:p>
    <w:p>
      <w:pPr>
        <w:pStyle w:val="ListBullet"/>
      </w:pPr>
      <w:r>
        <w:t>Define LDL cholesterol and understand its biological role.</w:t>
      </w:r>
    </w:p>
    <w:p>
      <w:pPr>
        <w:pStyle w:val="ListBullet"/>
      </w:pPr>
      <w:r>
        <w:t>Explain why LDL cholesterol is considered 'bad' for heart health.</w:t>
      </w:r>
    </w:p>
    <w:p>
      <w:pPr>
        <w:pStyle w:val="ListBullet"/>
      </w:pPr>
      <w:r>
        <w:t>Describe how LDL cholesterol is measured and interpreted clinically.</w:t>
      </w:r>
    </w:p>
    <w:p>
      <w:pPr>
        <w:pStyle w:val="ListBullet"/>
      </w:pPr>
      <w:r>
        <w:t>Identify factors that affect LDL cholesterol levels.</w:t>
      </w:r>
    </w:p>
    <w:p>
      <w:pPr>
        <w:pStyle w:val="ListBullet"/>
      </w:pPr>
      <w:r>
        <w:t>Discuss lifestyle and medical approaches to managing LDL cholesterol.</w:t>
      </w:r>
    </w:p>
    <w:p>
      <w:pPr>
        <w:pStyle w:val="ListBullet"/>
      </w:pPr>
      <w:r>
        <w:t>Recognize limitations and misconceptions about LDL cholesterol testing.</w:t>
      </w:r>
    </w:p>
    <w:p>
      <w:pPr>
        <w:pStyle w:val="ListBullet"/>
      </w:pPr>
      <w:r>
        <w:t>Understand the relationship between LDL cholesterol and cardiovascular disease risk.</w:t>
      </w:r>
    </w:p>
    <w:p>
      <w:pPr>
        <w:pStyle w:val="ListBullet"/>
      </w:pPr>
      <w:r>
        <w:t>Learn key terminology related to cholesterol and lipoproteins.</w:t>
      </w:r>
    </w:p>
    <w:p>
      <w:pPr>
        <w:pStyle w:val="Heading1"/>
      </w:pPr>
      <w:r>
        <w:t>Definition</w:t>
      </w:r>
    </w:p>
    <w:p>
      <w:r>
        <w:t>LDL cholesterol (low-density lipoprotein cholesterol) is a type of lipoprotein particle in the blood that carries cholesterol from the liver to peripheral tissues. LDL particles transport cholesterol needed for cellular functions but can contribute to cholesterol accumulation in artery walls if levels are elevated.</w:t>
      </w:r>
    </w:p>
    <w:p>
      <w:pPr>
        <w:pStyle w:val="Heading1"/>
      </w:pPr>
      <w:r>
        <w:t>Why This Matters</w:t>
      </w:r>
    </w:p>
    <w:p>
      <w:r>
        <w:t>Understanding LDL cholesterol is crucial because high levels are a major risk factor for cardiovascular diseases such as coronary artery disease and stroke. Managing LDL cholesterol effectively can reduce the risk of heart attacks and improve overall cardiovascular health.</w:t>
      </w:r>
    </w:p>
    <w:p>
      <w:pPr>
        <w:pStyle w:val="Heading1"/>
      </w:pPr>
      <w:r>
        <w:t>What is LDL Cholesterol?</w:t>
      </w:r>
    </w:p>
    <w:p>
      <w:r>
        <w:t>LDL cholesterol stands for "low-density lipoprotein cholesterol," a name describing both its density and its function. LDL is one of several types of lipoproteins in the blood that transport cholesterol and lipids. Unlike HDL (high-density lipoprotein), which helps remove cholesterol from cells and arteries, LDL transports cholesterol to cells throughout the body. Although cholesterol is essential for cell membrane integrity and hormone synthesis, excessive LDL cholesterol can lead to deposition within arterial walls, forming plaques—a key feature of atherosclerosis.</w:t>
      </w:r>
    </w:p>
    <w:p>
      <w:pPr>
        <w:pStyle w:val="Heading1"/>
      </w:pPr>
      <w:r>
        <w:t>Biological Role and Physiology of LDL</w:t>
      </w:r>
    </w:p>
    <w:p>
      <w:r>
        <w:t>LDL particles are formed in the liver and carry cholesterol and triglycerides to peripheral tissues for use or storage. LDL binds to LDL receptors on cell surfaces to deliver cholesterol internally. This process is carefully regulated; however, when LDL cholesterol in the bloodstream is elevated, excess cholesterol deposits in artery walls, triggering inflammatory responses. The accumulation contributes to plaque formation, arterial narrowing, and increased risk of cardiovascular events like heart attacks and strokes.</w:t>
      </w:r>
    </w:p>
    <w:p>
      <w:pPr>
        <w:pStyle w:val="Heading1"/>
      </w:pPr>
      <w:r>
        <w:t>How is LDL Cholesterol Measured?</w:t>
      </w:r>
    </w:p>
    <w:p>
      <w:r>
        <w:t>LDL cholesterol levels are typically determined through fasting blood tests as part of a lipid panel, which also measures total cholesterol, HDL cholesterol, and triglycerides. The most common method estimates LDL cholesterol using the Friedewald formula, which calculates LDL from total cholesterol minus HDL and triglycerides. Direct measurement of LDL cholesterol is also available but less commonly used. Understanding the test results includes knowing target LDL levels, which vary by risk category.</w:t>
      </w:r>
    </w:p>
    <w:p>
      <w:pPr>
        <w:pStyle w:val="Heading1"/>
      </w:pPr>
      <w:r>
        <w:t>Normal and Optimal LDL Cholesterol Levels</w:t>
      </w:r>
    </w:p>
    <w:p>
      <w:r>
        <w:t>LDL cholesterol levels are categorized to assess cardiovascular risk. In general, levels under 100 mg/dL (milligrams per deciliter) are considered optimal for healthy individuals. Levels between 100–129 mg/dL are near optimal or above optimal, 130–159 mg/dL borderline high, 160–189 mg/dL high, and 190 mg/dL or above very high. People with existing heart disease or diabetes often aim for even lower LDL targets, as advised by healthcare providers.</w:t>
      </w:r>
    </w:p>
    <w:p>
      <w:pPr>
        <w:pStyle w:val="Heading1"/>
      </w:pPr>
      <w:r>
        <w:t>Factors Influencing LDL Cholesterol Levels</w:t>
      </w:r>
    </w:p>
    <w:p>
      <w:r>
        <w:t>LDL cholesterol levels are influenced by genetic factors, diet, weight, physical activity, and certain medical conditions. Diets high in saturated and trans fats can increase LDL cholesterol, while physical activity and weight loss often reduce LDL levels. Genetic disorders like familial hypercholesterolemia cause elevated LDL cholesterol from birth. Certain medications and lifestyle factors such as smoking can also affect LDL cholesterol.</w:t>
      </w:r>
    </w:p>
    <w:p>
      <w:pPr>
        <w:pStyle w:val="Heading1"/>
      </w:pPr>
      <w:r>
        <w:t>Why is LDL Called 'Bad' Cholesterol?</w:t>
      </w:r>
    </w:p>
    <w:p>
      <w:r>
        <w:t>LDL is labeled 'bad' cholesterol because high circulating levels promote plaque buildup within arteries, leading to a narrowing and hardening process named atherosclerosis. This impedes blood flow and increases the likelihood of clot formation. In contrast, HDL removes cholesterol from the bloodstream, returning it to the liver for disposal. Therefore, the balance between LDL and HDL cholesterol influences cardiovascular health risk.</w:t>
      </w:r>
    </w:p>
    <w:p>
      <w:pPr>
        <w:pStyle w:val="Heading1"/>
      </w:pPr>
      <w:r>
        <w:t>Health Risks Associated With High LDL Cholesterol</w:t>
      </w:r>
    </w:p>
    <w:p>
      <w:r>
        <w:t>Elevated LDL cholesterol is strongly linked to an increased risk of cardiovascular diseases (CVD), including coronary artery disease, heart attack, and stroke. LDL cholesterol contributes to atherosclerotic plaque buildup, which can narrow blood vessels and reduce oxygen delivery to the heart or brain. Extensive clinical research has established lowering LDL cholesterol as a key intervention to reduce CVD risk.</w:t>
      </w:r>
    </w:p>
    <w:p>
      <w:pPr>
        <w:pStyle w:val="Heading1"/>
      </w:pPr>
      <w:r>
        <w:t>Lifestyle Approaches to Managing LDL Cholesterol</w:t>
      </w:r>
    </w:p>
    <w:p>
      <w:r>
        <w:t>Lifestyle changes are the first line of defense in managing LDL cholesterol. These include adopting a heart-healthy diet rich in fruits, vegetables, whole grains, and healthy fats (such as from nuts and olive oil), regular physical activity, weight control, and avoiding tobacco use. Reducing intake of saturated fats, trans fats, and dietary cholesterol can help lower LDL levels. Such lifestyle modifications improve overall cardiovascular health beyond LDL reduction alone.</w:t>
      </w:r>
    </w:p>
    <w:p>
      <w:pPr>
        <w:pStyle w:val="Heading1"/>
      </w:pPr>
      <w:r>
        <w:t>Medical Treatment Options to Lower LDL Cholesterol</w:t>
      </w:r>
    </w:p>
    <w:p>
      <w:r>
        <w:t>When lifestyle changes are insufficient, healthcare providers may recommend medications to reduce LDL cholesterol. Statins are the most widely prescribed drugs, inhibiting cholesterol synthesis in the liver and increasing LDL receptor activity to clear LDL from the blood. Other treatments include ezetimibe, PCSK9 inhibitors, bile acid sequestrants, and newer agents. Medication choice depends on individual risk factors and treatment goals.</w:t>
      </w:r>
    </w:p>
    <w:p>
      <w:pPr>
        <w:pStyle w:val="Heading1"/>
      </w:pPr>
      <w:r>
        <w:t>Limitations and Considerations in LDL Cholesterol Testing</w:t>
      </w:r>
    </w:p>
    <w:p>
      <w:r>
        <w:t>Standard LDL cholesterol tests estimate LDL concentration rather than directly measuring all lipid components. The Friedewald equation, commonly used, can be inaccurate when triglyceride levels are very high. Additionally, LDL particle size and number vary, influencing cardiovascular risk independently of LDL cholesterol amount. Advanced tests measuring LDL particle characteristics are emerging but are not yet widely used in routine care.</w:t>
      </w:r>
    </w:p>
    <w:p>
      <w:pPr>
        <w:pStyle w:val="Heading1"/>
      </w:pPr>
      <w:r>
        <w:t>Common Misconceptions About LDL Cholesterol</w:t>
      </w:r>
    </w:p>
    <w:p>
      <w:r>
        <w:t>There are several misconceptions about LDL cholesterol: that all cholesterol is bad, that LDL cholesterol does not have any beneficial roles, or that only diet affects LDL levels. In reality, cholesterol is vital for many bodily functions, and LDL cholesterol has a necessary role in delivering cholesterol to cells. Moreover, genetics and other factors also impact LDL levels. Correct understanding helps guide effective risk reduction.</w:t>
      </w:r>
    </w:p>
    <w:p>
      <w:pPr>
        <w:pStyle w:val="Heading1"/>
      </w:pPr>
      <w:r>
        <w:t>Practical Guidance</w:t>
      </w:r>
    </w:p>
    <w:p>
      <w:pPr>
        <w:pStyle w:val="ListBullet"/>
      </w:pPr>
      <w:r>
        <w:t>Discuss LDL cholesterol results with a healthcare provider to understand personal cardiovascular risk.</w:t>
      </w:r>
    </w:p>
    <w:p>
      <w:pPr>
        <w:pStyle w:val="ListBullet"/>
      </w:pPr>
      <w:r>
        <w:t>Adopt a diet low in saturated and trans fats to help reduce LDL cholesterol.</w:t>
      </w:r>
    </w:p>
    <w:p>
      <w:pPr>
        <w:pStyle w:val="ListBullet"/>
      </w:pPr>
      <w:r>
        <w:t>Engage in regular physical activity, aiming for at least 150 minutes of moderate exercise weekly.</w:t>
      </w:r>
    </w:p>
    <w:p>
      <w:pPr>
        <w:pStyle w:val="ListBullet"/>
      </w:pPr>
      <w:r>
        <w:t>Avoid smoking and maintain a healthy body weight.</w:t>
      </w:r>
    </w:p>
    <w:p>
      <w:pPr>
        <w:pStyle w:val="ListBullet"/>
      </w:pPr>
      <w:r>
        <w:t>If prescribed, take cholesterol-lowering medications as directed and report any side effects.</w:t>
      </w:r>
    </w:p>
    <w:p>
      <w:pPr>
        <w:pStyle w:val="ListBullet"/>
      </w:pPr>
      <w:r>
        <w:t>Do not rely solely on cholesterol numbers; consider other risk factors such as blood pressure and family history.</w:t>
      </w:r>
    </w:p>
    <w:p>
      <w:pPr>
        <w:pStyle w:val="ListBullet"/>
      </w:pPr>
      <w:r>
        <w:t>Ask your healthcare provider about advanced lipid testing if you have unexplained heart disease risk.</w:t>
      </w:r>
    </w:p>
    <w:p>
      <w:pPr>
        <w:pStyle w:val="ListBullet"/>
      </w:pPr>
      <w:r>
        <w:t>Regularly monitor lipid levels as part of ongoing health maintenance.</w:t>
      </w:r>
    </w:p>
    <w:p>
      <w:pPr>
        <w:pStyle w:val="Heading1"/>
      </w:pPr>
      <w:r>
        <w:t>Safety Notes</w:t>
      </w:r>
    </w:p>
    <w:p>
      <w:pPr>
        <w:pStyle w:val="ListBullet"/>
      </w:pPr>
      <w:r>
        <w:t>Do not stop or start cholesterol medications without consulting a healthcare provider.</w:t>
      </w:r>
    </w:p>
    <w:p>
      <w:pPr>
        <w:pStyle w:val="ListBullet"/>
      </w:pPr>
      <w:r>
        <w:t>Lifestyle changes should be gradual and balanced to prevent nutritional deficiencies.</w:t>
      </w:r>
    </w:p>
    <w:p>
      <w:pPr>
        <w:pStyle w:val="ListBullet"/>
      </w:pPr>
      <w:r>
        <w:t>Be cautious with over-the-counter supplements claiming to lower LDL cholesterol without medical advice.</w:t>
      </w:r>
    </w:p>
    <w:p>
      <w:pPr>
        <w:pStyle w:val="ListBullet"/>
      </w:pPr>
      <w:r>
        <w:t>Inform your doctor about all medications and supplements to avoid interactions.</w:t>
      </w:r>
    </w:p>
    <w:p>
      <w:pPr>
        <w:pStyle w:val="ListBullet"/>
      </w:pPr>
      <w:r>
        <w:t>Pregnant or breastfeeding women should consult healthcare providers before making changes affecting cholesterol.</w:t>
      </w:r>
    </w:p>
    <w:p>
      <w:pPr>
        <w:pStyle w:val="Heading1"/>
      </w:pPr>
      <w:r>
        <w:t>Common Misconceptions</w:t>
      </w:r>
    </w:p>
    <w:p>
      <w:r>
        <w:rPr>
          <w:b/>
        </w:rPr>
        <w:t xml:space="preserve">Misconception: </w:t>
      </w:r>
      <w:r>
        <w:t>LDL cholesterol is always harmful and should be eliminated.</w:t>
      </w:r>
    </w:p>
    <w:p>
      <w:r>
        <w:rPr>
          <w:b/>
        </w:rPr>
        <w:t xml:space="preserve">Reality: </w:t>
      </w:r>
      <w:r>
        <w:t>LDL cholesterol is essential for transporting cholesterol to cells; only elevated levels pose health risks.</w:t>
      </w:r>
    </w:p>
    <w:p>
      <w:r>
        <w:rPr>
          <w:b/>
        </w:rPr>
        <w:t xml:space="preserve">Misconception: </w:t>
      </w:r>
      <w:r>
        <w:t>Only diet affects LDL cholesterol levels.</w:t>
      </w:r>
    </w:p>
    <w:p>
      <w:r>
        <w:rPr>
          <w:b/>
        </w:rPr>
        <w:t xml:space="preserve">Reality: </w:t>
      </w:r>
      <w:r>
        <w:t>Genetics, lifestyle, and health conditions also significantly impact LDL cholesterol.</w:t>
      </w:r>
    </w:p>
    <w:p>
      <w:r>
        <w:rPr>
          <w:b/>
        </w:rPr>
        <w:t xml:space="preserve">Misconception: </w:t>
      </w:r>
      <w:r>
        <w:t>LDL cholesterol tests directly measure all cholesterol particles.</w:t>
      </w:r>
    </w:p>
    <w:p>
      <w:r>
        <w:rPr>
          <w:b/>
        </w:rPr>
        <w:t xml:space="preserve">Reality: </w:t>
      </w:r>
      <w:r>
        <w:t>Most tests estimate LDL cholesterol and do not measure particle size or number, which affect risk.</w:t>
      </w:r>
    </w:p>
    <w:p>
      <w:pPr>
        <w:pStyle w:val="Heading1"/>
      </w:pPr>
      <w:r>
        <w:t>Clinical Pearls</w:t>
      </w:r>
    </w:p>
    <w:p>
      <w:pPr>
        <w:pStyle w:val="ListNumber"/>
      </w:pPr>
      <w:r>
        <w:t>Statins are the primary medication class proven to reduce cardiovascular events by lowering LDL cholesterol.</w:t>
      </w:r>
    </w:p>
    <w:p>
      <w:pPr>
        <w:pStyle w:val="ListNumber"/>
      </w:pPr>
      <w:r>
        <w:t>Lifestyle changes alone can significantly reduce LDL cholesterol in many individuals.</w:t>
      </w:r>
    </w:p>
    <w:p>
      <w:pPr>
        <w:pStyle w:val="ListNumber"/>
      </w:pPr>
      <w:r>
        <w:t>LDL cholesterol targets are individualized based on overall cardiovascular risk assessment.</w:t>
      </w:r>
    </w:p>
    <w:p>
      <w:pPr>
        <w:pStyle w:val="ListNumber"/>
      </w:pPr>
      <w:r>
        <w:t>High triglyceride levels can interfere with accurate LDL cholesterol estimation.</w:t>
      </w:r>
    </w:p>
    <w:p>
      <w:pPr>
        <w:pStyle w:val="ListNumber"/>
      </w:pPr>
      <w:r>
        <w:t>Emerging therapies like PCSK9 inhibitors target LDL cholesterol but are typically reserved for high-risk patients.</w:t>
      </w:r>
    </w:p>
    <w:p>
      <w:pPr>
        <w:pStyle w:val="Heading1"/>
      </w:pPr>
      <w:r>
        <w:t>Key Takeaways</w:t>
      </w:r>
    </w:p>
    <w:p>
      <w:pPr>
        <w:pStyle w:val="ListBullet"/>
      </w:pPr>
      <w:r>
        <w:t>LDL cholesterol is a lipoprotein that carries cholesterol to body cells.</w:t>
      </w:r>
    </w:p>
    <w:p>
      <w:pPr>
        <w:pStyle w:val="ListBullet"/>
      </w:pPr>
      <w:r>
        <w:t>Elevated LDL cholesterol is a major risk factor for heart disease and stroke.</w:t>
      </w:r>
    </w:p>
    <w:p>
      <w:pPr>
        <w:pStyle w:val="ListBullet"/>
      </w:pPr>
      <w:r>
        <w:t>LDL is known as 'bad cholesterol' because it contributes to arterial plaque buildup.</w:t>
      </w:r>
    </w:p>
    <w:p>
      <w:pPr>
        <w:pStyle w:val="ListBullet"/>
      </w:pPr>
      <w:r>
        <w:t>LDL cholesterol is measured by blood tests, often estimated using lipid panel results.</w:t>
      </w:r>
    </w:p>
    <w:p>
      <w:pPr>
        <w:pStyle w:val="ListBullet"/>
      </w:pPr>
      <w:r>
        <w:t>Several factors influence LDL levels, including genetics, diet, weight, and physical activity.</w:t>
      </w:r>
    </w:p>
    <w:p>
      <w:pPr>
        <w:pStyle w:val="ListBullet"/>
      </w:pPr>
      <w:r>
        <w:t>Lifestyle modifications effectively reduce LDL cholesterol and improve heart health.</w:t>
      </w:r>
    </w:p>
    <w:p>
      <w:pPr>
        <w:pStyle w:val="ListBullet"/>
      </w:pPr>
      <w:r>
        <w:t>Medications may be necessary when lifestyle changes are insufficient to reach LDL targets.</w:t>
      </w:r>
    </w:p>
    <w:p>
      <w:pPr>
        <w:pStyle w:val="ListBullet"/>
      </w:pPr>
      <w:r>
        <w:t>Understanding test limitations and misconceptions improves patient management and outcomes.</w:t>
      </w:r>
    </w:p>
    <w:p>
      <w:pPr>
        <w:pStyle w:val="Heading1"/>
      </w:pPr>
      <w:r>
        <w:t>Glossary</w:t>
      </w:r>
    </w:p>
    <w:p>
      <w:r>
        <w:rPr>
          <w:b/>
        </w:rPr>
        <w:t xml:space="preserve">LDL cholesterol: </w:t>
      </w:r>
      <w:r>
        <w:t>Low-density lipoprotein cholesterol; a lipoprotein that carries cholesterol in the blood, often called 'bad cholesterol' due to its association with heart disease risk.</w:t>
      </w:r>
    </w:p>
    <w:p>
      <w:r>
        <w:rPr>
          <w:b/>
        </w:rPr>
        <w:t xml:space="preserve">Cholesterol: </w:t>
      </w:r>
      <w:r>
        <w:t>A waxy, fat-like substance essential for cell membranes, hormone production, and other bodily functions.</w:t>
      </w:r>
    </w:p>
    <w:p>
      <w:r>
        <w:rPr>
          <w:b/>
        </w:rPr>
        <w:t xml:space="preserve">Lipoproteins: </w:t>
      </w:r>
      <w:r>
        <w:t>Particles made of fat and protein that transport cholesterol and triglycerides in the bloodstream.</w:t>
      </w:r>
    </w:p>
    <w:p>
      <w:r>
        <w:rPr>
          <w:b/>
        </w:rPr>
        <w:t xml:space="preserve">Atherosclerosis: </w:t>
      </w:r>
      <w:r>
        <w:t>A disease process involving the buildup of plaques in the arteries, leading to narrowed and hardened vessels.</w:t>
      </w:r>
    </w:p>
    <w:p>
      <w:r>
        <w:rPr>
          <w:b/>
        </w:rPr>
        <w:t xml:space="preserve">HDL cholesterol: </w:t>
      </w:r>
      <w:r>
        <w:t>High-density lipoprotein cholesterol; often termed 'good cholesterol' because it helps remove cholesterol from arteries.</w:t>
      </w:r>
    </w:p>
    <w:p>
      <w:r>
        <w:rPr>
          <w:b/>
        </w:rPr>
        <w:t xml:space="preserve">Triglycerides: </w:t>
      </w:r>
      <w:r>
        <w:t>A type of fat in the blood used for energy storage; high levels can affect cholesterol testing and heart disease risk.</w:t>
      </w:r>
    </w:p>
    <w:p>
      <w:r>
        <w:rPr>
          <w:b/>
        </w:rPr>
        <w:t xml:space="preserve">Statins: </w:t>
      </w:r>
      <w:r>
        <w:t>A class of drugs that reduce cholesterol production in the liver and lower LDL cholesterol levels.</w:t>
      </w:r>
    </w:p>
    <w:p>
      <w:r>
        <w:rPr>
          <w:b/>
        </w:rPr>
        <w:t xml:space="preserve">Friedewald formula: </w:t>
      </w:r>
      <w:r>
        <w:t>A calculation used to estimate LDL cholesterol level from total cholesterol, HDL cholesterol, and triglycerides.</w:t>
      </w:r>
    </w:p>
    <w:p>
      <w:pPr>
        <w:pStyle w:val="Heading1"/>
      </w:pPr>
      <w:r>
        <w:t>Related Modules</w:t>
      </w:r>
    </w:p>
    <w:p>
      <w:pPr>
        <w:pStyle w:val="ListBullet"/>
      </w:pPr>
      <w:r>
        <w:t>FAQ-101</w:t>
      </w:r>
    </w:p>
    <w:p>
      <w:pPr>
        <w:pStyle w:val="ListBullet"/>
      </w:pPr>
      <w:r>
        <w:t>FAQ-102</w:t>
      </w:r>
    </w:p>
    <w:p>
      <w:pPr>
        <w:pStyle w:val="ListBullet"/>
      </w:pPr>
      <w:r>
        <w:t>HDL-100</w:t>
      </w:r>
    </w:p>
    <w:p>
      <w:pPr>
        <w:pStyle w:val="ListBullet"/>
      </w:pPr>
      <w:r>
        <w:t>CHD-300</w:t>
      </w:r>
    </w:p>
    <w:p>
      <w:pPr>
        <w:pStyle w:val="Heading1"/>
      </w:pPr>
      <w:r>
        <w:t>Illustration Specifications</w:t>
      </w:r>
    </w:p>
    <w:p>
      <w:pPr>
        <w:pStyle w:val="Heading2"/>
      </w:pPr>
      <w:r>
        <w:t>ILL-001 - Lipoprotein Types and Cholesterol Transport</w:t>
      </w:r>
    </w:p>
    <w:p>
      <w:r>
        <w:t>Type: Diagram</w:t>
      </w:r>
    </w:p>
    <w:p>
      <w:r>
        <w:t>A color-coded diagram explaining the different lipoprotein classes including LDL and HDL and their cholesterol transport functions.</w:t>
      </w:r>
    </w:p>
    <w:p>
      <w:r>
        <w:t>Alt text: Diagram showing LDL and HDL lipoproteins carrying cholesterol in the bloodstream.</w:t>
      </w:r>
    </w:p>
    <w:p>
      <w:pPr>
        <w:pStyle w:val="Heading2"/>
      </w:pPr>
      <w:r>
        <w:t>ILL-002 - Formation of Atherosclerotic Plaque</w:t>
      </w:r>
    </w:p>
    <w:p>
      <w:r>
        <w:t>Type: Infographic</w:t>
      </w:r>
    </w:p>
    <w:p>
      <w:r>
        <w:t>An infographic showing how elevated LDL cholesterol leads to plaque buildup inside artery walls over time.</w:t>
      </w:r>
    </w:p>
    <w:p>
      <w:r>
        <w:t>Alt text: Illustration depicting cholesterol accumulation and plaque formation in arteries.</w:t>
      </w:r>
    </w:p>
    <w:p>
      <w:pPr>
        <w:pStyle w:val="Heading2"/>
      </w:pPr>
      <w:r>
        <w:t>ILL-003 - LDL Cholesterol Testing and Interpretation</w:t>
      </w:r>
    </w:p>
    <w:p>
      <w:r>
        <w:t>Type: Chart</w:t>
      </w:r>
    </w:p>
    <w:p>
      <w:r>
        <w:t>A chart explaining how LDL cholesterol is measured via blood tests and showing risk categories based on LDL levels.</w:t>
      </w:r>
    </w:p>
    <w:p>
      <w:r>
        <w:t>Alt text: Blood test results chart with LDL cholesterol ranges and associated cardiovascular risk.</w:t>
      </w:r>
    </w:p>
    <w:p>
      <w:pPr>
        <w:pStyle w:val="Heading2"/>
      </w:pPr>
      <w:r>
        <w:t>ILL-004 - Dietary Influences on LDL Cholesterol</w:t>
      </w:r>
    </w:p>
    <w:p>
      <w:r>
        <w:t>Type: Illustration</w:t>
      </w:r>
    </w:p>
    <w:p>
      <w:r>
        <w:t>An illustration contrasting foods that raise LDL cholesterol levels with those that help lower it.</w:t>
      </w:r>
    </w:p>
    <w:p>
      <w:r>
        <w:t>Alt text: Images of foods that increase LDL cholesterol (like butter and processed meats) and foods that reduce LDL (like fruits and vegetables).</w:t>
      </w:r>
    </w:p>
    <w:p>
      <w:pPr>
        <w:pStyle w:val="Heading1"/>
      </w:pPr>
      <w:r>
        <w:t>References</w:t>
      </w:r>
    </w:p>
    <w:p>
      <w:pPr>
        <w:pStyle w:val="ListBullet"/>
      </w:pPr>
      <w:r>
        <w:t>2019 ACC/AHA Guideline on the Primary Prevention of Cardiovascular Disease | American College of Cardiology/American Heart Association | 2019 | Unverified | Unverified</w:t>
      </w:r>
    </w:p>
    <w:p>
      <w:pPr>
        <w:pStyle w:val="ListBullet"/>
      </w:pPr>
      <w:r>
        <w:t>Cholesterol and Cardiovascular Risk: Clinical Guidelines and Evidence | National Heart, Lung, and Blood Institute | 2020 | Unverified | Unverified</w:t>
      </w:r>
    </w:p>
    <w:p>
      <w:pPr>
        <w:pStyle w:val="ListBullet"/>
      </w:pPr>
      <w:r>
        <w:t>Lipoproteins and cardiovascular disease: mechanisms and treatments | Current Opinion in Lipidology | 2021 | Unverified | Unverified</w:t>
      </w:r>
    </w:p>
    <w:p>
      <w:pPr>
        <w:pStyle w:val="ListBullet"/>
      </w:pPr>
      <w:r>
        <w:t>Clinical implications of LDL cholesterol testing and treatment | Journal of Clinical Lipidology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