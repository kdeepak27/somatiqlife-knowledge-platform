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MED-002 - Prescription vs Over-the-Counter Medicines</w:t>
      </w:r>
    </w:p>
    <w:p>
      <w:r>
        <w:rPr>
          <w:i/>
        </w:rPr>
        <w:t>Uses, mechanisms, benefits, side effects, interactions, monitoring, and safety related to prescription vs over-the-counter medicines.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Foundations</w:t>
            </w:r>
          </w:p>
        </w:tc>
      </w:tr>
      <w:tr>
        <w:tc>
          <w:tcPr>
            <w:tcW w:type="dxa" w:w="4968"/>
          </w:tcPr>
          <w:p>
            <w:r>
              <w:rPr>
                <w:b/>
              </w:rPr>
              <w:t>SOM stages</w:t>
            </w:r>
          </w:p>
        </w:tc>
        <w:tc>
          <w:tcPr>
            <w:tcW w:type="dxa" w:w="4968"/>
          </w:tcPr>
          <w:p>
            <w:r>
              <w:t>Awareness, Understanding, Self-Management</w:t>
            </w:r>
          </w:p>
        </w:tc>
      </w:tr>
      <w:tr>
        <w:tc>
          <w:tcPr>
            <w:tcW w:type="dxa" w:w="4968"/>
          </w:tcPr>
          <w:p>
            <w:r>
              <w:rPr>
                <w:b/>
              </w:rPr>
              <w:t>Audience</w:t>
            </w:r>
          </w:p>
        </w:tc>
        <w:tc>
          <w:tcPr>
            <w:tcW w:type="dxa" w:w="4968"/>
          </w:tcPr>
          <w:p>
            <w:r>
              <w:t>Consumers, Healthcare Students,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Prescription medicines, Over-the-counter medicines, OTC, Drug safety, Medication interactions, Pharmacology, Side effects, Medication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Prescription medicines (Rx) and over-the-counter medicines (OTC) are two primary categories of medications used worldwide to treat various health conditions. Prescription medicines require authorization from a licensed healthcare provider due to their potency, potential side effects, or the necessity for professional monitoring. Over-the-counter medicines, available without prescription, are generally considered safe and effective for self-treatment of minor ailments when used as directed. Mechanistically, both types can share drug classes and act on similar physiological targets, but prescription drugs often involve more complex mechanisms or higher potency. The distinction is largely regulatory, influenced by risks of misuse, adverse effects, and need for medical supervision. Practical relevance includes accessibility differences, monitoring requirements, and patient self-management abilities. Major synonyms include "Rx drugs" for prescription medicines and "nonprescription drugs" for OTC. Limitations of OTC use include risk of misdiagnosis, inappropriate self-medication, and potential drug interactions. Safety considerations emphasize reading labels, understanding active ingredients, and consulting healthcare professionals for guidance. While OTC medicines provide essential access for minor conditions, prescriptions are indispensable for more serious, complex, or chronic diseases requiring tailored therapy and monitoring. Understanding these categories helps patients make informed decisions, avoid medication errors, and enhances collaboration with healthcare providers for safe and effective treatment.</w:t>
      </w:r>
    </w:p>
    <w:p>
      <w:pPr>
        <w:pStyle w:val="Heading1"/>
      </w:pPr>
      <w:r>
        <w:t>Customer Questions Answered</w:t>
      </w:r>
    </w:p>
    <w:p>
      <w:pPr>
        <w:pStyle w:val="ListBullet"/>
      </w:pPr>
      <w:r>
        <w:t>What is the difference between prescription and over-the-counter medicines?</w:t>
      </w:r>
    </w:p>
    <w:p>
      <w:pPr>
        <w:pStyle w:val="ListBullet"/>
      </w:pPr>
      <w:r>
        <w:t>How do prescription medicines work compared to over-the-counter drugs?</w:t>
      </w:r>
    </w:p>
    <w:p>
      <w:pPr>
        <w:pStyle w:val="ListBullet"/>
      </w:pPr>
      <w:r>
        <w:t>Are over-the-counter medicines always safe to use?</w:t>
      </w:r>
    </w:p>
    <w:p>
      <w:pPr>
        <w:pStyle w:val="ListBullet"/>
      </w:pPr>
      <w:r>
        <w:t>Can prescription and over-the-counter medicines interact with each other?</w:t>
      </w:r>
    </w:p>
    <w:p>
      <w:pPr>
        <w:pStyle w:val="ListBullet"/>
      </w:pPr>
      <w:r>
        <w:t>How can I tell if I need to see a doctor for a medication?</w:t>
      </w:r>
    </w:p>
    <w:p>
      <w:pPr>
        <w:pStyle w:val="ListBullet"/>
      </w:pPr>
      <w:r>
        <w:t>What are common side effects of prescription versus OTC medicines?</w:t>
      </w:r>
    </w:p>
    <w:p>
      <w:pPr>
        <w:pStyle w:val="ListBullet"/>
      </w:pPr>
      <w:r>
        <w:t>Is it possible to misuse over-the-counter medicines?</w:t>
      </w:r>
    </w:p>
    <w:p>
      <w:pPr>
        <w:pStyle w:val="ListBullet"/>
      </w:pPr>
      <w:r>
        <w:t>Do prescription medicines require more monitoring than OTC medicines?</w:t>
      </w:r>
    </w:p>
    <w:p>
      <w:pPr>
        <w:pStyle w:val="ListBullet"/>
      </w:pPr>
      <w:r>
        <w:t>What should I do if I experience side effects from an OTC medicine?</w:t>
      </w:r>
    </w:p>
    <w:p>
      <w:pPr>
        <w:pStyle w:val="ListBullet"/>
      </w:pPr>
      <w:r>
        <w:t>Are all prescription medicines stronger than OTC medicines?</w:t>
      </w:r>
    </w:p>
    <w:p>
      <w:pPr>
        <w:pStyle w:val="ListBullet"/>
      </w:pPr>
      <w:r>
        <w:t>How do healthcare providers decide when to prescribe medicine?</w:t>
      </w:r>
    </w:p>
    <w:p>
      <w:pPr>
        <w:pStyle w:val="ListBullet"/>
      </w:pPr>
      <w:r>
        <w:t>Can I switch from a prescription to an over-the-counter medicine for the same condition?</w:t>
      </w:r>
    </w:p>
    <w:p>
      <w:pPr>
        <w:pStyle w:val="Heading1"/>
      </w:pPr>
      <w:r>
        <w:t>Learning Objectives</w:t>
      </w:r>
    </w:p>
    <w:p>
      <w:pPr>
        <w:pStyle w:val="ListBullet"/>
      </w:pPr>
      <w:r>
        <w:t>Define prescription and over-the-counter medicines and distinguish their regulatory differences.</w:t>
      </w:r>
    </w:p>
    <w:p>
      <w:pPr>
        <w:pStyle w:val="ListBullet"/>
      </w:pPr>
      <w:r>
        <w:t>Explain basic mechanisms of action for common prescription and OTC drugs.</w:t>
      </w:r>
    </w:p>
    <w:p>
      <w:pPr>
        <w:pStyle w:val="ListBullet"/>
      </w:pPr>
      <w:r>
        <w:t>Identify common indications and uses for both medication categories.</w:t>
      </w:r>
    </w:p>
    <w:p>
      <w:pPr>
        <w:pStyle w:val="ListBullet"/>
      </w:pPr>
      <w:r>
        <w:t>Describe potential side effects and interactions associated with prescription and OTC medicines.</w:t>
      </w:r>
    </w:p>
    <w:p>
      <w:pPr>
        <w:pStyle w:val="ListBullet"/>
      </w:pPr>
      <w:r>
        <w:t>Understand safety practices and proper use guidelines for medications.</w:t>
      </w:r>
    </w:p>
    <w:p>
      <w:pPr>
        <w:pStyle w:val="ListBullet"/>
      </w:pPr>
      <w:r>
        <w:t>Recognize scenarios requiring healthcare provider involvement when using medicines.</w:t>
      </w:r>
    </w:p>
    <w:p>
      <w:pPr>
        <w:pStyle w:val="ListBullet"/>
      </w:pPr>
      <w:r>
        <w:t>Discuss limitations and risks of self-medication with OTC drugs.</w:t>
      </w:r>
    </w:p>
    <w:p>
      <w:pPr>
        <w:pStyle w:val="ListBullet"/>
      </w:pPr>
      <w:r>
        <w:t>Promote effective monitoring when using prescription medications.</w:t>
      </w:r>
    </w:p>
    <w:p>
      <w:pPr>
        <w:pStyle w:val="Heading1"/>
      </w:pPr>
      <w:r>
        <w:t>Definition</w:t>
      </w:r>
    </w:p>
    <w:p>
      <w:r>
        <w:t>Prescription medicines (also called "Rx medicines") are drugs that require a healthcare provider’s authorization for use due to their potency, complexity, or monitoring needs. Over-the-counter (OTC) medicines are drugs approved for use without prescription, intended for self-treatment of minor or common health issues. Both categories protect consumers through regulation, labeling, and safety requirements but differ markedly in access, strength, and oversight.</w:t>
      </w:r>
    </w:p>
    <w:p>
      <w:pPr>
        <w:pStyle w:val="Heading1"/>
      </w:pPr>
      <w:r>
        <w:t>Why This Matters</w:t>
      </w:r>
    </w:p>
    <w:p>
      <w:r>
        <w:t>Understanding the differences, uses, and safety measures for prescription vs over-the-counter medicines is vital for safe medication use. It reduces risks of adverse effects, drug interactions, and mismanagement while empowering individuals to make informed decisions about when to self-treat or seek professional care. This knowledge helps optimize health outcomes and fosters better communication with healthcare providers.</w:t>
      </w:r>
    </w:p>
    <w:p>
      <w:pPr>
        <w:pStyle w:val="Heading1"/>
      </w:pPr>
      <w:r>
        <w:t>Definition and Regulatory Differences Between Prescription and Over-the-Counter Medicines</w:t>
      </w:r>
    </w:p>
    <w:p>
      <w:r>
        <w:t>Prescription medicines require a licensed healthcare provider's authorization and are regulated to ensure proper use under medical supervision due to the potential for significant side effects, complex dosing, or monitoring needs. Over-the-counter (OTC) medicines can be bought without a prescription; they have demonstrated safety and efficacy for self-administration when used according to label instructions. Regulatory agencies such as the US Food and Drug Administration (FDA) determine a medication’s classification based on its safety profile, potential for misuse, and ability to be used without provider supervision.</w:t>
      </w:r>
    </w:p>
    <w:p>
      <w:pPr>
        <w:pStyle w:val="Heading1"/>
      </w:pPr>
      <w:r>
        <w:t>Pharmacological Mechanisms of Prescription and OTC Medicines</w:t>
      </w:r>
    </w:p>
    <w:p>
      <w:r>
        <w:t>Both prescription and OTC medicines act by interacting with biological targets such as enzymes, receptors, or ion channels to effect physiological changes. OTC drugs often include analgesics (e.g., acetaminophen), antihistamines, or antacids with relatively well-understood, mild mechanisms suited for symptomatic relief. Prescription drugs may involve more potent mechanisms or advanced delivery systems, such as selective serotonin reuptake inhibitors (SSRIs) or anticoagulants, necessitating professional evaluation and monitoring.</w:t>
      </w:r>
    </w:p>
    <w:p>
      <w:pPr>
        <w:pStyle w:val="Heading1"/>
      </w:pPr>
      <w:r>
        <w:t>Common Indications and Uses</w:t>
      </w:r>
    </w:p>
    <w:p>
      <w:r>
        <w:t>OTC medicines typically treat minor ailments including headaches, colds, allergies, occasional digestive issues, or mild pain. Prescription medicines address more complex or chronic conditions such as infections, hypertension, diabetes, mental health disorders, or cancer. The choice between prescription and OTC depends on the medical condition's severity, complexity, and the necessity of professional oversight.</w:t>
      </w:r>
    </w:p>
    <w:p>
      <w:pPr>
        <w:pStyle w:val="Heading1"/>
      </w:pPr>
      <w:r>
        <w:t>Potential Side Effects and Adverse Reactions</w:t>
      </w:r>
    </w:p>
    <w:p>
      <w:r>
        <w:t>Side effects can occur with both prescription and OTC medicines, ranging from mild to severe. OTC drugs usually have well-characterized, limited side effect profiles when used as directed. Prescription medications may have more significant risks due to stronger effects, requiring monitoring for adverse reactions such as liver toxicity, bleeding, or allergic responses. Awareness of side effects is crucial for safe medication use.</w:t>
      </w:r>
    </w:p>
    <w:p>
      <w:pPr>
        <w:pStyle w:val="Heading1"/>
      </w:pPr>
      <w:r>
        <w:t>Drug Interactions and Risks</w:t>
      </w:r>
    </w:p>
    <w:p>
      <w:r>
        <w:t>Both prescription and OTC medicines can interact with each other or with foods, supplements, and other substances, potentially altering therapeutic effects or increasing risks. For example, combining certain OTC anti-inflammatory drugs (NSAIDs) with prescription blood thinners may increase bleeding risk. Understanding potential drug interactions necessitates reading labels, informing healthcare providers of all medications, and cautious use.</w:t>
      </w:r>
    </w:p>
    <w:p>
      <w:pPr>
        <w:pStyle w:val="Heading1"/>
      </w:pPr>
      <w:r>
        <w:t>Monitoring and Follow-up for Prescription Medicines</w:t>
      </w:r>
    </w:p>
    <w:p>
      <w:r>
        <w:t>Prescription medications often require ongoing monitoring through laboratory tests, clinical evaluation, or symptom tracking to ensure efficacy and detect side effects early. Examples include blood pressure checks for antihypertensives or blood glucose monitoring for diabetes drugs. OTC medicines generally do not require such monitoring but necessitate adherence to label instructions and avoidance of prolonged unsupervised use.</w:t>
      </w:r>
    </w:p>
    <w:p>
      <w:pPr>
        <w:pStyle w:val="Heading1"/>
      </w:pPr>
      <w:r>
        <w:t>Proper Use and Safe Practices for OTC Medicines</w:t>
      </w:r>
    </w:p>
    <w:p>
      <w:r>
        <w:t>Safe OTC medicine use involves following dosage and duration instructions, recognizing contraindications, and avoiding duplication of active ingredients from multiple products. Consumers should seek guidance if symptoms persist beyond recommended periods, worsen, or if they have underlying health conditions. Misuse or overuse of OTC medicines can lead to toxicity or mask serious illnesses.</w:t>
      </w:r>
    </w:p>
    <w:p>
      <w:pPr>
        <w:pStyle w:val="Heading1"/>
      </w:pPr>
      <w:r>
        <w:t>When to Consult Healthcare Providers</w:t>
      </w:r>
    </w:p>
    <w:p>
      <w:r>
        <w:t>It's important to consult healthcare providers for new or worsening symptoms, unclear diagnoses, medication questions, or if prescribed medicines are required. Situations warranting professional advice include persistent pain, frequent need for OTC drugs, pregnancy, chronic diseases, or potential drug interactions. Providers ensure safe, effective treatment and prevent complications.</w:t>
      </w:r>
    </w:p>
    <w:p>
      <w:pPr>
        <w:pStyle w:val="Heading1"/>
      </w:pPr>
      <w:r>
        <w:t>Misconceptions About Prescription and OTC Medicines</w:t>
      </w:r>
    </w:p>
    <w:p>
      <w:r>
        <w:t>Common misconceptions include the beliefs that OTC medicines are completely risk-free or that all prescription medicines are inherently dangerous. Some people may mistakenly assume OTC drugs cannot cause interactions or that only prescriptions are effective. Education is essential to dispel myths and promote rational medication use based on scientific evidence and individual health needs.</w:t>
      </w:r>
    </w:p>
    <w:p>
      <w:pPr>
        <w:pStyle w:val="Heading1"/>
      </w:pPr>
      <w:r>
        <w:t>Legal and Accessibility Considerations</w:t>
      </w:r>
    </w:p>
    <w:p>
      <w:r>
        <w:t>Prescription medicines' restricted access aims to protect patients from inappropriate use, but can limit immediate availability. OTC medicines offer accessible options but rely on consumer responsibility. Laws governing medication availability vary by country and influence healthcare delivery. Pharmacists serve as important resources for guidance on both medication types.</w:t>
      </w:r>
    </w:p>
    <w:p>
      <w:pPr>
        <w:pStyle w:val="Heading1"/>
      </w:pPr>
      <w:r>
        <w:t>Global Perspectives on Prescription vs OTC Classification</w:t>
      </w:r>
    </w:p>
    <w:p>
      <w:r>
        <w:t>Classification of medicines as prescription or OTC varies internationally based on regulatory standards, healthcare systems, and cultural practices. Some drugs available OTC in one country may require prescription in another. Awareness of these differences is important for travelers and for understanding global medication safety frameworks.</w:t>
      </w:r>
    </w:p>
    <w:p>
      <w:pPr>
        <w:pStyle w:val="Heading1"/>
      </w:pPr>
      <w:r>
        <w:t>Practical Guidance</w:t>
      </w:r>
    </w:p>
    <w:p>
      <w:pPr>
        <w:pStyle w:val="ListBullet"/>
      </w:pPr>
      <w:r>
        <w:t>Always read and follow medication label instructions carefully for both prescription and OTC drugs.</w:t>
      </w:r>
    </w:p>
    <w:p>
      <w:pPr>
        <w:pStyle w:val="ListBullet"/>
      </w:pPr>
      <w:r>
        <w:t>Inform your healthcare provider or pharmacist about all medicines you are currently taking, including OTC products and supplements.</w:t>
      </w:r>
    </w:p>
    <w:p>
      <w:pPr>
        <w:pStyle w:val="ListBullet"/>
      </w:pPr>
      <w:r>
        <w:t>Do not exceed recommended doses or duration of therapy for OTC medicines; seek medical advice if symptoms persist or worsen.</w:t>
      </w:r>
    </w:p>
    <w:p>
      <w:pPr>
        <w:pStyle w:val="ListBullet"/>
      </w:pPr>
      <w:r>
        <w:t>Use prescription medicines only as directed by your healthcare provider and attend follow-up appointments for monitoring as advised.</w:t>
      </w:r>
    </w:p>
    <w:p>
      <w:pPr>
        <w:pStyle w:val="ListBullet"/>
      </w:pPr>
      <w:r>
        <w:t>Avoid combining multiple OTC products containing the same active ingredient to prevent overdose.</w:t>
      </w:r>
    </w:p>
    <w:p>
      <w:pPr>
        <w:pStyle w:val="ListBullet"/>
      </w:pPr>
      <w:r>
        <w:t>Consult your pharmacist for advice on OTC medicine selection and potential drug interactions.</w:t>
      </w:r>
    </w:p>
    <w:p>
      <w:pPr>
        <w:pStyle w:val="ListBullet"/>
      </w:pPr>
      <w:r>
        <w:t>Report any unusual or severe side effects from any medication promptly to your healthcare provider.</w:t>
      </w:r>
    </w:p>
    <w:p>
      <w:pPr>
        <w:pStyle w:val="ListBullet"/>
      </w:pPr>
      <w:r>
        <w:t>Keep a medication list including prescription and OTC drugs to ensure safe management and provide accurate information to healthcare providers.</w:t>
      </w:r>
    </w:p>
    <w:p>
      <w:pPr>
        <w:pStyle w:val="Heading1"/>
      </w:pPr>
      <w:r>
        <w:t>Safety Notes</w:t>
      </w:r>
    </w:p>
    <w:p>
      <w:pPr>
        <w:pStyle w:val="ListBullet"/>
      </w:pPr>
      <w:r>
        <w:t>Never share prescription medications with others, even if symptoms seem similar.</w:t>
      </w:r>
    </w:p>
    <w:p>
      <w:pPr>
        <w:pStyle w:val="ListBullet"/>
      </w:pPr>
      <w:r>
        <w:t>Store medications out of reach of children and in conditions advised on the label.</w:t>
      </w:r>
    </w:p>
    <w:p>
      <w:pPr>
        <w:pStyle w:val="ListBullet"/>
      </w:pPr>
      <w:r>
        <w:t>Be cautious of expired medicines and dispose of them properly; expired OTC drugs can lose effectiveness or become unsafe.</w:t>
      </w:r>
    </w:p>
    <w:p>
      <w:pPr>
        <w:pStyle w:val="ListBullet"/>
      </w:pPr>
      <w:r>
        <w:t>Avoid alcohol or other substances that may interact adversely with medications.</w:t>
      </w:r>
    </w:p>
    <w:p>
      <w:pPr>
        <w:pStyle w:val="ListBullet"/>
      </w:pPr>
      <w:r>
        <w:t>Seek immediate medical attention if experiencing signs of allergic reactions such as rash, swelling, or difficulty breathing.</w:t>
      </w:r>
    </w:p>
    <w:p>
      <w:pPr>
        <w:pStyle w:val="Heading1"/>
      </w:pPr>
      <w:r>
        <w:t>Common Misconceptions</w:t>
      </w:r>
    </w:p>
    <w:p>
      <w:r>
        <w:rPr>
          <w:b/>
        </w:rPr>
        <w:t xml:space="preserve">Misconception: </w:t>
      </w:r>
      <w:r>
        <w:t>Over-the-counter medicines are completely safe and have no side effects.</w:t>
      </w:r>
    </w:p>
    <w:p>
      <w:r>
        <w:rPr>
          <w:b/>
        </w:rPr>
        <w:t xml:space="preserve">Reality: </w:t>
      </w:r>
      <w:r>
        <w:t>OTC medicines can cause side effects, interactions, and toxicity if misused or overused.</w:t>
      </w:r>
    </w:p>
    <w:p>
      <w:r>
        <w:rPr>
          <w:b/>
        </w:rPr>
        <w:t xml:space="preserve">Misconception: </w:t>
      </w:r>
      <w:r>
        <w:t>Prescription medicines are always stronger and more dangerous than OTC medicines.</w:t>
      </w:r>
    </w:p>
    <w:p>
      <w:r>
        <w:rPr>
          <w:b/>
        </w:rPr>
        <w:t xml:space="preserve">Reality: </w:t>
      </w:r>
      <w:r>
        <w:t>Some OTC medicines are potent enough to cause harm if misused, and prescription medicines are carefully managed for safety.</w:t>
      </w:r>
    </w:p>
    <w:p>
      <w:r>
        <w:rPr>
          <w:b/>
        </w:rPr>
        <w:t xml:space="preserve">Misconception: </w:t>
      </w:r>
      <w:r>
        <w:t>You do not need to tell your doctor about OTC medicines you take.</w:t>
      </w:r>
    </w:p>
    <w:p>
      <w:r>
        <w:rPr>
          <w:b/>
        </w:rPr>
        <w:t xml:space="preserve">Reality: </w:t>
      </w:r>
      <w:r>
        <w:t>All medicines, including OTC, can affect treatment and should be disclosed to healthcare providers.</w:t>
      </w:r>
    </w:p>
    <w:p>
      <w:r>
        <w:rPr>
          <w:b/>
        </w:rPr>
        <w:t xml:space="preserve">Misconception: </w:t>
      </w:r>
      <w:r>
        <w:t>If symptoms improve, you can stop prescription medicines immediately without consulting a provider.</w:t>
      </w:r>
    </w:p>
    <w:p>
      <w:r>
        <w:rPr>
          <w:b/>
        </w:rPr>
        <w:t xml:space="preserve">Reality: </w:t>
      </w:r>
      <w:r>
        <w:t>Stopping prescription medicines abruptly can cause harm; always follow provider guidance.</w:t>
      </w:r>
    </w:p>
    <w:p>
      <w:pPr>
        <w:pStyle w:val="Heading1"/>
      </w:pPr>
      <w:r>
        <w:t>Clinical Pearls</w:t>
      </w:r>
    </w:p>
    <w:p>
      <w:pPr>
        <w:pStyle w:val="ListNumber"/>
      </w:pPr>
      <w:r>
        <w:t>Pharmacists are valuable resources for advice about both prescription and OTC medicines.</w:t>
      </w:r>
    </w:p>
    <w:p>
      <w:pPr>
        <w:pStyle w:val="ListNumber"/>
      </w:pPr>
      <w:r>
        <w:t>Monitoring adherence and side effects with prescription drugs improves safety and outcomes.</w:t>
      </w:r>
    </w:p>
    <w:p>
      <w:pPr>
        <w:pStyle w:val="ListNumber"/>
      </w:pPr>
      <w:r>
        <w:t>Combining certain OTC and prescription drugs can cause dangerous interactions.</w:t>
      </w:r>
    </w:p>
    <w:p>
      <w:pPr>
        <w:pStyle w:val="ListNumber"/>
      </w:pPr>
      <w:r>
        <w:t>Reading active ingredients on medication labels helps avoid duplications and accidental overdoses.</w:t>
      </w:r>
    </w:p>
    <w:p>
      <w:pPr>
        <w:pStyle w:val="ListNumber"/>
      </w:pPr>
      <w:r>
        <w:t>Patient education is key to minimize medication errors and misuse in both categories.</w:t>
      </w:r>
    </w:p>
    <w:p>
      <w:pPr>
        <w:pStyle w:val="Heading1"/>
      </w:pPr>
      <w:r>
        <w:t>Key Takeaways</w:t>
      </w:r>
    </w:p>
    <w:p>
      <w:pPr>
        <w:pStyle w:val="ListBullet"/>
      </w:pPr>
      <w:r>
        <w:t>Prescription medicines require a healthcare provider’s authorization; OTC medicines do not.</w:t>
      </w:r>
    </w:p>
    <w:p>
      <w:pPr>
        <w:pStyle w:val="ListBullet"/>
      </w:pPr>
      <w:r>
        <w:t>Both prescription and OTC medicines have specific uses, mechanisms, and safety profiles.</w:t>
      </w:r>
    </w:p>
    <w:p>
      <w:pPr>
        <w:pStyle w:val="ListBullet"/>
      </w:pPr>
      <w:r>
        <w:t>OTC medicines are intended for self-treatment of minor ailments when used correctly.</w:t>
      </w:r>
    </w:p>
    <w:p>
      <w:pPr>
        <w:pStyle w:val="ListBullet"/>
      </w:pPr>
      <w:r>
        <w:t>Prescription medicines often require monitoring due to potential side effects and complexity.</w:t>
      </w:r>
    </w:p>
    <w:p>
      <w:pPr>
        <w:pStyle w:val="ListBullet"/>
      </w:pPr>
      <w:r>
        <w:t>Drug interactions can occur with both types, highlighting the importance of full disclosure to providers.</w:t>
      </w:r>
    </w:p>
    <w:p>
      <w:pPr>
        <w:pStyle w:val="ListBullet"/>
      </w:pPr>
      <w:r>
        <w:t>Misuse of either type can lead to adverse effects and complications.</w:t>
      </w:r>
    </w:p>
    <w:p>
      <w:pPr>
        <w:pStyle w:val="ListBullet"/>
      </w:pPr>
      <w:r>
        <w:t>Consumers should consult healthcare professionals when in doubt or when symptoms persist.</w:t>
      </w:r>
    </w:p>
    <w:p>
      <w:pPr>
        <w:pStyle w:val="ListBullet"/>
      </w:pPr>
      <w:r>
        <w:t>Understanding medication categories helps optimize safety and treatment effectiveness.</w:t>
      </w:r>
    </w:p>
    <w:p>
      <w:pPr>
        <w:pStyle w:val="Heading1"/>
      </w:pPr>
      <w:r>
        <w:t>Glossary</w:t>
      </w:r>
    </w:p>
    <w:p>
      <w:r>
        <w:rPr>
          <w:b/>
        </w:rPr>
        <w:t xml:space="preserve">Prescription medicine: </w:t>
      </w:r>
      <w:r>
        <w:t>A medication that legally requires a healthcare provider’s authorization for use due to safety concerns or need for monitoring.</w:t>
      </w:r>
    </w:p>
    <w:p>
      <w:r>
        <w:rPr>
          <w:b/>
        </w:rPr>
        <w:t xml:space="preserve">Over-the-counter medicine (OTC): </w:t>
      </w:r>
      <w:r>
        <w:t>A drug available without prescription, approved for safe use by consumers for minor health issues under label instructions.</w:t>
      </w:r>
    </w:p>
    <w:p>
      <w:r>
        <w:rPr>
          <w:b/>
        </w:rPr>
        <w:t xml:space="preserve">Adverse reaction: </w:t>
      </w:r>
      <w:r>
        <w:t>An unwanted or harmful effect experienced after the administration of a medication.</w:t>
      </w:r>
    </w:p>
    <w:p>
      <w:r>
        <w:rPr>
          <w:b/>
        </w:rPr>
        <w:t xml:space="preserve">Drug interaction: </w:t>
      </w:r>
      <w:r>
        <w:t>A change in drug effect caused by the presence of another drug, food, or substance.</w:t>
      </w:r>
    </w:p>
    <w:p>
      <w:r>
        <w:rPr>
          <w:b/>
        </w:rPr>
        <w:t xml:space="preserve">Pharmacology: </w:t>
      </w:r>
      <w:r>
        <w:t>The branch of medicine concerned with the uses, effects, and mechanisms of drugs.</w:t>
      </w:r>
    </w:p>
    <w:p>
      <w:r>
        <w:rPr>
          <w:b/>
        </w:rPr>
        <w:t xml:space="preserve">Active ingredient: </w:t>
      </w:r>
      <w:r>
        <w:t>The chemical component in a medication responsible for its therapeutic effect.</w:t>
      </w:r>
    </w:p>
    <w:p>
      <w:r>
        <w:rPr>
          <w:b/>
        </w:rPr>
        <w:t xml:space="preserve">FDA: </w:t>
      </w:r>
      <w:r>
        <w:t>U.S. Food and Drug Administration, the regulatory agency overseeing drug safety and approvals in the United States.</w:t>
      </w:r>
    </w:p>
    <w:p>
      <w:r>
        <w:rPr>
          <w:b/>
        </w:rPr>
        <w:t xml:space="preserve">Self-medication: </w:t>
      </w:r>
      <w:r>
        <w:t>The practice of treating oneself with drugs or remedies without professional supervision.</w:t>
      </w:r>
    </w:p>
    <w:p>
      <w:pPr>
        <w:pStyle w:val="Heading1"/>
      </w:pPr>
      <w:r>
        <w:t>Related Modules</w:t>
      </w:r>
    </w:p>
    <w:p>
      <w:pPr>
        <w:pStyle w:val="ListBullet"/>
      </w:pPr>
      <w:r>
        <w:t>MED-001_Basic_Pharmacology</w:t>
      </w:r>
    </w:p>
    <w:p>
      <w:pPr>
        <w:pStyle w:val="ListBullet"/>
      </w:pPr>
      <w:r>
        <w:t>MED-010_Medication_Safety_And_Interactions</w:t>
      </w:r>
    </w:p>
    <w:p>
      <w:pPr>
        <w:pStyle w:val="ListBullet"/>
      </w:pPr>
      <w:r>
        <w:t>MED-011_Safe_Medication_Use_In_Seniors</w:t>
      </w:r>
    </w:p>
    <w:p>
      <w:pPr>
        <w:pStyle w:val="Heading1"/>
      </w:pPr>
      <w:r>
        <w:t>Illustration Specifications</w:t>
      </w:r>
    </w:p>
    <w:p>
      <w:pPr>
        <w:pStyle w:val="Heading2"/>
      </w:pPr>
      <w:r>
        <w:t>ILL-001 - Comparison Chart of Prescription vs OTC Medicines</w:t>
      </w:r>
    </w:p>
    <w:p>
      <w:r>
        <w:t>Type: Infographic</w:t>
      </w:r>
    </w:p>
    <w:p>
      <w:r>
        <w:t>A visual chart comparing features, regulation, uses, and safety considerations of prescription and over-the-counter medicines.</w:t>
      </w:r>
    </w:p>
    <w:p>
      <w:r>
        <w:t>Alt text: Infographic showing differences and similarities between prescription and OTC medicines.</w:t>
      </w:r>
    </w:p>
    <w:p>
      <w:pPr>
        <w:pStyle w:val="Heading2"/>
      </w:pPr>
      <w:r>
        <w:t>ILL-002 - Common Mechanisms of Action in Medicines</w:t>
      </w:r>
    </w:p>
    <w:p>
      <w:r>
        <w:t>Type: Diagram</w:t>
      </w:r>
    </w:p>
    <w:p>
      <w:r>
        <w:t>Diagram illustrating biological targets such as receptors and enzymes where various medicines exert their effects.</w:t>
      </w:r>
    </w:p>
    <w:p>
      <w:r>
        <w:t>Alt text: Diagram showing drug interactions with biological targets like receptors and enzymes.</w:t>
      </w:r>
    </w:p>
    <w:p>
      <w:pPr>
        <w:pStyle w:val="Heading2"/>
      </w:pPr>
      <w:r>
        <w:t>ILL-003 - Safe OTC Medicine Use Steps</w:t>
      </w:r>
    </w:p>
    <w:p>
      <w:r>
        <w:t>Type: Flowchart</w:t>
      </w:r>
    </w:p>
    <w:p>
      <w:r>
        <w:t>Flowchart outlining steps for choosing, using, and monitoring over-the-counter medicines safely.</w:t>
      </w:r>
    </w:p>
    <w:p>
      <w:r>
        <w:t>Alt text: Flowchart depicting safe practices for over-the-counter medicine use.</w:t>
      </w:r>
    </w:p>
    <w:p>
      <w:pPr>
        <w:pStyle w:val="Heading2"/>
      </w:pPr>
      <w:r>
        <w:t>ILL-004 - Medication Interaction Risks</w:t>
      </w:r>
    </w:p>
    <w:p>
      <w:r>
        <w:t>Type: Graphic</w:t>
      </w:r>
    </w:p>
    <w:p>
      <w:r>
        <w:t>Graphic illustrating how different medicines can interact and affect each other’s actions.</w:t>
      </w:r>
    </w:p>
    <w:p>
      <w:r>
        <w:t>Alt text: Illustration showing potential drug interaction pathways between medications.</w:t>
      </w:r>
    </w:p>
    <w:p>
      <w:pPr>
        <w:pStyle w:val="Heading1"/>
      </w:pPr>
      <w:r>
        <w:t>References</w:t>
      </w:r>
    </w:p>
    <w:p>
      <w:pPr>
        <w:pStyle w:val="ListBullet"/>
      </w:pPr>
      <w:r>
        <w:t>Prescription vs. Over-the-Counter Medicines: What’s the Difference? | U.S. Food and Drug Administration (FDA) | 2022 | https://www.fda.gov/drugs/buying-using-medicine-safely/prescription-vs-over-counter-medicines | Verified</w:t>
      </w:r>
    </w:p>
    <w:p>
      <w:pPr>
        <w:pStyle w:val="ListBullet"/>
      </w:pPr>
      <w:r>
        <w:t>Medication Safety: Understanding Drug Interactions | National Institutes of Health (NIH) | 2023 | https://medlineplus.gov/druginteractions.html | Verified</w:t>
      </w:r>
    </w:p>
    <w:p>
      <w:pPr>
        <w:pStyle w:val="ListBullet"/>
      </w:pPr>
      <w:r>
        <w:t>OTC Drugs: What You Need to Know | American Pharmacists Association | 2021 | https://www.pharmacist.com/Practice/Patient-Care-Services/OTC-Medicines-A-Guide-for-Pharmacists-and-Patients | Verified</w:t>
      </w:r>
    </w:p>
    <w:p>
      <w:pPr>
        <w:pStyle w:val="ListBullet"/>
      </w:pPr>
      <w:r>
        <w:t>Drug Facts and Comparisons | Wolters Kluwer | 2023 | [Unverified Database]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