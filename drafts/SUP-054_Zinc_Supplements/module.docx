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SUP-054 - Zinc Supplements</w:t>
      </w:r>
    </w:p>
    <w:p>
      <w:r>
        <w:rPr>
          <w:i/>
        </w:rPr>
        <w:t>Evidence, dosing, safety, interactions, and practical considerations for zinc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Minerals</w:t>
            </w:r>
          </w:p>
        </w:tc>
      </w:tr>
      <w:tr>
        <w:tc>
          <w:tcPr>
            <w:tcW w:type="dxa" w:w="4968"/>
          </w:tcPr>
          <w:p>
            <w:r>
              <w:rPr>
                <w:b/>
              </w:rPr>
              <w:t>SOM stages</w:t>
            </w:r>
          </w:p>
        </w:tc>
        <w:tc>
          <w:tcPr>
            <w:tcW w:type="dxa" w:w="4968"/>
          </w:tcPr>
          <w:p>
            <w:r>
              <w:t>Prevention, Maintenance, Therapy</w:t>
            </w:r>
          </w:p>
        </w:tc>
      </w:tr>
      <w:tr>
        <w:tc>
          <w:tcPr>
            <w:tcW w:type="dxa" w:w="4968"/>
          </w:tcPr>
          <w:p>
            <w:r>
              <w:rPr>
                <w:b/>
              </w:rPr>
              <w:t>Audience</w:t>
            </w:r>
          </w:p>
        </w:tc>
        <w:tc>
          <w:tcPr>
            <w:tcW w:type="dxa" w:w="4968"/>
          </w:tcPr>
          <w:p>
            <w:r>
              <w:t>General Public, Healthcare Professionals, Researchers,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Zinc, Zinc Supplementation, Minerals, Immune Function, Zinc Deficiency, Zinc Dosage, Zinc Toxicity, Trace Elements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Zinc is an essential trace mineral involved in numerous physiological processes, including immune function, wound healing, DNA synthesis, and cellular metabolism. Zinc supplements are commonly used to prevent or treat zinc deficiency, which can result from inadequate dietary intake, malabsorption, or increased physiological demands. Various chemical forms of zinc are used in supplements, such as zinc gluconate, zinc sulfate, and zinc acetate, each differing in bioavailability and tolerance. The mechanisms of zinc action include serving as a cofactor for over 300 enzymes and modulating gene expression and signaling pathways important in immune defense and antioxidant protection. While zinc supplementation shows established benefits in populations at risk of deficiency, the evidence for zinc as a treatment for the common cold or other infections is moderate with some studies showing reduced symptom duration but inconsistent effects on incidence. Practical relevance includes its role in managing acrodermatitis enteropathica, taste disorders, and supporting immune responses. Dosing recommendations vary; the recommended dietary allowance (RDA) for zinc ranges approximately from 8–11 mg per day for adults, but therapeutic doses can be higher under medical supervision. Limitations include variability in absorption influenced by dietary phytates and the risk of zinc toxicity from excessive intake causing nausea, copper deficiency, and immunosuppression. Safety considerations emphasize adherence to established upper intake limits and consultation with healthcare providers. Zinc supplement use requires careful consideration of potential drug interactions, including with antibiotics and diuretics. Overall, while zinc supplements are valuable in specific clinical contexts, routine high-dose supplementation in healthy individuals is not advised without evidence of deficiency. This module provides comprehensive evidence-based information on zinc supplementation, dosing, safety, and clinical use to facilitate informed consumer and professional decisions.</w:t>
      </w:r>
    </w:p>
    <w:p>
      <w:pPr>
        <w:pStyle w:val="Heading1"/>
      </w:pPr>
      <w:r>
        <w:t>Customer Questions Answered</w:t>
      </w:r>
    </w:p>
    <w:p>
      <w:pPr>
        <w:pStyle w:val="ListBullet"/>
      </w:pPr>
      <w:r>
        <w:t>What is zinc and why do people take zinc supplements?</w:t>
      </w:r>
    </w:p>
    <w:p>
      <w:pPr>
        <w:pStyle w:val="ListBullet"/>
      </w:pPr>
      <w:r>
        <w:t>How does zinc affect the immune system?</w:t>
      </w:r>
    </w:p>
    <w:p>
      <w:pPr>
        <w:pStyle w:val="ListBullet"/>
      </w:pPr>
      <w:r>
        <w:t>What are the common forms of zinc supplements available?</w:t>
      </w:r>
    </w:p>
    <w:p>
      <w:pPr>
        <w:pStyle w:val="ListBullet"/>
      </w:pPr>
      <w:r>
        <w:t>How much zinc should I take daily?</w:t>
      </w:r>
    </w:p>
    <w:p>
      <w:pPr>
        <w:pStyle w:val="ListBullet"/>
      </w:pPr>
      <w:r>
        <w:t>Can zinc supplements help prevent or treat colds?</w:t>
      </w:r>
    </w:p>
    <w:p>
      <w:pPr>
        <w:pStyle w:val="ListBullet"/>
      </w:pPr>
      <w:r>
        <w:t>Are there any risks or side effects associated with zinc supplementation?</w:t>
      </w:r>
    </w:p>
    <w:p>
      <w:pPr>
        <w:pStyle w:val="ListBullet"/>
      </w:pPr>
      <w:r>
        <w:t>Can zinc interact with other medications or supplements?</w:t>
      </w:r>
    </w:p>
    <w:p>
      <w:pPr>
        <w:pStyle w:val="ListBullet"/>
      </w:pPr>
      <w:r>
        <w:t>Is it safe to take zinc supplements during pregnancy?</w:t>
      </w:r>
    </w:p>
    <w:p>
      <w:pPr>
        <w:pStyle w:val="ListBullet"/>
      </w:pPr>
      <w:r>
        <w:t>What are symptoms of zinc deficiency?</w:t>
      </w:r>
    </w:p>
    <w:p>
      <w:pPr>
        <w:pStyle w:val="ListBullet"/>
      </w:pPr>
      <w:r>
        <w:t>Can taking too much zinc be harmful?</w:t>
      </w:r>
    </w:p>
    <w:p>
      <w:pPr>
        <w:pStyle w:val="ListBullet"/>
      </w:pPr>
      <w:r>
        <w:t>How does the body absorb and use zinc?</w:t>
      </w:r>
    </w:p>
    <w:p>
      <w:pPr>
        <w:pStyle w:val="ListBullet"/>
      </w:pPr>
      <w:r>
        <w:t>Are there natural food sources rich in zinc?</w:t>
      </w:r>
    </w:p>
    <w:p>
      <w:pPr>
        <w:pStyle w:val="Heading1"/>
      </w:pPr>
      <w:r>
        <w:t>Learning Objectives</w:t>
      </w:r>
    </w:p>
    <w:p>
      <w:pPr>
        <w:pStyle w:val="ListBullet"/>
      </w:pPr>
      <w:r>
        <w:t>Define zinc and explain its biological importance.</w:t>
      </w:r>
    </w:p>
    <w:p>
      <w:pPr>
        <w:pStyle w:val="ListBullet"/>
      </w:pPr>
      <w:r>
        <w:t>Describe how zinc functions in human physiology.</w:t>
      </w:r>
    </w:p>
    <w:p>
      <w:pPr>
        <w:pStyle w:val="ListBullet"/>
      </w:pPr>
      <w:r>
        <w:t>Identify different types of zinc supplements and their properties.</w:t>
      </w:r>
    </w:p>
    <w:p>
      <w:pPr>
        <w:pStyle w:val="ListBullet"/>
      </w:pPr>
      <w:r>
        <w:t>Summarize the current scientific evidence for zinc supplementation benefits.</w:t>
      </w:r>
    </w:p>
    <w:p>
      <w:pPr>
        <w:pStyle w:val="ListBullet"/>
      </w:pPr>
      <w:r>
        <w:t>Understand recommended dosing for zinc in various populations.</w:t>
      </w:r>
    </w:p>
    <w:p>
      <w:pPr>
        <w:pStyle w:val="ListBullet"/>
      </w:pPr>
      <w:r>
        <w:t>Recognize potential side effects and risks of zinc overconsumption.</w:t>
      </w:r>
    </w:p>
    <w:p>
      <w:pPr>
        <w:pStyle w:val="ListBullet"/>
      </w:pPr>
      <w:r>
        <w:t>Explain interactions of zinc with medications and other supplements.</w:t>
      </w:r>
    </w:p>
    <w:p>
      <w:pPr>
        <w:pStyle w:val="ListBullet"/>
      </w:pPr>
      <w:r>
        <w:t>Formulate practical guidance for safe and effective zinc supplementation.</w:t>
      </w:r>
    </w:p>
    <w:p>
      <w:pPr>
        <w:pStyle w:val="Heading1"/>
      </w:pPr>
      <w:r>
        <w:t>Definition</w:t>
      </w:r>
    </w:p>
    <w:p>
      <w:r>
        <w:t>Zinc is a vital trace element and mineral necessary for numerous biological functions, including enzymatic reactions, immune response, and cell growth. Zinc supplements are products that contain zinc in various chemical forms intended to correct or prevent zinc deficiency or support specific health conditions.</w:t>
      </w:r>
    </w:p>
    <w:p>
      <w:pPr>
        <w:pStyle w:val="Heading1"/>
      </w:pPr>
      <w:r>
        <w:t>Why This Matters</w:t>
      </w:r>
    </w:p>
    <w:p>
      <w:r>
        <w:t>Zinc deficiency is a widespread micronutrient concern impacting immune health, growth, wound healing, and neurological function. Adequate zinc intake supports overall health and reduces morbidity related to infectious diseases. Understanding zinc supplementation helps consumers and health professionals optimize health, avoid toxicity, and appreciate the scientific evidence guiding zinc use.</w:t>
      </w:r>
    </w:p>
    <w:p>
      <w:pPr>
        <w:pStyle w:val="Heading1"/>
      </w:pPr>
      <w:r>
        <w:t>What is Zinc?</w:t>
      </w:r>
    </w:p>
    <w:p>
      <w:r>
        <w:t>Zinc is an essential trace mineral required by the human body in small quantities to support multiple enzymatic and cellular processes. It cannot be synthesized by the body and must be obtained from the diet or supplements. Zinc participates in the function of over 300 enzymes and transcription factors, influencing protein synthesis, immune function, and cell division.</w:t>
      </w:r>
    </w:p>
    <w:p>
      <w:pPr>
        <w:pStyle w:val="Heading1"/>
      </w:pPr>
      <w:r>
        <w:t>Physiological Roles of Zinc</w:t>
      </w:r>
    </w:p>
    <w:p>
      <w:r>
        <w:t>Zinc plays a critical role in immune system modulation, wound healing, DNA synthesis, and antioxidant defenses. It is important for growth and development during pregnancy, childhood, and adolescence. Zinc helps maintain skin integrity, supports sensory functions like taste and smell, and contributes to neurological function.</w:t>
      </w:r>
    </w:p>
    <w:p>
      <w:pPr>
        <w:pStyle w:val="Heading1"/>
      </w:pPr>
      <w:r>
        <w:t>Common Types of Zinc Supplements</w:t>
      </w:r>
    </w:p>
    <w:p>
      <w:r>
        <w:t>Zinc supplements are available in various chemical forms, such as zinc gluconate, zinc sulfate, zinc acetate, and zinc picolinate. These forms differ in absorption rates, elemental zinc content, and gastrointestinal tolerability. For example, zinc gluconate and zinc acetate are well-absorbed and commonly used. Selection depends on the intended use and patient tolerance.</w:t>
      </w:r>
    </w:p>
    <w:p>
      <w:pPr>
        <w:pStyle w:val="Heading1"/>
      </w:pPr>
      <w:r>
        <w:t>Mechanisms of Zinc Action</w:t>
      </w:r>
    </w:p>
    <w:p>
      <w:r>
        <w:t>Zinc acts as a catalytic, structural, and regulatory ion in enzymes and proteins. It facilitates gene expression modulation, stabilizes cell membranes, and supports immune cell function including lymphocytes and phagocytes. Through these mechanisms, zinc impacts inflammatory responses and protects cells from oxidative stress.</w:t>
      </w:r>
    </w:p>
    <w:p>
      <w:pPr>
        <w:pStyle w:val="Heading1"/>
      </w:pPr>
      <w:r>
        <w:t>Scientific Evidence on Zinc Supplementation</w:t>
      </w:r>
    </w:p>
    <w:p>
      <w:r>
        <w:t>Robust evidence supports zinc supplementation in individuals with confirmed zinc deficiency to improve immune function, growth, and wound healing. Moderate evidence indicates zinc can modestly reduce the duration of the common cold when taken within 24 hours of symptom onset. However, evidence is mixed regarding its preventive effects for infections. Emerging studies are investigating zinc's role in chronic conditions and viral infections, but conclusions remain tentative.</w:t>
      </w:r>
    </w:p>
    <w:p>
      <w:pPr>
        <w:pStyle w:val="Heading1"/>
      </w:pPr>
      <w:r>
        <w:t>Recommended Dosage and Administration</w:t>
      </w:r>
    </w:p>
    <w:p>
      <w:r>
        <w:t>The Recommended Dietary Allowance (RDA) for zinc is 8 mg/day for adult women and 11 mg/day for adult men. Therapeutic dosing for deficiency or acute conditions may range from 20 to 40 mg elemental zinc daily, generally not exceeding the Tolerable Upper Intake Level (UL) of 40 mg/day for adults. Supplementation duration should be aligned with clinical needs and monitored to avoid toxicity.</w:t>
      </w:r>
    </w:p>
    <w:p>
      <w:pPr>
        <w:pStyle w:val="Heading1"/>
      </w:pPr>
      <w:r>
        <w:t>Safety Considerations and Side Effects</w:t>
      </w:r>
    </w:p>
    <w:p>
      <w:r>
        <w:t>When taken within recommended limits, zinc is generally safe. Excessive zinc intake can cause adverse effects such as nausea, vomiting, abdominal cramps, and interference with copper absorption leading to copper deficiency anemia and neurological issues. Chronic high-dose zinc use may impair immune function. Users should adhere to dosing guidelines and consult health professionals.</w:t>
      </w:r>
    </w:p>
    <w:p>
      <w:pPr>
        <w:pStyle w:val="Heading1"/>
      </w:pPr>
      <w:r>
        <w:t>Interactions with Medications and Nutrients</w:t>
      </w:r>
    </w:p>
    <w:p>
      <w:r>
        <w:t>Zinc can reduce the absorption of certain antibiotics (e.g., tetracyclines, quinolones) when taken concurrently. It may also interact with diuretics and penicillamine. High zinc intake can interfere with copper and iron availability. Timing of zinc supplementation relative to other medications is important to minimize interactions.</w:t>
      </w:r>
    </w:p>
    <w:p>
      <w:pPr>
        <w:pStyle w:val="Heading1"/>
      </w:pPr>
      <w:r>
        <w:t>Zinc Deficiency: Causes, Symptoms, and Diagnosis</w:t>
      </w:r>
    </w:p>
    <w:p>
      <w:r>
        <w:t>Zinc deficiency can result from inadequate dietary intake, malabsorption disorders (e.g., Crohn’s disease), chronic illnesses, or increased physiological demands (e.g., pregnancy). Symptoms include growth retardation, delayed wound healing, taste abnormalities, hair loss, immune dysfunction, and skin lesions. Diagnosis involves clinical evaluation and measuring plasma or serum zinc levels, though interpretation can be complex.</w:t>
      </w:r>
    </w:p>
    <w:p>
      <w:pPr>
        <w:pStyle w:val="Heading1"/>
      </w:pPr>
      <w:r>
        <w:t>Limitations and Misconceptions about Zinc Supplementation</w:t>
      </w:r>
    </w:p>
    <w:p>
      <w:r>
        <w:t>A common misconception is that zinc supplementation universally boosts immune health or prevents all infections. In reality, benefits are primarily seen in deficient individuals. Routine high-dose zinc supplementation is not recommended for healthy individuals and may cause harm. Another limitation is variability in zinc supplement quality and absorption influenced by dietary factors such as phytates.</w:t>
      </w:r>
    </w:p>
    <w:p>
      <w:pPr>
        <w:pStyle w:val="Heading1"/>
      </w:pPr>
      <w:r>
        <w:t>Practical Guidance for Consumers</w:t>
      </w:r>
    </w:p>
    <w:p>
      <w:r>
        <w:t>Consumers should aim to meet zinc needs primarily through a balanced diet including meat, shellfish, legumes, nuts, and whole grains. Supplements may be considered when deficiency is suspected or diagnosed. It is important to follow labeled dosages and consult healthcare providers before starting zinc supplements, especially if taking medications or during pregnancy. Awareness of potential side effects and drug interactions aids safe use.</w:t>
      </w:r>
    </w:p>
    <w:p>
      <w:pPr>
        <w:pStyle w:val="Heading1"/>
      </w:pPr>
      <w:r>
        <w:t>Practical Guidance</w:t>
      </w:r>
    </w:p>
    <w:p>
      <w:pPr>
        <w:pStyle w:val="ListBullet"/>
      </w:pPr>
      <w:r>
        <w:t>Aim for a zinc intake aligned with recommended dietary allowances through diet when possible.</w:t>
      </w:r>
    </w:p>
    <w:p>
      <w:pPr>
        <w:pStyle w:val="ListBullet"/>
      </w:pPr>
      <w:r>
        <w:t>Consider zinc supplements when a healthcare provider identifies deficiency or increased need.</w:t>
      </w:r>
    </w:p>
    <w:p>
      <w:pPr>
        <w:pStyle w:val="ListBullet"/>
      </w:pPr>
      <w:r>
        <w:t>Choose zinc supplement forms with good bioavailability and tolerability, like zinc gluconate or acetate.</w:t>
      </w:r>
    </w:p>
    <w:p>
      <w:pPr>
        <w:pStyle w:val="ListBullet"/>
      </w:pPr>
      <w:r>
        <w:t>Avoid exceeding the tolerable upper intake level (40 mg elemental zinc/day for adults) to minimize toxicity risks.</w:t>
      </w:r>
    </w:p>
    <w:p>
      <w:pPr>
        <w:pStyle w:val="ListBullet"/>
      </w:pPr>
      <w:r>
        <w:t>Separate zinc supplements from certain antibiotics by at least 2 hours to avoid interactions.</w:t>
      </w:r>
    </w:p>
    <w:p>
      <w:pPr>
        <w:pStyle w:val="ListBullet"/>
      </w:pPr>
      <w:r>
        <w:t>Report any adverse effects such as gastrointestinal upset or changes in taste to a healthcare provider.</w:t>
      </w:r>
    </w:p>
    <w:p>
      <w:pPr>
        <w:pStyle w:val="ListBullet"/>
      </w:pPr>
      <w:r>
        <w:t>Limit long-term high-dose zinc use unless medically supervised.</w:t>
      </w:r>
    </w:p>
    <w:p>
      <w:pPr>
        <w:pStyle w:val="ListBullet"/>
      </w:pPr>
      <w:r>
        <w:t>Inform healthcare professionals about all supplements and medications to manage interactions.</w:t>
      </w:r>
    </w:p>
    <w:p>
      <w:pPr>
        <w:pStyle w:val="Heading1"/>
      </w:pPr>
      <w:r>
        <w:t>Safety Notes</w:t>
      </w:r>
    </w:p>
    <w:p>
      <w:pPr>
        <w:pStyle w:val="ListBullet"/>
      </w:pPr>
      <w:r>
        <w:t>Zinc is generally safe when taken within recommended dosages.</w:t>
      </w:r>
    </w:p>
    <w:p>
      <w:pPr>
        <w:pStyle w:val="ListBullet"/>
      </w:pPr>
      <w:r>
        <w:t>Excessive zinc intake (&gt;40 mg/day for adults) may cause nausea, vomiting, and interfere with copper absorption leading to deficiency.</w:t>
      </w:r>
    </w:p>
    <w:p>
      <w:pPr>
        <w:pStyle w:val="ListBullet"/>
      </w:pPr>
      <w:r>
        <w:t>Long-term high-dose zinc supplementation can impair immune function.</w:t>
      </w:r>
    </w:p>
    <w:p>
      <w:pPr>
        <w:pStyle w:val="ListBullet"/>
      </w:pPr>
      <w:r>
        <w:t>Zinc supplements may interact with certain antibiotics and other medications, reducing their effectiveness.</w:t>
      </w:r>
    </w:p>
    <w:p>
      <w:pPr>
        <w:pStyle w:val="ListBullet"/>
      </w:pPr>
      <w:r>
        <w:t>Pregnant or breastfeeding individuals should consult healthcare providers before using zinc supplements.</w:t>
      </w:r>
    </w:p>
    <w:p>
      <w:pPr>
        <w:pStyle w:val="Heading1"/>
      </w:pPr>
      <w:r>
        <w:t>Common Misconceptions</w:t>
      </w:r>
    </w:p>
    <w:p>
      <w:r>
        <w:rPr>
          <w:b/>
        </w:rPr>
        <w:t xml:space="preserve">Misconception: </w:t>
      </w:r>
      <w:r>
        <w:t>Taking high doses of zinc supplements can prevent all infections.</w:t>
      </w:r>
    </w:p>
    <w:p>
      <w:r>
        <w:rPr>
          <w:b/>
        </w:rPr>
        <w:t xml:space="preserve">Reality: </w:t>
      </w:r>
      <w:r>
        <w:t>Zinc supplementation primarily benefits individuals with deficiency; high doses do not universally prevent infections and may cause harm.</w:t>
      </w:r>
    </w:p>
    <w:p>
      <w:r>
        <w:rPr>
          <w:b/>
        </w:rPr>
        <w:t xml:space="preserve">Misconception: </w:t>
      </w:r>
      <w:r>
        <w:t>Zinc supplements do not interact with any medications.</w:t>
      </w:r>
    </w:p>
    <w:p>
      <w:r>
        <w:rPr>
          <w:b/>
        </w:rPr>
        <w:t xml:space="preserve">Reality: </w:t>
      </w:r>
      <w:r>
        <w:t>Zinc can interact with antibiotics such as tetracyclines and quinolones, as well as diuretics, requiring careful timing of doses.</w:t>
      </w:r>
    </w:p>
    <w:p>
      <w:r>
        <w:rPr>
          <w:b/>
        </w:rPr>
        <w:t xml:space="preserve">Misconception: </w:t>
      </w:r>
      <w:r>
        <w:t>More zinc is always better for immune health.</w:t>
      </w:r>
    </w:p>
    <w:p>
      <w:r>
        <w:rPr>
          <w:b/>
        </w:rPr>
        <w:t xml:space="preserve">Reality: </w:t>
      </w:r>
      <w:r>
        <w:t>Excess zinc intake can impair immune function and lead to adverse effects; appropriate dosing is critical.</w:t>
      </w:r>
    </w:p>
    <w:p>
      <w:pPr>
        <w:pStyle w:val="Heading1"/>
      </w:pPr>
      <w:r>
        <w:t>Clinical Pearls</w:t>
      </w:r>
    </w:p>
    <w:p>
      <w:pPr>
        <w:pStyle w:val="ListNumber"/>
      </w:pPr>
      <w:r>
        <w:t>Assess dietary zinc intake before recommending supplementation.</w:t>
      </w:r>
    </w:p>
    <w:p>
      <w:pPr>
        <w:pStyle w:val="ListNumber"/>
      </w:pPr>
      <w:r>
        <w:t>Monitor for signs of zinc toxicity in patients taking high-dose supplements.</w:t>
      </w:r>
    </w:p>
    <w:p>
      <w:pPr>
        <w:pStyle w:val="ListNumber"/>
      </w:pPr>
      <w:r>
        <w:t>Educate patients about potential interactions with antibiotics and other medications.</w:t>
      </w:r>
    </w:p>
    <w:p>
      <w:pPr>
        <w:pStyle w:val="ListNumber"/>
      </w:pPr>
      <w:r>
        <w:t>Use caution with zinc supplementation in pregnancy and special populations.</w:t>
      </w:r>
    </w:p>
    <w:p>
      <w:pPr>
        <w:pStyle w:val="ListNumber"/>
      </w:pPr>
      <w:r>
        <w:t>Recognize that zinc supplementation is most effective in zinc-deficient individuals.</w:t>
      </w:r>
    </w:p>
    <w:p>
      <w:pPr>
        <w:pStyle w:val="Heading1"/>
      </w:pPr>
      <w:r>
        <w:t>Key Takeaways</w:t>
      </w:r>
    </w:p>
    <w:p>
      <w:pPr>
        <w:pStyle w:val="ListBullet"/>
      </w:pPr>
      <w:r>
        <w:t>Zinc is an essential mineral critical for immune function and numerous enzymatic reactions.</w:t>
      </w:r>
    </w:p>
    <w:p>
      <w:pPr>
        <w:pStyle w:val="ListBullet"/>
      </w:pPr>
      <w:r>
        <w:t>Zinc deficiency can adversely affect growth, immune response, and wound healing.</w:t>
      </w:r>
    </w:p>
    <w:p>
      <w:pPr>
        <w:pStyle w:val="ListBullet"/>
      </w:pPr>
      <w:r>
        <w:t>Common zinc supplement forms include gluconate, sulfate, and acetate, differing in absorption and tolerance.</w:t>
      </w:r>
    </w:p>
    <w:p>
      <w:pPr>
        <w:pStyle w:val="ListBullet"/>
      </w:pPr>
      <w:r>
        <w:t>Evidence supports zinc supplementation primarily in deficient populations and for modestly reducing cold duration.</w:t>
      </w:r>
    </w:p>
    <w:p>
      <w:pPr>
        <w:pStyle w:val="ListBullet"/>
      </w:pPr>
      <w:r>
        <w:t>Recommended daily intake varies by age and sex; exceeding upper limits risks toxicity.</w:t>
      </w:r>
    </w:p>
    <w:p>
      <w:pPr>
        <w:pStyle w:val="ListBullet"/>
      </w:pPr>
      <w:r>
        <w:t>High-dose zinc supplementation can cause gastrointestinal symptoms and copper deficiency.</w:t>
      </w:r>
    </w:p>
    <w:p>
      <w:pPr>
        <w:pStyle w:val="ListBullet"/>
      </w:pPr>
      <w:r>
        <w:t>Zinc interacts with some medications; proper timing is important to avoid reduced drug efficacy.</w:t>
      </w:r>
    </w:p>
    <w:p>
      <w:pPr>
        <w:pStyle w:val="ListBullet"/>
      </w:pPr>
      <w:r>
        <w:t>Consult healthcare professionals before starting zinc supplements, especially if pregnant or on medications.</w:t>
      </w:r>
    </w:p>
    <w:p>
      <w:pPr>
        <w:pStyle w:val="Heading1"/>
      </w:pPr>
      <w:r>
        <w:t>Glossary</w:t>
      </w:r>
    </w:p>
    <w:p>
      <w:r>
        <w:rPr>
          <w:b/>
        </w:rPr>
        <w:t xml:space="preserve">Zinc (Zn): </w:t>
      </w:r>
      <w:r>
        <w:t>A trace mineral vital for numerous biological functions, including enzymatic reactions and immune system support.</w:t>
      </w:r>
    </w:p>
    <w:p>
      <w:r>
        <w:rPr>
          <w:b/>
        </w:rPr>
        <w:t xml:space="preserve">Elemental Zinc: </w:t>
      </w:r>
      <w:r>
        <w:t>The amount of actual zinc metal available in a zinc compound or supplement.</w:t>
      </w:r>
    </w:p>
    <w:p>
      <w:r>
        <w:rPr>
          <w:b/>
        </w:rPr>
        <w:t xml:space="preserve">Zinc Gluconate: </w:t>
      </w:r>
      <w:r>
        <w:t>A common form of zinc supplement with good bioavailability and tolerance.</w:t>
      </w:r>
    </w:p>
    <w:p>
      <w:r>
        <w:rPr>
          <w:b/>
        </w:rPr>
        <w:t xml:space="preserve">Zinc Deficiency: </w:t>
      </w:r>
      <w:r>
        <w:t>A condition caused by inadequate zinc levels leading to various physiological impairments.</w:t>
      </w:r>
    </w:p>
    <w:p>
      <w:r>
        <w:rPr>
          <w:b/>
        </w:rPr>
        <w:t xml:space="preserve">Tolerable Upper Intake Level (UL): </w:t>
      </w:r>
      <w:r>
        <w:t>The maximum daily intake unlikely to cause adverse health effects.</w:t>
      </w:r>
    </w:p>
    <w:p>
      <w:r>
        <w:rPr>
          <w:b/>
        </w:rPr>
        <w:t xml:space="preserve">Phytates: </w:t>
      </w:r>
      <w:r>
        <w:t>Plant compounds found in grains and legumes that can inhibit zinc absorption.</w:t>
      </w:r>
    </w:p>
    <w:p>
      <w:r>
        <w:rPr>
          <w:b/>
        </w:rPr>
        <w:t xml:space="preserve">Bioavailability: </w:t>
      </w:r>
      <w:r>
        <w:t>The proportion of a nutrient absorbed and utilized by the body.</w:t>
      </w:r>
    </w:p>
    <w:p>
      <w:r>
        <w:rPr>
          <w:b/>
        </w:rPr>
        <w:t xml:space="preserve">Immune Modulation: </w:t>
      </w:r>
      <w:r>
        <w:t>The regulation or alteration of the immune system's response.</w:t>
      </w:r>
    </w:p>
    <w:p>
      <w:pPr>
        <w:pStyle w:val="Heading1"/>
      </w:pPr>
      <w:r>
        <w:t>Related Modules</w:t>
      </w:r>
    </w:p>
    <w:p>
      <w:pPr>
        <w:pStyle w:val="ListBullet"/>
      </w:pPr>
      <w:r>
        <w:t>SUP-012</w:t>
      </w:r>
    </w:p>
    <w:p>
      <w:pPr>
        <w:pStyle w:val="ListBullet"/>
      </w:pPr>
      <w:r>
        <w:t>SUP-032</w:t>
      </w:r>
    </w:p>
    <w:p>
      <w:pPr>
        <w:pStyle w:val="Heading1"/>
      </w:pPr>
      <w:r>
        <w:t>Illustration Specifications</w:t>
      </w:r>
    </w:p>
    <w:p>
      <w:pPr>
        <w:pStyle w:val="Heading2"/>
      </w:pPr>
      <w:r>
        <w:t>ILL-054-01 - Zinc Absorption Pathway</w:t>
      </w:r>
    </w:p>
    <w:p>
      <w:r>
        <w:t>Type: diagram</w:t>
      </w:r>
    </w:p>
    <w:p>
      <w:r>
        <w:t>Diagram illustrating the absorption of zinc from the small intestine, influenced by dietary factors like phytates and competing minerals.</w:t>
      </w:r>
    </w:p>
    <w:p>
      <w:r>
        <w:t>Alt text: Diagram showing zinc absorption mechanisms in the intestine with inhibitors and enhancers.</w:t>
      </w:r>
    </w:p>
    <w:p>
      <w:pPr>
        <w:pStyle w:val="Heading2"/>
      </w:pPr>
      <w:r>
        <w:t>ILL-054-02 - Common Forms of Zinc Supplements</w:t>
      </w:r>
    </w:p>
    <w:p>
      <w:r>
        <w:t>Type: table</w:t>
      </w:r>
    </w:p>
    <w:p>
      <w:r>
        <w:t>Table comparing different forms of zinc supplements, their elemental zinc content, typical dosages, and tolerability.</w:t>
      </w:r>
    </w:p>
    <w:p>
      <w:r>
        <w:t>Alt text: Chart listing zinc gluconate, sulfate, acetate, with dosage and absorption information.</w:t>
      </w:r>
    </w:p>
    <w:p>
      <w:pPr>
        <w:pStyle w:val="Heading2"/>
      </w:pPr>
      <w:r>
        <w:t>ILL-054-03 - Symptoms of Zinc Deficiency</w:t>
      </w:r>
    </w:p>
    <w:p>
      <w:r>
        <w:t>Type: infographic</w:t>
      </w:r>
    </w:p>
    <w:p>
      <w:r>
        <w:t>Infographic depicting major clinical signs and symptoms associated with zinc deficiency, such as skin lesions and immune impairment.</w:t>
      </w:r>
    </w:p>
    <w:p>
      <w:r>
        <w:t>Alt text: Visual representation of zinc deficiency symptoms including delayed wound healing and rash.</w:t>
      </w:r>
    </w:p>
    <w:p>
      <w:pPr>
        <w:pStyle w:val="Heading2"/>
      </w:pPr>
      <w:r>
        <w:t>ILL-054-04 - Zinc Supplementation and the Common Cold</w:t>
      </w:r>
    </w:p>
    <w:p>
      <w:r>
        <w:t>Type: graph</w:t>
      </w:r>
    </w:p>
    <w:p>
      <w:r>
        <w:t>Graph showing the duration of common cold symptoms with and without zinc supplementation based on clinical studies.</w:t>
      </w:r>
    </w:p>
    <w:p>
      <w:r>
        <w:t>Alt text: Bar graph comparing symptom duration with zinc supplements versus placebo.</w:t>
      </w:r>
    </w:p>
    <w:p>
      <w:pPr>
        <w:pStyle w:val="Heading1"/>
      </w:pPr>
      <w:r>
        <w:t>References</w:t>
      </w:r>
    </w:p>
    <w:p>
      <w:pPr>
        <w:pStyle w:val="ListBullet"/>
      </w:pPr>
      <w:r>
        <w:t>Zinc in Human Health: Effect of Zinc on Immune Cells | Prasad AS | 2008 | PMID 18566379 | Unverified</w:t>
      </w:r>
    </w:p>
    <w:p>
      <w:pPr>
        <w:pStyle w:val="ListBullet"/>
      </w:pPr>
      <w:r>
        <w:t>Effect of Zinc Lozenges on the Common Cold: A Meta-Analysis | Hemilä H | 2011 | PMID 21966014 | Unverified</w:t>
      </w:r>
    </w:p>
    <w:p>
      <w:pPr>
        <w:pStyle w:val="ListBullet"/>
      </w:pPr>
      <w:r>
        <w:t>Dietary Reference Intakes for Vitamin A, Vitamin K, Arsenic, Boron, Chromium, Copper, Iodine, Iron, Manganese, Molybdenum, Nickel, Silicon, Vanadium, and Zinc | Institute of Medicine (US) | 2001 |  | Unverified</w:t>
      </w:r>
    </w:p>
    <w:p>
      <w:pPr>
        <w:pStyle w:val="ListBullet"/>
      </w:pPr>
      <w:r>
        <w:t>Zinc and Immune Function: The Biological Basis of Altered Resistance to Infection | Shankar AH, Prasad AS | 1998 | PMID 9586425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