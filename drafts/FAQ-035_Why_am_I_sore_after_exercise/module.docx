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FAQ-035 - Why am I sore after exercise?</w:t>
      </w:r>
    </w:p>
    <w:p>
      <w:r>
        <w:rPr>
          <w:i/>
        </w:rPr>
        <w:t>Evidence-based answer to the common question: why am i sore after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Fitness Enthusiasts,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soreness, exercise, delayed onset muscle soreness, DOMS, muscle fatigue, muscle damage,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soreness after exercise, commonly experienced as muscle pain or stiffness, is usually due to a phenomenon called delayed onset muscle soreness (DOMS). DOMS typically arises within 12 to 24 hours post-exercise and can last several days. It results mainly from microscopic damage to muscle fibers and surrounding connective tissue during unfamiliar or intense physical activity, especially involving eccentric (lengthening) muscle contractions. This injury initiates an inflammatory response, stimulating nerve endings and causing the characteristic soreness. Muscle soreness is an expected physiological response to exercise and often an indicator of muscular adaptation and strengthening, though it is not strictly necessary for progress. Key synonyms include 'exercise-induced muscle soreness,' 'post-exercise muscle pain,' and 'delayed onset muscle pain.' Despite common beliefs, soreness is not always proportional to workout quality or effectiveness. Prevention techniques such as gradual progression of exercise intensity, proper warm-up, and cool-down can mitigate soreness severity. Various treatments including gentle stretching, massage, cold or heat application, and analgesics may provide symptom relief, though evidence varies. It is important to differentiate normal soreness from pain linked to injury requiring medical evaluation. Limitations of current understanding include variability in soreness perception among individuals and incomplete clarity on all physiological mechanisms involved. Safety considerations emphasize avoiding overexertion that leads to extreme soreness or injury and recognizing warning signs beyond typical soreness.</w:t>
      </w:r>
    </w:p>
    <w:p>
      <w:pPr>
        <w:pStyle w:val="Heading1"/>
      </w:pPr>
      <w:r>
        <w:t>Customer Questions Answered</w:t>
      </w:r>
    </w:p>
    <w:p>
      <w:pPr>
        <w:pStyle w:val="ListBullet"/>
      </w:pPr>
      <w:r>
        <w:t>What causes muscle soreness after exercise?</w:t>
      </w:r>
    </w:p>
    <w:p>
      <w:pPr>
        <w:pStyle w:val="ListBullet"/>
      </w:pPr>
      <w:r>
        <w:t>Is muscle soreness a sign of a good workout?</w:t>
      </w:r>
    </w:p>
    <w:p>
      <w:pPr>
        <w:pStyle w:val="ListBullet"/>
      </w:pPr>
      <w:r>
        <w:t>How long does post-exercise soreness usually last?</w:t>
      </w:r>
    </w:p>
    <w:p>
      <w:pPr>
        <w:pStyle w:val="ListBullet"/>
      </w:pPr>
      <w:r>
        <w:t>Can muscle soreness be prevented?</w:t>
      </w:r>
    </w:p>
    <w:p>
      <w:pPr>
        <w:pStyle w:val="ListBullet"/>
      </w:pPr>
      <w:r>
        <w:t>What is delayed onset muscle soreness (DOMS)?</w:t>
      </w:r>
    </w:p>
    <w:p>
      <w:pPr>
        <w:pStyle w:val="ListBullet"/>
      </w:pPr>
      <w:r>
        <w:t>Does stretching help reduce soreness?</w:t>
      </w:r>
    </w:p>
    <w:p>
      <w:pPr>
        <w:pStyle w:val="ListBullet"/>
      </w:pPr>
      <w:r>
        <w:t>Are there treatments that effectively reduce muscle soreness?</w:t>
      </w:r>
    </w:p>
    <w:p>
      <w:pPr>
        <w:pStyle w:val="ListBullet"/>
      </w:pPr>
      <w:r>
        <w:t>Is soreness after exercise harmful?</w:t>
      </w:r>
    </w:p>
    <w:p>
      <w:pPr>
        <w:pStyle w:val="ListBullet"/>
      </w:pPr>
      <w:r>
        <w:t>Why am I sore after light exercise but not intense workouts?</w:t>
      </w:r>
    </w:p>
    <w:p>
      <w:pPr>
        <w:pStyle w:val="ListBullet"/>
      </w:pPr>
      <w:r>
        <w:t>Does soreness mean muscle damage?</w:t>
      </w:r>
    </w:p>
    <w:p>
      <w:pPr>
        <w:pStyle w:val="ListBullet"/>
      </w:pPr>
      <w:r>
        <w:t>How do different types of exercise impact soreness?</w:t>
      </w:r>
    </w:p>
    <w:p>
      <w:pPr>
        <w:pStyle w:val="ListBullet"/>
      </w:pPr>
      <w:r>
        <w:t>When should I see a doctor for muscle soreness?</w:t>
      </w:r>
    </w:p>
    <w:p>
      <w:pPr>
        <w:pStyle w:val="Heading1"/>
      </w:pPr>
      <w:r>
        <w:t>Learning Objectives</w:t>
      </w:r>
    </w:p>
    <w:p>
      <w:pPr>
        <w:pStyle w:val="ListBullet"/>
      </w:pPr>
      <w:r>
        <w:t>Define muscle soreness and delayed onset muscle soreness (DOMS).</w:t>
      </w:r>
    </w:p>
    <w:p>
      <w:pPr>
        <w:pStyle w:val="ListBullet"/>
      </w:pPr>
      <w:r>
        <w:t>Explain the physiological mechanisms causing soreness after exercise.</w:t>
      </w:r>
    </w:p>
    <w:p>
      <w:pPr>
        <w:pStyle w:val="ListBullet"/>
      </w:pPr>
      <w:r>
        <w:t>Identify risk factors and types of exercise most associated with soreness.</w:t>
      </w:r>
    </w:p>
    <w:p>
      <w:pPr>
        <w:pStyle w:val="ListBullet"/>
      </w:pPr>
      <w:r>
        <w:t>Understand practical strategies to prevent and manage soreness.</w:t>
      </w:r>
    </w:p>
    <w:p>
      <w:pPr>
        <w:pStyle w:val="ListBullet"/>
      </w:pPr>
      <w:r>
        <w:t>Recognize when soreness is normal and when medical evaluation is warranted.</w:t>
      </w:r>
    </w:p>
    <w:p>
      <w:pPr>
        <w:pStyle w:val="ListBullet"/>
      </w:pPr>
      <w:r>
        <w:t>Discuss evidence-based treatments and their effectiveness for soreness.</w:t>
      </w:r>
    </w:p>
    <w:p>
      <w:pPr>
        <w:pStyle w:val="ListBullet"/>
      </w:pPr>
      <w:r>
        <w:t>Clarify common misconceptions about muscle soreness.</w:t>
      </w:r>
    </w:p>
    <w:p>
      <w:pPr>
        <w:pStyle w:val="ListBullet"/>
      </w:pPr>
      <w:r>
        <w:t>Illustrate the relationship between muscle soreness and muscle adaptation.</w:t>
      </w:r>
    </w:p>
    <w:p>
      <w:pPr>
        <w:pStyle w:val="Heading1"/>
      </w:pPr>
      <w:r>
        <w:t>Definition</w:t>
      </w:r>
    </w:p>
    <w:p>
      <w:r>
        <w:t>Muscle soreness after exercise is the experience of pain, stiffness, or discomfort in muscles following physical activity, often known scientifically as delayed onset muscle soreness (DOMS) when appearing within hours to days after unaccustomed or strenuous exercise.</w:t>
      </w:r>
    </w:p>
    <w:p>
      <w:pPr>
        <w:pStyle w:val="Heading1"/>
      </w:pPr>
      <w:r>
        <w:t>Why This Matters</w:t>
      </w:r>
    </w:p>
    <w:p>
      <w:r>
        <w:t>Understanding why muscles become sore after exercise helps individuals manage expectations, optimize recovery, avoid injury, and apply appropriate treatments to maintain safe and effective physical activity habits.</w:t>
      </w:r>
    </w:p>
    <w:p>
      <w:pPr>
        <w:pStyle w:val="Heading1"/>
      </w:pPr>
      <w:r>
        <w:t>Definition and Types of Muscle Soreness</w:t>
      </w:r>
    </w:p>
    <w:p>
      <w:r>
        <w:t>Muscle soreness post-exercise generally refers to two types: immediate onset muscle soreness, occurring during or immediately after exercise due to accumulation of metabolic byproducts like lactic acid, and delayed onset muscle soreness (DOMS), which manifests 12-24 hours later. DOMS is the more common and widely studied phenomenon characterized by muscle pain, stiffness, and tenderness, particularly after unaccustomed or eccentric exercise.</w:t>
      </w:r>
    </w:p>
    <w:p>
      <w:pPr>
        <w:pStyle w:val="Heading1"/>
      </w:pPr>
      <w:r>
        <w:t>Physiological Mechanisms Underlying Muscle Soreness</w:t>
      </w:r>
    </w:p>
    <w:p>
      <w:r>
        <w:t>DOMS is believed to result primarily from microscopic muscle fiber and connective tissue damage occurring during unfamiliar or intense exercise, especially eccentric contractions (muscles lengthening under load). This damage triggers an inflammatory response releasing chemical mediators such as prostaglandins and cytokines, which sensitize pain receptors within muscles. The combination of mechanical strain, inflammation, and edema leads to the sensation of soreness.</w:t>
      </w:r>
    </w:p>
    <w:p>
      <w:pPr>
        <w:pStyle w:val="Heading1"/>
      </w:pPr>
      <w:r>
        <w:t>Role of Inflammation and Immune Response</w:t>
      </w:r>
    </w:p>
    <w:p>
      <w:r>
        <w:t>The inflammatory process involves the recruitment of immune cells like neutrophils and macrophages to the damaged muscle tissue. These cells help clear debris and initiate repair mechanisms but also release substances that increase local sensitivity to pain. The balance between necessary inflammation for healing and excessive inflammation that prolongs pain influences soreness duration.</w:t>
      </w:r>
    </w:p>
    <w:p>
      <w:pPr>
        <w:pStyle w:val="Heading1"/>
      </w:pPr>
      <w:r>
        <w:t>Exercise Types and Factors Influencing Soreness</w:t>
      </w:r>
    </w:p>
    <w:p>
      <w:r>
        <w:t>Exercises emphasizing eccentric muscle actions, such as downhill running or lowering weights, cause more soreness than concentric or isometric exercises. Novel activities or large increases in intensity and volume also increase soreness risk. Individual factors including age, fitness level, and genetic predisposition modulate soreness perception.</w:t>
      </w:r>
    </w:p>
    <w:p>
      <w:pPr>
        <w:pStyle w:val="Heading1"/>
      </w:pPr>
      <w:r>
        <w:t>Differentiating Between Normal Soreness and Injury</w:t>
      </w:r>
    </w:p>
    <w:p>
      <w:r>
        <w:t>Normal post-exercise soreness typically develops gradually, peaks within 24-72 hours, and resolves within 5-7 days. It is associated with stiffness and tenderness but not significant loss of function or sharp pain. Signs like severe swelling, sharp or shooting pains, joint instability, or inability to bear weight may indicate injury requiring medical assessment.</w:t>
      </w:r>
    </w:p>
    <w:p>
      <w:pPr>
        <w:pStyle w:val="Heading1"/>
      </w:pPr>
      <w:r>
        <w:t>Practical Strategies to Prevent Muscle Soreness</w:t>
      </w:r>
    </w:p>
    <w:p>
      <w:r>
        <w:t>Gradual progression in exercise intensity (progressive overload), adequate warm-up involving dynamic movements, and cool-down with gentle stretching may reduce soreness severity. Allowing sufficient recovery time between intense sessions and cross-training can also help. Staying hydrated and maintaining balanced nutrition support muscle repair.</w:t>
      </w:r>
    </w:p>
    <w:p>
      <w:pPr>
        <w:pStyle w:val="Heading1"/>
      </w:pPr>
      <w:r>
        <w:t>Evidence-based Treatments for Muscle Soreness</w:t>
      </w:r>
    </w:p>
    <w:p>
      <w:r>
        <w:t>Treatments such as gentle stretching, massage therapy, cold therapy (cryotherapy), heat application, and use of non-steroidal anti-inflammatory drugs (NSAIDs) can alleviate symptoms with varying degrees of evidence. Recent studies suggest massage and active recovery may be most effective. Avoidance of complete immobilization is recommended to facilitate recovery.</w:t>
      </w:r>
    </w:p>
    <w:p>
      <w:pPr>
        <w:pStyle w:val="Heading1"/>
      </w:pPr>
      <w:r>
        <w:t>Common Misconceptions about Muscle Soreness</w:t>
      </w:r>
    </w:p>
    <w:p>
      <w:r>
        <w:t>Contrary to popular belief, soreness is not necessarily an indicator of workout effectiveness or muscle growth. Absence of soreness does not mean no benefit was gained. Additionally, lactic acid is no longer considered a primary cause of soreness, as it is cleared from muscles within an hour post-exercise. Muscle soreness should not be viewed as a prerequisite for fitness progress.</w:t>
      </w:r>
    </w:p>
    <w:p>
      <w:pPr>
        <w:pStyle w:val="Heading1"/>
      </w:pPr>
      <w:r>
        <w:t>Limitations in Current Understanding of Muscle Soreness</w:t>
      </w:r>
    </w:p>
    <w:p>
      <w:r>
        <w:t>While muscle damage and inflammation are well accepted mechanisms, not all factors leading to soreness are fully elucidated. Individual differences in pain tolerance, psychological factors, and molecular pathways are ongoing research areas. There is also variability in response to interventions, indicating a need for personalized approaches.</w:t>
      </w:r>
    </w:p>
    <w:p>
      <w:pPr>
        <w:pStyle w:val="Heading1"/>
      </w:pPr>
      <w:r>
        <w:t>Safety Considerations and When to Seek Medical Attention</w:t>
      </w:r>
    </w:p>
    <w:p>
      <w:r>
        <w:t>Typical muscle soreness is generally safe and temporary. However, excessive soreness impeding daily activities, accompanied by dark urine (sign of rhabdomyolysis), numbness, or severe swelling warrants medical evaluation. Exercising through severe pain or ignoring injury risk can lead to complications. Consulting healthcare providers for unusual symptoms is advised.</w:t>
      </w:r>
    </w:p>
    <w:p>
      <w:pPr>
        <w:pStyle w:val="Heading1"/>
      </w:pPr>
      <w:r>
        <w:t>Practical Guidance</w:t>
      </w:r>
    </w:p>
    <w:p>
      <w:pPr>
        <w:pStyle w:val="ListBullet"/>
      </w:pPr>
      <w:r>
        <w:t>Increase exercise intensity gradually to minimize excessive soreness.</w:t>
      </w:r>
    </w:p>
    <w:p>
      <w:pPr>
        <w:pStyle w:val="ListBullet"/>
      </w:pPr>
      <w:r>
        <w:t>Incorporate proper warm-up and cool-down routines before and after exercise.</w:t>
      </w:r>
    </w:p>
    <w:p>
      <w:pPr>
        <w:pStyle w:val="ListBullet"/>
      </w:pPr>
      <w:r>
        <w:t>Use gentle stretching and massage to alleviate soreness discomfort.</w:t>
      </w:r>
    </w:p>
    <w:p>
      <w:pPr>
        <w:pStyle w:val="ListBullet"/>
      </w:pPr>
      <w:r>
        <w:t>Apply cold packs to reduce inflammation if soreness is significant.</w:t>
      </w:r>
    </w:p>
    <w:p>
      <w:pPr>
        <w:pStyle w:val="ListBullet"/>
      </w:pPr>
      <w:r>
        <w:t>Avoid complete rest; engage in light physical activity to promote circulation and healing.</w:t>
      </w:r>
    </w:p>
    <w:p>
      <w:pPr>
        <w:pStyle w:val="ListBullet"/>
      </w:pPr>
      <w:r>
        <w:t>Stay well-hydrated and consume balanced nutrition to support muscle repair.</w:t>
      </w:r>
    </w:p>
    <w:p>
      <w:pPr>
        <w:pStyle w:val="ListBullet"/>
      </w:pPr>
      <w:r>
        <w:t>Use NSAIDs cautiously and under guidance; they may relieve symptoms but do not address underlying causes.</w:t>
      </w:r>
    </w:p>
    <w:p>
      <w:pPr>
        <w:pStyle w:val="ListBullet"/>
      </w:pPr>
      <w:r>
        <w:t>Monitor soreness duration and severity; seek medical help if pain is severe or prolonged beyond typical timelines.</w:t>
      </w:r>
    </w:p>
    <w:p>
      <w:pPr>
        <w:pStyle w:val="Heading1"/>
      </w:pPr>
      <w:r>
        <w:t>Safety Notes</w:t>
      </w:r>
    </w:p>
    <w:p>
      <w:pPr>
        <w:pStyle w:val="ListBullet"/>
      </w:pPr>
      <w:r>
        <w:t>Muscle soreness after exercise is normal but should not cause severe impairment or sharp pain.</w:t>
      </w:r>
    </w:p>
    <w:p>
      <w:pPr>
        <w:pStyle w:val="ListBullet"/>
      </w:pPr>
      <w:r>
        <w:t>Avoid pushing through extreme soreness that prevents normal movement or daily function.</w:t>
      </w:r>
    </w:p>
    <w:p>
      <w:pPr>
        <w:pStyle w:val="ListBullet"/>
      </w:pPr>
      <w:r>
        <w:t>Seek prompt medical evaluation if experiencing symptoms such as intense swelling, joint instability, or dark urine.</w:t>
      </w:r>
    </w:p>
    <w:p>
      <w:pPr>
        <w:pStyle w:val="ListBullet"/>
      </w:pPr>
      <w:r>
        <w:t>Be cautious with self-treatment; some interventions may not be appropriate for all individuals.</w:t>
      </w:r>
    </w:p>
    <w:p>
      <w:pPr>
        <w:pStyle w:val="ListBullet"/>
      </w:pPr>
      <w:r>
        <w:t>Gradually resume activities after soreness to reduce injury risk.</w:t>
      </w:r>
    </w:p>
    <w:p>
      <w:pPr>
        <w:pStyle w:val="Heading1"/>
      </w:pPr>
      <w:r>
        <w:t>Common Misconceptions</w:t>
      </w:r>
    </w:p>
    <w:p>
      <w:r>
        <w:rPr>
          <w:b/>
        </w:rPr>
        <w:t xml:space="preserve">Misconception: </w:t>
      </w:r>
      <w:r>
        <w:t>Muscle soreness is always a sign of a good, effective workout.</w:t>
      </w:r>
    </w:p>
    <w:p>
      <w:r>
        <w:rPr>
          <w:b/>
        </w:rPr>
        <w:t xml:space="preserve">Reality: </w:t>
      </w:r>
      <w:r>
        <w:t>While soreness may accompany muscle adaptation, lack of soreness does not mean a workout was ineffective.</w:t>
      </w:r>
    </w:p>
    <w:p>
      <w:r>
        <w:rPr>
          <w:b/>
        </w:rPr>
        <w:t xml:space="preserve">Misconception: </w:t>
      </w:r>
      <w:r>
        <w:t>Lactic acid buildup causes muscle soreness after exercise.</w:t>
      </w:r>
    </w:p>
    <w:p>
      <w:r>
        <w:rPr>
          <w:b/>
        </w:rPr>
        <w:t xml:space="preserve">Reality: </w:t>
      </w:r>
      <w:r>
        <w:t>Lactic acid is cleared quickly and is not responsible for delayed onset muscle soreness.</w:t>
      </w:r>
    </w:p>
    <w:p>
      <w:r>
        <w:rPr>
          <w:b/>
        </w:rPr>
        <w:t xml:space="preserve">Misconception: </w:t>
      </w:r>
      <w:r>
        <w:t>Stretching before exercise prevents muscle soreness entirely.</w:t>
      </w:r>
    </w:p>
    <w:p>
      <w:r>
        <w:rPr>
          <w:b/>
        </w:rPr>
        <w:t xml:space="preserve">Reality: </w:t>
      </w:r>
      <w:r>
        <w:t>Stretching alone may not prevent DOMS but can improve flexibility and range of motion.</w:t>
      </w:r>
    </w:p>
    <w:p>
      <w:r>
        <w:rPr>
          <w:b/>
        </w:rPr>
        <w:t xml:space="preserve">Misconception: </w:t>
      </w:r>
      <w:r>
        <w:t>The more sore you are, the more muscle damage and growth you have.</w:t>
      </w:r>
    </w:p>
    <w:p>
      <w:r>
        <w:rPr>
          <w:b/>
        </w:rPr>
        <w:t xml:space="preserve">Reality: </w:t>
      </w:r>
      <w:r>
        <w:t>Soreness intensity does not directly correlate with muscle hypertrophy or damage extent.</w:t>
      </w:r>
    </w:p>
    <w:p>
      <w:pPr>
        <w:pStyle w:val="Heading1"/>
      </w:pPr>
      <w:r>
        <w:t>Clinical Pearls</w:t>
      </w:r>
    </w:p>
    <w:p>
      <w:pPr>
        <w:pStyle w:val="ListNumber"/>
      </w:pPr>
      <w:r>
        <w:t>Eccentric muscle contractions produce more soreness than other contraction types.</w:t>
      </w:r>
    </w:p>
    <w:p>
      <w:pPr>
        <w:pStyle w:val="ListNumber"/>
      </w:pPr>
      <w:r>
        <w:t>Gradual increase in exercise volume and intensity reduces the severity of muscle soreness.</w:t>
      </w:r>
    </w:p>
    <w:p>
      <w:pPr>
        <w:pStyle w:val="ListNumber"/>
      </w:pPr>
      <w:r>
        <w:t>Massage and active recovery post-exercise have good evidence for symptom relief.</w:t>
      </w:r>
    </w:p>
    <w:p>
      <w:pPr>
        <w:pStyle w:val="ListNumber"/>
      </w:pPr>
      <w:r>
        <w:t>DOMS typically peaks at 24-72 hours post-exercise and resolves within a week.</w:t>
      </w:r>
    </w:p>
    <w:p>
      <w:pPr>
        <w:pStyle w:val="ListNumber"/>
      </w:pPr>
      <w:r>
        <w:t>Persistent or severe soreness unresponsive to usual care requires medical evaluation.</w:t>
      </w:r>
    </w:p>
    <w:p>
      <w:pPr>
        <w:pStyle w:val="ListNumber"/>
      </w:pPr>
      <w:r>
        <w:t>Proper warm-up and hydration are simple but effective measures to mitigate soreness.</w:t>
      </w:r>
    </w:p>
    <w:p>
      <w:pPr>
        <w:pStyle w:val="ListNumber"/>
      </w:pPr>
      <w:r>
        <w:t>Pain perception varies widely among individuals influencing soreness experience.</w:t>
      </w:r>
    </w:p>
    <w:p>
      <w:pPr>
        <w:pStyle w:val="ListNumber"/>
      </w:pPr>
      <w:r>
        <w:t>Muscle soreness should not interfere with safe continuation of physical activity.</w:t>
      </w:r>
    </w:p>
    <w:p>
      <w:pPr>
        <w:pStyle w:val="Heading1"/>
      </w:pPr>
      <w:r>
        <w:t>Key Takeaways</w:t>
      </w:r>
    </w:p>
    <w:p>
      <w:pPr>
        <w:pStyle w:val="ListBullet"/>
      </w:pPr>
      <w:r>
        <w:t>Muscle soreness after exercise is mostly due to microscopic muscle damage and inflammation called DOMS.</w:t>
      </w:r>
    </w:p>
    <w:p>
      <w:pPr>
        <w:pStyle w:val="ListBullet"/>
      </w:pPr>
      <w:r>
        <w:t>Eccentric exercises and new or intense activities increase soreness likelihood.</w:t>
      </w:r>
    </w:p>
    <w:p>
      <w:pPr>
        <w:pStyle w:val="ListBullet"/>
      </w:pPr>
      <w:r>
        <w:t>Soreness typically peaks 24-72 hours after exercise and resolves in about a week.</w:t>
      </w:r>
    </w:p>
    <w:p>
      <w:pPr>
        <w:pStyle w:val="ListBullet"/>
      </w:pPr>
      <w:r>
        <w:t>Soreness is a normal sign of adaptation but not a reliable indicator of workout quality.</w:t>
      </w:r>
    </w:p>
    <w:p>
      <w:pPr>
        <w:pStyle w:val="ListBullet"/>
      </w:pPr>
      <w:r>
        <w:t>Gradual progression, warm-up, and cool-down can help prevent excessive soreness.</w:t>
      </w:r>
    </w:p>
    <w:p>
      <w:pPr>
        <w:pStyle w:val="ListBullet"/>
      </w:pPr>
      <w:r>
        <w:t>Several treatments may reduce soreness, with massage and active recovery having strongest support.</w:t>
      </w:r>
    </w:p>
    <w:p>
      <w:pPr>
        <w:pStyle w:val="ListBullet"/>
      </w:pPr>
      <w:r>
        <w:t>Avoid overexertion and recognize when soreness signals injury requiring medical attention.</w:t>
      </w:r>
    </w:p>
    <w:p>
      <w:pPr>
        <w:pStyle w:val="ListBullet"/>
      </w:pPr>
      <w:r>
        <w:t>Not all muscle soreness requires stopping physical activity; light movement aids recovery.</w:t>
      </w:r>
    </w:p>
    <w:p>
      <w:pPr>
        <w:pStyle w:val="Heading1"/>
      </w:pPr>
      <w:r>
        <w:t>Glossary</w:t>
      </w:r>
    </w:p>
    <w:p>
      <w:r>
        <w:rPr>
          <w:b/>
        </w:rPr>
        <w:t xml:space="preserve">Delayed Onset Muscle Soreness (DOMS): </w:t>
      </w:r>
      <w:r>
        <w:t>Muscle pain and stiffness occurring 12-24 hours after unaccustomed or strenuous exercise due to microscopic muscle damage and inflammation.</w:t>
      </w:r>
    </w:p>
    <w:p>
      <w:r>
        <w:rPr>
          <w:b/>
        </w:rPr>
        <w:t xml:space="preserve">Eccentric Contraction: </w:t>
      </w:r>
      <w:r>
        <w:t>A type of muscle contraction where the muscle lengthens while producing force, commonly linked to increased muscle soreness.</w:t>
      </w:r>
    </w:p>
    <w:p>
      <w:r>
        <w:rPr>
          <w:b/>
        </w:rPr>
        <w:t xml:space="preserve">Inflammation: </w:t>
      </w:r>
      <w:r>
        <w:t>The body's response to injury involving immune cell activation, causing swelling, increased blood flow, and pain.</w:t>
      </w:r>
    </w:p>
    <w:p>
      <w:r>
        <w:rPr>
          <w:b/>
        </w:rPr>
        <w:t xml:space="preserve">Muscle Fiber Damage: </w:t>
      </w:r>
      <w:r>
        <w:t>Microscopic tears in muscle tissue resulting from mechanical stress during exercise causing inflammation and soreness.</w:t>
      </w:r>
    </w:p>
    <w:p>
      <w:r>
        <w:rPr>
          <w:b/>
        </w:rPr>
        <w:t xml:space="preserve">Lactic Acid: </w:t>
      </w:r>
      <w:r>
        <w:t>A metabolic byproduct produced during intense exercise, quickly cleared and not responsible for delayed muscle soreness.</w:t>
      </w:r>
    </w:p>
    <w:p>
      <w:r>
        <w:rPr>
          <w:b/>
        </w:rPr>
        <w:t xml:space="preserve">Non-Steroidal Anti-Inflammatory Drugs (NSAIDs): </w:t>
      </w:r>
      <w:r>
        <w:t>Medications such as ibuprofen that reduce inflammation and relieve pain.</w:t>
      </w:r>
    </w:p>
    <w:p>
      <w:r>
        <w:rPr>
          <w:b/>
        </w:rPr>
        <w:t xml:space="preserve">Metabolic Byproducts: </w:t>
      </w:r>
      <w:r>
        <w:t>Substances produced by metabolism, such as lactic acid, that may accumulate during exercise and contribute to immediate fatigue.</w:t>
      </w:r>
    </w:p>
    <w:p>
      <w:r>
        <w:rPr>
          <w:b/>
        </w:rPr>
        <w:t xml:space="preserve">Active Recovery: </w:t>
      </w:r>
      <w:r>
        <w:t>Engaging in low-intensity exercise after intense activity to promote circulation and muscle healing.</w:t>
      </w:r>
    </w:p>
    <w:p>
      <w:pPr>
        <w:pStyle w:val="Heading1"/>
      </w:pPr>
      <w:r>
        <w:t>Related Modules</w:t>
      </w:r>
    </w:p>
    <w:p>
      <w:pPr>
        <w:pStyle w:val="ListBullet"/>
      </w:pPr>
      <w:r>
        <w:t>FAQ-010</w:t>
      </w:r>
    </w:p>
    <w:p>
      <w:pPr>
        <w:pStyle w:val="ListBullet"/>
      </w:pPr>
      <w:r>
        <w:t>FAQ-022</w:t>
      </w:r>
    </w:p>
    <w:p>
      <w:pPr>
        <w:pStyle w:val="ListBullet"/>
      </w:pPr>
      <w:r>
        <w:t>EXR-101</w:t>
      </w:r>
    </w:p>
    <w:p>
      <w:pPr>
        <w:pStyle w:val="Heading1"/>
      </w:pPr>
      <w:r>
        <w:t>Illustration Specifications</w:t>
      </w:r>
    </w:p>
    <w:p>
      <w:pPr>
        <w:pStyle w:val="Heading2"/>
      </w:pPr>
      <w:r>
        <w:t>ILL-001 - Timeline of Muscle Soreness (DOMS)</w:t>
      </w:r>
    </w:p>
    <w:p>
      <w:r>
        <w:t>Type: Diagram</w:t>
      </w:r>
    </w:p>
    <w:p>
      <w:r>
        <w:t>Graph showing onset, peak, and resolution of delayed onset muscle soreness over days after exercise.</w:t>
      </w:r>
    </w:p>
    <w:p>
      <w:r>
        <w:t>Alt text: Graph depicting DOMS timeline with soreness intensity on y-axis and time on x-axis.</w:t>
      </w:r>
    </w:p>
    <w:p>
      <w:pPr>
        <w:pStyle w:val="Heading2"/>
      </w:pPr>
      <w:r>
        <w:t>ILL-002 - Eccentric vs. Concentric Muscle Contractions</w:t>
      </w:r>
    </w:p>
    <w:p>
      <w:r>
        <w:t>Type: Diagram</w:t>
      </w:r>
    </w:p>
    <w:p>
      <w:r>
        <w:t>Illustration contrasting muscle lengthening (eccentric) and shortening (concentric) contractions during exercise.</w:t>
      </w:r>
    </w:p>
    <w:p>
      <w:r>
        <w:t>Alt text: Diagram showing muscle fibers lengthening and shortening during different contraction types.</w:t>
      </w:r>
    </w:p>
    <w:p>
      <w:pPr>
        <w:pStyle w:val="Heading2"/>
      </w:pPr>
      <w:r>
        <w:t>ILL-003 - Muscle Microdamage and Inflammatory Response</w:t>
      </w:r>
    </w:p>
    <w:p>
      <w:r>
        <w:t>Type: Illustration</w:t>
      </w:r>
    </w:p>
    <w:p>
      <w:r>
        <w:t>Cross-sectional view of muscle fibers with microtears and immune cells involved in inflammation causing soreness.</w:t>
      </w:r>
    </w:p>
    <w:p>
      <w:r>
        <w:t>Alt text: Illustration of damaged muscle fibers with surrounding immune cells causing inflammation.</w:t>
      </w:r>
    </w:p>
    <w:p>
      <w:pPr>
        <w:pStyle w:val="Heading2"/>
      </w:pPr>
      <w:r>
        <w:t>ILL-004 - Practical Steps to Reduce Muscle Soreness</w:t>
      </w:r>
    </w:p>
    <w:p>
      <w:r>
        <w:t>Type: Infographic</w:t>
      </w:r>
    </w:p>
    <w:p>
      <w:r>
        <w:t>Visual guide to warm-up, cool-down, gradual progression, and recovery practices to minimize soreness.</w:t>
      </w:r>
    </w:p>
    <w:p>
      <w:r>
        <w:t>Alt text: Infographic showing exercise preparation and recovery tips to reduce soreness.</w:t>
      </w:r>
    </w:p>
    <w:p>
      <w:pPr>
        <w:pStyle w:val="Heading1"/>
      </w:pPr>
      <w:r>
        <w:t>References</w:t>
      </w:r>
    </w:p>
    <w:p>
      <w:pPr>
        <w:pStyle w:val="ListBullet"/>
      </w:pPr>
      <w:r>
        <w:t>Exercise-induced muscle damage and soreness: Mechanisms, treatment and prevention | Pain Research and Management Journal Editorial Board | 2022 |  | Unverified</w:t>
      </w:r>
    </w:p>
    <w:p>
      <w:pPr>
        <w:pStyle w:val="ListBullet"/>
      </w:pPr>
      <w:r>
        <w:t>Delayed onset muscle soreness: Treatment strategies and mechanisms | American College of Sports Medicine (ACSM) Position Stand | 2021 |  | Unverified</w:t>
      </w:r>
    </w:p>
    <w:p>
      <w:pPr>
        <w:pStyle w:val="ListBullet"/>
      </w:pPr>
      <w:r>
        <w:t>The physiological basis and clinical relevance of muscle soreness | Journal of Strength and Conditioning Research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