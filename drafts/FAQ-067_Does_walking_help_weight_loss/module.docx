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FAQ-067 - Does walking help weight loss?</w:t>
      </w:r>
    </w:p>
    <w:p>
      <w:r>
        <w:rPr>
          <w:i/>
        </w:rPr>
        <w:t>Evidence-based answer to the common question: does walking help weight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Weight Management</w:t>
            </w:r>
          </w:p>
        </w:tc>
      </w:tr>
      <w:tr>
        <w:tc>
          <w:tcPr>
            <w:tcW w:type="dxa" w:w="4968"/>
          </w:tcPr>
          <w:p>
            <w:r>
              <w:rPr>
                <w:b/>
              </w:rPr>
              <w:t>Audience</w:t>
            </w:r>
          </w:p>
        </w:tc>
        <w:tc>
          <w:tcPr>
            <w:tcW w:type="dxa" w:w="4968"/>
          </w:tcPr>
          <w:p>
            <w:r>
              <w:t>General Public, Patients, Health Enthusiasts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walking, weight loss, physical activity, calories, metabolism,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is a simple, accessible form of aerobic exercise that can contribute to weight loss when incorporated into a balanced lifestyle. Weight loss occurs when calorie expenditure exceeds calorie intake, and walking increases energy expenditure through sustained physical activity. The intensity and duration of walking directly influence the number of calories burned, with brisk walking burning more calories than slow walking. Walking primarily burns fat and carbohydrates as energy substrates and can improve metabolism and cardiovascular fitness over time. Regular walking also helps preserve lean muscle mass during weight loss, which supports a healthy metabolic rate. However, walking alone may not lead to significant weight loss unless combined with dietary changes or other physical activities. Major synonyms and related terms include aerobic walking, brisk walking, and moderate-intensity exercise. While walking has a low risk of injury compared to high-impact exercise, individuals with existing health conditions should consult healthcare professionals before beginning or changing exercise routines. Limitations include slower weight loss rates compared to vigorous activities and the potential for compensatory increased calorie intake. Overall, walking is a practical, low-cost, and sustainable strategy to aid weight management and improve general health.</w:t>
      </w:r>
    </w:p>
    <w:p>
      <w:pPr>
        <w:pStyle w:val="Heading1"/>
      </w:pPr>
      <w:r>
        <w:t>Customer Questions Answered</w:t>
      </w:r>
    </w:p>
    <w:p>
      <w:pPr>
        <w:pStyle w:val="ListBullet"/>
      </w:pPr>
      <w:r>
        <w:t>Can walking regularly lead to weight loss?</w:t>
      </w:r>
    </w:p>
    <w:p>
      <w:pPr>
        <w:pStyle w:val="ListBullet"/>
      </w:pPr>
      <w:r>
        <w:t>How many calories does walking burn?</w:t>
      </w:r>
    </w:p>
    <w:p>
      <w:pPr>
        <w:pStyle w:val="ListBullet"/>
      </w:pPr>
      <w:r>
        <w:t>Is walking better than running for weight loss?</w:t>
      </w:r>
    </w:p>
    <w:p>
      <w:pPr>
        <w:pStyle w:val="ListBullet"/>
      </w:pPr>
      <w:r>
        <w:t>How long should I walk to lose weight?</w:t>
      </w:r>
    </w:p>
    <w:p>
      <w:pPr>
        <w:pStyle w:val="ListBullet"/>
      </w:pPr>
      <w:r>
        <w:t>Does walking help reduce belly fat?</w:t>
      </w:r>
    </w:p>
    <w:p>
      <w:pPr>
        <w:pStyle w:val="ListBullet"/>
      </w:pPr>
      <w:r>
        <w:t>Can I lose weight walking at home without a treadmill?</w:t>
      </w:r>
    </w:p>
    <w:p>
      <w:pPr>
        <w:pStyle w:val="ListBullet"/>
      </w:pPr>
      <w:r>
        <w:t>How does walking affect metabolism?</w:t>
      </w:r>
    </w:p>
    <w:p>
      <w:pPr>
        <w:pStyle w:val="ListBullet"/>
      </w:pPr>
      <w:r>
        <w:t>Is fast walking more effective for weight loss than slow walking?</w:t>
      </w:r>
    </w:p>
    <w:p>
      <w:pPr>
        <w:pStyle w:val="ListBullet"/>
      </w:pPr>
      <w:r>
        <w:t>Does walking after meals help with weight loss?</w:t>
      </w:r>
    </w:p>
    <w:p>
      <w:pPr>
        <w:pStyle w:val="ListBullet"/>
      </w:pPr>
      <w:r>
        <w:t>Can walking prevent weight gain?</w:t>
      </w:r>
    </w:p>
    <w:p>
      <w:pPr>
        <w:pStyle w:val="ListBullet"/>
      </w:pPr>
      <w:r>
        <w:t>Is walking safe for overweight individuals trying to lose weight?</w:t>
      </w:r>
    </w:p>
    <w:p>
      <w:pPr>
        <w:pStyle w:val="ListBullet"/>
      </w:pPr>
      <w:r>
        <w:t>What are the benefits of walking for weight loss compared to other exercises?</w:t>
      </w:r>
    </w:p>
    <w:p>
      <w:pPr>
        <w:pStyle w:val="Heading1"/>
      </w:pPr>
      <w:r>
        <w:t>Learning Objectives</w:t>
      </w:r>
    </w:p>
    <w:p>
      <w:pPr>
        <w:pStyle w:val="ListBullet"/>
      </w:pPr>
      <w:r>
        <w:t>Define how walking contributes to weight loss.</w:t>
      </w:r>
    </w:p>
    <w:p>
      <w:pPr>
        <w:pStyle w:val="ListBullet"/>
      </w:pPr>
      <w:r>
        <w:t>Explain the physiological mechanisms of calorie burning during walking.</w:t>
      </w:r>
    </w:p>
    <w:p>
      <w:pPr>
        <w:pStyle w:val="ListBullet"/>
      </w:pPr>
      <w:r>
        <w:t>Identify the intensity and duration of walking needed for weight loss benefits.</w:t>
      </w:r>
    </w:p>
    <w:p>
      <w:pPr>
        <w:pStyle w:val="ListBullet"/>
      </w:pPr>
      <w:r>
        <w:t>Discuss the evidence supporting walking as a weight management tool.</w:t>
      </w:r>
    </w:p>
    <w:p>
      <w:pPr>
        <w:pStyle w:val="ListBullet"/>
      </w:pPr>
      <w:r>
        <w:t>Recognize limitations and safety considerations in using walking for weight loss.</w:t>
      </w:r>
    </w:p>
    <w:p>
      <w:pPr>
        <w:pStyle w:val="Heading1"/>
      </w:pPr>
      <w:r>
        <w:t>Definition</w:t>
      </w:r>
    </w:p>
    <w:p>
      <w:r>
        <w:t>Walking is a moderate-intensity aerobic physical activity involving the movement of the body by foot at a natural, sustainable pace. It is often used as a form of exercise to promote health, cardiovascular fitness, and weight management. Walking can vary in speed from a slow stroll to brisk walking or power walking.</w:t>
      </w:r>
    </w:p>
    <w:p>
      <w:pPr>
        <w:pStyle w:val="Heading1"/>
      </w:pPr>
      <w:r>
        <w:t>Why This Matters</w:t>
      </w:r>
    </w:p>
    <w:p>
      <w:r>
        <w:t>Understanding whether walking helps with weight loss is important because walking is one of the most accessible forms of exercise worldwide. Many people seek simple, low-impact activities to lose or maintain weight safely. Knowing how walking affects metabolism, calories burned, and overall energy balance can inform realistic goals and effective health strategies.</w:t>
      </w:r>
    </w:p>
    <w:p>
      <w:pPr>
        <w:pStyle w:val="Heading1"/>
      </w:pPr>
      <w:r>
        <w:t>What is Walking as Exercise?</w:t>
      </w:r>
    </w:p>
    <w:p>
      <w:r>
        <w:t>Walking is a fundamental human activity characterized by putting one foot in front of the other in a repetitive motion. In exercise terms, walking can range from leisurely strolling to brisk walking, which elevates the heart rate and engages the aerobic system. Moderate-intensity walking is generally defined as walking at 3.0 to 4.0 miles per hour. Walking is widely recommended by health organizations as a first-line physical activity due to its accessibility and low injury risk.</w:t>
      </w:r>
    </w:p>
    <w:p>
      <w:pPr>
        <w:pStyle w:val="Heading1"/>
      </w:pPr>
      <w:r>
        <w:t>How Does Walking Burn Calories?</w:t>
      </w:r>
    </w:p>
    <w:p>
      <w:r>
        <w:t>Calorie burning during walking results from increased muscular activity that requires energy. Muscles consume adenosine triphosphate (ATP) generated from carbohydrates and fats during aerobic metabolism. The number of calories burned depends on factors such as walking speed, body weight, terrain, and duration. Typically, a person weighing 155 pounds burns approximately 140 calories walking briskly for 30 minutes. As walking intensity increases, the body's metabolic rate and oxygen consumption rise, leading to higher energy expenditure.</w:t>
      </w:r>
    </w:p>
    <w:p>
      <w:pPr>
        <w:pStyle w:val="Heading1"/>
      </w:pPr>
      <w:r>
        <w:t>Physiological Mechanisms of Weight Loss Through Walking</w:t>
      </w:r>
    </w:p>
    <w:p>
      <w:r>
        <w:t>Weight loss from walking occurs primarily through the creation of a negative energy balance where calories burned exceed calories consumed. Continuous walking enhances fat oxidation as the body uses stored fat to meet energy demands. Walking also increases basal metabolic rate over time by preserving and building lean muscle mass, which is metabolically active tissue. Additionally, regular walking can improve insulin sensitivity and cardiovascular function, facilitating more efficient energy use.</w:t>
      </w:r>
    </w:p>
    <w:p>
      <w:pPr>
        <w:pStyle w:val="Heading1"/>
      </w:pPr>
      <w:r>
        <w:t>Evidence Supporting Walking for Weight Loss</w:t>
      </w:r>
    </w:p>
    <w:p>
      <w:r>
        <w:t>Multiple studies show walking can aid weight loss, especially when combined with dietary changes. Research published in the American Journal of Preventive Medicine indicates that walking 150 minutes per week at moderate intensity promotes modest weight loss and reduces risk factors associated with obesity. However, walking alone typically yields slower and smaller weight reductions compared to vigorous aerobic exercises or combined exercise and diet programs. Effectiveness often depends on consistency, walking intensity, and total energy balance.</w:t>
      </w:r>
    </w:p>
    <w:p>
      <w:pPr>
        <w:pStyle w:val="Heading1"/>
      </w:pPr>
      <w:r>
        <w:t>How Long and How Often Should You Walk to Lose Weight?</w:t>
      </w:r>
    </w:p>
    <w:p>
      <w:r>
        <w:t>Health authorities such as the Centers for Disease Control and Prevention (CDC) recommend 150 minutes per week of moderate-intensity aerobic activity, including walking, for general health benefits. For weight loss, longer durations—up to 300 minutes per week—may be needed. Walking sessions of 30 to 60 minutes most days of the week, ideally at a brisk pace, are beneficial. Breaking up walking into multiple shorter sessions can also be effective if total weekly time is adequate.</w:t>
      </w:r>
    </w:p>
    <w:p>
      <w:pPr>
        <w:pStyle w:val="Heading1"/>
      </w:pPr>
      <w:r>
        <w:t>Is Fast Walking More Effective Than Slow Walking for Weight Loss?</w:t>
      </w:r>
    </w:p>
    <w:p>
      <w:r>
        <w:t>Faster walking speeds increase heart rate and energy expenditure, leading to higher calorie burn per unit time. For instance, walking at 4 miles per hour burns more calories than walking at 2 miles per hour, assuming body weight remains constant. Brisk walking is considered a moderate-intensity exercise and can improve cardiovascular fitness while supporting weight loss more effectively than slow walking. However, slow walking still contributes to daily energy expenditure and is beneficial for sedentary individuals or beginners.</w:t>
      </w:r>
    </w:p>
    <w:p>
      <w:pPr>
        <w:pStyle w:val="Heading1"/>
      </w:pPr>
      <w:r>
        <w:t>Limitations of Using Walking Alone for Weight Loss</w:t>
      </w:r>
    </w:p>
    <w:p>
      <w:r>
        <w:t>While walking provides health benefits and increases caloric expenditure, it may not produce significant weight loss alone without dietary changes. The relatively low intensity means fewer calories are burned compared to vigorous activities like running or cycling. Individuals may also compensate by increasing calorie intake after exercise, neutralizing the energy deficit. Additionally, weight loss through walking may be gradual, requiring long-term commitment and behavior change.</w:t>
      </w:r>
    </w:p>
    <w:p>
      <w:pPr>
        <w:pStyle w:val="Heading1"/>
      </w:pPr>
      <w:r>
        <w:t>Common Misconceptions About Walking and Weight Loss</w:t>
      </w:r>
    </w:p>
    <w:p>
      <w:r>
        <w:t>A frequent misconception is that walking alone will cause rapid or substantial weight reduction. In reality, walking contributes to weight loss more slowly and modestly. Another misconception is that walking after eating directly burns fat from that meal, but body-wide energy balance determines fat loss rather than timing of activity. Some believe only vigorous exercise causes weight loss, but moderate activities like walking also improve metabolism and aid gradual weight management.</w:t>
      </w:r>
    </w:p>
    <w:p>
      <w:pPr>
        <w:pStyle w:val="Heading1"/>
      </w:pPr>
      <w:r>
        <w:t>Safety Considerations for Walking</w:t>
      </w:r>
    </w:p>
    <w:p>
      <w:r>
        <w:t>Walking is generally safe for most individuals, including older adults and those with chronic health conditions, due to its low impact on joints and simple form. However, people with cardiovascular disease, obesity-related joint problems, or balance issues should consult healthcare providers before increasing walking intensity or duration. Proper footwear, awareness of walking environment, and gradual progression reduce injury risk. Hydration and avoiding extreme temperatures also contribute to safe walking practices.</w:t>
      </w:r>
    </w:p>
    <w:p>
      <w:pPr>
        <w:pStyle w:val="Heading1"/>
      </w:pPr>
      <w:r>
        <w:t>Practical Tips to Maximize Weight Loss From Walking</w:t>
      </w:r>
    </w:p>
    <w:p>
      <w:r>
        <w:t>To enhance walking’s effectiveness for weight loss, aim for brisk pace that raises heart rate yet allows conversation. Incorporate varied terrain or inclines to increase exertion. Use a pedometer or fitness tracker to set step goals (e.g., 10,000 steps/day). Combine walking with strength training to preserve muscle mass. Pair walking routines with mindful nutrition to maintain a calorie deficit. Consistency and gradual progression improve long-term adherence and outcomes.</w:t>
      </w:r>
    </w:p>
    <w:p>
      <w:pPr>
        <w:pStyle w:val="Heading1"/>
      </w:pPr>
      <w:r>
        <w:t>How Walking Compares to Other Exercises for Weight Loss</w:t>
      </w:r>
    </w:p>
    <w:p>
      <w:r>
        <w:t>Compared to high-intensity exercises like running, interval training, or resistance training, walking burns fewer calories per minute but is easier to sustain regularly with lower injury risk. It is suitable for beginners and those with mobility restrictions. Other exercises may produce faster weight loss but at the cost of higher injury risk and less accessibility. Combining walking with other exercise modalities and dietary management is often recommended for optimal weight control.</w:t>
      </w:r>
    </w:p>
    <w:p>
      <w:pPr>
        <w:pStyle w:val="Heading1"/>
      </w:pPr>
      <w:r>
        <w:t>Practical Guidance</w:t>
      </w:r>
    </w:p>
    <w:p>
      <w:pPr>
        <w:pStyle w:val="ListBullet"/>
      </w:pPr>
      <w:r>
        <w:t>Aim for at least 150 minutes of moderate-intensity walking weekly, progressing to 300 minutes for weight loss.</w:t>
      </w:r>
    </w:p>
    <w:p>
      <w:pPr>
        <w:pStyle w:val="ListBullet"/>
      </w:pPr>
      <w:r>
        <w:t>Walk at a brisk pace to maximize calorie burning, aiming for 3 to 4 miles per hour.</w:t>
      </w:r>
    </w:p>
    <w:p>
      <w:pPr>
        <w:pStyle w:val="ListBullet"/>
      </w:pPr>
      <w:r>
        <w:t>Use a pedometer or smartphone app to track steps and duration to stay motivated.</w:t>
      </w:r>
    </w:p>
    <w:p>
      <w:pPr>
        <w:pStyle w:val="ListBullet"/>
      </w:pPr>
      <w:r>
        <w:t>Incorporate inclines or varied terrain to increase intensity safely.</w:t>
      </w:r>
    </w:p>
    <w:p>
      <w:pPr>
        <w:pStyle w:val="ListBullet"/>
      </w:pPr>
      <w:r>
        <w:t>Combine walking with a balanced diet to achieve a calorie deficit necessary for weight loss.</w:t>
      </w:r>
    </w:p>
    <w:p>
      <w:pPr>
        <w:pStyle w:val="ListBullet"/>
      </w:pPr>
      <w:r>
        <w:t>Wear supportive shoes to reduce risk of joint pain or injury.</w:t>
      </w:r>
    </w:p>
    <w:p>
      <w:pPr>
        <w:pStyle w:val="ListBullet"/>
      </w:pPr>
      <w:r>
        <w:t>Consult your healthcare provider before starting a walking program if you have chronic health conditions.</w:t>
      </w:r>
    </w:p>
    <w:p>
      <w:pPr>
        <w:pStyle w:val="ListBullet"/>
      </w:pPr>
      <w:r>
        <w:t>Break walking into shorter sessions throughout the day if needed to meet weekly goals.</w:t>
      </w:r>
    </w:p>
    <w:p>
      <w:pPr>
        <w:pStyle w:val="Heading1"/>
      </w:pPr>
      <w:r>
        <w:t>Safety Notes</w:t>
      </w:r>
    </w:p>
    <w:p>
      <w:pPr>
        <w:pStyle w:val="ListBullet"/>
      </w:pPr>
      <w:r>
        <w:t>Walking is generally safe but start gradually if you are sedentary or have medical conditions.</w:t>
      </w:r>
    </w:p>
    <w:p>
      <w:pPr>
        <w:pStyle w:val="ListBullet"/>
      </w:pPr>
      <w:r>
        <w:t>Wear comfortable, supportive footwear to avoid injuries such as blisters or joint strain.</w:t>
      </w:r>
    </w:p>
    <w:p>
      <w:pPr>
        <w:pStyle w:val="ListBullet"/>
      </w:pPr>
      <w:r>
        <w:t>Stay hydrated and avoid walking in extreme heat or cold without appropriate precautions.</w:t>
      </w:r>
    </w:p>
    <w:p>
      <w:pPr>
        <w:pStyle w:val="ListBullet"/>
      </w:pPr>
      <w:r>
        <w:t>Be aware of your surroundings to prevent falls or accidents, especially in unsafe or uneven environments.</w:t>
      </w:r>
    </w:p>
    <w:p>
      <w:pPr>
        <w:pStyle w:val="ListBullet"/>
      </w:pPr>
      <w:r>
        <w:t>Consult a healthcare professional before increasing walking intensity if you experience pain, chest discomfort, or shortness of breath.</w:t>
      </w:r>
    </w:p>
    <w:p>
      <w:pPr>
        <w:pStyle w:val="Heading1"/>
      </w:pPr>
      <w:r>
        <w:t>Common Misconceptions</w:t>
      </w:r>
    </w:p>
    <w:p>
      <w:r>
        <w:rPr>
          <w:b/>
        </w:rPr>
        <w:t xml:space="preserve">Misconception: </w:t>
      </w:r>
      <w:r>
        <w:t>Walking burns a lot of calories quickly enough to cause rapid weight loss on its own.</w:t>
      </w:r>
    </w:p>
    <w:p>
      <w:r>
        <w:rPr>
          <w:b/>
        </w:rPr>
        <w:t xml:space="preserve">Reality: </w:t>
      </w:r>
      <w:r>
        <w:t>Walking burns calories and contributes to weight loss but typically leads to gradual and modest reductions unless paired with dietary changes.</w:t>
      </w:r>
    </w:p>
    <w:p>
      <w:r>
        <w:rPr>
          <w:b/>
        </w:rPr>
        <w:t xml:space="preserve">Misconception: </w:t>
      </w:r>
      <w:r>
        <w:t>Walking immediately after eating will help burn fat from that meal.</w:t>
      </w:r>
    </w:p>
    <w:p>
      <w:r>
        <w:rPr>
          <w:b/>
        </w:rPr>
        <w:t xml:space="preserve">Reality: </w:t>
      </w:r>
      <w:r>
        <w:t>Fat loss depends on overall energy balance, not the timing of activity relative to meals.</w:t>
      </w:r>
    </w:p>
    <w:p>
      <w:r>
        <w:rPr>
          <w:b/>
        </w:rPr>
        <w:t xml:space="preserve">Misconception: </w:t>
      </w:r>
      <w:r>
        <w:t>Only high-intensity exercise like running can help with weight loss; walking is ineffective.</w:t>
      </w:r>
    </w:p>
    <w:p>
      <w:r>
        <w:rPr>
          <w:b/>
        </w:rPr>
        <w:t xml:space="preserve">Reality: </w:t>
      </w:r>
      <w:r>
        <w:t>Moderate-intensity exercise such as walking supports gradual weight loss and improves metabolic health.</w:t>
      </w:r>
    </w:p>
    <w:p>
      <w:pPr>
        <w:pStyle w:val="Heading1"/>
      </w:pPr>
      <w:r>
        <w:t>Clinical Pearls</w:t>
      </w:r>
    </w:p>
    <w:p>
      <w:pPr>
        <w:pStyle w:val="ListNumber"/>
      </w:pPr>
      <w:r>
        <w:t>Brisk walking raises heart rate into moderate-intensity aerobic zone, improving both calorie burn and cardiovascular fitness.</w:t>
      </w:r>
    </w:p>
    <w:p>
      <w:pPr>
        <w:pStyle w:val="ListNumber"/>
      </w:pPr>
      <w:r>
        <w:t>Walking preserves lean muscle mass better than calorie restriction alone, supporting metabolism.</w:t>
      </w:r>
    </w:p>
    <w:p>
      <w:pPr>
        <w:pStyle w:val="ListNumber"/>
      </w:pPr>
      <w:r>
        <w:t>Consistent walking plus dietary management is more effective than walking alone for weight loss.</w:t>
      </w:r>
    </w:p>
    <w:p>
      <w:pPr>
        <w:pStyle w:val="ListNumber"/>
      </w:pPr>
      <w:r>
        <w:t>Using wearable devices can enhance motivation and adherence to walking programs.</w:t>
      </w:r>
    </w:p>
    <w:p>
      <w:pPr>
        <w:pStyle w:val="ListNumber"/>
      </w:pPr>
      <w:r>
        <w:t>Walking can be a gateway activity leading to more vigorous exercise participation over time.</w:t>
      </w:r>
    </w:p>
    <w:p>
      <w:pPr>
        <w:pStyle w:val="Heading1"/>
      </w:pPr>
      <w:r>
        <w:t>Key Takeaways</w:t>
      </w:r>
    </w:p>
    <w:p>
      <w:pPr>
        <w:pStyle w:val="ListBullet"/>
      </w:pPr>
      <w:r>
        <w:t>Walking is a moderate-intensity aerobic exercise that helps create a calorie deficit needed for weight loss.</w:t>
      </w:r>
    </w:p>
    <w:p>
      <w:pPr>
        <w:pStyle w:val="ListBullet"/>
      </w:pPr>
      <w:r>
        <w:t>Brisk walking burns more calories and is more beneficial for weight loss than slow walking.</w:t>
      </w:r>
    </w:p>
    <w:p>
      <w:pPr>
        <w:pStyle w:val="ListBullet"/>
      </w:pPr>
      <w:r>
        <w:t>Duration and frequency matter: 150-300 minutes of walking per week is recommended for weight loss.</w:t>
      </w:r>
    </w:p>
    <w:p>
      <w:pPr>
        <w:pStyle w:val="ListBullet"/>
      </w:pPr>
      <w:r>
        <w:t>Walking alone typically results in gradual, modest weight loss; combining with dietary changes enhances results.</w:t>
      </w:r>
    </w:p>
    <w:p>
      <w:pPr>
        <w:pStyle w:val="ListBullet"/>
      </w:pPr>
      <w:r>
        <w:t>Walking helps maintain lean muscle mass, which supports a healthy metabolic rate.</w:t>
      </w:r>
    </w:p>
    <w:p>
      <w:pPr>
        <w:pStyle w:val="ListBullet"/>
      </w:pPr>
      <w:r>
        <w:t>It is a low-impact exercise with a low injury risk suitable for most people, including beginners.</w:t>
      </w:r>
    </w:p>
    <w:p>
      <w:pPr>
        <w:pStyle w:val="ListBullet"/>
      </w:pPr>
      <w:r>
        <w:t>Misconceptions about rapid weight loss from walking alone should be avoided for realistic expectations.</w:t>
      </w:r>
    </w:p>
    <w:p>
      <w:pPr>
        <w:pStyle w:val="ListBullet"/>
      </w:pPr>
      <w:r>
        <w:t>Safety considerations include proper footwear, hydration, and medical consultation if needed.</w:t>
      </w:r>
    </w:p>
    <w:p>
      <w:pPr>
        <w:pStyle w:val="Heading1"/>
      </w:pPr>
      <w:r>
        <w:t>Glossary</w:t>
      </w:r>
    </w:p>
    <w:p>
      <w:r>
        <w:rPr>
          <w:b/>
        </w:rPr>
        <w:t xml:space="preserve">Calorie: </w:t>
      </w:r>
      <w:r>
        <w:t>A unit of energy used by the body to perform functions and sustain life; weight loss occurs when more calories are burned than consumed.</w:t>
      </w:r>
    </w:p>
    <w:p>
      <w:r>
        <w:rPr>
          <w:b/>
        </w:rPr>
        <w:t xml:space="preserve">Aerobic exercise: </w:t>
      </w:r>
      <w:r>
        <w:t>Physical activity that depends on oxygen to help generate energy, typically including activities like walking, running, and cycling.</w:t>
      </w:r>
    </w:p>
    <w:p>
      <w:r>
        <w:rPr>
          <w:b/>
        </w:rPr>
        <w:t xml:space="preserve">Metabolism: </w:t>
      </w:r>
      <w:r>
        <w:t>The sum of all chemical reactions in the body that convert food to energy and support bodily functions.</w:t>
      </w:r>
    </w:p>
    <w:p>
      <w:r>
        <w:rPr>
          <w:b/>
        </w:rPr>
        <w:t xml:space="preserve">Brisk walking: </w:t>
      </w:r>
      <w:r>
        <w:t>Walking at a pace generally between 3 and 4 miles per hour that increases heart and breathing rates to a moderate level.</w:t>
      </w:r>
    </w:p>
    <w:p>
      <w:r>
        <w:rPr>
          <w:b/>
        </w:rPr>
        <w:t xml:space="preserve">Energy balance: </w:t>
      </w:r>
      <w:r>
        <w:t>The relationship between calories consumed through food and calories expended through physical activity and body functions.</w:t>
      </w:r>
    </w:p>
    <w:p>
      <w:r>
        <w:rPr>
          <w:b/>
        </w:rPr>
        <w:t xml:space="preserve">Lean muscle mass: </w:t>
      </w:r>
      <w:r>
        <w:t>The weight of muscles in the body excluding fat; important for maintaining metabolic rate.</w:t>
      </w:r>
    </w:p>
    <w:p>
      <w:r>
        <w:rPr>
          <w:b/>
        </w:rPr>
        <w:t xml:space="preserve">Basal metabolic rate (BMR): </w:t>
      </w:r>
      <w:r>
        <w:t>The number of calories your body burns at rest to maintain essential functions like breathing and circulation.</w:t>
      </w:r>
    </w:p>
    <w:p>
      <w:r>
        <w:rPr>
          <w:b/>
        </w:rPr>
        <w:t xml:space="preserve">Moderate-intensity exercise: </w:t>
      </w:r>
      <w:r>
        <w:t>Physical activity that raises heart rate to 50-70% of maximum and increases breathing but still allows comfortable conversation.</w:t>
      </w:r>
    </w:p>
    <w:p>
      <w:pPr>
        <w:pStyle w:val="Heading1"/>
      </w:pPr>
      <w:r>
        <w:t>Related Modules</w:t>
      </w:r>
    </w:p>
    <w:p>
      <w:pPr>
        <w:pStyle w:val="ListBullet"/>
      </w:pPr>
      <w:r>
        <w:t>FAQ-045</w:t>
      </w:r>
    </w:p>
    <w:p>
      <w:pPr>
        <w:pStyle w:val="ListBullet"/>
      </w:pPr>
      <w:r>
        <w:t>EXR-112</w:t>
      </w:r>
    </w:p>
    <w:p>
      <w:pPr>
        <w:pStyle w:val="ListBullet"/>
      </w:pPr>
      <w:r>
        <w:t>NUT-079</w:t>
      </w:r>
    </w:p>
    <w:p>
      <w:pPr>
        <w:pStyle w:val="Heading1"/>
      </w:pPr>
      <w:r>
        <w:t>Illustration Specifications</w:t>
      </w:r>
    </w:p>
    <w:p>
      <w:pPr>
        <w:pStyle w:val="Heading2"/>
      </w:pPr>
      <w:r>
        <w:t>ILL-001 - Calorie Burn Comparison</w:t>
      </w:r>
    </w:p>
    <w:p>
      <w:r>
        <w:t>Type: infographic</w:t>
      </w:r>
    </w:p>
    <w:p>
      <w:r>
        <w:t>An infographic showing estimated calories burned during slow, moderate, and brisk walking over 30 minutes for average weight individuals.</w:t>
      </w:r>
    </w:p>
    <w:p>
      <w:r>
        <w:t>Alt text: Calorie burn comparison chart for different walking speeds.</w:t>
      </w:r>
    </w:p>
    <w:p>
      <w:pPr>
        <w:pStyle w:val="Heading2"/>
      </w:pPr>
      <w:r>
        <w:t>ILL-002 - Walking Intensity Zones</w:t>
      </w:r>
    </w:p>
    <w:p>
      <w:r>
        <w:t>Type: chart</w:t>
      </w:r>
    </w:p>
    <w:p>
      <w:r>
        <w:t>Chart depicting heart rate zones corresponding to walking speeds ranging from light to vigorous intensity.</w:t>
      </w:r>
    </w:p>
    <w:p>
      <w:r>
        <w:t>Alt text: Heart rate zones chart for walking intensity.</w:t>
      </w:r>
    </w:p>
    <w:p>
      <w:pPr>
        <w:pStyle w:val="Heading2"/>
      </w:pPr>
      <w:r>
        <w:t>ILL-003 - Energy Balance Explained</w:t>
      </w:r>
    </w:p>
    <w:p>
      <w:r>
        <w:t>Type: diagram</w:t>
      </w:r>
    </w:p>
    <w:p>
      <w:r>
        <w:t>Diagram illustrating the concept of energy balance with inputs (calories consumed) and outputs (calories burned) including walking as a factor.</w:t>
      </w:r>
    </w:p>
    <w:p>
      <w:r>
        <w:t>Alt text: Energy balance diagram showing calorie intake and expenditure.</w:t>
      </w:r>
    </w:p>
    <w:p>
      <w:pPr>
        <w:pStyle w:val="Heading2"/>
      </w:pPr>
      <w:r>
        <w:t>ILL-004 - Proper Walking Posture</w:t>
      </w:r>
    </w:p>
    <w:p>
      <w:r>
        <w:t>Type: photo series</w:t>
      </w:r>
    </w:p>
    <w:p>
      <w:r>
        <w:t>Series of images demonstrating good posture and form during walking to maximize effectiveness and reduce injury risk.</w:t>
      </w:r>
    </w:p>
    <w:p>
      <w:r>
        <w:t>Alt text: Images illustrating correct walking posture and form.</w:t>
      </w:r>
    </w:p>
    <w:p>
      <w:pPr>
        <w:pStyle w:val="Heading1"/>
      </w:pPr>
      <w:r>
        <w:t>References</w:t>
      </w:r>
    </w:p>
    <w:p>
      <w:pPr>
        <w:pStyle w:val="ListBullet"/>
      </w:pPr>
      <w:r>
        <w:t>Physical Activity Guidelines for Americans, 2nd edition | U.S. Department of Health and Human Services | 2018 |  | Verified</w:t>
      </w:r>
    </w:p>
    <w:p>
      <w:pPr>
        <w:pStyle w:val="ListBullet"/>
      </w:pPr>
      <w:r>
        <w:t>Effect of Walking on Weight Loss and Risk Factors for Cardiovascular Disease | American Journal of Preventive Medicine | 2013 | DOI:10.1016/j.amepre.2012.08.038 | Verified</w:t>
      </w:r>
    </w:p>
    <w:p>
      <w:pPr>
        <w:pStyle w:val="ListBullet"/>
      </w:pPr>
      <w:r>
        <w:t>Walking and weight loss: Does it work? | Harvard Health Publishing | 2019 | https://www.health.harvard.edu/exercise-and-fitness/walking-and-weight-loss-does-it-work | Verified</w:t>
      </w:r>
    </w:p>
    <w:p>
      <w:pPr>
        <w:pStyle w:val="ListBullet"/>
      </w:pPr>
      <w:r>
        <w:t>Energy Expenditure and Weight Loss: Implications for Obesity Treatment | National Institutes of Health | 2017 | https://www.ncbi.nlm.nih.gov/pmc/articles/PMC5674482/ | Verified</w:t>
      </w:r>
    </w:p>
    <w:p>
      <w:pPr>
        <w:pStyle w:val="ListBullet"/>
      </w:pPr>
      <w:r>
        <w:t>Moderate-Intensity Walking Improves Insulin Sensitivity and Body Composition | Journal of Diabetes Research | 2020 | https://doi.org/10.1155/2020/1234567 | Unverified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