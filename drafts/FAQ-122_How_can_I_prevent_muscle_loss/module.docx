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FAQ-122 - How can I prevent muscle loss?</w:t>
      </w:r>
    </w:p>
    <w:p>
      <w:r>
        <w:rPr>
          <w:i/>
        </w:rPr>
        <w:t>Evidence-based answer to the common question: how can i prevent muscle loss?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Older Adults, Healthcare Consumers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muscle loss, sarcopenia, muscle atrophy, healthy aging, exercise, nutrition, protein intake, strength training, aging,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loss, medically known as sarcopenia or muscle atrophy, is a common age-related decline in skeletal muscle mass and strength. It can result from various factors including aging, reduced physical activity, inadequate nutrition, and chronic disease. Understanding the mechanisms involves recognizing the decline in muscle protein synthesis, hormonal changes, and neuromuscular degradation. Preventing muscle loss is vital for maintaining mobility, metabolic health, and overall quality of life, especially in older adults. Synonyms include sarcopenia, muscle wasting, and muscle atrophy. Prevention strategies focus on maintaining physical activity, especially resistance or strength training exercises, adequate protein and nutrient intake, and addressing underlying health conditions. Limitations to prevention include existing chronic illnesses and severe inactivity, which may require specialized interventions. Safety considerations involve tailoring exercise and nutrition plans individually, avoiding overexertion, and monitoring for contraindications in chronic conditions. This comprehensive module explores these aspects with evidence-based guidance to support healthy aging and muscle preservation.</w:t>
      </w:r>
    </w:p>
    <w:p>
      <w:pPr>
        <w:pStyle w:val="Heading1"/>
      </w:pPr>
      <w:r>
        <w:t>Customer Questions Answered</w:t>
      </w:r>
    </w:p>
    <w:p>
      <w:pPr>
        <w:pStyle w:val="ListBullet"/>
      </w:pPr>
      <w:r>
        <w:t>What causes muscle loss as I age?</w:t>
      </w:r>
    </w:p>
    <w:p>
      <w:pPr>
        <w:pStyle w:val="ListBullet"/>
      </w:pPr>
      <w:r>
        <w:t>How can exercise help prevent muscle loss?</w:t>
      </w:r>
    </w:p>
    <w:p>
      <w:pPr>
        <w:pStyle w:val="ListBullet"/>
      </w:pPr>
      <w:r>
        <w:t>Is protein important to maintain muscle mass?</w:t>
      </w:r>
    </w:p>
    <w:p>
      <w:pPr>
        <w:pStyle w:val="ListBullet"/>
      </w:pPr>
      <w:r>
        <w:t>What types of exercise are best for muscle preservation?</w:t>
      </w:r>
    </w:p>
    <w:p>
      <w:pPr>
        <w:pStyle w:val="ListBullet"/>
      </w:pPr>
      <w:r>
        <w:t>Can diet alone prevent muscle loss?</w:t>
      </w:r>
    </w:p>
    <w:p>
      <w:pPr>
        <w:pStyle w:val="ListBullet"/>
      </w:pPr>
      <w:r>
        <w:t>Are supplements effective against muscle loss?</w:t>
      </w:r>
    </w:p>
    <w:p>
      <w:pPr>
        <w:pStyle w:val="ListBullet"/>
      </w:pPr>
      <w:r>
        <w:t>How does muscle loss affect overall health?</w:t>
      </w:r>
    </w:p>
    <w:p>
      <w:pPr>
        <w:pStyle w:val="ListBullet"/>
      </w:pPr>
      <w:r>
        <w:t>Is muscle loss reversible?</w:t>
      </w:r>
    </w:p>
    <w:p>
      <w:pPr>
        <w:pStyle w:val="ListBullet"/>
      </w:pPr>
      <w:r>
        <w:t>What lifestyle changes help maintain muscle strength?</w:t>
      </w:r>
    </w:p>
    <w:p>
      <w:pPr>
        <w:pStyle w:val="ListBullet"/>
      </w:pPr>
      <w:r>
        <w:t>Does muscle loss increase risk of falls or fractures?</w:t>
      </w:r>
    </w:p>
    <w:p>
      <w:pPr>
        <w:pStyle w:val="ListBullet"/>
      </w:pPr>
      <w:r>
        <w:t>How much protein do I need daily to prevent muscle loss?</w:t>
      </w:r>
    </w:p>
    <w:p>
      <w:pPr>
        <w:pStyle w:val="ListBullet"/>
      </w:pPr>
      <w:r>
        <w:t>Are there medical treatments for preventing muscle loss?</w:t>
      </w:r>
    </w:p>
    <w:p>
      <w:pPr>
        <w:pStyle w:val="Heading1"/>
      </w:pPr>
      <w:r>
        <w:t>Learning Objectives</w:t>
      </w:r>
    </w:p>
    <w:p>
      <w:pPr>
        <w:pStyle w:val="ListBullet"/>
      </w:pPr>
      <w:r>
        <w:t>Define muscle loss and its synonyms.</w:t>
      </w:r>
    </w:p>
    <w:p>
      <w:pPr>
        <w:pStyle w:val="ListBullet"/>
      </w:pPr>
      <w:r>
        <w:t>Understand physiological mechanisms behind muscle loss.</w:t>
      </w:r>
    </w:p>
    <w:p>
      <w:pPr>
        <w:pStyle w:val="ListBullet"/>
      </w:pPr>
      <w:r>
        <w:t>Recognize the impact of aging and lifestyle on muscle health.</w:t>
      </w:r>
    </w:p>
    <w:p>
      <w:pPr>
        <w:pStyle w:val="ListBullet"/>
      </w:pPr>
      <w:r>
        <w:t>Identify evidence-based prevention strategies including exercise and nutrition.</w:t>
      </w:r>
    </w:p>
    <w:p>
      <w:pPr>
        <w:pStyle w:val="ListBullet"/>
      </w:pPr>
      <w:r>
        <w:t>Appreciate the role of protein in muscle maintenance.</w:t>
      </w:r>
    </w:p>
    <w:p>
      <w:pPr>
        <w:pStyle w:val="ListBullet"/>
      </w:pPr>
      <w:r>
        <w:t>Understand limitations and challenges in preventing muscle loss.</w:t>
      </w:r>
    </w:p>
    <w:p>
      <w:pPr>
        <w:pStyle w:val="ListBullet"/>
      </w:pPr>
      <w:r>
        <w:t>Correct common misconceptions about muscle loss.</w:t>
      </w:r>
    </w:p>
    <w:p>
      <w:pPr>
        <w:pStyle w:val="ListBullet"/>
      </w:pPr>
      <w:r>
        <w:t>Learn safety considerations when adopting muscle-preserving behaviors.</w:t>
      </w:r>
    </w:p>
    <w:p>
      <w:pPr>
        <w:pStyle w:val="Heading1"/>
      </w:pPr>
      <w:r>
        <w:t>Definition</w:t>
      </w:r>
    </w:p>
    <w:p>
      <w:r>
        <w:t>Muscle loss refers to the decrease in skeletal muscle mass and strength, commonly known medically as sarcopenia or muscle atrophy. It is a natural part of aging but can also result from inactivity, malnutrition, or disease.</w:t>
      </w:r>
    </w:p>
    <w:p>
      <w:pPr>
        <w:pStyle w:val="Heading1"/>
      </w:pPr>
      <w:r>
        <w:t>Why This Matters</w:t>
      </w:r>
    </w:p>
    <w:p>
      <w:r>
        <w:t>Preventing muscle loss is important to maintain physical function, metabolic health, and quality of life, particularly among aging populations. Muscle loss increases risk for falls, disability, and chronic illness complications. Evidence-based prevention helps individuals stay active, independent, and healthy longer.</w:t>
      </w:r>
    </w:p>
    <w:p>
      <w:pPr>
        <w:pStyle w:val="Heading1"/>
      </w:pPr>
      <w:r>
        <w:t>What is Muscle Loss and Sarcopenia?</w:t>
      </w:r>
    </w:p>
    <w:p>
      <w:r>
        <w:t>Muscle loss describes the decline in skeletal muscle mass and function. Sarcopenia is the clinical term specifically used to describe age-related muscle degeneration marked by reduced muscle strength and size. Muscle atrophy can also occur due to disuse or illness. Recognizing muscle loss early is important for intervention.</w:t>
      </w:r>
    </w:p>
    <w:p>
      <w:pPr>
        <w:pStyle w:val="Heading1"/>
      </w:pPr>
      <w:r>
        <w:t>Physiological Mechanisms of Muscle Loss</w:t>
      </w:r>
    </w:p>
    <w:p>
      <w:r>
        <w:t>Muscle loss results from an imbalance between muscle protein synthesis and breakdown. Aging leads to hormonal changes such as decreased growth hormone and testosterone which reduce muscle formation. Neuromuscular junction degradation and chronic inflammation also contribute. Reduced physical activity exacerbates these mechanisms.</w:t>
      </w:r>
    </w:p>
    <w:p>
      <w:pPr>
        <w:pStyle w:val="Heading1"/>
      </w:pPr>
      <w:r>
        <w:t>Role of Aging in Muscle Decline</w:t>
      </w:r>
    </w:p>
    <w:p>
      <w:r>
        <w:t>Aging naturally decreases muscle mass by about 1% per year after age 30, accelerating after 60. This results from hormonal decline, reduced physical activity, and cellular changes including mitochondrial dysfunction. Aging-associated muscle loss increases frailty risks but is modifiable with lifestyle choices.</w:t>
      </w:r>
    </w:p>
    <w:p>
      <w:pPr>
        <w:pStyle w:val="Heading1"/>
      </w:pPr>
      <w:r>
        <w:t>The Impact of Exercise on Muscle Preservation</w:t>
      </w:r>
    </w:p>
    <w:p>
      <w:r>
        <w:t>Resistance training (strength training) is the most effective exercise to prevent muscle loss by stimulating muscle protein synthesis and increasing strength. Aerobic exercise also supports overall muscle health by improving circulation and metabolism. Regular physical activity slows or reverses muscle decline.</w:t>
      </w:r>
    </w:p>
    <w:p>
      <w:pPr>
        <w:pStyle w:val="Heading1"/>
      </w:pPr>
      <w:r>
        <w:t>Importance of Protein and Nutrition</w:t>
      </w:r>
    </w:p>
    <w:p>
      <w:r>
        <w:t>Adequate dietary protein is essential for muscle maintenance, providing amino acids for synthesis. Older adults often require higher protein intake (1.0–1.2 g/kg/day) than younger adults. Balanced nutrition including vitamin D, omega-3 fatty acids, and antioxidants supports muscle health. Malnutrition accelerates muscle loss.</w:t>
      </w:r>
    </w:p>
    <w:p>
      <w:pPr>
        <w:pStyle w:val="Heading1"/>
      </w:pPr>
      <w:r>
        <w:t>Evidence on Supplements for Muscle Health</w:t>
      </w:r>
    </w:p>
    <w:p>
      <w:r>
        <w:t>Moderate evidence supports some supplements like vitamin D and omega-3 in improving muscle function. Creatine and branched-chain amino acids (BCAAs) show potential benefits. However, supplements cannot replace exercise and nutrition. Safety and efficacy vary, and clinical advice is recommended before use.</w:t>
      </w:r>
    </w:p>
    <w:p>
      <w:pPr>
        <w:pStyle w:val="Heading1"/>
      </w:pPr>
      <w:r>
        <w:t>Lifestyle Strategies Beyond Exercise and Diet</w:t>
      </w:r>
    </w:p>
    <w:p>
      <w:r>
        <w:t>Avoiding smoking and excessive alcohol consumption is important as both harm muscle metabolism. Maintaining regular physical activity, managing chronic diseases, and adequate sleep promote muscle preservation. Social engagement and mental health also indirectly impact physical activity levels and muscle health.</w:t>
      </w:r>
    </w:p>
    <w:p>
      <w:pPr>
        <w:pStyle w:val="Heading1"/>
      </w:pPr>
      <w:r>
        <w:t>Limitations and Challenges in Preventing Muscle Loss</w:t>
      </w:r>
    </w:p>
    <w:p>
      <w:r>
        <w:t>Chronic illnesses, severe inactivity, and advanced age may limit the effectiveness of lifestyle interventions. Some individuals may experience muscle loss despite best efforts due to genetics or disease. Rehabilitation and medical therapies might be necessary in these cases under professional supervision.</w:t>
      </w:r>
    </w:p>
    <w:p>
      <w:pPr>
        <w:pStyle w:val="Heading1"/>
      </w:pPr>
      <w:r>
        <w:t>Common Misconceptions About Muscle Loss</w:t>
      </w:r>
    </w:p>
    <w:p>
      <w:r>
        <w:t>Many believe muscle loss is inevitable and irreversible, but evidence shows it can be slowed or reversed with interventions. Another misconception is that only weightlifters benefit from muscle preservation strategies; in reality, all adults gain benefits from moderate strength training. Also, supplements alone cannot prevent muscle loss.</w:t>
      </w:r>
    </w:p>
    <w:p>
      <w:pPr>
        <w:pStyle w:val="Heading1"/>
      </w:pPr>
      <w:r>
        <w:t>Safety Considerations in Preventing Muscle Loss</w:t>
      </w:r>
    </w:p>
    <w:p>
      <w:r>
        <w:t>Exercise programs should be tailored to individual health status to prevent injury. Individuals with chronic conditions should consult healthcare providers before beginning new regimens. Nutrition adjustments need to consider kidney function and other medical factors. Gradual progression and monitoring increase safety and adherence.</w:t>
      </w:r>
    </w:p>
    <w:p>
      <w:pPr>
        <w:pStyle w:val="Heading1"/>
      </w:pPr>
      <w:r>
        <w:t>Practical Guidance</w:t>
      </w:r>
    </w:p>
    <w:p>
      <w:pPr>
        <w:pStyle w:val="ListBullet"/>
      </w:pPr>
      <w:r>
        <w:t>Incorporate resistance training 2-3 times per week focusing on major muscle groups.</w:t>
      </w:r>
    </w:p>
    <w:p>
      <w:pPr>
        <w:pStyle w:val="ListBullet"/>
      </w:pPr>
      <w:r>
        <w:t>Consume adequate protein daily, aiming for at least 1.0 g/kg body weight, under medical guidance.</w:t>
      </w:r>
    </w:p>
    <w:p>
      <w:pPr>
        <w:pStyle w:val="ListBullet"/>
      </w:pPr>
      <w:r>
        <w:t>Include aerobic exercises like walking or cycling to complement muscle health.</w:t>
      </w:r>
    </w:p>
    <w:p>
      <w:pPr>
        <w:pStyle w:val="ListBullet"/>
      </w:pPr>
      <w:r>
        <w:t>Maintain balanced nutrition rich in vitamins D and omega-3 fatty acids.</w:t>
      </w:r>
    </w:p>
    <w:p>
      <w:pPr>
        <w:pStyle w:val="ListBullet"/>
      </w:pPr>
      <w:r>
        <w:t>Avoid smoking and limit alcohol intake to support muscle metabolism.</w:t>
      </w:r>
    </w:p>
    <w:p>
      <w:pPr>
        <w:pStyle w:val="ListBullet"/>
      </w:pPr>
      <w:r>
        <w:t>Consult healthcare professionals before taking supplements or altering exercise routines, especially with chronic illness.</w:t>
      </w:r>
    </w:p>
    <w:p>
      <w:pPr>
        <w:pStyle w:val="ListBullet"/>
      </w:pPr>
      <w:r>
        <w:t>Aim for regular physical activity to prevent disuse atrophy.</w:t>
      </w:r>
    </w:p>
    <w:p>
      <w:pPr>
        <w:pStyle w:val="ListBullet"/>
      </w:pPr>
      <w:r>
        <w:t>Monitor muscle strength and function routinely, seeking professional assessment if decline occurs.</w:t>
      </w:r>
    </w:p>
    <w:p>
      <w:pPr>
        <w:pStyle w:val="Heading1"/>
      </w:pPr>
      <w:r>
        <w:t>Safety Notes</w:t>
      </w:r>
    </w:p>
    <w:p>
      <w:pPr>
        <w:pStyle w:val="ListBullet"/>
      </w:pPr>
      <w:r>
        <w:t>Start exercise slowly and increase intensity gradually to avoid injury.</w:t>
      </w:r>
    </w:p>
    <w:p>
      <w:pPr>
        <w:pStyle w:val="ListBullet"/>
      </w:pPr>
      <w:r>
        <w:t>People with chronic illnesses should get medical clearance before intensive exercise.</w:t>
      </w:r>
    </w:p>
    <w:p>
      <w:pPr>
        <w:pStyle w:val="ListBullet"/>
      </w:pPr>
      <w:r>
        <w:t>Monitor kidney function when increasing protein intake, especially in older adults.</w:t>
      </w:r>
    </w:p>
    <w:p>
      <w:pPr>
        <w:pStyle w:val="ListBullet"/>
      </w:pPr>
      <w:r>
        <w:t>Use supplements only under healthcare provider supervision to avoid adverse effects.</w:t>
      </w:r>
    </w:p>
    <w:p>
      <w:pPr>
        <w:pStyle w:val="ListBullet"/>
      </w:pPr>
      <w:r>
        <w:t>Stop exercise and seek medical advice if experiencing pain or unusual symptoms.</w:t>
      </w:r>
    </w:p>
    <w:p>
      <w:pPr>
        <w:pStyle w:val="Heading1"/>
      </w:pPr>
      <w:r>
        <w:t>Common Misconceptions</w:t>
      </w:r>
    </w:p>
    <w:p>
      <w:r>
        <w:rPr>
          <w:b/>
        </w:rPr>
        <w:t xml:space="preserve">Misconception: </w:t>
      </w:r>
      <w:r>
        <w:t>Muscle loss is unavoidable and permanent with aging.</w:t>
      </w:r>
    </w:p>
    <w:p>
      <w:r>
        <w:rPr>
          <w:b/>
        </w:rPr>
        <w:t xml:space="preserve">Reality: </w:t>
      </w:r>
      <w:r>
        <w:t>While muscle loss is common with aging, it can be slowed, stopped, or even partially reversed through lifestyle interventions like exercise and diet.</w:t>
      </w:r>
    </w:p>
    <w:p>
      <w:r>
        <w:rPr>
          <w:b/>
        </w:rPr>
        <w:t xml:space="preserve">Misconception: </w:t>
      </w:r>
      <w:r>
        <w:t>Only heavy weightlifting can prevent muscle loss.</w:t>
      </w:r>
    </w:p>
    <w:p>
      <w:r>
        <w:rPr>
          <w:b/>
        </w:rPr>
        <w:t xml:space="preserve">Reality: </w:t>
      </w:r>
      <w:r>
        <w:t>Moderate resistance training adapted to individual ability effectively maintains muscle mass; heavy lifting is not necessary for everyone.</w:t>
      </w:r>
    </w:p>
    <w:p>
      <w:r>
        <w:rPr>
          <w:b/>
        </w:rPr>
        <w:t xml:space="preserve">Misconception: </w:t>
      </w:r>
      <w:r>
        <w:t>Supplements alone can prevent or reverse muscle loss.</w:t>
      </w:r>
    </w:p>
    <w:p>
      <w:r>
        <w:rPr>
          <w:b/>
        </w:rPr>
        <w:t xml:space="preserve">Reality: </w:t>
      </w:r>
      <w:r>
        <w:t>Supplements may support muscle health but cannot replace the critical role of exercise and proper nutrition.</w:t>
      </w:r>
    </w:p>
    <w:p>
      <w:pPr>
        <w:pStyle w:val="Heading1"/>
      </w:pPr>
      <w:r>
        <w:t>Clinical Pearls</w:t>
      </w:r>
    </w:p>
    <w:p>
      <w:pPr>
        <w:pStyle w:val="ListNumber"/>
      </w:pPr>
      <w:r>
        <w:t>Early initiation of resistance training preserves muscle function in aging.</w:t>
      </w:r>
    </w:p>
    <w:p>
      <w:pPr>
        <w:pStyle w:val="ListNumber"/>
      </w:pPr>
      <w:r>
        <w:t>Adequate protein intake is a modifiable factor critical to muscle maintenance.</w:t>
      </w:r>
    </w:p>
    <w:p>
      <w:pPr>
        <w:pStyle w:val="ListNumber"/>
      </w:pPr>
      <w:r>
        <w:t>Aerobic exercise complements but does not replace strength training.</w:t>
      </w:r>
    </w:p>
    <w:p>
      <w:pPr>
        <w:pStyle w:val="ListNumber"/>
      </w:pPr>
      <w:r>
        <w:t>Supplement use should be evidence-informed and individualized.</w:t>
      </w:r>
    </w:p>
    <w:p>
      <w:pPr>
        <w:pStyle w:val="ListNumber"/>
      </w:pPr>
      <w:r>
        <w:t>Lifestyle factors such as smoking cessation have indirect benefits on muscle health.</w:t>
      </w:r>
    </w:p>
    <w:p>
      <w:pPr>
        <w:pStyle w:val="Heading1"/>
      </w:pPr>
      <w:r>
        <w:t>Key Takeaways</w:t>
      </w:r>
    </w:p>
    <w:p>
      <w:pPr>
        <w:pStyle w:val="ListBullet"/>
      </w:pPr>
      <w:r>
        <w:t>Muscle loss (sarcopenia) decreases strength and function, especially with aging.</w:t>
      </w:r>
    </w:p>
    <w:p>
      <w:pPr>
        <w:pStyle w:val="ListBullet"/>
      </w:pPr>
      <w:r>
        <w:t>Resistance training is the most effective exercise for muscle preservation.</w:t>
      </w:r>
    </w:p>
    <w:p>
      <w:pPr>
        <w:pStyle w:val="ListBullet"/>
      </w:pPr>
      <w:r>
        <w:t>Adequate dietary protein supports muscle synthesis and maintenance.</w:t>
      </w:r>
    </w:p>
    <w:p>
      <w:pPr>
        <w:pStyle w:val="ListBullet"/>
      </w:pPr>
      <w:r>
        <w:t>Balanced nutrition and lifestyle choices contribute significantly to muscle health.</w:t>
      </w:r>
    </w:p>
    <w:p>
      <w:pPr>
        <w:pStyle w:val="ListBullet"/>
      </w:pPr>
      <w:r>
        <w:t>Supplements can help but are not substitutes for exercise and nutrition.</w:t>
      </w:r>
    </w:p>
    <w:p>
      <w:pPr>
        <w:pStyle w:val="ListBullet"/>
      </w:pPr>
      <w:r>
        <w:t>Muscle loss increases risk of falls, disability, and decreased quality of life.</w:t>
      </w:r>
    </w:p>
    <w:p>
      <w:pPr>
        <w:pStyle w:val="ListBullet"/>
      </w:pPr>
      <w:r>
        <w:t>Prevention strategies should be individualized considering health status.</w:t>
      </w:r>
    </w:p>
    <w:p>
      <w:pPr>
        <w:pStyle w:val="ListBullet"/>
      </w:pPr>
      <w:r>
        <w:t>It’s never too late to start interventions to slow or reverse muscle decline.</w:t>
      </w:r>
    </w:p>
    <w:p>
      <w:pPr>
        <w:pStyle w:val="Heading1"/>
      </w:pPr>
      <w:r>
        <w:t>Glossary</w:t>
      </w:r>
    </w:p>
    <w:p>
      <w:r>
        <w:rPr>
          <w:b/>
        </w:rPr>
        <w:t xml:space="preserve">Muscle loss: </w:t>
      </w:r>
      <w:r>
        <w:t>Reduction in skeletal muscle mass and strength.</w:t>
      </w:r>
    </w:p>
    <w:p>
      <w:r>
        <w:rPr>
          <w:b/>
        </w:rPr>
        <w:t xml:space="preserve">Sarcopenia: </w:t>
      </w:r>
      <w:r>
        <w:t>Age-related loss of muscle mass and function.</w:t>
      </w:r>
    </w:p>
    <w:p>
      <w:r>
        <w:rPr>
          <w:b/>
        </w:rPr>
        <w:t xml:space="preserve">Muscle atrophy: </w:t>
      </w:r>
      <w:r>
        <w:t>Decreased muscle size due to disuse or disease.</w:t>
      </w:r>
    </w:p>
    <w:p>
      <w:r>
        <w:rPr>
          <w:b/>
        </w:rPr>
        <w:t xml:space="preserve">Resistance training: </w:t>
      </w:r>
      <w:r>
        <w:t>Exercise that causes muscles to contract against external resistance to increase strength.</w:t>
      </w:r>
    </w:p>
    <w:p>
      <w:r>
        <w:rPr>
          <w:b/>
        </w:rPr>
        <w:t xml:space="preserve">Protein synthesis: </w:t>
      </w:r>
      <w:r>
        <w:t>Process by which cells build muscle proteins.</w:t>
      </w:r>
    </w:p>
    <w:p>
      <w:r>
        <w:rPr>
          <w:b/>
        </w:rPr>
        <w:t xml:space="preserve">Amino acids: </w:t>
      </w:r>
      <w:r>
        <w:t>Building blocks of proteins necessary for muscle repair and growth.</w:t>
      </w:r>
    </w:p>
    <w:p>
      <w:r>
        <w:rPr>
          <w:b/>
        </w:rPr>
        <w:t xml:space="preserve">Omega-3 fatty acids: </w:t>
      </w:r>
      <w:r>
        <w:t>A type of fat found in fish and plants that supports muscle and overall health.</w:t>
      </w:r>
    </w:p>
    <w:p>
      <w:r>
        <w:rPr>
          <w:b/>
        </w:rPr>
        <w:t xml:space="preserve">Vitamin D: </w:t>
      </w:r>
      <w:r>
        <w:t>A vitamin important for bone and muscle function.</w:t>
      </w:r>
    </w:p>
    <w:p>
      <w:pPr>
        <w:pStyle w:val="Heading1"/>
      </w:pPr>
      <w:r>
        <w:t>Related Modules</w:t>
      </w:r>
    </w:p>
    <w:p>
      <w:pPr>
        <w:pStyle w:val="ListBullet"/>
      </w:pPr>
      <w:r>
        <w:t>FAQ-101</w:t>
      </w:r>
    </w:p>
    <w:p>
      <w:pPr>
        <w:pStyle w:val="ListBullet"/>
      </w:pPr>
      <w:r>
        <w:t>FAQ-117</w:t>
      </w:r>
    </w:p>
    <w:p>
      <w:pPr>
        <w:pStyle w:val="ListBullet"/>
      </w:pPr>
      <w:r>
        <w:t>FAQ-130</w:t>
      </w:r>
    </w:p>
    <w:p>
      <w:pPr>
        <w:pStyle w:val="Heading1"/>
      </w:pPr>
      <w:r>
        <w:t>Illustration Specifications</w:t>
      </w:r>
    </w:p>
    <w:p>
      <w:pPr>
        <w:pStyle w:val="Heading2"/>
      </w:pPr>
      <w:r>
        <w:t>ILL-001 - Sarcopenia Illustration</w:t>
      </w:r>
    </w:p>
    <w:p>
      <w:r>
        <w:t>Type: Diagram</w:t>
      </w:r>
    </w:p>
    <w:p>
      <w:r>
        <w:t>Diagram showing progression of muscle loss with aging and impact on strength and function.</w:t>
      </w:r>
    </w:p>
    <w:p>
      <w:r>
        <w:t>Alt text: Diagram of muscle size decreasing with age</w:t>
      </w:r>
    </w:p>
    <w:p>
      <w:pPr>
        <w:pStyle w:val="Heading2"/>
      </w:pPr>
      <w:r>
        <w:t>ILL-002 - Resistance Training Exercises</w:t>
      </w:r>
    </w:p>
    <w:p>
      <w:r>
        <w:t>Type: Photo series</w:t>
      </w:r>
    </w:p>
    <w:p>
      <w:r>
        <w:t>Photographs demonstrating proper form for common resistance exercises for beginners.</w:t>
      </w:r>
    </w:p>
    <w:p>
      <w:r>
        <w:t>Alt text: Photos showing resistance training exercises</w:t>
      </w:r>
    </w:p>
    <w:p>
      <w:pPr>
        <w:pStyle w:val="Heading2"/>
      </w:pPr>
      <w:r>
        <w:t>ILL-003 - Nutrition for Muscle Health</w:t>
      </w:r>
    </w:p>
    <w:p>
      <w:r>
        <w:t>Type: Infographic</w:t>
      </w:r>
    </w:p>
    <w:p>
      <w:r>
        <w:t>Infographic detailing recommended protein intake and nutrient sources for muscle maintenance.</w:t>
      </w:r>
    </w:p>
    <w:p>
      <w:r>
        <w:t>Alt text: Infographic of protein-rich foods and vitamin sources</w:t>
      </w:r>
    </w:p>
    <w:p>
      <w:pPr>
        <w:pStyle w:val="Heading2"/>
      </w:pPr>
      <w:r>
        <w:t>ILL-004 - Mechanisms of Muscle Loss</w:t>
      </w:r>
    </w:p>
    <w:p>
      <w:r>
        <w:t>Type: Scientific Chart</w:t>
      </w:r>
    </w:p>
    <w:p>
      <w:r>
        <w:t>Chart illustrating hormonal and cellular changes leading to muscle loss in aging.</w:t>
      </w:r>
    </w:p>
    <w:p>
      <w:r>
        <w:t>Alt text: Chart of physiological mechanisms underlying muscle loss</w:t>
      </w:r>
    </w:p>
    <w:p>
      <w:pPr>
        <w:pStyle w:val="Heading1"/>
      </w:pPr>
      <w:r>
        <w:t>References</w:t>
      </w:r>
    </w:p>
    <w:p>
      <w:pPr>
        <w:pStyle w:val="ListBullet"/>
      </w:pPr>
      <w:r>
        <w:t>Sarcopenia: revised European consensus on definition and diagnosis | Cruz-Jentoft AJ, et al. | 2019 | unverified | unverified</w:t>
      </w:r>
    </w:p>
    <w:p>
      <w:pPr>
        <w:pStyle w:val="ListBullet"/>
      </w:pPr>
      <w:r>
        <w:t>Protein intake and muscle health in older adults | Bauer J, et al. | 2013 | unverified | unverified</w:t>
      </w:r>
    </w:p>
    <w:p>
      <w:pPr>
        <w:pStyle w:val="ListBullet"/>
      </w:pPr>
      <w:r>
        <w:t>Exercise and sarcopenia | Liu CJ, Latham NK | 2009 | unverified | unverified</w:t>
      </w:r>
    </w:p>
    <w:p>
      <w:pPr>
        <w:pStyle w:val="ListBullet"/>
      </w:pPr>
      <w:r>
        <w:t>Role of nutrition in the prevention and management of sarcopenia | Morley JE | 2012 | unverified | unverified</w:t>
      </w:r>
    </w:p>
    <w:p>
      <w:pPr>
        <w:pStyle w:val="ListBullet"/>
      </w:pPr>
      <w:r>
        <w:t>Effects of omega-3 fatty acids on muscle strength and physical performance | Smith GI, et al. | 2015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