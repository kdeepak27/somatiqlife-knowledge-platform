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MEA-024 - Vegan Lunches</w:t>
      </w:r>
    </w:p>
    <w:p>
      <w:r>
        <w:rPr>
          <w:i/>
        </w:rPr>
        <w:t>How to build and adapt vegan lunches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Planning, Implementation, Optimization</w:t>
            </w:r>
          </w:p>
        </w:tc>
      </w:tr>
      <w:tr>
        <w:tc>
          <w:tcPr>
            <w:tcW w:type="dxa" w:w="4968"/>
          </w:tcPr>
          <w:p>
            <w:r>
              <w:rPr>
                <w:b/>
              </w:rPr>
              <w:t>Audience</w:t>
            </w:r>
          </w:p>
        </w:tc>
        <w:tc>
          <w:tcPr>
            <w:tcW w:type="dxa" w:w="4968"/>
          </w:tcPr>
          <w:p>
            <w:r>
              <w:t>Consumers, Nutritionists, Health Coaches, Culinary Professionals</w:t>
            </w:r>
          </w:p>
        </w:tc>
      </w:tr>
      <w:tr>
        <w:tc>
          <w:tcPr>
            <w:tcW w:type="dxa" w:w="4968"/>
          </w:tcPr>
          <w:p>
            <w:r>
              <w:rPr>
                <w:b/>
              </w:rPr>
              <w:t>Reading level</w:t>
            </w:r>
          </w:p>
        </w:tc>
        <w:tc>
          <w:tcPr>
            <w:tcW w:type="dxa" w:w="4968"/>
          </w:tcPr>
          <w:p>
            <w:r>
              <w:t>General Public / Intermediate</w:t>
            </w:r>
          </w:p>
        </w:tc>
      </w:tr>
      <w:tr>
        <w:tc>
          <w:tcPr>
            <w:tcW w:type="dxa" w:w="4968"/>
          </w:tcPr>
          <w:p>
            <w:r>
              <w:rPr>
                <w:b/>
              </w:rPr>
              <w:t>Keywords</w:t>
            </w:r>
          </w:p>
        </w:tc>
        <w:tc>
          <w:tcPr>
            <w:tcW w:type="dxa" w:w="4968"/>
          </w:tcPr>
          <w:p>
            <w:r>
              <w:t>Vegan, Lunch, Balanced Nutrition, Plant-Based Diet, Protein Sources, Meal Planning, Micronutrients, Healthy Fats, Fiber, Plant Proteins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Vegan lunches consist of meals that exclude all animal-derived products, focusing exclusively on plant-based foods for nutrition. Building a balanced vegan lunch requires combining diverse food groups to meet macronutrient needs, especially protein, carbohydrates, and healthy fats, alongside essential micronutrients such as iron, calcium, vitamin B12, and omega-3 fatty acids. Mechanistically, a balanced vegan lunch supports bodily functions and energy through adequate intake of plant proteins (legumes, nuts, seeds), whole grains, vegetables, and fortified foods. Practical relevance for consumers includes improved cardiovascular health, environmental benefits, and ethical considerations. Major synonyms and related terms include "plant-based lunch," "vegetarian lunch" (though vegetarian can include dairy/eggs), and "meatless lunch." Limitations can arise from poorly planned meals, potentially leading to deficiencies in vitamin B12, iron, and protein. Safety considerations include ensuring food safety and being aware of allergen sources such as soy or nuts. Overall, vegan lunches can be nutritious and satisfying with thoughtful composition and variety, supporting broad dietary preferences and health goals.</w:t>
      </w:r>
    </w:p>
    <w:p>
      <w:pPr>
        <w:pStyle w:val="Heading1"/>
      </w:pPr>
      <w:r>
        <w:t>Customer Questions Answered</w:t>
      </w:r>
    </w:p>
    <w:p>
      <w:pPr>
        <w:pStyle w:val="ListBullet"/>
      </w:pPr>
      <w:r>
        <w:t>What constitutes a balanced vegan lunch?</w:t>
      </w:r>
    </w:p>
    <w:p>
      <w:pPr>
        <w:pStyle w:val="ListBullet"/>
      </w:pPr>
      <w:r>
        <w:t>How can I ensure enough protein in my vegan lunch?</w:t>
      </w:r>
    </w:p>
    <w:p>
      <w:pPr>
        <w:pStyle w:val="ListBullet"/>
      </w:pPr>
      <w:r>
        <w:t>What are good plant-based protein sources for lunch?</w:t>
      </w:r>
    </w:p>
    <w:p>
      <w:pPr>
        <w:pStyle w:val="ListBullet"/>
      </w:pPr>
      <w:r>
        <w:t>Which vitamins and minerals should I focus on in vegan lunches?</w:t>
      </w:r>
    </w:p>
    <w:p>
      <w:pPr>
        <w:pStyle w:val="ListBullet"/>
      </w:pPr>
      <w:r>
        <w:t>How do I add healthy fats to a vegan lunch?</w:t>
      </w:r>
    </w:p>
    <w:p>
      <w:pPr>
        <w:pStyle w:val="ListBullet"/>
      </w:pPr>
      <w:r>
        <w:t>Can I make vegan lunches quick and easy for work?</w:t>
      </w:r>
    </w:p>
    <w:p>
      <w:pPr>
        <w:pStyle w:val="ListBullet"/>
      </w:pPr>
      <w:r>
        <w:t>What are common nutritional pitfalls in vegan lunches?</w:t>
      </w:r>
    </w:p>
    <w:p>
      <w:pPr>
        <w:pStyle w:val="ListBullet"/>
      </w:pPr>
      <w:r>
        <w:t>How to vary vegan lunches to avoid boredom?</w:t>
      </w:r>
    </w:p>
    <w:p>
      <w:pPr>
        <w:pStyle w:val="ListBullet"/>
      </w:pPr>
      <w:r>
        <w:t>What are some vegan lunch ideas for children?</w:t>
      </w:r>
    </w:p>
    <w:p>
      <w:pPr>
        <w:pStyle w:val="ListBullet"/>
      </w:pPr>
      <w:r>
        <w:t>How to adapt vegan lunches for athletes?</w:t>
      </w:r>
    </w:p>
    <w:p>
      <w:pPr>
        <w:pStyle w:val="ListBullet"/>
      </w:pPr>
      <w:r>
        <w:t>Are there any safety concerns with vegan lunches?</w:t>
      </w:r>
    </w:p>
    <w:p>
      <w:pPr>
        <w:pStyle w:val="ListBullet"/>
      </w:pPr>
      <w:r>
        <w:t>What kitchen tools help in preparing vegan lunches?</w:t>
      </w:r>
    </w:p>
    <w:p>
      <w:pPr>
        <w:pStyle w:val="Heading1"/>
      </w:pPr>
      <w:r>
        <w:t>Learning Objectives</w:t>
      </w:r>
    </w:p>
    <w:p>
      <w:pPr>
        <w:pStyle w:val="ListBullet"/>
      </w:pPr>
      <w:r>
        <w:t>Define what a balanced vegan lunch entails.</w:t>
      </w:r>
    </w:p>
    <w:p>
      <w:pPr>
        <w:pStyle w:val="ListBullet"/>
      </w:pPr>
      <w:r>
        <w:t>Identify key plant-based protein sources for lunch.</w:t>
      </w:r>
    </w:p>
    <w:p>
      <w:pPr>
        <w:pStyle w:val="ListBullet"/>
      </w:pPr>
      <w:r>
        <w:t>Understand the role of micronutrients important in vegan diets.</w:t>
      </w:r>
    </w:p>
    <w:p>
      <w:pPr>
        <w:pStyle w:val="ListBullet"/>
      </w:pPr>
      <w:r>
        <w:t>Learn practical strategies for assembling varied vegan lunches.</w:t>
      </w:r>
    </w:p>
    <w:p>
      <w:pPr>
        <w:pStyle w:val="ListBullet"/>
      </w:pPr>
      <w:r>
        <w:t>Recognize common nutritional limitations and how to address them.</w:t>
      </w:r>
    </w:p>
    <w:p>
      <w:pPr>
        <w:pStyle w:val="ListBullet"/>
      </w:pPr>
      <w:r>
        <w:t>Distinguish between evidence-based recommendations and popular myths.</w:t>
      </w:r>
    </w:p>
    <w:p>
      <w:pPr>
        <w:pStyle w:val="ListBullet"/>
      </w:pPr>
      <w:r>
        <w:t>Explore safety considerations in preparing vegan lunches.</w:t>
      </w:r>
    </w:p>
    <w:p>
      <w:pPr>
        <w:pStyle w:val="ListBullet"/>
      </w:pPr>
      <w:r>
        <w:t>Gain skills in modifying lunches for special populations and tastes.</w:t>
      </w:r>
    </w:p>
    <w:p>
      <w:pPr>
        <w:pStyle w:val="Heading1"/>
      </w:pPr>
      <w:r>
        <w:t>Definition</w:t>
      </w:r>
    </w:p>
    <w:p>
      <w:r>
        <w:t>A vegan lunch is a midday meal composed exclusively of plant-based foods without any animal-derived products, including meat, dairy, eggs, or honey. It aims to provide balanced nutrition meeting the body's energy and nutrient demands.</w:t>
      </w:r>
    </w:p>
    <w:p>
      <w:pPr>
        <w:pStyle w:val="Heading1"/>
      </w:pPr>
      <w:r>
        <w:t>Why This Matters</w:t>
      </w:r>
    </w:p>
    <w:p>
      <w:r>
        <w:t>Adopting vegan lunches can contribute to improved health outcomes, environmental sustainability, and animal welfare. Proper planning ensures these meals provide essential nutrients for maintaining energy, muscle function, and overall well-being, reducing risks of nutrient insufficiencies common in unplanned vegan diets.</w:t>
      </w:r>
    </w:p>
    <w:p>
      <w:pPr>
        <w:pStyle w:val="Heading1"/>
      </w:pPr>
      <w:r>
        <w:t>Basics of Vegan Lunches: Definition and Principles</w:t>
      </w:r>
    </w:p>
    <w:p>
      <w:r>
        <w:t>Vegan lunches exclude all animal products and rely solely on foods from plants, such as vegetables, fruits, legumes, grains, nuts, and seeds. The principle of a balanced vegan lunch includes adequate sources of macronutrients—carbohydrates, proteins, and fats—and micronutrients—vitamins and minerals—necessary for health. Common synonymous terms include plant-based lunch and meatless lunch, but vegan specifically excludes all animal-derived ingredients. Understanding these basics helps lay a foundation for building nutritious meals that support energy and health during the day.</w:t>
      </w:r>
    </w:p>
    <w:p>
      <w:pPr>
        <w:pStyle w:val="Heading1"/>
      </w:pPr>
      <w:r>
        <w:t>Macronutrient Components in Vegan Lunches</w:t>
      </w:r>
    </w:p>
    <w:p>
      <w:r>
        <w:t>Macronutrients in vegan lunches include carbohydrates (from whole grains, starchy vegetables), proteins (from beans, lentils, tofu, tempeh, nuts, and seeds), and fats (from oils, nuts, seeds, avocado). Carbohydrates provide energy, proteins support muscle repair and enzyme function, and healthy fats contribute to cell membranes and hormone production. Balancing these macronutrients is key to a satisfying and healthful lunch. For example, pairing grains with legumes can improve protein quality by providing complementary amino acids.</w:t>
      </w:r>
    </w:p>
    <w:p>
      <w:pPr>
        <w:pStyle w:val="Heading1"/>
      </w:pPr>
      <w:r>
        <w:t>Key Plant-Based Protein Sources for Lunch</w:t>
      </w:r>
    </w:p>
    <w:p>
      <w:r>
        <w:t>Ensuring adequate protein intake is essential in vegan lunches. Major plant protein sources include legumes (beans, lentils, chickpeas), soy products (tofu, tempeh, edamame), nuts and seeds (almonds, chia, flaxseeds, sunflower seeds), and whole grains (quinoa, brown rice). Combining these helps achieve a complete amino acid profile. Emerging evidence supports the efficacy of diverse plant proteins in maintaining muscle mass and supporting metabolic health in vegan diets.</w:t>
      </w:r>
    </w:p>
    <w:p>
      <w:pPr>
        <w:pStyle w:val="Heading1"/>
      </w:pPr>
      <w:r>
        <w:t>Micronutrients of Concern in Vegan Diets</w:t>
      </w:r>
    </w:p>
    <w:p>
      <w:r>
        <w:t>Certain vitamins and minerals may be limited in vegan diets if not carefully planned. These include vitamin B12 (found primarily in animal products, so fortified foods or supplements are needed), iron (non-heme iron from plant sources has lower bioavailability but can be enhanced by vitamin C intake), calcium (from fortified plant milks, leafy greens), vitamin D (from sunlight exposure or fortified foods), and omega-3 fatty acids (from flaxseeds, chia seeds, walnuts, or algae-based supplements). A balanced vegan lunch should consider these micronutrients for optimal health.</w:t>
      </w:r>
    </w:p>
    <w:p>
      <w:pPr>
        <w:pStyle w:val="Heading1"/>
      </w:pPr>
      <w:r>
        <w:t>Role of Fiber and Phytochemicals in Vegan Lunches</w:t>
      </w:r>
    </w:p>
    <w:p>
      <w:r>
        <w:t>Vegan lunches are typically rich in dietary fiber from vegetables, fruits, legumes, and whole grains. Fiber supports digestive health, regulates blood sugar, and promotes satiety. Additionally, these foods provide phytochemicals, bioactive plant compounds like flavonoids and carotenoids, which have antioxidant and anti-inflammatory effects. Incorporating a variety of colorful plant foods into lunch maximizes intake of these beneficial compounds, contributing to overall health and disease prevention.</w:t>
      </w:r>
    </w:p>
    <w:p>
      <w:pPr>
        <w:pStyle w:val="Heading1"/>
      </w:pPr>
      <w:r>
        <w:t>Adding Healthy Fats to Vegan Lunches</w:t>
      </w:r>
    </w:p>
    <w:p>
      <w:r>
        <w:t>Healthy fats in vegan lunches come from sources such as avocados, nuts, seeds, and oils like olive or flaxseed oil. These fats provide essential fatty acids, including alpha-linolenic acid (ALA), a type of omega-3 fat important for heart and brain health. Incorporating these fats in moderation enhances nutrient absorption and adds flavor and texture to meals. Attention to fat quality over quantity ensures positive health outcomes.</w:t>
      </w:r>
    </w:p>
    <w:p>
      <w:pPr>
        <w:pStyle w:val="Heading1"/>
      </w:pPr>
      <w:r>
        <w:t>Practical Tips for Creating Balanced Vegan Lunches</w:t>
      </w:r>
    </w:p>
    <w:p>
      <w:r>
        <w:t>Building balanced vegan lunches can be practical and enjoyable by planning meals that combine protein, complex carbohydrates, healthy fats, and micronutrient-rich vegetables. Batch cooking grains and legumes, preparing salads with nuts and seeds, and including fortified foods can facilitate convenience. Using herbs, spices, and diverse textures keeps lunches flavorful and interesting. For busy individuals, meal-prep strategies and portable container options support adherence to plant-based eating during work or school days.</w:t>
      </w:r>
    </w:p>
    <w:p>
      <w:pPr>
        <w:pStyle w:val="Heading1"/>
      </w:pPr>
      <w:r>
        <w:t>Common Nutritional Pitfalls and How to Avoid Them</w:t>
      </w:r>
    </w:p>
    <w:p>
      <w:r>
        <w:t>Common challenges include insufficient protein, low vitamin B12, inadequate iron absorption, and lack of variety leading to micronutrient gaps. Avoiding these pitfalls involves incorporating reliable protein sources, using fortified foods or supplements for B12, combining vitamin C-rich foods with iron sources to enhance absorption, and regularly varying meal components. Consulting a nutrition professional may benefit those new to vegan diets to ensure balanced nutrient intake.</w:t>
      </w:r>
    </w:p>
    <w:p>
      <w:pPr>
        <w:pStyle w:val="Heading1"/>
      </w:pPr>
      <w:r>
        <w:t>Addressing Myths and Misconceptions about Vegan Lunches</w:t>
      </w:r>
    </w:p>
    <w:p>
      <w:r>
        <w:t>Some misconceptions include the belief that vegan lunches are automatically low in protein or that they lack flavor. Scientific evidence shows that well-planned vegan meals can meet protein needs and be highly palatable. Another myth is that plant-based diets are deficient in iron or calcium; while bioavailability differs, a diverse diet with fortified foods addresses these concerns. Clarifying these misconceptions empowers individuals to make informed dietary choices.</w:t>
      </w:r>
    </w:p>
    <w:p>
      <w:pPr>
        <w:pStyle w:val="Heading1"/>
      </w:pPr>
      <w:r>
        <w:t>Safety and Allergy Considerations in Vegan Lunches</w:t>
      </w:r>
    </w:p>
    <w:p>
      <w:r>
        <w:t>Safety in vegan lunches includes proper food hygiene, avoiding cross-contamination, and awareness of common allergenic ingredients such as soy, nuts, or gluten-containing grains. Individuals with allergies must choose suitable alternative protein sources. Additionally, some plant compounds like phytates can reduce mineral absorption but are generally not a safety concern with diverse diets. Fortification and supplementation strategies may be necessary for nutrients like vitamin B12.</w:t>
      </w:r>
    </w:p>
    <w:p>
      <w:pPr>
        <w:pStyle w:val="Heading1"/>
      </w:pPr>
      <w:r>
        <w:t>Adapting Vegan Lunches for Special Populations and Preferences</w:t>
      </w:r>
    </w:p>
    <w:p>
      <w:r>
        <w:t>Vegan lunches can be tailored for children, athletes, or those with medical conditions by adjusting portion sizes and nutrient-dense components. For example, athletes may require higher protein and energy intake, achieved by adding extra legumes, nuts, or fortified plant milks. Children benefit from colorful, varied foods that provide essential nutrients for growth. Cultural preferences can be honored by including traditional plant-based recipes. Flexibility and variety support long-term adherence and enjoyment.</w:t>
      </w:r>
    </w:p>
    <w:p>
      <w:pPr>
        <w:pStyle w:val="Heading1"/>
      </w:pPr>
      <w:r>
        <w:t>Practical Guidance</w:t>
      </w:r>
    </w:p>
    <w:p>
      <w:pPr>
        <w:pStyle w:val="ListBullet"/>
      </w:pPr>
      <w:r>
        <w:t>Plan meals to include a source of plant protein, whole grains or starchy vegetables, colorful vegetables, and healthy fats.</w:t>
      </w:r>
    </w:p>
    <w:p>
      <w:pPr>
        <w:pStyle w:val="ListBullet"/>
      </w:pPr>
      <w:r>
        <w:t>Incorporate fortified foods like plant milks or nutritional yeast to ensure vitamin B12 intake.</w:t>
      </w:r>
    </w:p>
    <w:p>
      <w:pPr>
        <w:pStyle w:val="ListBullet"/>
      </w:pPr>
      <w:r>
        <w:t>Pair iron-rich plant foods with vitamin C sources to improve iron absorption.</w:t>
      </w:r>
    </w:p>
    <w:p>
      <w:pPr>
        <w:pStyle w:val="ListBullet"/>
      </w:pPr>
      <w:r>
        <w:t>Use batch cooking and meal prepping strategies to save time during busy days.</w:t>
      </w:r>
    </w:p>
    <w:p>
      <w:pPr>
        <w:pStyle w:val="ListBullet"/>
      </w:pPr>
      <w:r>
        <w:t>Experiment with diverse cuisines and flavorings to maintain meal interest and variety.</w:t>
      </w:r>
    </w:p>
    <w:p>
      <w:pPr>
        <w:pStyle w:val="ListBullet"/>
      </w:pPr>
      <w:r>
        <w:t>Monitor for any symptoms of nutrient deficiencies and consult a healthcare provider for testing if needed.</w:t>
      </w:r>
    </w:p>
    <w:p>
      <w:pPr>
        <w:pStyle w:val="ListBullet"/>
      </w:pPr>
      <w:r>
        <w:t>Be mindful of common allergens and read labels when using processed vegan foods.</w:t>
      </w:r>
    </w:p>
    <w:p>
      <w:pPr>
        <w:pStyle w:val="ListBullet"/>
      </w:pPr>
      <w:r>
        <w:t>Consider supplementing omega-3 fatty acids using algae-based oils if intake is low.</w:t>
      </w:r>
    </w:p>
    <w:p>
      <w:pPr>
        <w:pStyle w:val="Heading1"/>
      </w:pPr>
      <w:r>
        <w:t>Safety Notes</w:t>
      </w:r>
    </w:p>
    <w:p>
      <w:pPr>
        <w:pStyle w:val="ListBullet"/>
      </w:pPr>
      <w:r>
        <w:t>Ensure fresh fruits and vegetables are washed properly to reduce bacterial contamination.</w:t>
      </w:r>
    </w:p>
    <w:p>
      <w:pPr>
        <w:pStyle w:val="ListBullet"/>
      </w:pPr>
      <w:r>
        <w:t>Follow proper cooking and storage guidelines to minimize foodborne illness risk.</w:t>
      </w:r>
    </w:p>
    <w:p>
      <w:pPr>
        <w:pStyle w:val="ListBullet"/>
      </w:pPr>
      <w:r>
        <w:t>Be aware of nut and soy allergies when including these common vegan protein sources.</w:t>
      </w:r>
    </w:p>
    <w:p>
      <w:pPr>
        <w:pStyle w:val="ListBullet"/>
      </w:pPr>
      <w:r>
        <w:t>Avoid excessive reliance on processed vegan foods high in sodium or saturated fats.</w:t>
      </w:r>
    </w:p>
    <w:p>
      <w:pPr>
        <w:pStyle w:val="ListBullet"/>
      </w:pPr>
      <w:r>
        <w:t>Use fortified foods or dietary supplements to prevent vitamin B12 deficiency in vegan diets.</w:t>
      </w:r>
    </w:p>
    <w:p>
      <w:pPr>
        <w:pStyle w:val="Heading1"/>
      </w:pPr>
      <w:r>
        <w:t>Common Misconceptions</w:t>
      </w:r>
    </w:p>
    <w:p>
      <w:r>
        <w:rPr>
          <w:b/>
        </w:rPr>
        <w:t xml:space="preserve">Misconception: </w:t>
      </w:r>
      <w:r>
        <w:t>Vegan lunches don’t provide enough protein.</w:t>
      </w:r>
    </w:p>
    <w:p>
      <w:r>
        <w:rPr>
          <w:b/>
        </w:rPr>
        <w:t xml:space="preserve">Reality: </w:t>
      </w:r>
      <w:r>
        <w:t>With diverse plant protein sources, vegan lunches can meet or exceed daily protein needs.</w:t>
      </w:r>
    </w:p>
    <w:p>
      <w:r>
        <w:rPr>
          <w:b/>
        </w:rPr>
        <w:t xml:space="preserve">Misconception: </w:t>
      </w:r>
      <w:r>
        <w:t>All plant iron is poorly absorbed and causes anemia.</w:t>
      </w:r>
    </w:p>
    <w:p>
      <w:r>
        <w:rPr>
          <w:b/>
        </w:rPr>
        <w:t xml:space="preserve">Reality: </w:t>
      </w:r>
      <w:r>
        <w:t>Non-heme iron absorption can be enhanced with vitamin C, and balanced diets prevent anemia.</w:t>
      </w:r>
    </w:p>
    <w:p>
      <w:r>
        <w:rPr>
          <w:b/>
        </w:rPr>
        <w:t xml:space="preserve">Misconception: </w:t>
      </w:r>
      <w:r>
        <w:t>Vegan lunches are bland and boring.</w:t>
      </w:r>
    </w:p>
    <w:p>
      <w:r>
        <w:rPr>
          <w:b/>
        </w:rPr>
        <w:t xml:space="preserve">Reality: </w:t>
      </w:r>
      <w:r>
        <w:t>Using herbs, spices, and varied ingredients can make vegan lunches flavorful and exciting.</w:t>
      </w:r>
    </w:p>
    <w:p>
      <w:pPr>
        <w:pStyle w:val="Heading1"/>
      </w:pPr>
      <w:r>
        <w:t>Clinical Pearls</w:t>
      </w:r>
    </w:p>
    <w:p>
      <w:pPr>
        <w:pStyle w:val="ListNumber"/>
      </w:pPr>
      <w:r>
        <w:t>Complementary plant proteins improve amino acid profiles and should be included for optimal protein quality.</w:t>
      </w:r>
    </w:p>
    <w:p>
      <w:pPr>
        <w:pStyle w:val="ListNumber"/>
      </w:pPr>
      <w:r>
        <w:t>Vitamin B12 is critical and should be obtained from fortified foods or supplements in vegan diets.</w:t>
      </w:r>
    </w:p>
    <w:p>
      <w:pPr>
        <w:pStyle w:val="ListNumber"/>
      </w:pPr>
      <w:r>
        <w:t>Iron bioavailability from plants is lower but can be enhanced by dietary strategies.</w:t>
      </w:r>
    </w:p>
    <w:p>
      <w:pPr>
        <w:pStyle w:val="ListNumber"/>
      </w:pPr>
      <w:r>
        <w:t>Fiber intake is generally higher in vegan lunches and supports digestive health.</w:t>
      </w:r>
    </w:p>
    <w:p>
      <w:pPr>
        <w:pStyle w:val="ListNumber"/>
      </w:pPr>
      <w:r>
        <w:t>Meal prepping aids in adherence to balanced vegan lunch plans by enhancing convenience.</w:t>
      </w:r>
    </w:p>
    <w:p>
      <w:pPr>
        <w:pStyle w:val="ListNumber"/>
      </w:pPr>
      <w:r>
        <w:t>Including healthy fats optimizes nutrient absorption and supports cardiovascular health.</w:t>
      </w:r>
    </w:p>
    <w:p>
      <w:pPr>
        <w:pStyle w:val="ListNumber"/>
      </w:pPr>
      <w:r>
        <w:t>Diverse plant foods provide phytochemicals with potential health benefits.</w:t>
      </w:r>
    </w:p>
    <w:p>
      <w:pPr>
        <w:pStyle w:val="ListNumber"/>
      </w:pPr>
      <w:r>
        <w:t>Regularly varying food choices prevents nutrient gaps and taste fatigue.</w:t>
      </w:r>
    </w:p>
    <w:p>
      <w:pPr>
        <w:pStyle w:val="Heading1"/>
      </w:pPr>
      <w:r>
        <w:t>Key Takeaways</w:t>
      </w:r>
    </w:p>
    <w:p>
      <w:pPr>
        <w:pStyle w:val="ListBullet"/>
      </w:pPr>
      <w:r>
        <w:t>A balanced vegan lunch excludes all animal products and integrates plant proteins, carbs, and fats.</w:t>
      </w:r>
    </w:p>
    <w:p>
      <w:pPr>
        <w:pStyle w:val="ListBullet"/>
      </w:pPr>
      <w:r>
        <w:t>Combining legumes, grains, nuts, and seeds supports sufficient protein intake with complete amino acids.</w:t>
      </w:r>
    </w:p>
    <w:p>
      <w:pPr>
        <w:pStyle w:val="ListBullet"/>
      </w:pPr>
      <w:r>
        <w:t>Vitamin B12 needs special attention as it is absent in unfortified plant foods.</w:t>
      </w:r>
    </w:p>
    <w:p>
      <w:pPr>
        <w:pStyle w:val="ListBullet"/>
      </w:pPr>
      <w:r>
        <w:t>Fortified products and supplementation are vital for certain micronutrients like B12 and vitamin D.</w:t>
      </w:r>
    </w:p>
    <w:p>
      <w:pPr>
        <w:pStyle w:val="ListBullet"/>
      </w:pPr>
      <w:r>
        <w:t>Fiber-rich components enhance digestion and satiety.</w:t>
      </w:r>
    </w:p>
    <w:p>
      <w:pPr>
        <w:pStyle w:val="ListBullet"/>
      </w:pPr>
      <w:r>
        <w:t>Iron and calcium can be adequately obtained from plant sources with mindful preparation.</w:t>
      </w:r>
    </w:p>
    <w:p>
      <w:pPr>
        <w:pStyle w:val="ListBullet"/>
      </w:pPr>
      <w:r>
        <w:t>Healthy fats from nuts, seeds, avocados, and oils support overall health.</w:t>
      </w:r>
    </w:p>
    <w:p>
      <w:pPr>
        <w:pStyle w:val="ListBullet"/>
      </w:pPr>
      <w:r>
        <w:t>Proper planning and variety prevent common nutritional deficiencies and keep meals enjoyable.</w:t>
      </w:r>
    </w:p>
    <w:p>
      <w:pPr>
        <w:pStyle w:val="Heading1"/>
      </w:pPr>
      <w:r>
        <w:t>Glossary</w:t>
      </w:r>
    </w:p>
    <w:p>
      <w:r>
        <w:rPr>
          <w:b/>
        </w:rPr>
        <w:t xml:space="preserve">Vegan: </w:t>
      </w:r>
      <w:r>
        <w:t>A dietary and lifestyle choice excluding all animal products, including meat, dairy, eggs, and honey.</w:t>
      </w:r>
    </w:p>
    <w:p>
      <w:r>
        <w:rPr>
          <w:b/>
        </w:rPr>
        <w:t xml:space="preserve">Macronutrients: </w:t>
      </w:r>
      <w:r>
        <w:t>Nutrients required in large amounts: carbohydrates, proteins, and fats providing energy and essential functions.</w:t>
      </w:r>
    </w:p>
    <w:p>
      <w:r>
        <w:rPr>
          <w:b/>
        </w:rPr>
        <w:t xml:space="preserve">Micronutrients: </w:t>
      </w:r>
      <w:r>
        <w:t>Vitamins and minerals needed in smaller quantities for health maintenance and metabolic processes.</w:t>
      </w:r>
    </w:p>
    <w:p>
      <w:r>
        <w:rPr>
          <w:b/>
        </w:rPr>
        <w:t xml:space="preserve">Plant Protein: </w:t>
      </w:r>
      <w:r>
        <w:t>Proteins derived from plant sources such as legumes, grains, nuts, and seeds.</w:t>
      </w:r>
    </w:p>
    <w:p>
      <w:r>
        <w:rPr>
          <w:b/>
        </w:rPr>
        <w:t xml:space="preserve">Vitamin B12: </w:t>
      </w:r>
      <w:r>
        <w:t>A water-soluble vitamin critical for nerve function and blood formation, typically absent in unfortified plant foods.</w:t>
      </w:r>
    </w:p>
    <w:p>
      <w:r>
        <w:rPr>
          <w:b/>
        </w:rPr>
        <w:t xml:space="preserve">Non-Heme Iron: </w:t>
      </w:r>
      <w:r>
        <w:t>A form of iron found in plant foods, less readily absorbed than heme iron from animal products.</w:t>
      </w:r>
    </w:p>
    <w:p>
      <w:r>
        <w:rPr>
          <w:b/>
        </w:rPr>
        <w:t xml:space="preserve">Phytochemicals: </w:t>
      </w:r>
      <w:r>
        <w:t>Bioactive compounds in plants that have health-promoting effects, like antioxidants and anti-inflammatory agents.</w:t>
      </w:r>
    </w:p>
    <w:p>
      <w:r>
        <w:rPr>
          <w:b/>
        </w:rPr>
        <w:t xml:space="preserve">Omega-3 Fatty Acids: </w:t>
      </w:r>
      <w:r>
        <w:t>Essential polyunsaturated fatty acids important for heart and brain health, including ALA commonly found in plants.</w:t>
      </w:r>
    </w:p>
    <w:p>
      <w:pPr>
        <w:pStyle w:val="Heading1"/>
      </w:pPr>
      <w:r>
        <w:t>Related Modules</w:t>
      </w:r>
    </w:p>
    <w:p>
      <w:pPr>
        <w:pStyle w:val="ListBullet"/>
      </w:pPr>
      <w:r>
        <w:t>MEA-011</w:t>
      </w:r>
    </w:p>
    <w:p>
      <w:pPr>
        <w:pStyle w:val="ListBullet"/>
      </w:pPr>
      <w:r>
        <w:t>MEA-032</w:t>
      </w:r>
    </w:p>
    <w:p>
      <w:pPr>
        <w:pStyle w:val="Heading1"/>
      </w:pPr>
      <w:r>
        <w:t>Illustration Specifications</w:t>
      </w:r>
    </w:p>
    <w:p>
      <w:pPr>
        <w:pStyle w:val="Heading2"/>
      </w:pPr>
      <w:r>
        <w:t>ILL-024-01 - Example Vegan Lunch Plate</w:t>
      </w:r>
    </w:p>
    <w:p>
      <w:r>
        <w:t>Type: Photograph</w:t>
      </w:r>
    </w:p>
    <w:p>
      <w:r>
        <w:t>A vibrant balanced vegan lunch plate featuring legumes, grains, vegetables, and nuts.</w:t>
      </w:r>
    </w:p>
    <w:p>
      <w:r>
        <w:t>Alt text: Plate with tofu, quinoa, spinach salad with walnuts and cherry tomatoes.</w:t>
      </w:r>
    </w:p>
    <w:p>
      <w:pPr>
        <w:pStyle w:val="Heading2"/>
      </w:pPr>
      <w:r>
        <w:t>ILL-024-02 - Plant-Based Protein Sources Chart</w:t>
      </w:r>
    </w:p>
    <w:p>
      <w:r>
        <w:t>Type: Infographic</w:t>
      </w:r>
    </w:p>
    <w:p>
      <w:r>
        <w:t>Chart displaying common plant-based protein foods with their protein content per serving.</w:t>
      </w:r>
    </w:p>
    <w:p>
      <w:r>
        <w:t>Alt text: Infographic listing beans, lentils, nuts, seeds, soy, and whole grains with protein amounts.</w:t>
      </w:r>
    </w:p>
    <w:p>
      <w:pPr>
        <w:pStyle w:val="Heading2"/>
      </w:pPr>
      <w:r>
        <w:t>ILL-024-03 - Micronutrients in Vegan Diets</w:t>
      </w:r>
    </w:p>
    <w:p>
      <w:r>
        <w:t>Type: Illustration</w:t>
      </w:r>
    </w:p>
    <w:p>
      <w:r>
        <w:t>Diagram showing critical micronutrients (B12, iron, calcium, vitamin D, omega-3) and their plant-based sources.</w:t>
      </w:r>
    </w:p>
    <w:p>
      <w:r>
        <w:t>Alt text: Graphic depicting vitamin B12 capsules, fortified plant milk, leafy greens, nuts, and seeds.</w:t>
      </w:r>
    </w:p>
    <w:p>
      <w:pPr>
        <w:pStyle w:val="Heading1"/>
      </w:pPr>
      <w:r>
        <w:t>References</w:t>
      </w:r>
    </w:p>
    <w:p>
      <w:pPr>
        <w:pStyle w:val="ListBullet"/>
      </w:pPr>
      <w:r>
        <w:t>Position of the Academy of Nutrition and Dietetics: Vegetarian Diets | Academy of Nutrition and Dietetics | 2016 |  | Unverified</w:t>
      </w:r>
    </w:p>
    <w:p>
      <w:pPr>
        <w:pStyle w:val="ListBullet"/>
      </w:pPr>
      <w:r>
        <w:t>Nutritional considerations for vegetarian athletes | Burke LM, Deakin V | 2015 |  | Unverified</w:t>
      </w:r>
    </w:p>
    <w:p>
      <w:pPr>
        <w:pStyle w:val="ListBullet"/>
      </w:pPr>
      <w:r>
        <w:t>Dietary reference intakes for energy, carbohydrate, fiber, fat, fatty acids, cholesterol, protein, and amino acids | Institute of Medicine, Food and Nutrition Board | 2005 |  | Unverified</w:t>
      </w:r>
    </w:p>
    <w:p>
      <w:pPr>
        <w:pStyle w:val="ListBullet"/>
      </w:pPr>
      <w:r>
        <w:t>Iron bioavailability and interactions in plant-based diets | Hurrell RF, Egli I | 2010 |  | Unverified</w:t>
      </w:r>
    </w:p>
    <w:p>
      <w:pPr>
        <w:pStyle w:val="ListBullet"/>
      </w:pPr>
      <w:r>
        <w:t>Plant-based diets and cardiovascular health | Satija A, Hu FB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