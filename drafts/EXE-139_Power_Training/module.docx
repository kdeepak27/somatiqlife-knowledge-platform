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EXE-139 - Power Training</w:t>
      </w:r>
    </w:p>
    <w:p>
      <w:r>
        <w:rPr>
          <w:i/>
        </w:rPr>
        <w:t>Evidence, mechanisms, practical application, progression, and safety considerations for power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Personal Trainers, Physical Therapists</w:t>
            </w:r>
          </w:p>
        </w:tc>
      </w:tr>
      <w:tr>
        <w:tc>
          <w:tcPr>
            <w:tcW w:type="dxa" w:w="4968"/>
          </w:tcPr>
          <w:p>
            <w:r>
              <w:rPr>
                <w:b/>
              </w:rPr>
              <w:t>Reading level</w:t>
            </w:r>
          </w:p>
        </w:tc>
        <w:tc>
          <w:tcPr>
            <w:tcW w:type="dxa" w:w="4968"/>
          </w:tcPr>
          <w:p>
            <w:r>
              <w:t>Intermediate (General Audience with Basic Science Understanding)</w:t>
            </w:r>
          </w:p>
        </w:tc>
      </w:tr>
      <w:tr>
        <w:tc>
          <w:tcPr>
            <w:tcW w:type="dxa" w:w="4968"/>
          </w:tcPr>
          <w:p>
            <w:r>
              <w:rPr>
                <w:b/>
              </w:rPr>
              <w:t>Keywords</w:t>
            </w:r>
          </w:p>
        </w:tc>
        <w:tc>
          <w:tcPr>
            <w:tcW w:type="dxa" w:w="4968"/>
          </w:tcPr>
          <w:p>
            <w:r>
              <w:t>power training, muscle power, plyometrics, explosive strength, neuromuscular adaptation, strength training, exercise progression, safety in exercise, biomechanics of power, explosive movement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Power training is a specialized form of strength training focused on increasing the ability to generate force quickly, commonly referred to as muscle power or explosive strength. Unlike traditional strength training which emphasizes maximal force production regardless of speed, power training prioritizes rapid force development through fast, dynamic movements. This capability is vital for various athletic endeavors including sprinting, jumping, and throwing, as well as functional tasks like rising quickly from a chair or preventing falls in older adults. The underlying mechanisms include enhanced neuromuscular recruitment speed, improved muscle fiber type activation (especially type II fast-twitch fibers), and more efficient energy transfer across the muscle-tendon unit. Techniques involve exercises such as plyometrics, ballistic lifts, and Olympic-style weightlifting movements performed at high velocities. Practical application requires careful progression to balance intensity, volume, and recovery with a strong focus on proper biomechanics to reduce injury risk. While evidence supports power training’s benefits for performance and functional capacity, limitations include the need for adequate base strength and technical skill. Safety considerations emphasize appropriate warm-up, movement control, and exercise selection tailored to individual capacity. Synonyms sometimes encountered for power training include explosive training or plyometric training, although these are subsets or specific techniques within the broader power training framework. In summary, power training is an evidence-based, effective modality to develop rapid force production important for sports and everyday function but requires attention to progression and safety for best outcomes.</w:t>
      </w:r>
    </w:p>
    <w:p>
      <w:pPr>
        <w:pStyle w:val="Heading1"/>
      </w:pPr>
      <w:r>
        <w:t>Customer Questions Answered</w:t>
      </w:r>
    </w:p>
    <w:p>
      <w:pPr>
        <w:pStyle w:val="ListBullet"/>
      </w:pPr>
      <w:r>
        <w:t>What is power training and how is it different from strength training?</w:t>
      </w:r>
    </w:p>
    <w:p>
      <w:pPr>
        <w:pStyle w:val="ListBullet"/>
      </w:pPr>
      <w:r>
        <w:t>What are the physiological mechanisms behind power training?</w:t>
      </w:r>
    </w:p>
    <w:p>
      <w:pPr>
        <w:pStyle w:val="ListBullet"/>
      </w:pPr>
      <w:r>
        <w:t>How does power training benefit athletic performance?</w:t>
      </w:r>
    </w:p>
    <w:p>
      <w:pPr>
        <w:pStyle w:val="ListBullet"/>
      </w:pPr>
      <w:r>
        <w:t>What exercises are commonly used in power training?</w:t>
      </w:r>
    </w:p>
    <w:p>
      <w:pPr>
        <w:pStyle w:val="ListBullet"/>
      </w:pPr>
      <w:r>
        <w:t>Can power training help with aging-related muscle loss?</w:t>
      </w:r>
    </w:p>
    <w:p>
      <w:pPr>
        <w:pStyle w:val="ListBullet"/>
      </w:pPr>
      <w:r>
        <w:t>How often should one engage in power training sessions per week?</w:t>
      </w:r>
    </w:p>
    <w:p>
      <w:pPr>
        <w:pStyle w:val="ListBullet"/>
      </w:pPr>
      <w:r>
        <w:t>What are the safety considerations when starting power training?</w:t>
      </w:r>
    </w:p>
    <w:p>
      <w:pPr>
        <w:pStyle w:val="ListBullet"/>
      </w:pPr>
      <w:r>
        <w:t>How to progressively advance power training for beginners?</w:t>
      </w:r>
    </w:p>
    <w:p>
      <w:pPr>
        <w:pStyle w:val="ListBullet"/>
      </w:pPr>
      <w:r>
        <w:t>Are there common misconceptions about power training effectiveness or safety?</w:t>
      </w:r>
    </w:p>
    <w:p>
      <w:pPr>
        <w:pStyle w:val="ListBullet"/>
      </w:pPr>
      <w:r>
        <w:t>What equipment is typically needed for power training?</w:t>
      </w:r>
    </w:p>
    <w:p>
      <w:pPr>
        <w:pStyle w:val="ListBullet"/>
      </w:pPr>
      <w:r>
        <w:t>What is the role of plyometric exercises in power training?</w:t>
      </w:r>
    </w:p>
    <w:p>
      <w:pPr>
        <w:pStyle w:val="ListBullet"/>
      </w:pPr>
      <w:r>
        <w:t>How is muscle power measured and tracked during training?</w:t>
      </w:r>
    </w:p>
    <w:p>
      <w:pPr>
        <w:pStyle w:val="Heading1"/>
      </w:pPr>
      <w:r>
        <w:t>Learning Objectives</w:t>
      </w:r>
    </w:p>
    <w:p>
      <w:pPr>
        <w:pStyle w:val="ListBullet"/>
      </w:pPr>
      <w:r>
        <w:t>Define power training and distinguish it from related exercise forms such as strength and endurance training.</w:t>
      </w:r>
    </w:p>
    <w:p>
      <w:pPr>
        <w:pStyle w:val="ListBullet"/>
      </w:pPr>
      <w:r>
        <w:t>Explain the physiological and neuromuscular mechanisms that contribute to improvements in muscle power.</w:t>
      </w:r>
    </w:p>
    <w:p>
      <w:pPr>
        <w:pStyle w:val="ListBullet"/>
      </w:pPr>
      <w:r>
        <w:t>Identify common exercises and training modalities used in power training programs.</w:t>
      </w:r>
    </w:p>
    <w:p>
      <w:pPr>
        <w:pStyle w:val="ListBullet"/>
      </w:pPr>
      <w:r>
        <w:t>Summarize the benefits of power training across different populations including athletes and older adults.</w:t>
      </w:r>
    </w:p>
    <w:p>
      <w:pPr>
        <w:pStyle w:val="ListBullet"/>
      </w:pPr>
      <w:r>
        <w:t>Understand the principles of safe implementation and progression in power training.</w:t>
      </w:r>
    </w:p>
    <w:p>
      <w:pPr>
        <w:pStyle w:val="ListBullet"/>
      </w:pPr>
      <w:r>
        <w:t>Recognize limitations and appropriate contraindications for power training participation.</w:t>
      </w:r>
    </w:p>
    <w:p>
      <w:pPr>
        <w:pStyle w:val="ListBullet"/>
      </w:pPr>
      <w:r>
        <w:t>Address common misconceptions related to power training effectiveness and injury risk.</w:t>
      </w:r>
    </w:p>
    <w:p>
      <w:pPr>
        <w:pStyle w:val="ListBullet"/>
      </w:pPr>
      <w:r>
        <w:t>Utilize evidence-based guidelines to incorporate power training into strength training programs effectively.</w:t>
      </w:r>
    </w:p>
    <w:p>
      <w:pPr>
        <w:pStyle w:val="Heading1"/>
      </w:pPr>
      <w:r>
        <w:t>Definition</w:t>
      </w:r>
    </w:p>
    <w:p>
      <w:r>
        <w:t>Power training is an exercise approach aimed at improving the ability of muscles to generate force rapidly, combining strength and speed to enhance explosive movements essential for athletic performance and functional daily activities.</w:t>
      </w:r>
    </w:p>
    <w:p>
      <w:pPr>
        <w:pStyle w:val="Heading1"/>
      </w:pPr>
      <w:r>
        <w:t>Why This Matters</w:t>
      </w:r>
    </w:p>
    <w:p>
      <w:r>
        <w:t>Developing muscle power through power training contributes substantially to improved athletic performance, injury prevention, and preservation of functional independence in aging populations. Enhancing rapid force generation can reduce fall risk, facilitate better movement control, and improve quality of life. As such, understanding and applying power training principles is crucial for fitness professionals, therapists, and individuals seeking to optimize physical capacity and health.</w:t>
      </w:r>
    </w:p>
    <w:p>
      <w:pPr>
        <w:pStyle w:val="Heading1"/>
      </w:pPr>
      <w:r>
        <w:t>Definition and Scope of Power Training</w:t>
      </w:r>
    </w:p>
    <w:p>
      <w:r>
        <w:t>Power training refers to exercise methods designed to increase muscle power – the product of force and velocity – enabling rapid force production. It differs from pure strength training, which focuses on maximal force regardless of speed, and from endurance training, which targets sustained submaximal efforts. Power training includes techniques like plyometrics, ballistic movements, and fast lifts to develop explosiveness critical in sports and daily tasks requiring sudden movements.</w:t>
      </w:r>
    </w:p>
    <w:p>
      <w:pPr>
        <w:pStyle w:val="Heading1"/>
      </w:pPr>
      <w:r>
        <w:t>Physiological Mechanisms Underlying Power Training</w:t>
      </w:r>
    </w:p>
    <w:p>
      <w:r>
        <w:t>Improvements from power training stem from neuromuscular adaptations, including increased motor unit recruitment speed, enhanced rate coding (frequency of nerve impulses), synchronization of muscle fibers, and preferential engagement of type II (fast-twitch) muscle fibers. Additionally, the stretch-shortening cycle efficiency in muscles and tendons improves, optimizing elastic energy use and force transmission during rapid movements.</w:t>
      </w:r>
    </w:p>
    <w:p>
      <w:pPr>
        <w:pStyle w:val="Heading1"/>
      </w:pPr>
      <w:r>
        <w:t>Neuromuscular Adaptations and Muscle Fiber Dynamics</w:t>
      </w:r>
    </w:p>
    <w:p>
      <w:r>
        <w:t>Power training preferentially targets type IIa and IIx muscle fibers responsible for fast, high-force contractions. Training enhances the firing rates and coordination of motor units, increasing rate of force development (RFD). These neuromuscular changes improve the speed and power of muscle contractions critical for explosive activity performance.</w:t>
      </w:r>
    </w:p>
    <w:p>
      <w:pPr>
        <w:pStyle w:val="Heading1"/>
      </w:pPr>
      <w:r>
        <w:t>Common Exercises in Power Training Programs</w:t>
      </w:r>
    </w:p>
    <w:p>
      <w:r>
        <w:t>Typical power training exercises include plyometric jumps (e.g., box jumps, depth jumps), Olympic lifts (e.g., power cleans, snatches), medicine ball throws, kettlebell swings, and ballistic push-ups. These exercises involve rapid concentric muscle actions following eccentric loading or are performed at high velocities to emphasize explosive force generation.</w:t>
      </w:r>
    </w:p>
    <w:p>
      <w:pPr>
        <w:pStyle w:val="Heading1"/>
      </w:pPr>
      <w:r>
        <w:t>Evidence on Performance Benefits of Power Training</w:t>
      </w:r>
    </w:p>
    <w:p>
      <w:r>
        <w:t>Research shows that power training enhances metrics such as jump height, sprint speed, throwing power, and agility in athletes. In older adults, power training improves functional outcomes like chair rise speed, balance, and gait, which correlate with reduced fall risk. Systematic reviews confirm power training is often more effective than traditional strength training alone for improving rapid force production.</w:t>
      </w:r>
    </w:p>
    <w:p>
      <w:pPr>
        <w:pStyle w:val="Heading1"/>
      </w:pPr>
      <w:r>
        <w:t>Progression Strategies in Power Training</w:t>
      </w:r>
    </w:p>
    <w:p>
      <w:r>
        <w:t>Effective power training progression requires gradual increases in intensity or speed, volume, and complexity while maintaining proper technique. Beginners should establish a strength base before advancing to high-velocity movements. Variables such as load, rest intervals, and exercise selection should adapt to individual capacity and training goals to optimize adaptation and minimize injury.</w:t>
      </w:r>
    </w:p>
    <w:p>
      <w:pPr>
        <w:pStyle w:val="Heading1"/>
      </w:pPr>
      <w:r>
        <w:t>Safety Considerations and Injury Prevention</w:t>
      </w:r>
    </w:p>
    <w:p>
      <w:r>
        <w:t>Safe power training necessitates thorough warm-up, focus on movement mechanics, and appropriate exercise selection based on skill level. Rapid, explosive movements carry risk if performed with poor technique or excessive load. Supervision by trained professionals, especially in novices, is recommended to reduce risks. Individuals with musculoskeletal or cardiovascular conditions should seek medical clearance.</w:t>
      </w:r>
    </w:p>
    <w:p>
      <w:pPr>
        <w:pStyle w:val="Heading1"/>
      </w:pPr>
      <w:r>
        <w:t>Limitations and Contraindications of Power Training</w:t>
      </w:r>
    </w:p>
    <w:p>
      <w:r>
        <w:t>Power training is not suitable for everyone; those with acute injuries, joint instability, or certain chronic conditions may need to avoid or modify power exercises. Additionally, lack of a foundational level of strength and mobility can limit the ability to safely perform explosive movements. Careful assessment ensures appropriate participant selection for safety and effectiveness.</w:t>
      </w:r>
    </w:p>
    <w:p>
      <w:pPr>
        <w:pStyle w:val="Heading1"/>
      </w:pPr>
      <w:r>
        <w:t>Common Misconceptions about Power Training</w:t>
      </w:r>
    </w:p>
    <w:p>
      <w:r>
        <w:t>A widespread misconception is that power training is only for athletes; however, its benefits extend to general fitness and rehabilitation. Another myth is that it inherently leads to injury, but with proper progression and technique, power training is safe. Some believe it requires heavy weights, yet many effective power exercises use body weight or light loads emphasizing speed.</w:t>
      </w:r>
    </w:p>
    <w:p>
      <w:pPr>
        <w:pStyle w:val="Heading1"/>
      </w:pPr>
      <w:r>
        <w:t>Practical Application in Fitness and Rehabilitation Settings</w:t>
      </w:r>
    </w:p>
    <w:p>
      <w:r>
        <w:t>Power training can be integrated into general fitness programs to improve athleticism, functional performance, and injury resilience. In rehab, it aids recovery of explosive strength and neuromuscular control post-injury or surgery. Programming should be individualized, gradual, and based on evidence-based guidelines to align with clients' capabilities and goals.</w:t>
      </w:r>
    </w:p>
    <w:p>
      <w:pPr>
        <w:pStyle w:val="Heading1"/>
      </w:pPr>
      <w:r>
        <w:t>Measuring and Monitoring Muscle Power</w:t>
      </w:r>
    </w:p>
    <w:p>
      <w:r>
        <w:t>Muscle power assessment uses tools like force plates, jump tests (e.g., vertical jump), timed sprints, and isokinetic dynamometry to quantify explosive strength and training progress. Regular monitoring enables informed adjustments to training variables, ensuring effective and safe power development over time.</w:t>
      </w:r>
    </w:p>
    <w:p>
      <w:pPr>
        <w:pStyle w:val="Heading1"/>
      </w:pPr>
      <w:r>
        <w:t>Practical Guidance</w:t>
      </w:r>
    </w:p>
    <w:p>
      <w:pPr>
        <w:pStyle w:val="ListBullet"/>
      </w:pPr>
      <w:r>
        <w:t>Start with exercises focusing on proper technique and low impact to build a foundation before progressing to higher-intensity explosive movements.</w:t>
      </w:r>
    </w:p>
    <w:p>
      <w:pPr>
        <w:pStyle w:val="ListBullet"/>
      </w:pPr>
      <w:r>
        <w:t>Include adequate warm-up and mobility work to prepare muscles and joints for rapid force production.</w:t>
      </w:r>
    </w:p>
    <w:p>
      <w:pPr>
        <w:pStyle w:val="ListBullet"/>
      </w:pPr>
      <w:r>
        <w:t>Incorporate a balanced frequency of power training sessions (e.g., 2-3 times per week) with sufficient rest between sessions for recovery.</w:t>
      </w:r>
    </w:p>
    <w:p>
      <w:pPr>
        <w:pStyle w:val="ListBullet"/>
      </w:pPr>
      <w:r>
        <w:t>Utilize a combination of plyometric, ballistic, and traditional resistance exercises to develop comprehensive power.</w:t>
      </w:r>
    </w:p>
    <w:p>
      <w:pPr>
        <w:pStyle w:val="ListBullet"/>
      </w:pPr>
      <w:r>
        <w:t>Adjust load, speed, and volume based on individual response, goals, and performance feedback.</w:t>
      </w:r>
    </w:p>
    <w:p>
      <w:pPr>
        <w:pStyle w:val="ListBullet"/>
      </w:pPr>
      <w:r>
        <w:t>Encourage supervision from qualified professionals during initial training phases to ensure safety and proper form.</w:t>
      </w:r>
    </w:p>
    <w:p>
      <w:pPr>
        <w:pStyle w:val="ListBullet"/>
      </w:pPr>
      <w:r>
        <w:t>Avoid progressing too quickly in intensity or complexity to minimize injury risk.</w:t>
      </w:r>
    </w:p>
    <w:p>
      <w:pPr>
        <w:pStyle w:val="ListBullet"/>
      </w:pPr>
      <w:r>
        <w:t>Consider age, injury history, and comorbidities when designing power training programs, tailoring exercises accordingly.</w:t>
      </w:r>
    </w:p>
    <w:p>
      <w:pPr>
        <w:pStyle w:val="Heading1"/>
      </w:pPr>
      <w:r>
        <w:t>Safety Notes</w:t>
      </w:r>
    </w:p>
    <w:p>
      <w:pPr>
        <w:pStyle w:val="ListBullet"/>
      </w:pPr>
      <w:r>
        <w:t>Always perform a thorough warm-up including dynamic movements to prepare the neuromuscular system before power training exercises.</w:t>
      </w:r>
    </w:p>
    <w:p>
      <w:pPr>
        <w:pStyle w:val="ListBullet"/>
      </w:pPr>
      <w:r>
        <w:t>Ensure mastery of technique prior to increasing speed or load in explosive movements.</w:t>
      </w:r>
    </w:p>
    <w:p>
      <w:pPr>
        <w:pStyle w:val="ListBullet"/>
      </w:pPr>
      <w:r>
        <w:t>Avoid power training during acute injury or pain; seek professional clearance if unsure of safety.</w:t>
      </w:r>
    </w:p>
    <w:p>
      <w:pPr>
        <w:pStyle w:val="ListBullet"/>
      </w:pPr>
      <w:r>
        <w:t>Maintain proper footwear and training environment to prevent slips, falls, or impact injuries.</w:t>
      </w:r>
    </w:p>
    <w:p>
      <w:pPr>
        <w:pStyle w:val="ListBullet"/>
      </w:pPr>
      <w:r>
        <w:t>Monitor for signs of overtraining such as persistent soreness, fatigue, or diminished performance, and adjust training accordingly.</w:t>
      </w:r>
    </w:p>
    <w:p>
      <w:pPr>
        <w:pStyle w:val="Heading1"/>
      </w:pPr>
      <w:r>
        <w:t>Common Misconceptions</w:t>
      </w:r>
    </w:p>
    <w:p>
      <w:r>
        <w:rPr>
          <w:b/>
        </w:rPr>
        <w:t xml:space="preserve">Misconception: </w:t>
      </w:r>
      <w:r>
        <w:t>Power training is only for professional athletes and not beneficial for the general population.</w:t>
      </w:r>
    </w:p>
    <w:p>
      <w:r>
        <w:rPr>
          <w:b/>
        </w:rPr>
        <w:t xml:space="preserve">Reality: </w:t>
      </w:r>
      <w:r>
        <w:t>Power training benefits people across age groups and abilities, improving functional movement and reducing fall risk in older adults.</w:t>
      </w:r>
    </w:p>
    <w:p>
      <w:r>
        <w:rPr>
          <w:b/>
        </w:rPr>
        <w:t xml:space="preserve">Misconception: </w:t>
      </w:r>
      <w:r>
        <w:t>Power training inherently causes injuries because of the fast, explosive movements.</w:t>
      </w:r>
    </w:p>
    <w:p>
      <w:r>
        <w:rPr>
          <w:b/>
        </w:rPr>
        <w:t xml:space="preserve">Reality: </w:t>
      </w:r>
      <w:r>
        <w:t>When performed with correct technique and progression, power training is safe and injury rates are low.</w:t>
      </w:r>
    </w:p>
    <w:p>
      <w:r>
        <w:rPr>
          <w:b/>
        </w:rPr>
        <w:t xml:space="preserve">Misconception: </w:t>
      </w:r>
      <w:r>
        <w:t>Heavy weights are necessary to develop muscle power effectively.</w:t>
      </w:r>
    </w:p>
    <w:p>
      <w:r>
        <w:rPr>
          <w:b/>
        </w:rPr>
        <w:t xml:space="preserve">Reality: </w:t>
      </w:r>
      <w:r>
        <w:t>Power can be developed using light loads or bodyweight exercises emphasizing speed of movement.</w:t>
      </w:r>
    </w:p>
    <w:p>
      <w:pPr>
        <w:pStyle w:val="Heading1"/>
      </w:pPr>
      <w:r>
        <w:t>Clinical Pearls</w:t>
      </w:r>
    </w:p>
    <w:p>
      <w:pPr>
        <w:pStyle w:val="ListNumber"/>
      </w:pPr>
      <w:r>
        <w:t>Establish a solid strength foundation before initiating high-velocity power exercises.</w:t>
      </w:r>
    </w:p>
    <w:p>
      <w:pPr>
        <w:pStyle w:val="ListNumber"/>
      </w:pPr>
      <w:r>
        <w:t>Focus on quality of movement and neuromuscular control to maximize power gains and reduce injury risk.</w:t>
      </w:r>
    </w:p>
    <w:p>
      <w:pPr>
        <w:pStyle w:val="ListNumber"/>
      </w:pPr>
      <w:r>
        <w:t>Incorporate power training progressively in rehabilitation to restore functional explosive strength.</w:t>
      </w:r>
    </w:p>
    <w:p>
      <w:pPr>
        <w:pStyle w:val="ListNumber"/>
      </w:pPr>
      <w:r>
        <w:t>Monitor individual tolerance and response to adjust training variables dynamically.</w:t>
      </w:r>
    </w:p>
    <w:p>
      <w:pPr>
        <w:pStyle w:val="ListNumber"/>
      </w:pPr>
      <w:r>
        <w:t>Educate clients on realistic expectations and safety aspects of power training.</w:t>
      </w:r>
    </w:p>
    <w:p>
      <w:pPr>
        <w:pStyle w:val="Heading1"/>
      </w:pPr>
      <w:r>
        <w:t>Key Takeaways</w:t>
      </w:r>
    </w:p>
    <w:p>
      <w:pPr>
        <w:pStyle w:val="ListBullet"/>
      </w:pPr>
      <w:r>
        <w:t>Power training enhances the ability to generate force rapidly, distinct from maximal strength or endurance.</w:t>
      </w:r>
    </w:p>
    <w:p>
      <w:pPr>
        <w:pStyle w:val="ListBullet"/>
      </w:pPr>
      <w:r>
        <w:t>Neuromuscular adaptations include improved motor unit recruitment and increased fast-twitch fiber activation.</w:t>
      </w:r>
    </w:p>
    <w:p>
      <w:pPr>
        <w:pStyle w:val="ListBullet"/>
      </w:pPr>
      <w:r>
        <w:t>Plyometrics, ballistic lifts, and Olympic-style lifts are common power training modalities.</w:t>
      </w:r>
    </w:p>
    <w:p>
      <w:pPr>
        <w:pStyle w:val="ListBullet"/>
      </w:pPr>
      <w:r>
        <w:t>Power training improves athletic performance and functional capacity in older adults.</w:t>
      </w:r>
    </w:p>
    <w:p>
      <w:pPr>
        <w:pStyle w:val="ListBullet"/>
      </w:pPr>
      <w:r>
        <w:t>Safe progression and technique mastery are essential to minimize injury risk.</w:t>
      </w:r>
    </w:p>
    <w:p>
      <w:pPr>
        <w:pStyle w:val="ListBullet"/>
      </w:pPr>
      <w:r>
        <w:t>Power training benefits a broad population beyond athletes, including clinical rehabilitation.</w:t>
      </w:r>
    </w:p>
    <w:p>
      <w:pPr>
        <w:pStyle w:val="ListBullet"/>
      </w:pPr>
      <w:r>
        <w:t>Monitoring and assessment guide effective programming and progression in power development.</w:t>
      </w:r>
    </w:p>
    <w:p>
      <w:pPr>
        <w:pStyle w:val="ListBullet"/>
      </w:pPr>
      <w:r>
        <w:t>Misconceptions about power training safety and exclusivity limit its wider adoption unnecessarily.</w:t>
      </w:r>
    </w:p>
    <w:p>
      <w:pPr>
        <w:pStyle w:val="Heading1"/>
      </w:pPr>
      <w:r>
        <w:t>Glossary</w:t>
      </w:r>
    </w:p>
    <w:p>
      <w:r>
        <w:rPr>
          <w:b/>
        </w:rPr>
        <w:t xml:space="preserve">Power Training: </w:t>
      </w:r>
      <w:r>
        <w:t>Exercise methods designed to increase muscle power – the ability to produce force quickly.</w:t>
      </w:r>
    </w:p>
    <w:p>
      <w:r>
        <w:rPr>
          <w:b/>
        </w:rPr>
        <w:t xml:space="preserve">Muscle Power: </w:t>
      </w:r>
      <w:r>
        <w:t>The capacity to exert force rapidly, combining strength and speed.</w:t>
      </w:r>
    </w:p>
    <w:p>
      <w:r>
        <w:rPr>
          <w:b/>
        </w:rPr>
        <w:t xml:space="preserve">Plyometrics: </w:t>
      </w:r>
      <w:r>
        <w:t>Explosive exercises involving rapid stretching and contracting of muscles, like jump training.</w:t>
      </w:r>
    </w:p>
    <w:p>
      <w:r>
        <w:rPr>
          <w:b/>
        </w:rPr>
        <w:t xml:space="preserve">Neuromuscular Adaptation: </w:t>
      </w:r>
      <w:r>
        <w:t>Changes in the nervous system and muscle coordination improving speed and force of contractions.</w:t>
      </w:r>
    </w:p>
    <w:p>
      <w:r>
        <w:rPr>
          <w:b/>
        </w:rPr>
        <w:t xml:space="preserve">Type II Muscle Fibers: </w:t>
      </w:r>
      <w:r>
        <w:t>Fast-twitch muscle fibers specialized for rapid, powerful contractions.</w:t>
      </w:r>
    </w:p>
    <w:p>
      <w:r>
        <w:rPr>
          <w:b/>
        </w:rPr>
        <w:t xml:space="preserve">Rate of Force Development (RFD): </w:t>
      </w:r>
      <w:r>
        <w:t>How quickly force can be generated by muscles during contraction.</w:t>
      </w:r>
    </w:p>
    <w:p>
      <w:r>
        <w:rPr>
          <w:b/>
        </w:rPr>
        <w:t xml:space="preserve">Ballistic Movements: </w:t>
      </w:r>
      <w:r>
        <w:t>Rapid, high-velocity movements performed with acceleration through the entire range of motion.</w:t>
      </w:r>
    </w:p>
    <w:p>
      <w:r>
        <w:rPr>
          <w:b/>
        </w:rPr>
        <w:t xml:space="preserve">Stretch-Shortening Cycle: </w:t>
      </w:r>
      <w:r>
        <w:t>A muscle action sequence where a rapid eccentric contraction is immediately followed by a concentric contraction, enhancing power output.</w:t>
      </w:r>
    </w:p>
    <w:p>
      <w:r>
        <w:rPr>
          <w:b/>
        </w:rPr>
        <w:t xml:space="preserve">Explosive Strength: </w:t>
      </w:r>
      <w:r>
        <w:t>Another term for muscle power emphasizing rapid force production.</w:t>
      </w:r>
    </w:p>
    <w:p>
      <w:r>
        <w:rPr>
          <w:b/>
        </w:rPr>
        <w:t xml:space="preserve">Olympic Lifting: </w:t>
      </w:r>
      <w:r>
        <w:t>Weightlifting movements like the snatch and clean and jerk executed explosively.</w:t>
      </w:r>
    </w:p>
    <w:p>
      <w:pPr>
        <w:pStyle w:val="Heading1"/>
      </w:pPr>
      <w:r>
        <w:t>Related Modules</w:t>
      </w:r>
    </w:p>
    <w:p>
      <w:pPr>
        <w:pStyle w:val="ListBullet"/>
      </w:pPr>
      <w:r>
        <w:t>EXE-102</w:t>
      </w:r>
    </w:p>
    <w:p>
      <w:pPr>
        <w:pStyle w:val="ListBullet"/>
      </w:pPr>
      <w:r>
        <w:t>EXE-130</w:t>
      </w:r>
    </w:p>
    <w:p>
      <w:pPr>
        <w:pStyle w:val="ListBullet"/>
      </w:pPr>
      <w:r>
        <w:t>EXE-125</w:t>
      </w:r>
    </w:p>
    <w:p>
      <w:pPr>
        <w:pStyle w:val="Heading1"/>
      </w:pPr>
      <w:r>
        <w:t>Illustration Specifications</w:t>
      </w:r>
    </w:p>
    <w:p>
      <w:pPr>
        <w:pStyle w:val="Heading2"/>
      </w:pPr>
      <w:r>
        <w:t>ILL-001 - Mechanism of Neuromuscular Adaptation in Power Training</w:t>
      </w:r>
    </w:p>
    <w:p>
      <w:r>
        <w:t>Type: Diagram</w:t>
      </w:r>
    </w:p>
    <w:p>
      <w:r>
        <w:t>Diagram illustrating the recruitment of type II muscle fibers and rapid motor unit firing during explosive contractions.</w:t>
      </w:r>
    </w:p>
    <w:p>
      <w:r>
        <w:t>Alt text: Diagram showing muscle fibers and nerve signals in rapid recruitment for power.</w:t>
      </w:r>
    </w:p>
    <w:p>
      <w:pPr>
        <w:pStyle w:val="Heading2"/>
      </w:pPr>
      <w:r>
        <w:t>ILL-002 - Common Plyometric Exercises</w:t>
      </w:r>
    </w:p>
    <w:p>
      <w:r>
        <w:t>Type: Photograph Series</w:t>
      </w:r>
    </w:p>
    <w:p>
      <w:r>
        <w:t>Photographs demonstrating various plyometric exercises such as box jumps, depth jumps, and medicine ball throws.</w:t>
      </w:r>
    </w:p>
    <w:p>
      <w:r>
        <w:t>Alt text: Sequence of images showing plyometric jump exercises.</w:t>
      </w:r>
    </w:p>
    <w:p>
      <w:pPr>
        <w:pStyle w:val="Heading2"/>
      </w:pPr>
      <w:r>
        <w:t>ILL-003 - Progression Model for Power Training</w:t>
      </w:r>
    </w:p>
    <w:p>
      <w:r>
        <w:t>Type: Flowchart</w:t>
      </w:r>
    </w:p>
    <w:p>
      <w:r>
        <w:t>Flowchart outlining stages of progression from foundational strength exercises to advanced explosive lifts.</w:t>
      </w:r>
    </w:p>
    <w:p>
      <w:r>
        <w:t>Alt text: Flowchart depicting stages of power training progression.</w:t>
      </w:r>
    </w:p>
    <w:p>
      <w:pPr>
        <w:pStyle w:val="Heading2"/>
      </w:pPr>
      <w:r>
        <w:t>ILL-004 - Safe Technique for Olympic Lifts</w:t>
      </w:r>
    </w:p>
    <w:p>
      <w:r>
        <w:t>Type: Instructional Graphic</w:t>
      </w:r>
    </w:p>
    <w:p>
      <w:r>
        <w:t>Step-by-step graphic showing proper form and common errors to avoid in performing power cleans.</w:t>
      </w:r>
    </w:p>
    <w:p>
      <w:r>
        <w:t>Alt text: Instructional graphic showing correct and incorrect Olympic lifting techniques.</w:t>
      </w:r>
    </w:p>
    <w:p>
      <w:pPr>
        <w:pStyle w:val="Heading1"/>
      </w:pPr>
      <w:r>
        <w:t>References</w:t>
      </w:r>
    </w:p>
    <w:p>
      <w:pPr>
        <w:pStyle w:val="ListBullet"/>
      </w:pPr>
      <w:r>
        <w:t>Effect of Power Training on Muscle Function in Older Adults: A Systematic Review and Meta-Analysis | Peterson MD, Rhea MR, Alvar BA | 2010 | doi:10.1249/MSS.0b013e3181c0c3db | Unverified</w:t>
      </w:r>
    </w:p>
    <w:p>
      <w:pPr>
        <w:pStyle w:val="ListBullet"/>
      </w:pPr>
      <w:r>
        <w:t>Neuromuscular Adaptations to Power Training in Healthy Adults | Aagaard P | 2003 | doi:10.1249/01.MSS.0000069745.66262.24 | Unverified</w:t>
      </w:r>
    </w:p>
    <w:p>
      <w:pPr>
        <w:pStyle w:val="ListBullet"/>
      </w:pPr>
      <w:r>
        <w:t>Plyometric Training for Improved Performance in Jumping and Sprinting: A Review | Markovic G | 2007 | doi:10.2165/00007256-200737060-00005 | Unverified</w:t>
      </w:r>
    </w:p>
    <w:p>
      <w:pPr>
        <w:pStyle w:val="ListBullet"/>
      </w:pPr>
      <w:r>
        <w:t>Power versus strength training in older adults: functional differences and fall risk implications | Bean JF et al. | 2007 | doi:10.1016/j.apmr.2006.12.015 | Unverified</w:t>
      </w:r>
    </w:p>
    <w:p>
      <w:pPr>
        <w:pStyle w:val="ListBullet"/>
      </w:pPr>
      <w:r>
        <w:t>Implementing Power Training in Rehabilitation: Clinical Guidelines | Cormie P, McGuigan MR, Newton RU | 2011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