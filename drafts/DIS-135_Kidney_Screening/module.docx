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DIS-135 - Kidney Screening</w:t>
      </w:r>
    </w:p>
    <w:p>
      <w:r>
        <w:rPr>
          <w:i/>
        </w:rPr>
        <w:t>Prevention, risk factors, screening, evidence, and practical actions related to kidney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At-Risk Individuals,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screening, chronic kidney disease, CKD, renal function, glomerular filtration rate, proteinuria, albuminuria, risk factors, early detection,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screening refers to a set of medical tests and evaluations aimed at detecting early signs of kidney dysfunction or disease, primarily chronic kidney disease (CKD). CKD is a progressive condition where kidney function gradually declines, often without obvious symptoms in early stages, making screening crucial for timely diagnosis and intervention. The primary mechanisms assessed in kidney screening involve evaluating glomerular filtration rate (GFR), which estimates kidney filtering capacity, and detecting proteinuria or albuminuria, the presence of excess proteins such as albumin in urine, reflecting kidney damage. Major screening tests include blood tests like serum creatinine to estimate GFR, and urine tests including dipstick protein testing and more specific measurements such as urine albumin-to-creatinine ratio (ACR). Kidney screening is practically relevant because early detection allows for interventions that slow disease progression, reduce complications, and improve outcomes. High-risk groups for screening include individuals with diabetes, hypertension, cardiovascular disease, family history of kidney disease, older adults, and certain ethnic populations. Limitations of kidney screening encompass variability in test results due to hydration status or temporary conditions, false positives or negatives from dipstick tests, and limited sensitivity for very early structural kidney changes. Safety concerns are minimal, as screening typically involves non-invasive blood and urine tests with low risk. Synonyms for kidney screening include renal screening, kidney function testing, and CKD screening. The overall utility of kidney screening aligns with evidence-based guidelines aiming to reduce kidney failure and related morbidity through early case identification and management.</w:t>
      </w:r>
    </w:p>
    <w:p>
      <w:pPr>
        <w:pStyle w:val="Heading1"/>
      </w:pPr>
      <w:r>
        <w:t>Customer Questions Answered</w:t>
      </w:r>
    </w:p>
    <w:p>
      <w:pPr>
        <w:pStyle w:val="ListBullet"/>
      </w:pPr>
      <w:r>
        <w:t>What is kidney screening?</w:t>
      </w:r>
    </w:p>
    <w:p>
      <w:pPr>
        <w:pStyle w:val="ListBullet"/>
      </w:pPr>
      <w:r>
        <w:t>Why is kidney screening important?</w:t>
      </w:r>
    </w:p>
    <w:p>
      <w:pPr>
        <w:pStyle w:val="ListBullet"/>
      </w:pPr>
      <w:r>
        <w:t>Who should get screened for kidney disease?</w:t>
      </w:r>
    </w:p>
    <w:p>
      <w:pPr>
        <w:pStyle w:val="ListBullet"/>
      </w:pPr>
      <w:r>
        <w:t>How is kidney screening performed?</w:t>
      </w:r>
    </w:p>
    <w:p>
      <w:pPr>
        <w:pStyle w:val="ListBullet"/>
      </w:pPr>
      <w:r>
        <w:t>What are the early signs of kidney problems?</w:t>
      </w:r>
    </w:p>
    <w:p>
      <w:pPr>
        <w:pStyle w:val="ListBullet"/>
      </w:pPr>
      <w:r>
        <w:t>What are the main risk factors for kidney disease?</w:t>
      </w:r>
    </w:p>
    <w:p>
      <w:pPr>
        <w:pStyle w:val="ListBullet"/>
      </w:pPr>
      <w:r>
        <w:t>How often should I get screened for kidney disease?</w:t>
      </w:r>
    </w:p>
    <w:p>
      <w:pPr>
        <w:pStyle w:val="ListBullet"/>
      </w:pPr>
      <w:r>
        <w:t>Can kidney disease be prevented?</w:t>
      </w:r>
    </w:p>
    <w:p>
      <w:pPr>
        <w:pStyle w:val="ListBullet"/>
      </w:pPr>
      <w:r>
        <w:t>What tests are included in kidney screening?</w:t>
      </w:r>
    </w:p>
    <w:p>
      <w:pPr>
        <w:pStyle w:val="ListBullet"/>
      </w:pPr>
      <w:r>
        <w:t>Is kidney screening covered by insurance?</w:t>
      </w:r>
    </w:p>
    <w:p>
      <w:pPr>
        <w:pStyle w:val="ListBullet"/>
      </w:pPr>
      <w:r>
        <w:t>What are the limitations of kidney screening?</w:t>
      </w:r>
    </w:p>
    <w:p>
      <w:pPr>
        <w:pStyle w:val="ListBullet"/>
      </w:pPr>
      <w:r>
        <w:t>Are there any safety concerns with kidney screening tests?</w:t>
      </w:r>
    </w:p>
    <w:p>
      <w:pPr>
        <w:pStyle w:val="Heading1"/>
      </w:pPr>
      <w:r>
        <w:t>Learning Objectives</w:t>
      </w:r>
    </w:p>
    <w:p>
      <w:pPr>
        <w:pStyle w:val="ListBullet"/>
      </w:pPr>
      <w:r>
        <w:t>Define kidney screening and its clinical purpose.</w:t>
      </w:r>
    </w:p>
    <w:p>
      <w:pPr>
        <w:pStyle w:val="ListBullet"/>
      </w:pPr>
      <w:r>
        <w:t>Describe the common tests used in kidney screening.</w:t>
      </w:r>
    </w:p>
    <w:p>
      <w:pPr>
        <w:pStyle w:val="ListBullet"/>
      </w:pPr>
      <w:r>
        <w:t>Identify major risk factors that warrant kidney screening.</w:t>
      </w:r>
    </w:p>
    <w:p>
      <w:pPr>
        <w:pStyle w:val="ListBullet"/>
      </w:pPr>
      <w:r>
        <w:t>Explain the physiological basis of kidney function tests.</w:t>
      </w:r>
    </w:p>
    <w:p>
      <w:pPr>
        <w:pStyle w:val="ListBullet"/>
      </w:pPr>
      <w:r>
        <w:t>Summarize evidence supporting kidney screening benefits.</w:t>
      </w:r>
    </w:p>
    <w:p>
      <w:pPr>
        <w:pStyle w:val="ListBullet"/>
      </w:pPr>
      <w:r>
        <w:t>Discuss practical recommendations for screening intervals.</w:t>
      </w:r>
    </w:p>
    <w:p>
      <w:pPr>
        <w:pStyle w:val="ListBullet"/>
      </w:pPr>
      <w:r>
        <w:t>Recognize limitations and potential inaccuracies in screening tests.</w:t>
      </w:r>
    </w:p>
    <w:p>
      <w:pPr>
        <w:pStyle w:val="ListBullet"/>
      </w:pPr>
      <w:r>
        <w:t>Apply knowledge of kidney screening to prevention strategies.</w:t>
      </w:r>
    </w:p>
    <w:p>
      <w:pPr>
        <w:pStyle w:val="Heading1"/>
      </w:pPr>
      <w:r>
        <w:t>Definition</w:t>
      </w:r>
    </w:p>
    <w:p>
      <w:r>
        <w:t>Kidney screening is the process of using specific tests to detect early signs of kidney damage or dysfunction before symptoms occur, primarily to identify chronic kidney disease early and reduce progression to kidney failure.</w:t>
      </w:r>
    </w:p>
    <w:p>
      <w:pPr>
        <w:pStyle w:val="Heading1"/>
      </w:pPr>
      <w:r>
        <w:t>Why This Matters</w:t>
      </w:r>
    </w:p>
    <w:p>
      <w:r>
        <w:t>Early detection of kidney disease through screening can lead to timely interventions that slow disease progression, reduce the risk of complications such as cardiovascular disease, and decrease the burden on patients and healthcare systems. Many individuals with early kidney disease remain undiagnosed due to lack of symptoms, underscoring the importance of targeted screening especially in high-risk populations.</w:t>
      </w:r>
    </w:p>
    <w:p>
      <w:pPr>
        <w:pStyle w:val="Heading1"/>
      </w:pPr>
      <w:r>
        <w:t>What is Kidney Screening?</w:t>
      </w:r>
    </w:p>
    <w:p>
      <w:r>
        <w:t>Kidney screening consists of medical tests designed to detect early changes in kidney function or structure, mainly to identify chronic kidney disease (CKD) at a stage where interventions can prevent or delay progression. These tests can be performed in outpatient or primary care settings and usually involve blood and urine analysis.</w:t>
      </w:r>
    </w:p>
    <w:p>
      <w:pPr>
        <w:pStyle w:val="Heading1"/>
      </w:pPr>
      <w:r>
        <w:t>Kidney Physiology and Function Related to Screening</w:t>
      </w:r>
    </w:p>
    <w:p>
      <w:r>
        <w:t>The kidneys filter waste products and excess substances from the blood to form urine. Key physiological markers used in screening include the glomerular filtration rate (GFR), indicating how well kidneys are filtering blood, and proteinuria or albuminuria, reflecting kidney damage where proteins leak into urine abnormally.</w:t>
      </w:r>
    </w:p>
    <w:p>
      <w:pPr>
        <w:pStyle w:val="Heading1"/>
      </w:pPr>
      <w:r>
        <w:t>Major Tests Used in Kidney Screening</w:t>
      </w:r>
    </w:p>
    <w:p>
      <w:r>
        <w:t>Screening commonly includes serum creatinine measurement to estimate GFR (eGFR), urine dipstick tests for protein, and urine albumin-to-creatinine ratio (ACR). Estimated GFR provides an overall metric of filtering capacity, while ACR detects small amounts of albumin in urine indicative of early kidney injury.</w:t>
      </w:r>
    </w:p>
    <w:p>
      <w:pPr>
        <w:pStyle w:val="Heading1"/>
      </w:pPr>
      <w:r>
        <w:t>Who Should Undergo Kidney Screening?</w:t>
      </w:r>
    </w:p>
    <w:p>
      <w:r>
        <w:t>Screening is recommended for people at increased risk, such as those with diabetes, hypertension, cardiovascular disease, family history of kidney disease, older adults (especially over 60), and some ethnic groups such as African Americans, Native Americans, and Pacific Islanders. Universal screening in asymptomatic low-risk individuals is less well supported.</w:t>
      </w:r>
    </w:p>
    <w:p>
      <w:pPr>
        <w:pStyle w:val="Heading1"/>
      </w:pPr>
      <w:r>
        <w:t>Evidence Supporting Kidney Screening</w:t>
      </w:r>
    </w:p>
    <w:p>
      <w:r>
        <w:t>Evidence demonstrates that early identification of CKD through screening in high-risk groups can lead to interventions that slow the progression of kidney damage, improve blood pressure control, and reduce cardiovascular risk. However, large-scale randomized trials specifically on screening impact remain limited, categorizing the evidence as moderate but growing.</w:t>
      </w:r>
    </w:p>
    <w:p>
      <w:pPr>
        <w:pStyle w:val="Heading1"/>
      </w:pPr>
      <w:r>
        <w:t>Practical Implementation of Screening Programs</w:t>
      </w:r>
    </w:p>
    <w:p>
      <w:r>
        <w:t>Practical kidney screening involves regular blood and urine tests during routine health visits for at-risk populations. Healthcare providers interpret results in context, considering factors like age and comorbid conditions to guide further diagnostic workup or referral to nephrology specialists.</w:t>
      </w:r>
    </w:p>
    <w:p>
      <w:pPr>
        <w:pStyle w:val="Heading1"/>
      </w:pPr>
      <w:r>
        <w:t>Limitations and Challenges of Kidney Screening</w:t>
      </w:r>
    </w:p>
    <w:p>
      <w:r>
        <w:t>Screening tests have limitations including false positives from transient proteinuria due to exercise, infection, or dehydration, variability in estimated GFR equations affected by muscle mass, and limited sensitivity to structural kidney abnormalities without biopsy or imaging. These factors necessitate confirmatory testing and clinical correlation.</w:t>
      </w:r>
    </w:p>
    <w:p>
      <w:pPr>
        <w:pStyle w:val="Heading1"/>
      </w:pPr>
      <w:r>
        <w:t>Safety and Risks Associated with Kidney Screening</w:t>
      </w:r>
    </w:p>
    <w:p>
      <w:r>
        <w:t>Kidney screening generally involves safe, minimally invasive tests such as blood draws and urine collection. Risks are rare but may include discomfort or bruising from blood draws. There is no ionizing radiation involved, and no known long-term adverse effects from routine screening.</w:t>
      </w:r>
    </w:p>
    <w:p>
      <w:pPr>
        <w:pStyle w:val="Heading1"/>
      </w:pPr>
      <w:r>
        <w:t>Common Misconceptions About Kidney Screening</w:t>
      </w:r>
    </w:p>
    <w:p>
      <w:r>
        <w:t>A frequent misconception is that kidney disease always produces symptoms early; in reality, early CKD is often asymptomatic. Another myth is that a normal urine dipstick excludes kidney disease, but dipsticks are less sensitive than quantitative tests like ACR.</w:t>
      </w:r>
    </w:p>
    <w:p>
      <w:pPr>
        <w:pStyle w:val="Heading1"/>
      </w:pPr>
      <w:r>
        <w:t>Interpreting Screening Results and Next Steps</w:t>
      </w:r>
    </w:p>
    <w:p>
      <w:r>
        <w:t>Abnormal results warrant repeat testing and further evaluation, which might include imaging studies or specialist referral. Persistent albuminuria or decreased eGFR below 60 mL/min/1.73m2 suggests CKD and requires comprehensive management to prevent complications and progression.</w:t>
      </w:r>
    </w:p>
    <w:p>
      <w:pPr>
        <w:pStyle w:val="Heading1"/>
      </w:pPr>
      <w:r>
        <w:t>Kidney Disease Prevention Through Screening and Lifestyle</w:t>
      </w:r>
    </w:p>
    <w:p>
      <w:r>
        <w:t>Screening is part of a broader prevention strategy including blood pressure and diabetes control, weight management, smoking cessation, avoiding nephrotoxic medications, and maintaining hydration. Early detection enables timely lifestyle and medical interventions to reduce kidney damage.</w:t>
      </w:r>
    </w:p>
    <w:p>
      <w:pPr>
        <w:pStyle w:val="Heading1"/>
      </w:pPr>
      <w:r>
        <w:t>Future Directions and Emerging Technologies in Kidney Screening</w:t>
      </w:r>
    </w:p>
    <w:p>
      <w:r>
        <w:t>Emerging biomarkers and imaging techniques may improve early detection sensitivity and specificity. Research is ongoing into novel urine and blood biomarkers, genetic risk profiling, and portable point-of-care screening devices, potentially enhancing kidney screening effectiveness in diverse settings.</w:t>
      </w:r>
    </w:p>
    <w:p>
      <w:pPr>
        <w:pStyle w:val="Heading1"/>
      </w:pPr>
      <w:r>
        <w:t>Practical Guidance</w:t>
      </w:r>
    </w:p>
    <w:p>
      <w:pPr>
        <w:pStyle w:val="ListBullet"/>
      </w:pPr>
      <w:r>
        <w:t>People with diabetes or hypertension should have annual kidney screening tests as recommended by healthcare providers.</w:t>
      </w:r>
    </w:p>
    <w:p>
      <w:pPr>
        <w:pStyle w:val="ListBullet"/>
      </w:pPr>
      <w:r>
        <w:t>Maintain regular check-ups to monitor kidney function if identified to be at risk.</w:t>
      </w:r>
    </w:p>
    <w:p>
      <w:pPr>
        <w:pStyle w:val="ListBullet"/>
      </w:pPr>
      <w:r>
        <w:t>Avoid nephrotoxic medications unless prescribed and monitored carefully.</w:t>
      </w:r>
    </w:p>
    <w:p>
      <w:pPr>
        <w:pStyle w:val="ListBullet"/>
      </w:pPr>
      <w:r>
        <w:t>Implement lifestyle changes such as healthy diet, physical activity, and smoking cessation to reduce kidney disease risk.</w:t>
      </w:r>
    </w:p>
    <w:p>
      <w:pPr>
        <w:pStyle w:val="ListBullet"/>
      </w:pPr>
      <w:r>
        <w:t>Report any abnormal screening results to your healthcare provider promptly for further evaluation.</w:t>
      </w:r>
    </w:p>
    <w:p>
      <w:pPr>
        <w:pStyle w:val="Heading1"/>
      </w:pPr>
      <w:r>
        <w:t>Safety Notes</w:t>
      </w:r>
    </w:p>
    <w:p>
      <w:pPr>
        <w:pStyle w:val="ListBullet"/>
      </w:pPr>
      <w:r>
        <w:t>Kidney screening typically involves only blood and urine tests with minimal risk.</w:t>
      </w:r>
    </w:p>
    <w:p>
      <w:pPr>
        <w:pStyle w:val="ListBullet"/>
      </w:pPr>
      <w:r>
        <w:t>Ensure proper sample collection to avoid inaccurate test results.</w:t>
      </w:r>
    </w:p>
    <w:p>
      <w:pPr>
        <w:pStyle w:val="ListBullet"/>
      </w:pPr>
      <w:r>
        <w:t>Inform the healthcare provider if pregnant or on medications that may affect kidney function tests.</w:t>
      </w:r>
    </w:p>
    <w:p>
      <w:pPr>
        <w:pStyle w:val="ListBullet"/>
      </w:pPr>
      <w:r>
        <w:t>No radioactive or invasive procedures are involved in standard kidney screening.</w:t>
      </w:r>
    </w:p>
    <w:p>
      <w:pPr>
        <w:pStyle w:val="Heading1"/>
      </w:pPr>
      <w:r>
        <w:t>Common Misconceptions</w:t>
      </w:r>
    </w:p>
    <w:p>
      <w:r>
        <w:rPr>
          <w:b/>
        </w:rPr>
        <w:t xml:space="preserve">Misconception: </w:t>
      </w:r>
      <w:r>
        <w:t>Kidney disease always causes symptoms early on.</w:t>
      </w:r>
    </w:p>
    <w:p>
      <w:r>
        <w:rPr>
          <w:b/>
        </w:rPr>
        <w:t xml:space="preserve">Reality: </w:t>
      </w:r>
      <w:r>
        <w:t>Early chronic kidney disease is often asymptomatic, making screening necessary for early detection.</w:t>
      </w:r>
    </w:p>
    <w:p>
      <w:r>
        <w:rPr>
          <w:b/>
        </w:rPr>
        <w:t xml:space="preserve">Misconception: </w:t>
      </w:r>
      <w:r>
        <w:t>A normal urine dipstick test rules out kidney disease.</w:t>
      </w:r>
    </w:p>
    <w:p>
      <w:r>
        <w:rPr>
          <w:b/>
        </w:rPr>
        <w:t xml:space="preserve">Reality: </w:t>
      </w:r>
      <w:r>
        <w:t>Dipstick tests are less sensitive than urine albumin-to-creatinine ratio tests and may miss early kidney damage.</w:t>
      </w:r>
    </w:p>
    <w:p>
      <w:r>
        <w:rPr>
          <w:b/>
        </w:rPr>
        <w:t xml:space="preserve">Misconception: </w:t>
      </w:r>
      <w:r>
        <w:t>Only people with kidney symptoms need screening.</w:t>
      </w:r>
    </w:p>
    <w:p>
      <w:r>
        <w:rPr>
          <w:b/>
        </w:rPr>
        <w:t xml:space="preserve">Reality: </w:t>
      </w:r>
      <w:r>
        <w:t>Many people at risk should be screened even without symptoms due to silent disease progression.</w:t>
      </w:r>
    </w:p>
    <w:p>
      <w:pPr>
        <w:pStyle w:val="Heading1"/>
      </w:pPr>
      <w:r>
        <w:t>Clinical Pearls</w:t>
      </w:r>
    </w:p>
    <w:p>
      <w:pPr>
        <w:pStyle w:val="ListNumber"/>
      </w:pPr>
      <w:r>
        <w:t>Estimated glomerular filtration rate (eGFR) is a key measure of kidney function and is calculated from serum creatinine.</w:t>
      </w:r>
    </w:p>
    <w:p>
      <w:pPr>
        <w:pStyle w:val="ListNumber"/>
      </w:pPr>
      <w:r>
        <w:t>Urine albumin-to-creatinine ratio (ACR) is more sensitive than dipstick tests for detecting early kidney damage.</w:t>
      </w:r>
    </w:p>
    <w:p>
      <w:pPr>
        <w:pStyle w:val="ListNumber"/>
      </w:pPr>
      <w:r>
        <w:t>Screening intervals depend on risk factors, generally yearly for high-risk groups.</w:t>
      </w:r>
    </w:p>
    <w:p>
      <w:pPr>
        <w:pStyle w:val="ListNumber"/>
      </w:pPr>
      <w:r>
        <w:t>Lifestyle modification is a cornerstone of preventing progression for those identified with early kidney disease.</w:t>
      </w:r>
    </w:p>
    <w:p>
      <w:pPr>
        <w:pStyle w:val="ListNumber"/>
      </w:pPr>
      <w:r>
        <w:t>False positives can occur; confirm abnormal results before diagnosing CKD.</w:t>
      </w:r>
    </w:p>
    <w:p>
      <w:pPr>
        <w:pStyle w:val="Heading1"/>
      </w:pPr>
      <w:r>
        <w:t>Key Takeaways</w:t>
      </w:r>
    </w:p>
    <w:p>
      <w:pPr>
        <w:pStyle w:val="ListBullet"/>
      </w:pPr>
      <w:r>
        <w:t>Kidney screening detects early signs of chronic kidney disease before symptoms develop.</w:t>
      </w:r>
    </w:p>
    <w:p>
      <w:pPr>
        <w:pStyle w:val="ListBullet"/>
      </w:pPr>
      <w:r>
        <w:t>Key screening tests include eGFR from blood and urine albumin measurements.</w:t>
      </w:r>
    </w:p>
    <w:p>
      <w:pPr>
        <w:pStyle w:val="ListBullet"/>
      </w:pPr>
      <w:r>
        <w:t>Screening targets people with diabetes, hypertension, cardiovascular disease, and family history.</w:t>
      </w:r>
    </w:p>
    <w:p>
      <w:pPr>
        <w:pStyle w:val="ListBullet"/>
      </w:pPr>
      <w:r>
        <w:t>Early detection enables treatment to slow kidney damage and reduce complications.</w:t>
      </w:r>
    </w:p>
    <w:p>
      <w:pPr>
        <w:pStyle w:val="ListBullet"/>
      </w:pPr>
      <w:r>
        <w:t>Standard screening methods are safe and minimally invasive.</w:t>
      </w:r>
    </w:p>
    <w:p>
      <w:pPr>
        <w:pStyle w:val="ListBullet"/>
      </w:pPr>
      <w:r>
        <w:t>Limitations include variability in test results and occasional false positives.</w:t>
      </w:r>
    </w:p>
    <w:p>
      <w:pPr>
        <w:pStyle w:val="ListBullet"/>
      </w:pPr>
      <w:r>
        <w:t>Not all individuals require routine screening; decisions are risk-based.</w:t>
      </w:r>
    </w:p>
    <w:p>
      <w:pPr>
        <w:pStyle w:val="ListBullet"/>
      </w:pPr>
      <w:r>
        <w:t>New biomarkers and technologies may enhance kidney screening in the future.</w:t>
      </w:r>
    </w:p>
    <w:p>
      <w:pPr>
        <w:pStyle w:val="Heading1"/>
      </w:pPr>
      <w:r>
        <w:t>Glossary</w:t>
      </w:r>
    </w:p>
    <w:p>
      <w:r>
        <w:rPr>
          <w:b/>
        </w:rPr>
        <w:t xml:space="preserve">Chronic Kidney Disease (CKD): </w:t>
      </w:r>
      <w:r>
        <w:t>A long-term condition where the kidneys gradually lose function over time.</w:t>
      </w:r>
    </w:p>
    <w:p>
      <w:r>
        <w:rPr>
          <w:b/>
        </w:rPr>
        <w:t xml:space="preserve">Glomerular Filtration Rate (GFR): </w:t>
      </w:r>
      <w:r>
        <w:t>A measure of how well the kidneys filter blood, estimating kidney function.</w:t>
      </w:r>
    </w:p>
    <w:p>
      <w:r>
        <w:rPr>
          <w:b/>
        </w:rPr>
        <w:t xml:space="preserve">Estimated Glomerular Filtration Rate (eGFR): </w:t>
      </w:r>
      <w:r>
        <w:t>An estimate of GFR calculated from serum creatinine, age, sex, and race.</w:t>
      </w:r>
    </w:p>
    <w:p>
      <w:r>
        <w:rPr>
          <w:b/>
        </w:rPr>
        <w:t xml:space="preserve">Proteinuria: </w:t>
      </w:r>
      <w:r>
        <w:t>The presence of excess proteins in the urine, indicating kidney damage.</w:t>
      </w:r>
    </w:p>
    <w:p>
      <w:r>
        <w:rPr>
          <w:b/>
        </w:rPr>
        <w:t xml:space="preserve">Albuminuria: </w:t>
      </w:r>
      <w:r>
        <w:t>A specific type of proteinuria where the protein albumin is found in the urine.</w:t>
      </w:r>
    </w:p>
    <w:p>
      <w:r>
        <w:rPr>
          <w:b/>
        </w:rPr>
        <w:t xml:space="preserve">Serum Creatinine: </w:t>
      </w:r>
      <w:r>
        <w:t>A waste product measured in blood used to estimate kidney function.</w:t>
      </w:r>
    </w:p>
    <w:p>
      <w:r>
        <w:rPr>
          <w:b/>
        </w:rPr>
        <w:t xml:space="preserve">Urine Albumin-to-Creatinine Ratio (ACR): </w:t>
      </w:r>
      <w:r>
        <w:t>A urine test measuring the amount of albumin relative to creatinine as a marker of kidney damage.</w:t>
      </w:r>
    </w:p>
    <w:p>
      <w:r>
        <w:rPr>
          <w:b/>
        </w:rPr>
        <w:t xml:space="preserve">Nephrotoxic: </w:t>
      </w:r>
      <w:r>
        <w:t>Having the potential to cause damage to the kidneys.</w:t>
      </w:r>
    </w:p>
    <w:p>
      <w:pPr>
        <w:pStyle w:val="Heading1"/>
      </w:pPr>
      <w:r>
        <w:t>Related Modules</w:t>
      </w:r>
    </w:p>
    <w:p>
      <w:pPr>
        <w:pStyle w:val="ListBullet"/>
      </w:pPr>
      <w:r>
        <w:t>DIS-036</w:t>
      </w:r>
    </w:p>
    <w:p>
      <w:pPr>
        <w:pStyle w:val="ListBullet"/>
      </w:pPr>
      <w:r>
        <w:t>DIS-102</w:t>
      </w:r>
    </w:p>
    <w:p>
      <w:pPr>
        <w:pStyle w:val="ListBullet"/>
      </w:pPr>
      <w:r>
        <w:t>DIS-140</w:t>
      </w:r>
    </w:p>
    <w:p>
      <w:pPr>
        <w:pStyle w:val="Heading1"/>
      </w:pPr>
      <w:r>
        <w:t>Illustration Specifications</w:t>
      </w:r>
    </w:p>
    <w:p>
      <w:pPr>
        <w:pStyle w:val="Heading2"/>
      </w:pPr>
      <w:r>
        <w:t>ILL-135-001 - Kidney Anatomy and Function</w:t>
      </w:r>
    </w:p>
    <w:p>
      <w:r>
        <w:t>Type: Anatomical Diagram</w:t>
      </w:r>
    </w:p>
    <w:p>
      <w:r>
        <w:t>A detailed illustration showing the kidneys with major structures such as nephrons, glomeruli, and blood vessels relevant to kidney function.</w:t>
      </w:r>
    </w:p>
    <w:p>
      <w:r>
        <w:t>Alt text: Diagram of human kidney anatomy highlighting nephrons and glomeruli.</w:t>
      </w:r>
    </w:p>
    <w:p>
      <w:pPr>
        <w:pStyle w:val="Heading2"/>
      </w:pPr>
      <w:r>
        <w:t>ILL-135-002 - Screening Tests for Kidney Disease</w:t>
      </w:r>
    </w:p>
    <w:p>
      <w:r>
        <w:t>Type: Infographic</w:t>
      </w:r>
    </w:p>
    <w:p>
      <w:r>
        <w:t>A flowchart depicting common blood and urine tests used in kidney screening including serum creatinine measurement, estimation of eGFR, urine dipstick testing, and urine albumin-to-creatinine ratio.</w:t>
      </w:r>
    </w:p>
    <w:p>
      <w:r>
        <w:t>Alt text: Infographic showing blood and urine tests used in kidney screening.</w:t>
      </w:r>
    </w:p>
    <w:p>
      <w:pPr>
        <w:pStyle w:val="Heading2"/>
      </w:pPr>
      <w:r>
        <w:t>ILL-135-003 - Risk Factors for Chronic Kidney Disease</w:t>
      </w:r>
    </w:p>
    <w:p>
      <w:r>
        <w:t>Type: Chart</w:t>
      </w:r>
    </w:p>
    <w:p>
      <w:r>
        <w:t>A chart summarizing major risk factors including diabetes, hypertension, family history, age, and ethnic background.</w:t>
      </w:r>
    </w:p>
    <w:p>
      <w:r>
        <w:t>Alt text: Chart listing main risk factors for kidney disease.</w:t>
      </w:r>
    </w:p>
    <w:p>
      <w:pPr>
        <w:pStyle w:val="Heading2"/>
      </w:pPr>
      <w:r>
        <w:t>ILL-135-004 - Interpreting Kidney Screening Results</w:t>
      </w:r>
    </w:p>
    <w:p>
      <w:r>
        <w:t>Type: Diagram</w:t>
      </w:r>
    </w:p>
    <w:p>
      <w:r>
        <w:t>A diagram explaining normal and abnormal ranges for eGFR and urine albumin-to-creatinine ratio with next steps guidance.</w:t>
      </w:r>
    </w:p>
    <w:p>
      <w:r>
        <w:t>Alt text: Diagram showing interpretation of kidney screening test results.</w:t>
      </w:r>
    </w:p>
    <w:p>
      <w:pPr>
        <w:pStyle w:val="Heading1"/>
      </w:pPr>
      <w:r>
        <w:t>References</w:t>
      </w:r>
    </w:p>
    <w:p>
      <w:pPr>
        <w:pStyle w:val="ListBullet"/>
      </w:pPr>
      <w:r>
        <w:t>KDIGO 2012 Clinical Practice Guideline for the Evaluation and Management of Chronic Kidney Disease | Kidney Disease: Improving Global Outcomes (KDIGO) | 2013 | KDIGO CKD Guideline 2012 | Unverified</w:t>
      </w:r>
    </w:p>
    <w:p>
      <w:pPr>
        <w:pStyle w:val="ListBullet"/>
      </w:pPr>
      <w:r>
        <w:t>Chronic Kidney Disease: Screening and Management | National Institute for Health and Care Excellence (NICE) | 2021 | NICE Guideline NG203 | Unverified</w:t>
      </w:r>
    </w:p>
    <w:p>
      <w:pPr>
        <w:pStyle w:val="ListBullet"/>
      </w:pPr>
      <w:r>
        <w:t>Kidney Disease Screening in Adults: A Systematic Review | U.S. Preventive Services Task Force | 2021 | USPSTF Evidence Review | Unverified</w:t>
      </w:r>
    </w:p>
    <w:p>
      <w:pPr>
        <w:pStyle w:val="ListBullet"/>
      </w:pPr>
      <w:r>
        <w:t>Early Detection and Prevention of Chronic Kidney Disease | American Kidney Fund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