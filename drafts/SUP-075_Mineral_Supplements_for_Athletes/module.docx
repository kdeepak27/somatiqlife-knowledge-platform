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SUP-075 - Mineral Supplements for Athletes</w:t>
      </w:r>
    </w:p>
    <w:p>
      <w:r>
        <w:rPr>
          <w:i/>
        </w:rPr>
        <w:t>Evidence, dosing, safety, interactions, and practical considerations for mineral supplements for athletes.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Training, Competition, Recovery</w:t>
            </w:r>
          </w:p>
        </w:tc>
      </w:tr>
      <w:tr>
        <w:tc>
          <w:tcPr>
            <w:tcW w:type="dxa" w:w="4968"/>
          </w:tcPr>
          <w:p>
            <w:r>
              <w:rPr>
                <w:b/>
              </w:rPr>
              <w:t>Audience</w:t>
            </w:r>
          </w:p>
        </w:tc>
        <w:tc>
          <w:tcPr>
            <w:tcW w:type="dxa" w:w="4968"/>
          </w:tcPr>
          <w:p>
            <w:r>
              <w:t>Athletes, Coaches, Sports Nutritionists,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minerals, supplements, athletes, dosing, safety, interactions, magnesium, iron, calcium, zinc</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Mineral supplements for athletes consist of essential inorganic nutrients like magnesium, iron, calcium, zinc, and others that play critical roles in muscle contraction, oxygen transport, bone health, energy metabolism, and immune function. These supplements are used to correct or prevent mineral deficiencies that could impair athletic performance or recovery. Major minerals for athletes include magnesium (involved in muscle relaxation and energy production), iron (key for oxygen transportation in hemoglobin), calcium (important for bone density and muscle contraction), and zinc (role in immune response and tissue repair). Mechanistically, minerals serve as cofactors for enzymes, influence cellular signaling, and contribute to structural components such as bones and red blood cells. Synonyms and related terms include mineral ions, trace elements, electrolytes, and micronutrients. Practical relevance encompasses maintaining mineral balance during intense physical training, managing deficiency risks in specific populations (e.g., female athletes, endurance athletes), and optimizing performance by supporting physiological functions. Limitations include challenges in absorption, variable individual requirements based on diet and training load, and risks of toxicity from excessive supplementation. Safety concerns highlight potential interactions with medications (e.g., iron with certain antibiotics), gastrointestinal side effects, and the importance of evidence-based dosing schedules. Mineral supplementation should therefore be personalized, ideally guided by clinical assessment and laboratory monitoring. This module provides scientifically grounded information to aid athletes and health professionals in understanding the evidence, dosing guidelines, safety issues, and practical application of mineral supplements in sports contexts.</w:t>
      </w:r>
    </w:p>
    <w:p>
      <w:pPr>
        <w:pStyle w:val="Heading1"/>
      </w:pPr>
      <w:r>
        <w:t>Customer Questions Answered</w:t>
      </w:r>
    </w:p>
    <w:p>
      <w:pPr>
        <w:pStyle w:val="ListBullet"/>
      </w:pPr>
      <w:r>
        <w:t>What are mineral supplements and why do athletes use them?</w:t>
      </w:r>
    </w:p>
    <w:p>
      <w:pPr>
        <w:pStyle w:val="ListBullet"/>
      </w:pPr>
      <w:r>
        <w:t>Which minerals are most important for athletic performance?</w:t>
      </w:r>
    </w:p>
    <w:p>
      <w:pPr>
        <w:pStyle w:val="ListBullet"/>
      </w:pPr>
      <w:r>
        <w:t>How does magnesium affect muscle function in athletes?</w:t>
      </w:r>
    </w:p>
    <w:p>
      <w:pPr>
        <w:pStyle w:val="ListBullet"/>
      </w:pPr>
      <w:r>
        <w:t>What is the recommended daily dosage of iron for athletes?</w:t>
      </w:r>
    </w:p>
    <w:p>
      <w:pPr>
        <w:pStyle w:val="ListBullet"/>
      </w:pPr>
      <w:r>
        <w:t>Are there risks associated with calcium supplementation for athletes?</w:t>
      </w:r>
    </w:p>
    <w:p>
      <w:pPr>
        <w:pStyle w:val="ListBullet"/>
      </w:pPr>
      <w:r>
        <w:t>Can taking zinc improve recovery time after exercise?</w:t>
      </w:r>
    </w:p>
    <w:p>
      <w:pPr>
        <w:pStyle w:val="ListBullet"/>
      </w:pPr>
      <w:r>
        <w:t>How do mineral deficiencies impact athletic performance?</w:t>
      </w:r>
    </w:p>
    <w:p>
      <w:pPr>
        <w:pStyle w:val="ListBullet"/>
      </w:pPr>
      <w:r>
        <w:t>What are the interactions between mineral supplements and medications?</w:t>
      </w:r>
    </w:p>
    <w:p>
      <w:pPr>
        <w:pStyle w:val="ListBullet"/>
      </w:pPr>
      <w:r>
        <w:t>Is it safe for athletes to take multiple mineral supplements simultaneously?</w:t>
      </w:r>
    </w:p>
    <w:p>
      <w:pPr>
        <w:pStyle w:val="ListBullet"/>
      </w:pPr>
      <w:r>
        <w:t>How should mineral supplements be timed around training and competition?</w:t>
      </w:r>
    </w:p>
    <w:p>
      <w:pPr>
        <w:pStyle w:val="ListBullet"/>
      </w:pPr>
      <w:r>
        <w:t>Do plant-based athletes need different mineral supplementation than omnivores?</w:t>
      </w:r>
    </w:p>
    <w:p>
      <w:pPr>
        <w:pStyle w:val="ListBullet"/>
      </w:pPr>
      <w:r>
        <w:t>What are the indicators for needing mineral supplementation?</w:t>
      </w:r>
    </w:p>
    <w:p>
      <w:pPr>
        <w:pStyle w:val="Heading1"/>
      </w:pPr>
      <w:r>
        <w:t>Learning Objectives</w:t>
      </w:r>
    </w:p>
    <w:p>
      <w:pPr>
        <w:pStyle w:val="ListBullet"/>
      </w:pPr>
      <w:r>
        <w:t>Define key mineral supplements commonly used by athletes and their physiological roles.</w:t>
      </w:r>
    </w:p>
    <w:p>
      <w:pPr>
        <w:pStyle w:val="ListBullet"/>
      </w:pPr>
      <w:r>
        <w:t>Explain the mechanisms by which minerals affect athletic performance and recovery.</w:t>
      </w:r>
    </w:p>
    <w:p>
      <w:pPr>
        <w:pStyle w:val="ListBullet"/>
      </w:pPr>
      <w:r>
        <w:t>Identify evidence-based dosing recommendations for major mineral supplements in athletes.</w:t>
      </w:r>
    </w:p>
    <w:p>
      <w:pPr>
        <w:pStyle w:val="ListBullet"/>
      </w:pPr>
      <w:r>
        <w:t>Discuss safety considerations, potential toxicities, and interactions of mineral supplements.</w:t>
      </w:r>
    </w:p>
    <w:p>
      <w:pPr>
        <w:pStyle w:val="ListBullet"/>
      </w:pPr>
      <w:r>
        <w:t>Recognize common misconceptions related to mineral supplementation in sports.</w:t>
      </w:r>
    </w:p>
    <w:p>
      <w:pPr>
        <w:pStyle w:val="ListBullet"/>
      </w:pPr>
      <w:r>
        <w:t>Apply practical guidance for timing and selection of mineral supplements based on athlete needs and sport type.</w:t>
      </w:r>
    </w:p>
    <w:p>
      <w:pPr>
        <w:pStyle w:val="ListBullet"/>
      </w:pPr>
      <w:r>
        <w:t>Evaluate the impact of mineral deficiencies on performance and injury risk.</w:t>
      </w:r>
    </w:p>
    <w:p>
      <w:pPr>
        <w:pStyle w:val="ListBullet"/>
      </w:pPr>
      <w:r>
        <w:t>Understand the differences in mineral supplementation needs among various athlete populations.</w:t>
      </w:r>
    </w:p>
    <w:p>
      <w:pPr>
        <w:pStyle w:val="Heading1"/>
      </w:pPr>
      <w:r>
        <w:t>Definition</w:t>
      </w:r>
    </w:p>
    <w:p>
      <w:r>
        <w:t>Mineral supplements are dietary products containing essential inorganic elements such as magnesium, iron, calcium, zinc, and others that support various physiological functions critical to athletic performance and recovery. They provide these minerals in concentrated forms to prevent or correct deficiencies and optimize health and physical function.</w:t>
      </w:r>
    </w:p>
    <w:p>
      <w:pPr>
        <w:pStyle w:val="Heading1"/>
      </w:pPr>
      <w:r>
        <w:t>Why This Matters</w:t>
      </w:r>
    </w:p>
    <w:p>
      <w:r>
        <w:t>Athletes have increased physiological demands that may lead to mineral deficiencies impacting energy metabolism, muscle function, oxygen transport, and recovery. Understanding mineral supplements enables informed decisions to safely enhance performance, avoid adverse effects, and support overall athletic health.</w:t>
      </w:r>
    </w:p>
    <w:p>
      <w:pPr>
        <w:pStyle w:val="Heading1"/>
      </w:pPr>
      <w:r>
        <w:t>Overview of Essential Mineral Supplements for Athletes</w:t>
      </w:r>
    </w:p>
    <w:p>
      <w:r>
        <w:t>Mineral supplements provide essential inorganic nutrients that are required in small to moderate amounts for bodily functions related to athletic performance. Key minerals include magnesium, iron, calcium, zinc, potassium, sodium, and selenium. Each has distinct roles such as supporting muscle contraction, oxygen delivery, enzymatic reactions, and bone health. Athletes may use supplements to address dietary insufficiencies, increased losses through sweat, or specific metabolic demands of their sport. This section defines major minerals used in supplementation and their general physiological relevance.</w:t>
      </w:r>
    </w:p>
    <w:p>
      <w:pPr>
        <w:pStyle w:val="Heading1"/>
      </w:pPr>
      <w:r>
        <w:t>Magnesium: Function, Evidence, and Dosing in Athletes</w:t>
      </w:r>
    </w:p>
    <w:p>
      <w:r>
        <w:t>Magnesium is involved in over 300 enzymatic reactions including energy production (ATP synthesis), muscle contraction/relaxation, and electrolyte balance. Deficiency can result in muscle cramps, fatigue, and impaired exercise performance. Studies show magnesium supplementation may benefit athletes with low baseline levels by improving muscle function and reducing cramps, though evidence in well-nourished athletes is less consistent. Typical supplementation dosages range from 200 to 400 mg/day. Absorption can be influenced by dietary factors, and excessive intake may cause diarrhea. Monitoring serum magnesium status is recommended when supplementing.</w:t>
      </w:r>
    </w:p>
    <w:p>
      <w:pPr>
        <w:pStyle w:val="Heading1"/>
      </w:pPr>
      <w:r>
        <w:t>Iron Supplementation and Athletic Performance</w:t>
      </w:r>
    </w:p>
    <w:p>
      <w:r>
        <w:t>Iron is a critical component of hemoglobin and myoglobin, facilitating oxygen transport and storage. Iron deficiency anemia impairs aerobic capacity and endurance. Female athletes, endurance athletes, and those with restrictive diets are at higher risk of iron deficiency. Oral iron supplementation, typically 60-120 mg elemental iron daily, can restore iron stores and improve performance in deficient athletes. However, iron overload can cause oxidative stress and organ damage; thus, supplementation should be based on laboratory assessment of ferritin and hemoglobin. Gastrointestinal side effects and interactions with other minerals (e.g., calcium) affect absorption.</w:t>
      </w:r>
    </w:p>
    <w:p>
      <w:pPr>
        <w:pStyle w:val="Heading1"/>
      </w:pPr>
      <w:r>
        <w:t>Calcium’s Role and Supplementation Considerations for Athletes</w:t>
      </w:r>
    </w:p>
    <w:p>
      <w:r>
        <w:t>Calcium contributes to bone mineral density, neuromuscular signaling, and muscle contraction. Athletes engaged in high-impact or weight-bearing sports require sufficient calcium to support skeletal integrity and reduce injury risk. Low calcium intake, common in some female athletes and those on vegan diets, may necessitate supplementation. Typical doses range from 500 to 1000 mg/day, often combined with vitamin D to enhance absorption. Excess calcium supplementation may increase risk of kidney stones and cardiovascular concerns, highlighting the need for balanced intake.</w:t>
      </w:r>
    </w:p>
    <w:p>
      <w:pPr>
        <w:pStyle w:val="Heading1"/>
      </w:pPr>
      <w:r>
        <w:t>Zinc in Immune Function and Recovery Among Athletes</w:t>
      </w:r>
    </w:p>
    <w:p>
      <w:r>
        <w:t>Zinc is vital for immune system support, protein synthesis, and tissue repair — all important for athlete recovery. Zinc deficiency can increase susceptibility to infections and delay wound healing. Supplementation in deficient athletes has shown improvements in immune markers and reduced incidence of upper respiratory infections. Recommended supplemental doses typically do not exceed 40 mg/day to avoid toxicity. Zinc also interacts with other minerals such as copper, requiring balanced supplementation strategies.</w:t>
      </w:r>
    </w:p>
    <w:p>
      <w:pPr>
        <w:pStyle w:val="Heading1"/>
      </w:pPr>
      <w:r>
        <w:t>Physiological Mechanisms of Mineral Action in Exercise</w:t>
      </w:r>
    </w:p>
    <w:p>
      <w:r>
        <w:t>Minerals function as cofactors for enzymes, maintain electrolyte balance critical for nerve transmission and muscle contraction, and participate in oxygen transport (iron). For example, magnesium regulates calcium influx during muscle contraction cycles, and sodium-potassium gradients are essential for action potential generation. Understanding these mechanisms explains why deficiencies impair performance and guides targeted supplementation to restore physiological homeostasis.</w:t>
      </w:r>
    </w:p>
    <w:p>
      <w:pPr>
        <w:pStyle w:val="Heading1"/>
      </w:pPr>
      <w:r>
        <w:t>Assessment of Mineral Status in Athletes</w:t>
      </w:r>
    </w:p>
    <w:p>
      <w:r>
        <w:t>Laboratory tests such as serum ferritin for iron, serum magnesium, calcium levels, and zinc plasma concentrations help determine mineral status. Clinical signs and diet evaluations complement laboratory results. Regular monitoring is vital, especially for athletes with dietary restrictions or high training loads, to detect deficiencies early and tailor supplementation protocols effectively.</w:t>
      </w:r>
    </w:p>
    <w:p>
      <w:pPr>
        <w:pStyle w:val="Heading1"/>
      </w:pPr>
      <w:r>
        <w:t>Safety and Risks of Mineral Supplementation</w:t>
      </w:r>
    </w:p>
    <w:p>
      <w:r>
        <w:t>While minerals are essential, inappropriate supplementation can cause toxicity and adverse effects. Excess iron may induce oxidative tissue damage, excess calcium may contribute to kidney stones, and high doses of magnesium can cause gastrointestinal disturbances. Interactions with medications (e.g., iron with tetracycline antibiotics) and other minerals may reduce bioavailability or increase risks. Safety requires adherence to recommended dosages, consideration of individual needs, and medical supervision when necessary.</w:t>
      </w:r>
    </w:p>
    <w:p>
      <w:pPr>
        <w:pStyle w:val="Heading1"/>
      </w:pPr>
      <w:r>
        <w:t>Common Misconceptions About Mineral Supplements in Athletics</w:t>
      </w:r>
    </w:p>
    <w:p>
      <w:r>
        <w:t>Some athletes believe that more mineral supplementation guarantees better performance, but excessive intake can be harmful and is often unnecessary in balanced diets. Others may assume all athletes require supplementation, ignoring individual variation. Misconceptions also arise regarding rapid correction of deficiencies without addressing underlying dietary or health issues. Accurate understanding helps optimize supplement use and avoid avoidable risks.</w:t>
      </w:r>
    </w:p>
    <w:p>
      <w:pPr>
        <w:pStyle w:val="Heading1"/>
      </w:pPr>
      <w:r>
        <w:t>Practical Guidance for Selecting and Timing Mineral Supplements</w:t>
      </w:r>
    </w:p>
    <w:p>
      <w:r>
        <w:t>Effective mineral supplementation involves choosing appropriate types (e.g., magnesium citrate vs oxide), dosages based on assessment, and timing related to training to maximize absorption and minimize side effects. For example, iron is better absorbed on an empty stomach but may cause gastrointestinal discomfort, so timing with meals can help. Spreading doses throughout the day may improve bioavailability for certain minerals. Hydration and dietary factors also influence mineral status.</w:t>
      </w:r>
    </w:p>
    <w:p>
      <w:pPr>
        <w:pStyle w:val="Heading1"/>
      </w:pPr>
      <w:r>
        <w:t>Special Considerations for Different Athlete Populations</w:t>
      </w:r>
    </w:p>
    <w:p>
      <w:r>
        <w:t>Female athletes, vegetarian and vegan athletes, endurance athletes, and adolescent athletes have distinct mineral requirements and risks for deficiencies due to hormonal, dietary, and training factors. For instance, plant-based diets may limit bioavailability of certain minerals (like iron and zinc) due to phytates, requiring tailored supplementation strategies. Understanding population-specific needs improves supplement effectiveness and safety.</w:t>
      </w:r>
    </w:p>
    <w:p>
      <w:pPr>
        <w:pStyle w:val="Heading1"/>
      </w:pPr>
      <w:r>
        <w:t>Summary of Current Evidence and Research Gaps</w:t>
      </w:r>
    </w:p>
    <w:p>
      <w:r>
        <w:t>Scientific studies support supplementation in athletes with confirmed mineral deficiencies, demonstrating improved performance and recovery. However, evidence for routine supplementation in well-nourished athletes remains mixed, highlighting the importance of individualized assessment. Research gaps include optimal dosing protocols, long-term safety, and effects of combined mineral supplementation strategies. Ongoing studies aim to clarify these areas to enhance evidence-based recommendations.</w:t>
      </w:r>
    </w:p>
    <w:p>
      <w:pPr>
        <w:pStyle w:val="Heading1"/>
      </w:pPr>
      <w:r>
        <w:t>Practical Guidance</w:t>
      </w:r>
    </w:p>
    <w:p>
      <w:pPr>
        <w:pStyle w:val="ListBullet"/>
      </w:pPr>
      <w:r>
        <w:t>Consult a healthcare professional or sports dietitian before beginning mineral supplements.</w:t>
      </w:r>
    </w:p>
    <w:p>
      <w:pPr>
        <w:pStyle w:val="ListBullet"/>
      </w:pPr>
      <w:r>
        <w:t>Regularly assess mineral status via laboratory testing when indicated by dietary intake or symptoms.</w:t>
      </w:r>
    </w:p>
    <w:p>
      <w:pPr>
        <w:pStyle w:val="ListBullet"/>
      </w:pPr>
      <w:r>
        <w:t>Choose supplements with bioavailable mineral forms and verify product quality.</w:t>
      </w:r>
    </w:p>
    <w:p>
      <w:pPr>
        <w:pStyle w:val="ListBullet"/>
      </w:pPr>
      <w:r>
        <w:t>Adhere to recommended dosages to reduce side effects and toxicity risk.</w:t>
      </w:r>
    </w:p>
    <w:p>
      <w:pPr>
        <w:pStyle w:val="ListBullet"/>
      </w:pPr>
      <w:r>
        <w:t>Time mineral supplements appropriately relative to meals and training sessions for optimal absorption.</w:t>
      </w:r>
    </w:p>
    <w:p>
      <w:pPr>
        <w:pStyle w:val="ListBullet"/>
      </w:pPr>
      <w:r>
        <w:t>Incorporate mineral-rich foods in the diet to support supplementation.</w:t>
      </w:r>
    </w:p>
    <w:p>
      <w:pPr>
        <w:pStyle w:val="ListBullet"/>
      </w:pPr>
      <w:r>
        <w:t>Monitor for adverse effects during supplementation and adjust accordingly.</w:t>
      </w:r>
    </w:p>
    <w:p>
      <w:pPr>
        <w:pStyle w:val="ListBullet"/>
      </w:pPr>
      <w:r>
        <w:t>Consider individual factors such as age, sex, diet, and sport type in supplementation planning.</w:t>
      </w:r>
    </w:p>
    <w:p>
      <w:pPr>
        <w:pStyle w:val="Heading1"/>
      </w:pPr>
      <w:r>
        <w:t>Safety Notes</w:t>
      </w:r>
    </w:p>
    <w:p>
      <w:pPr>
        <w:pStyle w:val="ListBullet"/>
      </w:pPr>
      <w:r>
        <w:t>Avoid exceeding upper intake levels of minerals to prevent toxicity.</w:t>
      </w:r>
    </w:p>
    <w:p>
      <w:pPr>
        <w:pStyle w:val="ListBullet"/>
      </w:pPr>
      <w:r>
        <w:t>Iron supplements can cause gastrointestinal discomfort; use formulations or timing strategies to mitigate this.</w:t>
      </w:r>
    </w:p>
    <w:p>
      <w:pPr>
        <w:pStyle w:val="ListBullet"/>
      </w:pPr>
      <w:r>
        <w:t>Calcium supplementation should balance against dietary intake to avoid excessive total calcium.</w:t>
      </w:r>
    </w:p>
    <w:p>
      <w:pPr>
        <w:pStyle w:val="ListBullet"/>
      </w:pPr>
      <w:r>
        <w:t>Magnesium excess may cause diarrhea and electrolyte imbalance.</w:t>
      </w:r>
    </w:p>
    <w:p>
      <w:pPr>
        <w:pStyle w:val="ListBullet"/>
      </w:pPr>
      <w:r>
        <w:t>Mineral supplements can interact with medications; disclose supplement use to healthcare providers.</w:t>
      </w:r>
    </w:p>
    <w:p>
      <w:pPr>
        <w:pStyle w:val="ListBullet"/>
      </w:pPr>
      <w:r>
        <w:t>Do not combine high doses of competing minerals (e.g., zinc and copper) without guidance.</w:t>
      </w:r>
    </w:p>
    <w:p>
      <w:pPr>
        <w:pStyle w:val="ListBullet"/>
      </w:pPr>
      <w:r>
        <w:t>Store mineral supplements according to manufacturer instructions to preserve efficacy.</w:t>
      </w:r>
    </w:p>
    <w:p>
      <w:pPr>
        <w:pStyle w:val="ListBullet"/>
      </w:pPr>
      <w:r>
        <w:t>Discontinue supplementation and seek medical advice if adverse reactions occur.</w:t>
      </w:r>
    </w:p>
    <w:p>
      <w:pPr>
        <w:pStyle w:val="Heading1"/>
      </w:pPr>
      <w:r>
        <w:t>Common Misconceptions</w:t>
      </w:r>
    </w:p>
    <w:p>
      <w:r>
        <w:rPr>
          <w:b/>
        </w:rPr>
        <w:t xml:space="preserve">Misconception: </w:t>
      </w:r>
      <w:r>
        <w:t>Taking multiple mineral supplements always improves performance.</w:t>
      </w:r>
    </w:p>
    <w:p>
      <w:r>
        <w:rPr>
          <w:b/>
        </w:rPr>
        <w:t xml:space="preserve">Reality: </w:t>
      </w:r>
      <w:r>
        <w:t>Excessive supplementation without deficiency can lead to toxicity and does not necessarily enhance performance.</w:t>
      </w:r>
    </w:p>
    <w:p>
      <w:r>
        <w:rPr>
          <w:b/>
        </w:rPr>
        <w:t xml:space="preserve">Misconception: </w:t>
      </w:r>
      <w:r>
        <w:t>Mineral supplements act immediately to improve strength or endurance.</w:t>
      </w:r>
    </w:p>
    <w:p>
      <w:r>
        <w:rPr>
          <w:b/>
        </w:rPr>
        <w:t xml:space="preserve">Reality: </w:t>
      </w:r>
      <w:r>
        <w:t>Mineral supplementation corrects deficiencies over time; effects on performance manifest gradually.</w:t>
      </w:r>
    </w:p>
    <w:p>
      <w:r>
        <w:rPr>
          <w:b/>
        </w:rPr>
        <w:t xml:space="preserve">Misconception: </w:t>
      </w:r>
      <w:r>
        <w:t>All athletes have the same mineral supplement needs.</w:t>
      </w:r>
    </w:p>
    <w:p>
      <w:r>
        <w:rPr>
          <w:b/>
        </w:rPr>
        <w:t xml:space="preserve">Reality: </w:t>
      </w:r>
      <w:r>
        <w:t>Individual requirements vary widely depending on diet, sex, sport, and health status.</w:t>
      </w:r>
    </w:p>
    <w:p>
      <w:pPr>
        <w:pStyle w:val="Heading1"/>
      </w:pPr>
      <w:r>
        <w:t>Clinical Pearls</w:t>
      </w:r>
    </w:p>
    <w:p>
      <w:pPr>
        <w:pStyle w:val="ListNumber"/>
      </w:pPr>
      <w:r>
        <w:t>Assess mineral status before starting supplements to prevent unnecessary intake.</w:t>
      </w:r>
    </w:p>
    <w:p>
      <w:pPr>
        <w:pStyle w:val="ListNumber"/>
      </w:pPr>
      <w:r>
        <w:t>Integrate mineral supplementation into holistic nutrition and training plans.</w:t>
      </w:r>
    </w:p>
    <w:p>
      <w:pPr>
        <w:pStyle w:val="ListNumber"/>
      </w:pPr>
      <w:r>
        <w:t>Monitor athletes prone to iron deficiency closely, especially females and endurance athletes.</w:t>
      </w:r>
    </w:p>
    <w:p>
      <w:pPr>
        <w:pStyle w:val="ListNumber"/>
      </w:pPr>
      <w:r>
        <w:t>Use bioavailable mineral forms to improve absorption and reduce side effects.</w:t>
      </w:r>
    </w:p>
    <w:p>
      <w:pPr>
        <w:pStyle w:val="ListNumber"/>
      </w:pPr>
      <w:r>
        <w:t>Combine calcium supplementation with vitamin D for optimal bone health benefits.</w:t>
      </w:r>
    </w:p>
    <w:p>
      <w:pPr>
        <w:pStyle w:val="Heading1"/>
      </w:pPr>
      <w:r>
        <w:t>Key Takeaways</w:t>
      </w:r>
    </w:p>
    <w:p>
      <w:pPr>
        <w:pStyle w:val="ListBullet"/>
      </w:pPr>
      <w:r>
        <w:t>Mineral supplements provide essential nutrients vital for muscle function, oxygen transport, and recovery in athletes.</w:t>
      </w:r>
    </w:p>
    <w:p>
      <w:pPr>
        <w:pStyle w:val="ListBullet"/>
      </w:pPr>
      <w:r>
        <w:t>Iron, magnesium, calcium, and zinc are among the most critical minerals for athletic performance.</w:t>
      </w:r>
    </w:p>
    <w:p>
      <w:pPr>
        <w:pStyle w:val="ListBullet"/>
      </w:pPr>
      <w:r>
        <w:t>Individual assessment is necessary to determine supplementation need and appropriate dosing.</w:t>
      </w:r>
    </w:p>
    <w:p>
      <w:pPr>
        <w:pStyle w:val="ListBullet"/>
      </w:pPr>
      <w:r>
        <w:t>Improper or excessive mineral supplementation can cause adverse effects and toxicity.</w:t>
      </w:r>
    </w:p>
    <w:p>
      <w:pPr>
        <w:pStyle w:val="ListBullet"/>
      </w:pPr>
      <w:r>
        <w:t>Supplement timing and form affect absorption and tolerability.</w:t>
      </w:r>
    </w:p>
    <w:p>
      <w:pPr>
        <w:pStyle w:val="ListBullet"/>
      </w:pPr>
      <w:r>
        <w:t>Special populations such as female and vegan athletes have unique mineral needs.</w:t>
      </w:r>
    </w:p>
    <w:p>
      <w:pPr>
        <w:pStyle w:val="ListBullet"/>
      </w:pPr>
      <w:r>
        <w:t>Current evidence supports supplementation primarily in deficient athletes; benefits in well-nourished individuals are less clear.</w:t>
      </w:r>
    </w:p>
    <w:p>
      <w:pPr>
        <w:pStyle w:val="ListBullet"/>
      </w:pPr>
      <w:r>
        <w:t>Regular monitoring and medical guidance enhance safety and efficacy of mineral supplementation.</w:t>
      </w:r>
    </w:p>
    <w:p>
      <w:pPr>
        <w:pStyle w:val="Heading1"/>
      </w:pPr>
      <w:r>
        <w:t>Glossary</w:t>
      </w:r>
    </w:p>
    <w:p>
      <w:r>
        <w:rPr>
          <w:b/>
        </w:rPr>
        <w:t xml:space="preserve">Magnesium (Mg): </w:t>
      </w:r>
      <w:r>
        <w:t>An essential mineral involved in energy production, muscle contraction, and nerve function.</w:t>
      </w:r>
    </w:p>
    <w:p>
      <w:r>
        <w:rPr>
          <w:b/>
        </w:rPr>
        <w:t xml:space="preserve">Iron (Fe): </w:t>
      </w:r>
      <w:r>
        <w:t>A mineral crucial for oxygen transport via hemoglobin and myoglobin.</w:t>
      </w:r>
    </w:p>
    <w:p>
      <w:r>
        <w:rPr>
          <w:b/>
        </w:rPr>
        <w:t xml:space="preserve">Calcium (Ca): </w:t>
      </w:r>
      <w:r>
        <w:t>A mineral important for bone health, muscle contraction, and nerve transmission.</w:t>
      </w:r>
    </w:p>
    <w:p>
      <w:r>
        <w:rPr>
          <w:b/>
        </w:rPr>
        <w:t xml:space="preserve">Zinc (Zn): </w:t>
      </w:r>
      <w:r>
        <w:t>A trace mineral that supports immune function and tissue repair.</w:t>
      </w:r>
    </w:p>
    <w:p>
      <w:r>
        <w:rPr>
          <w:b/>
        </w:rPr>
        <w:t xml:space="preserve">Electrolytes: </w:t>
      </w:r>
      <w:r>
        <w:t>Minerals in body fluids that carry electric charge, important for nerve and muscle function.</w:t>
      </w:r>
    </w:p>
    <w:p>
      <w:r>
        <w:rPr>
          <w:b/>
        </w:rPr>
        <w:t xml:space="preserve">Hemoglobin: </w:t>
      </w:r>
      <w:r>
        <w:t>A protein in red blood cells that carries oxygen from the lungs to tissues.</w:t>
      </w:r>
    </w:p>
    <w:p>
      <w:r>
        <w:rPr>
          <w:b/>
        </w:rPr>
        <w:t xml:space="preserve">Deficiency: </w:t>
      </w:r>
      <w:r>
        <w:t>A state in which mineral levels are insufficient to meet physiological needs.</w:t>
      </w:r>
    </w:p>
    <w:p>
      <w:r>
        <w:rPr>
          <w:b/>
        </w:rPr>
        <w:t xml:space="preserve">Supplementation: </w:t>
      </w:r>
      <w:r>
        <w:t>The process of adding nutrients, such as minerals, to the diet through products.</w:t>
      </w:r>
    </w:p>
    <w:p>
      <w:pPr>
        <w:pStyle w:val="Heading1"/>
      </w:pPr>
      <w:r>
        <w:t>Related Modules</w:t>
      </w:r>
    </w:p>
    <w:p>
      <w:pPr>
        <w:pStyle w:val="ListBullet"/>
      </w:pPr>
      <w:r>
        <w:t>SUP-048</w:t>
      </w:r>
    </w:p>
    <w:p>
      <w:pPr>
        <w:pStyle w:val="ListBullet"/>
      </w:pPr>
      <w:r>
        <w:t>SUP-099</w:t>
      </w:r>
    </w:p>
    <w:p>
      <w:pPr>
        <w:pStyle w:val="ListBullet"/>
      </w:pPr>
      <w:r>
        <w:t>SUP-102</w:t>
      </w:r>
    </w:p>
    <w:p>
      <w:pPr>
        <w:pStyle w:val="Heading1"/>
      </w:pPr>
      <w:r>
        <w:t>Illustration Specifications</w:t>
      </w:r>
    </w:p>
    <w:p>
      <w:pPr>
        <w:pStyle w:val="Heading2"/>
      </w:pPr>
      <w:r>
        <w:t>ILL-001 - Mineral Roles in Muscle Contraction</w:t>
      </w:r>
    </w:p>
    <w:p>
      <w:r>
        <w:t>Type: Diagram</w:t>
      </w:r>
    </w:p>
    <w:p>
      <w:r>
        <w:t>A detailed diagram illustrating how minerals like calcium and magnesium regulate muscle contraction and relaxation.</w:t>
      </w:r>
    </w:p>
    <w:p>
      <w:r>
        <w:t>Alt text: Diagram showing calcium and magnesium ions influencing muscle fibers during contraction.</w:t>
      </w:r>
    </w:p>
    <w:p>
      <w:pPr>
        <w:pStyle w:val="Heading2"/>
      </w:pPr>
      <w:r>
        <w:t>ILL-002 - Iron in Oxygen Transport</w:t>
      </w:r>
    </w:p>
    <w:p>
      <w:r>
        <w:t>Type: Infographic</w:t>
      </w:r>
    </w:p>
    <w:p>
      <w:r>
        <w:t>An infographic depicting the role of iron in hemoglobin for oxygen transport from lungs to muscles during exercise.</w:t>
      </w:r>
    </w:p>
    <w:p>
      <w:r>
        <w:t>Alt text: Graphic showing red blood cells delivering oxygen to muscles facilitated by iron.</w:t>
      </w:r>
    </w:p>
    <w:p>
      <w:pPr>
        <w:pStyle w:val="Heading2"/>
      </w:pPr>
      <w:r>
        <w:t>ILL-003 - Mineral Supplement Timing Around Training</w:t>
      </w:r>
    </w:p>
    <w:p>
      <w:r>
        <w:t>Type: Flowchart</w:t>
      </w:r>
    </w:p>
    <w:p>
      <w:r>
        <w:t>A flowchart to guide athletes on timing mineral supplement intake relative to training sessions and meals for optimal absorption.</w:t>
      </w:r>
    </w:p>
    <w:p>
      <w:r>
        <w:t>Alt text: Flowchart indicating best times for mineral supplement consumption around workouts.</w:t>
      </w:r>
    </w:p>
    <w:p>
      <w:pPr>
        <w:pStyle w:val="Heading2"/>
      </w:pPr>
      <w:r>
        <w:t>ILL-004 - Common Mineral Deficiency Symptoms in Athletes</w:t>
      </w:r>
    </w:p>
    <w:p>
      <w:r>
        <w:t>Type: Chart</w:t>
      </w:r>
    </w:p>
    <w:p>
      <w:r>
        <w:t>A chart outlining symptoms associated with common mineral deficiencies such as fatigue, cramps, and weakness.</w:t>
      </w:r>
    </w:p>
    <w:p>
      <w:r>
        <w:t>Alt text: Chart listing symptoms linked to iron, magnesium, calcium, and zinc deficiencies.</w:t>
      </w:r>
    </w:p>
    <w:p>
      <w:pPr>
        <w:pStyle w:val="Heading1"/>
      </w:pPr>
      <w:r>
        <w:t>References</w:t>
      </w:r>
    </w:p>
    <w:p>
      <w:pPr>
        <w:pStyle w:val="ListBullet"/>
      </w:pPr>
      <w:r>
        <w:t>Magnesium and Exercise Performance | Journal of Sports Science &amp; Medicine | 2021 | Unverified | unverified</w:t>
      </w:r>
    </w:p>
    <w:p>
      <w:pPr>
        <w:pStyle w:val="ListBullet"/>
      </w:pPr>
      <w:r>
        <w:t>Iron Deficiency in Athletes: Diagnosis and Treatment | American Journal of Hematology | 2020 | Unverified | unverified</w:t>
      </w:r>
    </w:p>
    <w:p>
      <w:pPr>
        <w:pStyle w:val="ListBullet"/>
      </w:pPr>
      <w:r>
        <w:t>Calcium, Vitamin D, and Bone Health in Athletes | International Journal of Sport Nutrition and Exercise Metabolism | 2019 | Unverified | unverified</w:t>
      </w:r>
    </w:p>
    <w:p>
      <w:pPr>
        <w:pStyle w:val="ListBullet"/>
      </w:pPr>
      <w:r>
        <w:t>Zinc and Immune Function in Athletes: A Review | Nutrients Journal | 2022 | Unverified | unverified</w:t>
      </w:r>
    </w:p>
    <w:p>
      <w:pPr>
        <w:pStyle w:val="ListBullet"/>
      </w:pPr>
      <w:r>
        <w:t>Safety and Toxicity of Mineral Supplements | Clinical Nutrition Reviews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