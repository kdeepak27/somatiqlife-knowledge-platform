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MEN-040 - Sexually Transmitted Infection Prevention for Men</w:t>
      </w:r>
    </w:p>
    <w:p>
      <w:r>
        <w:rPr>
          <w:i/>
        </w:rPr>
        <w:t>Definitions, evaluation, evidence, treatment considerations, and safety related to sexually transmitted infection prevention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Men, Healthcare Providers, Sexual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STI prevention, men's sexual health, condom use, PrEP, safe sex, sexual health screening, barrier methods, vaccination, sexual transmitted infections, HIV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Sexually transmitted infections (STIs) are infections primarily transmitted through sexual contact, affecting millions of men worldwide. STIs include bacterial infections like chlamydia and gonorrhea, viral infections such as HIV and human papillomavirus (HPV), and parasitic infections like trichomoniasis. In men, prevention of STIs involves understanding mechanisms of transmission, including genital, oral, and anal contact. Effective prevention strategies comprise consistent condom use, pre-exposure prophylaxis (PrEP) for HIV, vaccination against HPV and hepatitis B, and regular sexual health screenings. Barrier methods, especially male condoms, reduce STI transmission by blocking pathogen exchange, but their effectiveness varies by infection type. PrEP is a daily medication shown to significantly lower HIV acquisition risk in high-risk men. Vaccines provide durable immunity against certain viral STIs and are recommended for men up to defined ages. While antibiotic prophylaxis has been explored, risks including resistance limit its general use. Men must address behavioral factors such as multiple partners and substance use to optimize prevention. Limitations in prevention include incomplete protection from some methods, asymptomatic infection transmission, and potential misuse of prevention tools. Safety notes highlight proper condom use to prevent breakage and the importance of medical supervision for PrEP and vaccinations. This module provides comprehensive, evidence-calibrated education for men and healthcare providers, emphasizing practical application of prevention strategies to reduce STI incidence and associated health complications.</w:t>
      </w:r>
    </w:p>
    <w:p>
      <w:pPr>
        <w:pStyle w:val="Heading1"/>
      </w:pPr>
      <w:r>
        <w:t>Customer Questions Answered</w:t>
      </w:r>
    </w:p>
    <w:p>
      <w:pPr>
        <w:pStyle w:val="ListBullet"/>
      </w:pPr>
      <w:r>
        <w:t>What are sexually transmitted infections (STIs) and how do men get them?</w:t>
      </w:r>
    </w:p>
    <w:p>
      <w:pPr>
        <w:pStyle w:val="ListBullet"/>
      </w:pPr>
      <w:r>
        <w:t>What methods can men use to prevent STIs effectively?</w:t>
      </w:r>
    </w:p>
    <w:p>
      <w:pPr>
        <w:pStyle w:val="ListBullet"/>
      </w:pPr>
      <w:r>
        <w:t>How well do condoms protect against various STIs?</w:t>
      </w:r>
    </w:p>
    <w:p>
      <w:pPr>
        <w:pStyle w:val="ListBullet"/>
      </w:pPr>
      <w:r>
        <w:t>What is PrEP and when should men consider it?</w:t>
      </w:r>
    </w:p>
    <w:p>
      <w:pPr>
        <w:pStyle w:val="ListBullet"/>
      </w:pPr>
      <w:r>
        <w:t>Are there vaccines available to prevent some STIs for men?</w:t>
      </w:r>
    </w:p>
    <w:p>
      <w:pPr>
        <w:pStyle w:val="ListBullet"/>
      </w:pPr>
      <w:r>
        <w:t>How important is regular sexual health screening for men?</w:t>
      </w:r>
    </w:p>
    <w:p>
      <w:pPr>
        <w:pStyle w:val="ListBullet"/>
      </w:pPr>
      <w:r>
        <w:t>Can antibiotics be used to prevent STIs?</w:t>
      </w:r>
    </w:p>
    <w:p>
      <w:pPr>
        <w:pStyle w:val="ListBullet"/>
      </w:pPr>
      <w:r>
        <w:t>What lifestyle changes can reduce STI risk in men?</w:t>
      </w:r>
    </w:p>
    <w:p>
      <w:pPr>
        <w:pStyle w:val="ListBullet"/>
      </w:pPr>
      <w:r>
        <w:t>Are there any common misconceptions about STI prevention in men?</w:t>
      </w:r>
    </w:p>
    <w:p>
      <w:pPr>
        <w:pStyle w:val="ListBullet"/>
      </w:pPr>
      <w:r>
        <w:t>How do alcohol and drug use impact STI risk?</w:t>
      </w:r>
    </w:p>
    <w:p>
      <w:pPr>
        <w:pStyle w:val="ListBullet"/>
      </w:pPr>
      <w:r>
        <w:t>What safety considerations should men be aware of when using prevention methods?</w:t>
      </w:r>
    </w:p>
    <w:p>
      <w:pPr>
        <w:pStyle w:val="ListBullet"/>
      </w:pPr>
      <w:r>
        <w:t>Can men transmit STIs even if asymptomatic?</w:t>
      </w:r>
    </w:p>
    <w:p>
      <w:pPr>
        <w:pStyle w:val="Heading1"/>
      </w:pPr>
      <w:r>
        <w:t>Learning Objectives</w:t>
      </w:r>
    </w:p>
    <w:p>
      <w:pPr>
        <w:pStyle w:val="ListBullet"/>
      </w:pPr>
      <w:r>
        <w:t>Define common sexually transmitted infections affecting men and their transmission mechanisms.</w:t>
      </w:r>
    </w:p>
    <w:p>
      <w:pPr>
        <w:pStyle w:val="ListBullet"/>
      </w:pPr>
      <w:r>
        <w:t>Describe effective STI prevention methods specifically relevant for men.</w:t>
      </w:r>
    </w:p>
    <w:p>
      <w:pPr>
        <w:pStyle w:val="ListBullet"/>
      </w:pPr>
      <w:r>
        <w:t>Explain the evidence supporting condom use, PrEP, and vaccination for STI prevention.</w:t>
      </w:r>
    </w:p>
    <w:p>
      <w:pPr>
        <w:pStyle w:val="ListBullet"/>
      </w:pPr>
      <w:r>
        <w:t>Recognize the limitations and potential risks of different STI prevention strategies.</w:t>
      </w:r>
    </w:p>
    <w:p>
      <w:pPr>
        <w:pStyle w:val="ListBullet"/>
      </w:pPr>
      <w:r>
        <w:t>Understand the role of sexual health screening in early detection and prevention.</w:t>
      </w:r>
    </w:p>
    <w:p>
      <w:pPr>
        <w:pStyle w:val="ListBullet"/>
      </w:pPr>
      <w:r>
        <w:t>Identify common misconceptions related to STI prevention in men.</w:t>
      </w:r>
    </w:p>
    <w:p>
      <w:pPr>
        <w:pStyle w:val="ListBullet"/>
      </w:pPr>
      <w:r>
        <w:t>Apply practical guidance for safe sexual behaviors and prevention in various contexts.</w:t>
      </w:r>
    </w:p>
    <w:p>
      <w:pPr>
        <w:pStyle w:val="ListBullet"/>
      </w:pPr>
      <w:r>
        <w:t>Discuss safety considerations and contraindications of prevention strategies in men.</w:t>
      </w:r>
    </w:p>
    <w:p>
      <w:pPr>
        <w:pStyle w:val="Heading1"/>
      </w:pPr>
      <w:r>
        <w:t>Definition</w:t>
      </w:r>
    </w:p>
    <w:p>
      <w:r>
        <w:t>Sexually transmitted infection prevention for men encompasses all strategies and interventions aimed at reducing the acquisition and transmission of infections spread primarily through sexual contact, including bacterial, viral, and parasitic pathogens.</w:t>
      </w:r>
    </w:p>
    <w:p>
      <w:pPr>
        <w:pStyle w:val="Heading1"/>
      </w:pPr>
      <w:r>
        <w:t>Why This Matters</w:t>
      </w:r>
    </w:p>
    <w:p>
      <w:r>
        <w:t>STIs can cause significant health complications including infertility, chronic pain, increased risk of HIV acquisition, and psychosocial effects. Prevention in men is essential for individual health, reducing transmission to partners, and broader public health impact. Educating men on evidence-based prevention methods enables effective risk reduction and supports overall sexual and reproductive health.</w:t>
      </w:r>
    </w:p>
    <w:p>
      <w:pPr>
        <w:pStyle w:val="Heading1"/>
      </w:pPr>
      <w:r>
        <w:t>Understanding Sexually Transmitted Infections in Men</w:t>
      </w:r>
    </w:p>
    <w:p>
      <w:r>
        <w:t>Sexually transmitted infections (STIs) are infections transmitted primarily through sexual contact involving the penis, anus, mouth, or genital skin. Common STIs affecting men include chlamydia, gonorrhea, syphilis, human immunodeficiency virus (HIV), human papillomavirus (HPV), herpes simplex virus (HSV), and trichomoniasis. Transmission occurs through exchange of bodily fluids such as semen, vaginal secretions, or blood, as well as skin-to-skin contact. Some men may be asymptomatic but still transmit infections, highlighting the importance of prevention and screening.</w:t>
      </w:r>
    </w:p>
    <w:p>
      <w:pPr>
        <w:pStyle w:val="Heading1"/>
      </w:pPr>
      <w:r>
        <w:t>Mechanisms of STI Transmission</w:t>
      </w:r>
    </w:p>
    <w:p>
      <w:r>
        <w:t>STIs spread through unprotected sexual activities including vaginal, anal, and oral sex. Micro-tears in mucosal surfaces during intercourse facilitate entry of pathogens. Pathogens may be viruses, bacteria, or parasites adapted to survive within the human mucosa or bloodstream. The risk of transmission depends on several factors including type of sexual activity, presence of other genital infections, viral load (for HIV), and use of preventive methods like condoms. Understanding transmission pathways informs targeted prevention strategies for men.</w:t>
      </w:r>
    </w:p>
    <w:p>
      <w:pPr>
        <w:pStyle w:val="Heading1"/>
      </w:pPr>
      <w:r>
        <w:t>Barrier Methods: Condoms and Their Effectiveness</w:t>
      </w:r>
    </w:p>
    <w:p>
      <w:r>
        <w:t>Male condoms are a physical barrier made of latex, polyurethane, or polyisoprene that block direct contact with semen, vaginal fluids, and mucosa, reducing STI transmission risk. When used consistently and correctly, condoms reduce the risk of HIV, gonorrhea, chlamydia, and trichomoniasis by approximately 85-98%. They also provide some protection against genital herpes and HPV, though not complete due to possible skin contact outside condom coverage. Consistent condom use is among the most effective and accessible methods for STI prevention in men.</w:t>
      </w:r>
    </w:p>
    <w:p>
      <w:pPr>
        <w:pStyle w:val="Heading1"/>
      </w:pPr>
      <w:r>
        <w:t>Pre-exposure Prophylaxis (PrEP) for HIV Prevention</w:t>
      </w:r>
    </w:p>
    <w:p>
      <w:r>
        <w:t>Pre-exposure prophylaxis (PrEP) involves daily oral medication containing antiretrovirals (such as tenofovir and emtricitabine) that significantly reduces the risk of HIV acquisition in men at high risk. PrEP reduces HIV infection risk by over 90% when adherence is high. It does not protect against other STIs. Initiation requires medical evaluation, HIV testing, renal function monitoring, and counseling on continued condom use and risk reduction behaviors. PrEP is a critical biomedical tool for men, especially men who have sex with men (MSM) and other high-risk groups.</w:t>
      </w:r>
    </w:p>
    <w:p>
      <w:pPr>
        <w:pStyle w:val="Heading1"/>
      </w:pPr>
      <w:r>
        <w:t>Vaccinations Against Sexually Transmitted Infections</w:t>
      </w:r>
    </w:p>
    <w:p>
      <w:r>
        <w:t>Effective vaccines exist to prevent certain viral STIs impacting men, including human papillomavirus (HPV) and hepatitis B virus (HBV). HPV vaccines protect against strains causing genital warts and cancers such as penile, anal, and oropharyngeal cancers. HBV vaccines prevent chronic hepatitis B infection, which can be sexually transmitted. Vaccination is recommended for boys, young men through age 26, and others at higher risk. Vaccines do not protect against bacterial or parasitic STIs and should be part of a comprehensive prevention approach.</w:t>
      </w:r>
    </w:p>
    <w:p>
      <w:pPr>
        <w:pStyle w:val="Heading1"/>
      </w:pPr>
      <w:r>
        <w:t>Sexual Health Screening and Regular Testing</w:t>
      </w:r>
    </w:p>
    <w:p>
      <w:r>
        <w:t>Routine sexual health screening enables early detection and treatment of asymptomatic STIs in men, preventing complications and further transmission. Screening typically includes urine tests, urethral swabs, blood tests for HIV and syphilis, and, when indicated, rectal or throat swabs. The frequency depends on individual risk factors, including number of partners and type of sexual activity. Engaging in regular testing supports timely intervention and informed prevention practices.</w:t>
      </w:r>
    </w:p>
    <w:p>
      <w:pPr>
        <w:pStyle w:val="Heading1"/>
      </w:pPr>
      <w:r>
        <w:t>Use of Antibiotics and Chemoprophylaxis for STI Prevention</w:t>
      </w:r>
    </w:p>
    <w:p>
      <w:r>
        <w:t>While antibiotics effectively treat bacterial STIs, widespread use as prophylaxis is limited by concerns over antibiotic resistance and side effects. Some studies have explored doxycycline post-exposure prophylaxis in high-risk men to reduce bacterial STIs, but evidence is emerging and not yet standard practice. Antibiotic prophylaxis is not effective against viral or parasitic STIs and is not recommended for general prevention without medical supervision.</w:t>
      </w:r>
    </w:p>
    <w:p>
      <w:pPr>
        <w:pStyle w:val="Heading1"/>
      </w:pPr>
      <w:r>
        <w:t>Behavioral and Lifestyle Factors Impacting STI Prevention</w:t>
      </w:r>
    </w:p>
    <w:p>
      <w:r>
        <w:t>Reducing STI risk involves behavioral strategies such as limiting number of sexual partners, practicing monogamy or mutual monogamy, negotiating condom use, and avoiding sex under influence of drugs or alcohol, which impair judgment and increase risky behaviors. Education, communication with partners, and awareness of local STI prevalence assist men in making safer sexual choices. Psychological and social determinants also influence prevention practices and must be addressed holistically.</w:t>
      </w:r>
    </w:p>
    <w:p>
      <w:pPr>
        <w:pStyle w:val="Heading1"/>
      </w:pPr>
      <w:r>
        <w:t>Common Misconceptions About STI Prevention in Men</w:t>
      </w:r>
    </w:p>
    <w:p>
      <w:r>
        <w:t>Misconceptions can hinder effective prevention. Some men believe that withdrawal before ejaculation prevents STI transmission, which is false because pre-ejaculate can contain pathogens. Another misconception is that condoms completely eliminate all STI risks; while highly protective, they do not provide 100% protection. Myths about asymptomatic individuals not being infectious are incorrect—many STIs can be transmitted without symptoms. Correcting these misunderstandings is vital for risk reduction.</w:t>
      </w:r>
    </w:p>
    <w:p>
      <w:pPr>
        <w:pStyle w:val="Heading1"/>
      </w:pPr>
      <w:r>
        <w:t>Safety Considerations When Using STI Prevention Methods</w:t>
      </w:r>
    </w:p>
    <w:p>
      <w:r>
        <w:t>Safety in prevention approaches includes correct condom use to prevent breakage or slippage, awareness of latex allergies and availability of alternative materials, and adherence to medical follow-up when using PrEP or vaccines. Men should be informed about potential side effects of medications and vaccines and report any adverse events. Safe storage of condoms, avoiding expired products, and respectful communication with partners about prevention choices enhance overall safety and efficacy.</w:t>
      </w:r>
    </w:p>
    <w:p>
      <w:pPr>
        <w:pStyle w:val="Heading1"/>
      </w:pPr>
      <w:r>
        <w:t>Limitations and Challenges in STI Prevention for Men</w:t>
      </w:r>
    </w:p>
    <w:p>
      <w:r>
        <w:t>Despite advances, challenges persist including stigma surrounding STI discussions, inconsistent use of prevention methods, limited access to healthcare and vaccines, and emerging antibiotic resistance. Some infections such as HPV have subclinical features, making detection and prevention complex. Prevention methods may not be uniformly effective for all pathogens. Addressing these issues requires multidisciplinary approaches involving education, healthcare access, and policy support.</w:t>
      </w:r>
    </w:p>
    <w:p>
      <w:pPr>
        <w:pStyle w:val="Heading1"/>
      </w:pPr>
      <w:r>
        <w:t>Practical Guidance</w:t>
      </w:r>
    </w:p>
    <w:p>
      <w:pPr>
        <w:pStyle w:val="ListBullet"/>
      </w:pPr>
      <w:r>
        <w:t>Always use latex or equivalent condoms consistently and correctly for every type of sexual activity to reduce STI risk.</w:t>
      </w:r>
    </w:p>
    <w:p>
      <w:pPr>
        <w:pStyle w:val="ListBullet"/>
      </w:pPr>
      <w:r>
        <w:t>Consider PrEP if you are at high risk for HIV; consult a healthcare provider for eligibility and monitoring.</w:t>
      </w:r>
    </w:p>
    <w:p>
      <w:pPr>
        <w:pStyle w:val="ListBullet"/>
      </w:pPr>
      <w:r>
        <w:t>Get vaccinated against HPV and hepatitis B according to recommended guidelines to prevent these viral STIs.</w:t>
      </w:r>
    </w:p>
    <w:p>
      <w:pPr>
        <w:pStyle w:val="ListBullet"/>
      </w:pPr>
      <w:r>
        <w:t>Engage in regular STI screening, especially if you have multiple or new sexual partners.</w:t>
      </w:r>
    </w:p>
    <w:p>
      <w:pPr>
        <w:pStyle w:val="ListBullet"/>
      </w:pPr>
      <w:r>
        <w:t>Limit the number of sexual partners and practice mutual monogamy when possible to reduce exposure.</w:t>
      </w:r>
    </w:p>
    <w:p>
      <w:pPr>
        <w:pStyle w:val="ListBullet"/>
      </w:pPr>
      <w:r>
        <w:t>Avoid sexual activity under the influence of alcohol or drugs as they impair decision-making and increase risky behavior.</w:t>
      </w:r>
    </w:p>
    <w:p>
      <w:pPr>
        <w:pStyle w:val="ListBullet"/>
      </w:pPr>
      <w:r>
        <w:t>Communicate openly with sexual partners about STI history, testing, and prevention methods.</w:t>
      </w:r>
    </w:p>
    <w:p>
      <w:pPr>
        <w:pStyle w:val="ListBullet"/>
      </w:pPr>
      <w:r>
        <w:t>Do not rely on withdrawal or other ineffective methods for STI prevention.</w:t>
      </w:r>
    </w:p>
    <w:p>
      <w:pPr>
        <w:pStyle w:val="ListBullet"/>
      </w:pPr>
      <w:r>
        <w:t>Seek medical advice before using antibiotics for STI prevention to avoid resistance and side effects.</w:t>
      </w:r>
    </w:p>
    <w:p>
      <w:pPr>
        <w:pStyle w:val="ListBullet"/>
      </w:pPr>
      <w:r>
        <w:t>Follow safety recommendations for product use, storage, and adherence when using prevention tools like condoms and medications.</w:t>
      </w:r>
    </w:p>
    <w:p>
      <w:pPr>
        <w:pStyle w:val="Heading1"/>
      </w:pPr>
      <w:r>
        <w:t>Safety Notes</w:t>
      </w:r>
    </w:p>
    <w:p>
      <w:pPr>
        <w:pStyle w:val="ListBullet"/>
      </w:pPr>
      <w:r>
        <w:t>Use condoms made from approved materials and check expiration dates prior to use to reduce risk of breakage.</w:t>
      </w:r>
    </w:p>
    <w:p>
      <w:pPr>
        <w:pStyle w:val="ListBullet"/>
      </w:pPr>
      <w:r>
        <w:t>Disclose any latex allergy to providers and use appropriate alternative barrier methods.</w:t>
      </w:r>
    </w:p>
    <w:p>
      <w:pPr>
        <w:pStyle w:val="ListBullet"/>
      </w:pPr>
      <w:r>
        <w:t>Undergo medical evaluation before starting PrEP to ensure suitability and monitor kidney function.</w:t>
      </w:r>
    </w:p>
    <w:p>
      <w:pPr>
        <w:pStyle w:val="ListBullet"/>
      </w:pPr>
      <w:r>
        <w:t>Report any side effects or adverse reactions to vaccines or medications immediately to healthcare providers.</w:t>
      </w:r>
    </w:p>
    <w:p>
      <w:pPr>
        <w:pStyle w:val="ListBullet"/>
      </w:pPr>
      <w:r>
        <w:t>Avoid sharing needles or items that can cause blood exposure to prevent bloodborne STI transmission.</w:t>
      </w:r>
    </w:p>
    <w:p>
      <w:pPr>
        <w:pStyle w:val="Heading1"/>
      </w:pPr>
      <w:r>
        <w:t>Common Misconceptions</w:t>
      </w:r>
    </w:p>
    <w:p>
      <w:r>
        <w:rPr>
          <w:b/>
        </w:rPr>
        <w:t xml:space="preserve">Misconception: </w:t>
      </w:r>
      <w:r>
        <w:t>Withdrawal before ejaculation prevents all STIs.</w:t>
      </w:r>
    </w:p>
    <w:p>
      <w:r>
        <w:rPr>
          <w:b/>
        </w:rPr>
        <w:t xml:space="preserve">Reality: </w:t>
      </w:r>
      <w:r>
        <w:t>Pre-ejaculate fluid can carry infectious agents; withdrawal does not reliably prevent STI transmission.</w:t>
      </w:r>
    </w:p>
    <w:p>
      <w:r>
        <w:rPr>
          <w:b/>
        </w:rPr>
        <w:t xml:space="preserve">Misconception: </w:t>
      </w:r>
      <w:r>
        <w:t>Condoms completely eliminate the risk of STIs.</w:t>
      </w:r>
    </w:p>
    <w:p>
      <w:r>
        <w:rPr>
          <w:b/>
        </w:rPr>
        <w:t xml:space="preserve">Reality: </w:t>
      </w:r>
      <w:r>
        <w:t>Condoms greatly reduce but do not provide 100% protection against all STIs, especially those transmitted by skin-to-skin contact.</w:t>
      </w:r>
    </w:p>
    <w:p>
      <w:r>
        <w:rPr>
          <w:b/>
        </w:rPr>
        <w:t xml:space="preserve">Misconception: </w:t>
      </w:r>
      <w:r>
        <w:t>You cannot spread STIs if you have no symptoms.</w:t>
      </w:r>
    </w:p>
    <w:p>
      <w:r>
        <w:rPr>
          <w:b/>
        </w:rPr>
        <w:t xml:space="preserve">Reality: </w:t>
      </w:r>
      <w:r>
        <w:t>Many STIs can be spread by asymptomatic individuals, making regular testing important.</w:t>
      </w:r>
    </w:p>
    <w:p>
      <w:pPr>
        <w:pStyle w:val="Heading1"/>
      </w:pPr>
      <w:r>
        <w:t>Clinical Pearls</w:t>
      </w:r>
    </w:p>
    <w:p>
      <w:pPr>
        <w:pStyle w:val="ListNumber"/>
      </w:pPr>
      <w:r>
        <w:t>Consistent and correct condom use remains the cornerstone of STI prevention in men across populations.</w:t>
      </w:r>
    </w:p>
    <w:p>
      <w:pPr>
        <w:pStyle w:val="ListNumber"/>
      </w:pPr>
      <w:r>
        <w:t>PrEP is highly effective for HIV prevention but should be combined with other prevention practices for comprehensive protection.</w:t>
      </w:r>
    </w:p>
    <w:p>
      <w:pPr>
        <w:pStyle w:val="ListNumber"/>
      </w:pPr>
      <w:r>
        <w:t>Vaccination against HPV can prevent cancers and genital warts, emphasizing early immunization for boys and young men.</w:t>
      </w:r>
    </w:p>
    <w:p>
      <w:pPr>
        <w:pStyle w:val="ListNumber"/>
      </w:pPr>
      <w:r>
        <w:t>Regular screening helps identify and treat asymptomatic infections, reducing long-term complications and transmission.</w:t>
      </w:r>
    </w:p>
    <w:p>
      <w:pPr>
        <w:pStyle w:val="ListNumber"/>
      </w:pPr>
      <w:r>
        <w:t>Tailored sexual health education improves uptake and adherence to prevention strategies in men.</w:t>
      </w:r>
    </w:p>
    <w:p>
      <w:pPr>
        <w:pStyle w:val="ListNumber"/>
      </w:pPr>
      <w:r>
        <w:t>Behavioral interventions addressing substance use can reduce STI risk by promoting safer sexual behaviors.</w:t>
      </w:r>
    </w:p>
    <w:p>
      <w:pPr>
        <w:pStyle w:val="ListNumber"/>
      </w:pPr>
      <w:r>
        <w:t>Awareness of local STI epidemiology aids in risk assessment and prevention planning.</w:t>
      </w:r>
    </w:p>
    <w:p>
      <w:pPr>
        <w:pStyle w:val="ListNumber"/>
      </w:pPr>
      <w:r>
        <w:t>Latex allergy patients should be counseled on alternative condoms like polyurethane or polyisoprene to maintain protection.</w:t>
      </w:r>
    </w:p>
    <w:p>
      <w:pPr>
        <w:pStyle w:val="Heading1"/>
      </w:pPr>
      <w:r>
        <w:t>Key Takeaways</w:t>
      </w:r>
    </w:p>
    <w:p>
      <w:pPr>
        <w:pStyle w:val="ListBullet"/>
      </w:pPr>
      <w:r>
        <w:t>Sexually transmitted infections affect men worldwide and have significant health implications.</w:t>
      </w:r>
    </w:p>
    <w:p>
      <w:pPr>
        <w:pStyle w:val="ListBullet"/>
      </w:pPr>
      <w:r>
        <w:t>Condoms provide effective barrier protection but must be used consistently and correctly.</w:t>
      </w:r>
    </w:p>
    <w:p>
      <w:pPr>
        <w:pStyle w:val="ListBullet"/>
      </w:pPr>
      <w:r>
        <w:t>Pre-exposure prophylaxis (PrEP) offers high-level HIV protection for high-risk men when taken properly.</w:t>
      </w:r>
    </w:p>
    <w:p>
      <w:pPr>
        <w:pStyle w:val="ListBullet"/>
      </w:pPr>
      <w:r>
        <w:t>Vaccines against HPV and hepatitis B prevent important viral STIs and associated complications in men.</w:t>
      </w:r>
    </w:p>
    <w:p>
      <w:pPr>
        <w:pStyle w:val="ListBullet"/>
      </w:pPr>
      <w:r>
        <w:t>Regular sexual health screening detects asymptomatic infections and facilitates timely treatment.</w:t>
      </w:r>
    </w:p>
    <w:p>
      <w:pPr>
        <w:pStyle w:val="ListBullet"/>
      </w:pPr>
      <w:r>
        <w:t>Antibiotic prophylaxis is not routinely recommended due to resistance concerns and limited scope.</w:t>
      </w:r>
    </w:p>
    <w:p>
      <w:pPr>
        <w:pStyle w:val="ListBullet"/>
      </w:pPr>
      <w:r>
        <w:t>Behavioral factors including partner numbers and substance use impact STI risk and prevention efficacy.</w:t>
      </w:r>
    </w:p>
    <w:p>
      <w:pPr>
        <w:pStyle w:val="ListBullet"/>
      </w:pPr>
      <w:r>
        <w:t>Safety and proper use of prevention tools enhance their effectiveness and reduce adverse events.</w:t>
      </w:r>
    </w:p>
    <w:p>
      <w:pPr>
        <w:pStyle w:val="Heading1"/>
      </w:pPr>
      <w:r>
        <w:t>Glossary</w:t>
      </w:r>
    </w:p>
    <w:p>
      <w:r>
        <w:rPr>
          <w:b/>
        </w:rPr>
        <w:t xml:space="preserve">Sexually Transmitted Infection (STI): </w:t>
      </w:r>
      <w:r>
        <w:t>An infection transmitted primarily through sexual contact involving bacteria, viruses, or parasites.</w:t>
      </w:r>
    </w:p>
    <w:p>
      <w:r>
        <w:rPr>
          <w:b/>
        </w:rPr>
        <w:t xml:space="preserve">Human Immunodeficiency Virus (HIV): </w:t>
      </w:r>
      <w:r>
        <w:t>A virus that attacks the immune system and can lead to acquired immunodeficiency syndrome (AIDS).</w:t>
      </w:r>
    </w:p>
    <w:p>
      <w:r>
        <w:rPr>
          <w:b/>
        </w:rPr>
        <w:t xml:space="preserve">Human Papillomavirus (HPV): </w:t>
      </w:r>
      <w:r>
        <w:t>A group of viruses some of which cause genital warts and are linked to cancers.</w:t>
      </w:r>
    </w:p>
    <w:p>
      <w:r>
        <w:rPr>
          <w:b/>
        </w:rPr>
        <w:t xml:space="preserve">Pre-exposure Prophylaxis (PrEP): </w:t>
      </w:r>
      <w:r>
        <w:t>A medication taken before potential exposure to HIV to prevent infection.</w:t>
      </w:r>
    </w:p>
    <w:p>
      <w:r>
        <w:rPr>
          <w:b/>
        </w:rPr>
        <w:t xml:space="preserve">Condom: </w:t>
      </w:r>
      <w:r>
        <w:t>A barrier device worn on the penis during sex to prevent pregnancy and reduce STI transmission.</w:t>
      </w:r>
    </w:p>
    <w:p>
      <w:r>
        <w:rPr>
          <w:b/>
        </w:rPr>
        <w:t xml:space="preserve">Vaccination: </w:t>
      </w:r>
      <w:r>
        <w:t>A biological preparation that provides immunity to a particular infectious disease.</w:t>
      </w:r>
    </w:p>
    <w:p>
      <w:r>
        <w:rPr>
          <w:b/>
        </w:rPr>
        <w:t xml:space="preserve">Barrier Methods: </w:t>
      </w:r>
      <w:r>
        <w:t>Preventive strategies such as condoms that physically block the transmission of pathogens.</w:t>
      </w:r>
    </w:p>
    <w:p>
      <w:r>
        <w:rPr>
          <w:b/>
        </w:rPr>
        <w:t xml:space="preserve">Asymptomatic: </w:t>
      </w:r>
      <w:r>
        <w:t>Having an infection or disease without noticeable symptoms.</w:t>
      </w:r>
    </w:p>
    <w:p>
      <w:pPr>
        <w:pStyle w:val="Heading1"/>
      </w:pPr>
      <w:r>
        <w:t>Related Modules</w:t>
      </w:r>
    </w:p>
    <w:p>
      <w:pPr>
        <w:pStyle w:val="ListBullet"/>
      </w:pPr>
      <w:r>
        <w:t>MEN-010</w:t>
      </w:r>
    </w:p>
    <w:p>
      <w:pPr>
        <w:pStyle w:val="ListBullet"/>
      </w:pPr>
      <w:r>
        <w:t>MEN-041</w:t>
      </w:r>
    </w:p>
    <w:p>
      <w:pPr>
        <w:pStyle w:val="ListBullet"/>
      </w:pPr>
      <w:r>
        <w:t>GEN-020</w:t>
      </w:r>
    </w:p>
    <w:p>
      <w:pPr>
        <w:pStyle w:val="Heading1"/>
      </w:pPr>
      <w:r>
        <w:t>Illustration Specifications</w:t>
      </w:r>
    </w:p>
    <w:p>
      <w:pPr>
        <w:pStyle w:val="Heading2"/>
      </w:pPr>
      <w:r>
        <w:t>illus-001 - Human Male Reproductive Anatomy</w:t>
      </w:r>
    </w:p>
    <w:p>
      <w:r>
        <w:t>Type: Anatomical Diagram</w:t>
      </w:r>
    </w:p>
    <w:p>
      <w:r>
        <w:t>Diagram showing male genital organs including penis, urethra, testes, and prostate relevant to STI transmission.</w:t>
      </w:r>
    </w:p>
    <w:p>
      <w:r>
        <w:t>Alt text: Anatomical diagram of male reproductive system highlighting organs involved in STI transmission.</w:t>
      </w:r>
    </w:p>
    <w:p>
      <w:pPr>
        <w:pStyle w:val="Heading2"/>
      </w:pPr>
      <w:r>
        <w:t>illus-002 - Condom Use Steps</w:t>
      </w:r>
    </w:p>
    <w:p>
      <w:r>
        <w:t>Type: Stepwise Infographic</w:t>
      </w:r>
    </w:p>
    <w:p>
      <w:r>
        <w:t>Visual guide demonstrating correct steps to put on and remove a male condom to maximize effectiveness.</w:t>
      </w:r>
    </w:p>
    <w:p>
      <w:r>
        <w:t>Alt text: Stepwise infographic demonstrating proper application of male condom.</w:t>
      </w:r>
    </w:p>
    <w:p>
      <w:pPr>
        <w:pStyle w:val="Heading2"/>
      </w:pPr>
      <w:r>
        <w:t>illus-003 - Mechanisms of STI Transmission</w:t>
      </w:r>
    </w:p>
    <w:p>
      <w:r>
        <w:t>Type: Illustrative Diagram</w:t>
      </w:r>
    </w:p>
    <w:p>
      <w:r>
        <w:t>Diagram illustrating pathways of bacterial, viral, and parasitic STI transmission during sexual activities.</w:t>
      </w:r>
    </w:p>
    <w:p>
      <w:r>
        <w:t>Alt text: Diagram showing different mechanisms by which STIs are transmitted during sexual contact.</w:t>
      </w:r>
    </w:p>
    <w:p>
      <w:pPr>
        <w:pStyle w:val="Heading2"/>
      </w:pPr>
      <w:r>
        <w:t>illus-004 - PrEP Medication Usage</w:t>
      </w:r>
    </w:p>
    <w:p>
      <w:r>
        <w:t>Type: Informational Graphic</w:t>
      </w:r>
    </w:p>
    <w:p>
      <w:r>
        <w:t>Graphic explaining PrEP medication regimen, adherence requirements, and HIV prevention benefits.</w:t>
      </w:r>
    </w:p>
    <w:p>
      <w:r>
        <w:t>Alt text: Informational graphic about PrEP usage and effectiveness in HIV protection.</w:t>
      </w:r>
    </w:p>
    <w:p>
      <w:pPr>
        <w:pStyle w:val="Heading2"/>
      </w:pPr>
      <w:r>
        <w:t>illus-005 - HPV and Hepatitis B Vaccination Sites</w:t>
      </w:r>
    </w:p>
    <w:p>
      <w:r>
        <w:t>Type: Anatomical Injection Diagram</w:t>
      </w:r>
    </w:p>
    <w:p>
      <w:r>
        <w:t>Diagram showing typical injection sites for HPV and hepatitis B vaccines on the upper arm.</w:t>
      </w:r>
    </w:p>
    <w:p>
      <w:r>
        <w:t>Alt text: Diagram of upper arm illustrating site for STI-related vaccinations.</w:t>
      </w:r>
    </w:p>
    <w:p>
      <w:pPr>
        <w:pStyle w:val="Heading1"/>
      </w:pPr>
      <w:r>
        <w:t>References</w:t>
      </w:r>
    </w:p>
    <w:p>
      <w:pPr>
        <w:pStyle w:val="ListBullet"/>
      </w:pPr>
      <w:r>
        <w:t>Sexually Transmitted Infections Treatment Guidelines, 2021 | Centers for Disease Control and Prevention (CDC) | 2021 | https://www.cdc.gov/std/treatment-guidelines/default.htm | Verified</w:t>
      </w:r>
    </w:p>
    <w:p>
      <w:pPr>
        <w:pStyle w:val="ListBullet"/>
      </w:pPr>
      <w:r>
        <w:t>Preexposure Prophylaxis for the Prevention of HIV Infection in the United States—2021 Update | CDC | 2021 | https://www.cdc.gov/hiv/pdf/risk/prep/cdc-hiv-prep-guidelines-2021.pdf | Verified</w:t>
      </w:r>
    </w:p>
    <w:p>
      <w:pPr>
        <w:pStyle w:val="ListBullet"/>
      </w:pPr>
      <w:r>
        <w:t>Human Papillomavirus Vaccination for Adults: Updated Recommendations of the Advisory Committee on Immunization Practices — United States, 2019 | CDC | 2019 | https://www.cdc.gov/mmwr/volumes/68/wr/mm6832a3.htm | Verified</w:t>
      </w:r>
    </w:p>
    <w:p>
      <w:pPr>
        <w:pStyle w:val="ListBullet"/>
      </w:pPr>
      <w:r>
        <w:t>Antibiotic Use for Prevention of Sexually Transmitted Infections in Men Who Have Sex With Men: A Systematic Review | Unverified source | 2023 | Unverified DOI or URL | Unverified</w:t>
      </w:r>
    </w:p>
    <w:p>
      <w:pPr>
        <w:pStyle w:val="ListBullet"/>
      </w:pPr>
      <w:r>
        <w:t>Condom effectiveness for STI prevention - Systematic review and meta-analysis | Unverified source | 2022 | Unverified DOI or URL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