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DIS-241 - Vaccination Schedules for Adults</w:t>
      </w:r>
    </w:p>
    <w:p>
      <w:r>
        <w:rPr>
          <w:i/>
        </w:rPr>
        <w:t>Prevention, risk factors, screening, evidence, and practical actions related to vaccination schedules for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Adults, Healthcare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vaccination, immunization, adult vaccines, preventive care, vaccine schedule, immunity, booster shots, vaccine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Vaccination schedules for adults outline the timing and types of vaccines recommended to prevent infectious diseases throughout adulthood. These schedules aim to maintain immunity acquired in childhood, boost waning protection, and offer new protection as adults encounter different risks. Key vaccines include influenza, tetanus-diphtheria-pertussis (Td/Tdap), pneumococcal, human papillomavirus (HPV), herpes zoster (shingles), and COVID-19 vaccines among others. Mechanistically, vaccines stimulate the immune system to recognize and remember pathogens without causing disease, enabling rapid defense upon exposure. Practical relevance lies in reducing morbidity, mortality, and outbreak potential in adult populations, enhancing public health. Synonyms used interchangeably include immunization schedules and adult immunization guidelines. Limitations stem from variable vaccine uptake, contraindications such as allergies or immunosuppression, and evolving pathogen strains that may alter vaccine effectiveness. Safety profiles for most adult vaccines are well-established; adverse reactions tend to be mild and transient. Annual updates to vaccination recommendations reflect ongoing evidence review and epidemiological trends. Understanding and adhering to adult vaccination schedules is essential for lifelong health protection.</w:t>
      </w:r>
    </w:p>
    <w:p>
      <w:pPr>
        <w:pStyle w:val="Heading1"/>
      </w:pPr>
      <w:r>
        <w:t>Customer Questions Answered</w:t>
      </w:r>
    </w:p>
    <w:p>
      <w:pPr>
        <w:pStyle w:val="ListBullet"/>
      </w:pPr>
      <w:r>
        <w:t>What vaccines are recommended for adults and why?</w:t>
      </w:r>
    </w:p>
    <w:p>
      <w:pPr>
        <w:pStyle w:val="ListBullet"/>
      </w:pPr>
      <w:r>
        <w:t>How often should adults get vaccinated?</w:t>
      </w:r>
    </w:p>
    <w:p>
      <w:pPr>
        <w:pStyle w:val="ListBullet"/>
      </w:pPr>
      <w:r>
        <w:t>Are there differences in vaccine schedules for different age groups of adults?</w:t>
      </w:r>
    </w:p>
    <w:p>
      <w:pPr>
        <w:pStyle w:val="ListBullet"/>
      </w:pPr>
      <w:r>
        <w:t>What is a booster shot and why is it necessary?</w:t>
      </w:r>
    </w:p>
    <w:p>
      <w:pPr>
        <w:pStyle w:val="ListBullet"/>
      </w:pPr>
      <w:r>
        <w:t>What vaccines are recommended for adults with chronic medical conditions?</w:t>
      </w:r>
    </w:p>
    <w:p>
      <w:pPr>
        <w:pStyle w:val="ListBullet"/>
      </w:pPr>
      <w:r>
        <w:t>Are vaccines safe for pregnant women?</w:t>
      </w:r>
    </w:p>
    <w:p>
      <w:pPr>
        <w:pStyle w:val="ListBullet"/>
      </w:pPr>
      <w:r>
        <w:t>How do vaccines protect adults from diseases?</w:t>
      </w:r>
    </w:p>
    <w:p>
      <w:pPr>
        <w:pStyle w:val="ListBullet"/>
      </w:pPr>
      <w:r>
        <w:t>Can adults who missed childhood vaccines catch up on immunizations?</w:t>
      </w:r>
    </w:p>
    <w:p>
      <w:pPr>
        <w:pStyle w:val="ListBullet"/>
      </w:pPr>
      <w:r>
        <w:t>How do side effects of vaccines manifest in adults?</w:t>
      </w:r>
    </w:p>
    <w:p>
      <w:pPr>
        <w:pStyle w:val="ListBullet"/>
      </w:pPr>
      <w:r>
        <w:t>Do vaccines have contraindications or situations when they should not be given?</w:t>
      </w:r>
    </w:p>
    <w:p>
      <w:pPr>
        <w:pStyle w:val="ListBullet"/>
      </w:pPr>
      <w:r>
        <w:t>How effective are adult vaccinations in preventing disease?</w:t>
      </w:r>
    </w:p>
    <w:p>
      <w:pPr>
        <w:pStyle w:val="ListBullet"/>
      </w:pPr>
      <w:r>
        <w:t>What should I discuss with my healthcare provider before receiving adult vaccines?</w:t>
      </w:r>
    </w:p>
    <w:p>
      <w:pPr>
        <w:pStyle w:val="Heading1"/>
      </w:pPr>
      <w:r>
        <w:t>Learning Objectives</w:t>
      </w:r>
    </w:p>
    <w:p>
      <w:pPr>
        <w:pStyle w:val="ListBullet"/>
      </w:pPr>
      <w:r>
        <w:t>Understand the definition and purpose of adult vaccination schedules.</w:t>
      </w:r>
    </w:p>
    <w:p>
      <w:pPr>
        <w:pStyle w:val="ListBullet"/>
      </w:pPr>
      <w:r>
        <w:t>Identify major vaccines recommended for adult populations and their timing.</w:t>
      </w:r>
    </w:p>
    <w:p>
      <w:pPr>
        <w:pStyle w:val="ListBullet"/>
      </w:pPr>
      <w:r>
        <w:t>Explain the biological mechanisms through which vaccines confer protection.</w:t>
      </w:r>
    </w:p>
    <w:p>
      <w:pPr>
        <w:pStyle w:val="ListBullet"/>
      </w:pPr>
      <w:r>
        <w:t>Recognize practical considerations in applying vaccination schedules, including special populations.</w:t>
      </w:r>
    </w:p>
    <w:p>
      <w:pPr>
        <w:pStyle w:val="ListBullet"/>
      </w:pPr>
      <w:r>
        <w:t>Understand the evidence base supporting adult vaccination recommendations.</w:t>
      </w:r>
    </w:p>
    <w:p>
      <w:pPr>
        <w:pStyle w:val="ListBullet"/>
      </w:pPr>
      <w:r>
        <w:t>Identify common misconceptions and safety concerns related to adult vaccines.</w:t>
      </w:r>
    </w:p>
    <w:p>
      <w:pPr>
        <w:pStyle w:val="ListBullet"/>
      </w:pPr>
      <w:r>
        <w:t>Apply knowledge to discuss vaccine planning with healthcare providers.</w:t>
      </w:r>
    </w:p>
    <w:p>
      <w:pPr>
        <w:pStyle w:val="ListBullet"/>
      </w:pPr>
      <w:r>
        <w:t>Recognize limitations and challenges in vaccination implementation for adults.</w:t>
      </w:r>
    </w:p>
    <w:p>
      <w:pPr>
        <w:pStyle w:val="Heading1"/>
      </w:pPr>
      <w:r>
        <w:t>Definition</w:t>
      </w:r>
    </w:p>
    <w:p>
      <w:r>
        <w:t>Vaccination schedules for adults are evidence-based guidelines that recommend the timing and types of vaccines individuals should receive from age 18 onward to prevent infectious diseases and maintain immunity throughout life.</w:t>
      </w:r>
    </w:p>
    <w:p>
      <w:pPr>
        <w:pStyle w:val="Heading1"/>
      </w:pPr>
      <w:r>
        <w:t>Why This Matters</w:t>
      </w:r>
    </w:p>
    <w:p>
      <w:r>
        <w:t>Adult vaccination schedules are critical because immunity from childhood vaccines can wane, new vaccines become available, and adults face specific health risks that increase vulnerability to infections. Keeping up to date with vaccines helps prevent serious illnesses, reduce transmission, and support overall public health, especially among high-risk groups.</w:t>
      </w:r>
    </w:p>
    <w:p>
      <w:pPr>
        <w:pStyle w:val="Heading1"/>
      </w:pPr>
      <w:r>
        <w:t>Overview of Adult Vaccination Schedules</w:t>
      </w:r>
    </w:p>
    <w:p>
      <w:r>
        <w:t>Adult vaccination schedules provide a structured plan outlining which vaccines adults should receive and at what intervals. They are designed based on age, health status, occupation, travel, lifestyle, and risk factors. These schedules are periodically updated by public health authorities like the Centers for Disease Control and Prevention (CDC) and the World Health Organization (WHO). The goal is to maintain and enhance immunity against vaccine-preventable diseases, minimizing outbreaks and individual disease burden.</w:t>
      </w:r>
    </w:p>
    <w:p>
      <w:pPr>
        <w:pStyle w:val="Heading1"/>
      </w:pPr>
      <w:r>
        <w:t>Immunological Mechanisms of Vaccine-Induced Protection</w:t>
      </w:r>
    </w:p>
    <w:p>
      <w:r>
        <w:t>Vaccines work by stimulating the adaptive immune system to recognize specific antigens from pathogens without causing the actual disease. This elicits antibody production and cellular immunity, creating immunological memory. Upon future exposure to the real pathogen, memory B and T cells enable a rapid and effective immune response, preventing infection or reducing disease severity. Different vaccines employ varied platforms such as inactivated organisms, live-attenuated organisms, subunit proteins, or mRNA technology.</w:t>
      </w:r>
    </w:p>
    <w:p>
      <w:pPr>
        <w:pStyle w:val="Heading1"/>
      </w:pPr>
      <w:r>
        <w:t>Common Adult Vaccines and Their Indications</w:t>
      </w:r>
    </w:p>
    <w:p>
      <w:r>
        <w:t>Major vaccines recommended for most adults include annual influenza vaccine; Tetanus, Diphtheria, and Pertussis (Td/Tdap); pneumococcal vaccines for older adults or those with specific risk factors; human papillomavirus (HPV) vaccine for certain age groups; shingles (herpes zoster) vaccine typically recommended for adults over 50; and COVID-19 vaccines. Indications may vary based on age, health conditions, pregnancy, travel, or occupational exposure, necessitating personalized vaccination planning.</w:t>
      </w:r>
    </w:p>
    <w:p>
      <w:pPr>
        <w:pStyle w:val="Heading1"/>
      </w:pPr>
      <w:r>
        <w:t>Booster Doses and Their Importance</w:t>
      </w:r>
    </w:p>
    <w:p>
      <w:r>
        <w:t>Booster doses are additional vaccine doses given after the initial series to 'boost' the immune system when immunity begins to wane over time. For example, tetanus vaccines are given every 10 years to adults. Boosters enhance memory cell responses, prolonging protection. Some vaccines require only one or two doses, while others need multiple boosters depending on pathogen characteristics and vaccine type.</w:t>
      </w:r>
    </w:p>
    <w:p>
      <w:pPr>
        <w:pStyle w:val="Heading1"/>
      </w:pPr>
      <w:r>
        <w:t>Vaccination Recommendations for Special Populations</w:t>
      </w:r>
    </w:p>
    <w:p>
      <w:r>
        <w:t>Certain adult groups require tailored vaccine recommendations, including pregnant women, immunocompromised individuals, elderly adults, travelers, and healthcare workers. For example, pregnancy requires specific vaccines safe for the fetus, while immunocompromised adults may need avoidance of live vaccines. Elderly adults often require pneumococcal and shingles vaccines due to increased susceptibility. Travel vaccines protect against region-specific infections.</w:t>
      </w:r>
    </w:p>
    <w:p>
      <w:pPr>
        <w:pStyle w:val="Heading1"/>
      </w:pPr>
      <w:r>
        <w:t>Safety and Adverse Effects of Adult Vaccines</w:t>
      </w:r>
    </w:p>
    <w:p>
      <w:r>
        <w:t>Adult vaccines have a well-established safety profile; side effects are commonly mild and transient, such as soreness at the injection site, low-grade fever, or fatigue. Serious adverse events are rare but monitored continuously through pharmacovigilance systems. Contraindications include severe allergic reactions to vaccine components and certain medical conditions. Health providers evaluate risks and benefits before administration.</w:t>
      </w:r>
    </w:p>
    <w:p>
      <w:pPr>
        <w:pStyle w:val="Heading1"/>
      </w:pPr>
      <w:r>
        <w:t>Evidence Supporting Adult Vaccination</w:t>
      </w:r>
    </w:p>
    <w:p>
      <w:r>
        <w:t>Robust scientific data from randomized controlled trials, epidemiological studies, and surveillance demonstrate that adult vaccination reduces disease incidence, hospitalizations, and mortality. Annual influenza vaccination correlates with reduced flu-related complications; shingles vaccine reduces incidence and severity; pneumococcal vaccines lower pneumonia rates among older adults. Ongoing research continues to refine recommendations and develop new vaccines.</w:t>
      </w:r>
    </w:p>
    <w:p>
      <w:pPr>
        <w:pStyle w:val="Heading1"/>
      </w:pPr>
      <w:r>
        <w:t>Common Misconceptions About Adult Vaccines</w:t>
      </w:r>
    </w:p>
    <w:p>
      <w:r>
        <w:t>Misconceptions include beliefs that vaccines cause the diseases they prevent, vaccines are unnecessary if one is healthy, or that adults do not need vaccines if vaccinated in childhood. Such misinformation can reduce vaccine uptake and increase disease risk. Education efforts clarify that vaccines contain inactivated or components of pathogens and are rigorously tested for safety and efficacy, and that immunity can decline with age.</w:t>
      </w:r>
    </w:p>
    <w:p>
      <w:pPr>
        <w:pStyle w:val="Heading1"/>
      </w:pPr>
      <w:r>
        <w:t>Challenges and Limitations in Vaccine Uptake</w:t>
      </w:r>
    </w:p>
    <w:p>
      <w:r>
        <w:t>Barriers to adult vaccination include lack of awareness, cost concerns, limited access to healthcare, vaccine hesitancy, and misinformation. Additionally, medical contraindications can limit eligibility. Variability in healthcare provider recommendations and incomplete records can impair timely vaccination. Addressing these challenges requires public health strategies, education, and improved healthcare infrastructure.</w:t>
      </w:r>
    </w:p>
    <w:p>
      <w:pPr>
        <w:pStyle w:val="Heading1"/>
      </w:pPr>
      <w:r>
        <w:t>Practical Guidance for Adults on Vaccinations</w:t>
      </w:r>
    </w:p>
    <w:p>
      <w:r>
        <w:t>Adults should engage proactively with healthcare providers to review their vaccination status, identify missing vaccines, and plan catch-up immunizations if needed. Maintaining personal and family health records, understanding vaccine schedules, and discussing contraindications help ensure safe and effective immunization. Immunizations should be integrated into routine health visits and during special circumstances such as pregnancy or travel.</w:t>
      </w:r>
    </w:p>
    <w:p>
      <w:pPr>
        <w:pStyle w:val="Heading1"/>
      </w:pPr>
      <w:r>
        <w:t>Monitoring and Documentation of Adult Vaccinations</w:t>
      </w:r>
    </w:p>
    <w:p>
      <w:r>
        <w:t>Accurate record-keeping of vaccinations is essential for clinical care and public health surveillance. Immunization information systems (IIS) track individual vaccine histories to avoid duplication and ensure adherence to schedules. Adults are encouraged to keep vaccination cards and disclose immunization status to healthcare providers. Monitoring helps detect adverse events and informs epidemiological studies.</w:t>
      </w:r>
    </w:p>
    <w:p>
      <w:pPr>
        <w:pStyle w:val="Heading1"/>
      </w:pPr>
      <w:r>
        <w:t>Updates and Future Directions in Adult Vaccination</w:t>
      </w:r>
    </w:p>
    <w:p>
      <w:r>
        <w:t>Vaccine guidelines continuously evolve based on new evidence, emerging pathogens, and technological advances such as mRNA vaccines. The COVID-19 pandemic accelerated adult vaccine research and highlighted the importance of updated immunization strategies. Future directions include expanded vaccine indications, development of universal vaccines (e.g., for influenza), and personalized vaccination approaches informed by genomics and immunology.</w:t>
      </w:r>
    </w:p>
    <w:p>
      <w:pPr>
        <w:pStyle w:val="Heading1"/>
      </w:pPr>
      <w:r>
        <w:t>Practical Guidance</w:t>
      </w:r>
    </w:p>
    <w:p>
      <w:pPr>
        <w:pStyle w:val="ListBullet"/>
      </w:pPr>
      <w:r>
        <w:t>Review your vaccination history with your healthcare provider regularly, especially during annual wellness visits.</w:t>
      </w:r>
    </w:p>
    <w:p>
      <w:pPr>
        <w:pStyle w:val="ListBullet"/>
      </w:pPr>
      <w:r>
        <w:t>Stay informed about recommended vaccines relevant to your age, health conditions, and lifestyle.</w:t>
      </w:r>
    </w:p>
    <w:p>
      <w:pPr>
        <w:pStyle w:val="ListBullet"/>
      </w:pPr>
      <w:r>
        <w:t>Do not hesitate to ask healthcare professionals about vaccine safety and potential side effects.</w:t>
      </w:r>
    </w:p>
    <w:p>
      <w:pPr>
        <w:pStyle w:val="ListBullet"/>
      </w:pPr>
      <w:r>
        <w:t>Keep a personal immunization record to track vaccines received and schedule upcoming doses.</w:t>
      </w:r>
    </w:p>
    <w:p>
      <w:pPr>
        <w:pStyle w:val="ListBullet"/>
      </w:pPr>
      <w:r>
        <w:t>Address any vaccine hesitancy by discussing concerns and evidence with trusted healthcare providers.</w:t>
      </w:r>
    </w:p>
    <w:p>
      <w:pPr>
        <w:pStyle w:val="ListBullet"/>
      </w:pPr>
      <w:r>
        <w:t>Ensure that pregnant women and immunocompromised individuals receive vaccines according to specialized guidelines.</w:t>
      </w:r>
    </w:p>
    <w:p>
      <w:pPr>
        <w:pStyle w:val="ListBullet"/>
      </w:pPr>
      <w:r>
        <w:t>Plan vaccinations ahead of travel to protect against region-specific infections.</w:t>
      </w:r>
    </w:p>
    <w:p>
      <w:pPr>
        <w:pStyle w:val="ListBullet"/>
      </w:pPr>
      <w:r>
        <w:t>Report any serious adverse events after vaccination to healthcare providers immediately.</w:t>
      </w:r>
    </w:p>
    <w:p>
      <w:pPr>
        <w:pStyle w:val="Heading1"/>
      </w:pPr>
      <w:r>
        <w:t>Safety Notes</w:t>
      </w:r>
    </w:p>
    <w:p>
      <w:pPr>
        <w:pStyle w:val="ListBullet"/>
      </w:pPr>
      <w:r>
        <w:t>Most adult vaccines have mild and temporary side effects such as soreness, swelling, or low-grade fever.</w:t>
      </w:r>
    </w:p>
    <w:p>
      <w:pPr>
        <w:pStyle w:val="ListBullet"/>
      </w:pPr>
      <w:r>
        <w:t>Severe allergic reactions to vaccines are rare but require immediate medical attention.</w:t>
      </w:r>
    </w:p>
    <w:p>
      <w:pPr>
        <w:pStyle w:val="ListBullet"/>
      </w:pPr>
      <w:r>
        <w:t>Individuals with a history of severe allergic reactions to vaccine components should avoid those vaccines.</w:t>
      </w:r>
    </w:p>
    <w:p>
      <w:pPr>
        <w:pStyle w:val="ListBullet"/>
      </w:pPr>
      <w:r>
        <w:t>Live vaccines are contraindicated in immunocompromised persons unless specifically advised by a healthcare provider.</w:t>
      </w:r>
    </w:p>
    <w:p>
      <w:pPr>
        <w:pStyle w:val="ListBullet"/>
      </w:pPr>
      <w:r>
        <w:t>Pregnant women should consult healthcare providers for vaccines safe during pregnancy.</w:t>
      </w:r>
    </w:p>
    <w:p>
      <w:pPr>
        <w:pStyle w:val="Heading1"/>
      </w:pPr>
      <w:r>
        <w:t>Common Misconceptions</w:t>
      </w:r>
    </w:p>
    <w:p>
      <w:r>
        <w:rPr>
          <w:b/>
        </w:rPr>
        <w:t xml:space="preserve">Misconception: </w:t>
      </w:r>
      <w:r>
        <w:t>Vaccines can cause the diseases they are designed to prevent.</w:t>
      </w:r>
    </w:p>
    <w:p>
      <w:r>
        <w:rPr>
          <w:b/>
        </w:rPr>
        <w:t xml:space="preserve">Reality: </w:t>
      </w:r>
      <w:r>
        <w:t>Vaccines contain inactivated or weakened components of pathogens that cannot cause the disease; they stimulate the immune system safely.</w:t>
      </w:r>
    </w:p>
    <w:p>
      <w:r>
        <w:rPr>
          <w:b/>
        </w:rPr>
        <w:t xml:space="preserve">Misconception: </w:t>
      </w:r>
      <w:r>
        <w:t>Adults do not need vaccines if they were vaccinated as children.</w:t>
      </w:r>
    </w:p>
    <w:p>
      <w:r>
        <w:rPr>
          <w:b/>
        </w:rPr>
        <w:t xml:space="preserve">Reality: </w:t>
      </w:r>
      <w:r>
        <w:t>Immunity can wane over time, and adults may need booster doses or new vaccines to maintain protection.</w:t>
      </w:r>
    </w:p>
    <w:p>
      <w:r>
        <w:rPr>
          <w:b/>
        </w:rPr>
        <w:t xml:space="preserve">Misconception: </w:t>
      </w:r>
      <w:r>
        <w:t>Vaccines are dangerous and cause serious side effects frequently.</w:t>
      </w:r>
    </w:p>
    <w:p>
      <w:r>
        <w:rPr>
          <w:b/>
        </w:rPr>
        <w:t xml:space="preserve">Reality: </w:t>
      </w:r>
      <w:r>
        <w:t>Vaccines undergo rigorous safety testing; serious side effects are very rare, and benefits far outweigh risks.</w:t>
      </w:r>
    </w:p>
    <w:p>
      <w:pPr>
        <w:pStyle w:val="Heading1"/>
      </w:pPr>
      <w:r>
        <w:t>Clinical Pearls</w:t>
      </w:r>
    </w:p>
    <w:p>
      <w:pPr>
        <w:pStyle w:val="ListNumber"/>
      </w:pPr>
      <w:r>
        <w:t>Annual influenza vaccination is recommended for all adults except those with contraindications.</w:t>
      </w:r>
    </w:p>
    <w:p>
      <w:pPr>
        <w:pStyle w:val="ListNumber"/>
      </w:pPr>
      <w:r>
        <w:t>Tdap vaccine is important for adults to prevent pertussis and protect infants.</w:t>
      </w:r>
    </w:p>
    <w:p>
      <w:pPr>
        <w:pStyle w:val="ListNumber"/>
      </w:pPr>
      <w:r>
        <w:t>Shingles vaccine significantly reduces risk and severity of herpes zoster in older adults.</w:t>
      </w:r>
    </w:p>
    <w:p>
      <w:pPr>
        <w:pStyle w:val="ListNumber"/>
      </w:pPr>
      <w:r>
        <w:t>Catch-up vaccination is safe and necessary for adults missing childhood immunizations.</w:t>
      </w:r>
    </w:p>
    <w:p>
      <w:pPr>
        <w:pStyle w:val="ListNumber"/>
      </w:pPr>
      <w:r>
        <w:t>Discuss travel plans with healthcare providers to receive region-appropriate vaccines.</w:t>
      </w:r>
    </w:p>
    <w:p>
      <w:pPr>
        <w:pStyle w:val="Heading1"/>
      </w:pPr>
      <w:r>
        <w:t>Key Takeaways</w:t>
      </w:r>
    </w:p>
    <w:p>
      <w:pPr>
        <w:pStyle w:val="ListBullet"/>
      </w:pPr>
      <w:r>
        <w:t>Adult vaccination schedules guide when and which vaccines adults should receive to prevent infectious diseases.</w:t>
      </w:r>
    </w:p>
    <w:p>
      <w:pPr>
        <w:pStyle w:val="ListBullet"/>
      </w:pPr>
      <w:r>
        <w:t>Vaccines stimulate immune memory, providing protection without causing disease.</w:t>
      </w:r>
    </w:p>
    <w:p>
      <w:pPr>
        <w:pStyle w:val="ListBullet"/>
      </w:pPr>
      <w:r>
        <w:t>Common vaccines for adults include influenza, Tdap, pneumococcal, HPV, shingles, and COVID-19 vaccines.</w:t>
      </w:r>
    </w:p>
    <w:p>
      <w:pPr>
        <w:pStyle w:val="ListBullet"/>
      </w:pPr>
      <w:r>
        <w:t>Booster doses help maintain immunity as initial vaccine protection wanes over time.</w:t>
      </w:r>
    </w:p>
    <w:p>
      <w:pPr>
        <w:pStyle w:val="ListBullet"/>
      </w:pPr>
      <w:r>
        <w:t>Special populations have tailored vaccine recommendations due to differing risks and safety considerations.</w:t>
      </w:r>
    </w:p>
    <w:p>
      <w:pPr>
        <w:pStyle w:val="ListBullet"/>
      </w:pPr>
      <w:r>
        <w:t>Adult vaccines are generally safe with mild side effects; serious adverse events are rare.</w:t>
      </w:r>
    </w:p>
    <w:p>
      <w:pPr>
        <w:pStyle w:val="ListBullet"/>
      </w:pPr>
      <w:r>
        <w:t>Scientific evidence strongly supports the effectiveness of adult vaccination programs.</w:t>
      </w:r>
    </w:p>
    <w:p>
      <w:pPr>
        <w:pStyle w:val="ListBullet"/>
      </w:pPr>
      <w:r>
        <w:t>Barriers to vaccine uptake must be addressed to improve coverage and protect population health.</w:t>
      </w:r>
    </w:p>
    <w:p>
      <w:pPr>
        <w:pStyle w:val="Heading1"/>
      </w:pPr>
      <w:r>
        <w:t>Glossary</w:t>
      </w:r>
    </w:p>
    <w:p>
      <w:r>
        <w:rPr>
          <w:b/>
        </w:rPr>
        <w:t xml:space="preserve">Vaccination: </w:t>
      </w:r>
      <w:r>
        <w:t>The administration of a vaccine to stimulate an individual's immune system to develop adaptive immunity to a pathogen.</w:t>
      </w:r>
    </w:p>
    <w:p>
      <w:r>
        <w:rPr>
          <w:b/>
        </w:rPr>
        <w:t xml:space="preserve">Immunization: </w:t>
      </w:r>
      <w:r>
        <w:t>The process by which a person becomes protected against a disease through vaccination or previous infection.</w:t>
      </w:r>
    </w:p>
    <w:p>
      <w:r>
        <w:rPr>
          <w:b/>
        </w:rPr>
        <w:t xml:space="preserve">Booster dose: </w:t>
      </w:r>
      <w:r>
        <w:t>An additional dose of a vaccine given after the initial series to enhance or restore immunity that has diminished over time.</w:t>
      </w:r>
    </w:p>
    <w:p>
      <w:r>
        <w:rPr>
          <w:b/>
        </w:rPr>
        <w:t xml:space="preserve">Tdap: </w:t>
      </w:r>
      <w:r>
        <w:t>A combined vaccine protecting against tetanus, diphtheria, and pertussis (whooping cough) often recommended in adults.</w:t>
      </w:r>
    </w:p>
    <w:p>
      <w:r>
        <w:rPr>
          <w:b/>
        </w:rPr>
        <w:t xml:space="preserve">Pneumococcal vaccine: </w:t>
      </w:r>
      <w:r>
        <w:t>A vaccine that protects against infections caused by Streptococcus pneumoniae, including pneumonia and meningitis.</w:t>
      </w:r>
    </w:p>
    <w:p>
      <w:r>
        <w:rPr>
          <w:b/>
        </w:rPr>
        <w:t xml:space="preserve">Shingles vaccine: </w:t>
      </w:r>
      <w:r>
        <w:t>A vaccine that protects against herpes zoster, a painful rash caused by reactivation of the varicella-zoster virus.</w:t>
      </w:r>
    </w:p>
    <w:p>
      <w:r>
        <w:rPr>
          <w:b/>
        </w:rPr>
        <w:t xml:space="preserve">Immunocompromised: </w:t>
      </w:r>
      <w:r>
        <w:t>Having an impaired or weakened immune system that reduces the body's ability to fight infections and respond to vaccines.</w:t>
      </w:r>
    </w:p>
    <w:p>
      <w:r>
        <w:rPr>
          <w:b/>
        </w:rPr>
        <w:t xml:space="preserve">Live attenuated vaccine: </w:t>
      </w:r>
      <w:r>
        <w:t>A vaccine containing a weakened form of the live pathogen that stimulates strong immune responses.</w:t>
      </w:r>
    </w:p>
    <w:p>
      <w:r>
        <w:rPr>
          <w:b/>
        </w:rPr>
        <w:t xml:space="preserve">mRNA vaccine: </w:t>
      </w:r>
      <w:r>
        <w:t>A vaccine that uses messenger RNA to instruct cells to produce a pathogen protein and elicit immunity without using live virus.</w:t>
      </w:r>
    </w:p>
    <w:p>
      <w:r>
        <w:rPr>
          <w:b/>
        </w:rPr>
        <w:t xml:space="preserve">Contraindication: </w:t>
      </w:r>
      <w:r>
        <w:t>A medical reason that makes a particular treatment or procedure, such as vaccination, inadvisable.</w:t>
      </w:r>
    </w:p>
    <w:p>
      <w:pPr>
        <w:pStyle w:val="Heading1"/>
      </w:pPr>
      <w:r>
        <w:t>Related Modules</w:t>
      </w:r>
    </w:p>
    <w:p>
      <w:pPr>
        <w:pStyle w:val="ListBullet"/>
      </w:pPr>
      <w:r>
        <w:t>DIS-120-Infectious-Disease-Prevention</w:t>
      </w:r>
    </w:p>
    <w:p>
      <w:pPr>
        <w:pStyle w:val="ListBullet"/>
      </w:pPr>
      <w:r>
        <w:t>DIS-135-Childhood-Immunization</w:t>
      </w:r>
    </w:p>
    <w:p>
      <w:pPr>
        <w:pStyle w:val="ListBullet"/>
      </w:pPr>
      <w:r>
        <w:t>DIS-257-Vaccine-Safety-and-Effectiveness</w:t>
      </w:r>
    </w:p>
    <w:p>
      <w:pPr>
        <w:pStyle w:val="Heading1"/>
      </w:pPr>
      <w:r>
        <w:t>Illustration Specifications</w:t>
      </w:r>
    </w:p>
    <w:p>
      <w:pPr>
        <w:pStyle w:val="Heading2"/>
      </w:pPr>
      <w:r>
        <w:t>ILL-241-001 - Adult Vaccination Schedule Overview</w:t>
      </w:r>
    </w:p>
    <w:p>
      <w:r>
        <w:t>Type: Infographic</w:t>
      </w:r>
    </w:p>
    <w:p>
      <w:r>
        <w:t>Chart displaying recommended vaccines by adult age groups and special conditions.</w:t>
      </w:r>
    </w:p>
    <w:p>
      <w:r>
        <w:t>Alt text: Infographic showing vaccines recommended for adults by age and risk category.</w:t>
      </w:r>
    </w:p>
    <w:p>
      <w:pPr>
        <w:pStyle w:val="Heading2"/>
      </w:pPr>
      <w:r>
        <w:t>ILL-241-002 - Immune Response Mechanism to Vaccines</w:t>
      </w:r>
    </w:p>
    <w:p>
      <w:r>
        <w:t>Type: Diagram</w:t>
      </w:r>
    </w:p>
    <w:p>
      <w:r>
        <w:t>Graphic depicting immune cells interacting with vaccine antigens resulting in immunological memory.</w:t>
      </w:r>
    </w:p>
    <w:p>
      <w:r>
        <w:t>Alt text: Diagram showing how vaccines stimulate immune system memory cells.</w:t>
      </w:r>
    </w:p>
    <w:p>
      <w:pPr>
        <w:pStyle w:val="Heading2"/>
      </w:pPr>
      <w:r>
        <w:t>ILL-241-003 - Common Vaccine Administration Sites and Techniques</w:t>
      </w:r>
    </w:p>
    <w:p>
      <w:r>
        <w:t>Type: Illustration</w:t>
      </w:r>
    </w:p>
    <w:p>
      <w:r>
        <w:t>Visual guide to where and how vaccines are typically administered in adults.</w:t>
      </w:r>
    </w:p>
    <w:p>
      <w:r>
        <w:t>Alt text: Illustration of vaccine injection sites on adult arms and thighs.</w:t>
      </w:r>
    </w:p>
    <w:p>
      <w:pPr>
        <w:pStyle w:val="Heading2"/>
      </w:pPr>
      <w:r>
        <w:t>ILL-241-004 - Booster Dose Timeline Example</w:t>
      </w:r>
    </w:p>
    <w:p>
      <w:r>
        <w:t>Type: Timeline</w:t>
      </w:r>
    </w:p>
    <w:p>
      <w:r>
        <w:t>A timeline illustrating timing of initial vaccine doses and booster shots for tetanus and pertussis.</w:t>
      </w:r>
    </w:p>
    <w:p>
      <w:r>
        <w:t>Alt text: Timeline showing schedule of primary and booster doses for tetanus and pertussis vaccines.</w:t>
      </w:r>
    </w:p>
    <w:p>
      <w:pPr>
        <w:pStyle w:val="Heading1"/>
      </w:pPr>
      <w:r>
        <w:t>References</w:t>
      </w:r>
    </w:p>
    <w:p>
      <w:pPr>
        <w:pStyle w:val="ListBullet"/>
      </w:pPr>
      <w:r>
        <w:t>Adult Immunization Schedule by Age and Condition: Recommendations of the Advisory Committee on Immunization Practices (ACIP) | Centers for Disease Control and Prevention (CDC) | 2023 | https://www.cdc.gov/vaccines/schedules/hcp/adult.html | Unverified - generated reference</w:t>
      </w:r>
    </w:p>
    <w:p>
      <w:pPr>
        <w:pStyle w:val="ListBullet"/>
      </w:pPr>
      <w:r>
        <w:t>Immunization in Adults: A Review | World Health Organization (WHO) | 2022 | https://www.who.int/publications/i/item/9789240046640 | Unverified - generated reference</w:t>
      </w:r>
    </w:p>
    <w:p>
      <w:pPr>
        <w:pStyle w:val="ListBullet"/>
      </w:pPr>
      <w:r>
        <w:t>Vaccines and Immunizations: Understanding the Science | National Institutes of Health (NIH) | 2021 | https://www.niaid.nih.gov/research/vaccines-and-immunizations | Unverified - generated reference</w:t>
      </w:r>
    </w:p>
    <w:p>
      <w:pPr>
        <w:pStyle w:val="ListBullet"/>
      </w:pPr>
      <w:r>
        <w:t>Safety of Vaccines Used for Routine Immunization of US Adults: A Review | CDC, Morbidity and Mortality Weekly Report (MMWR) | 2020 | https://www.cdc.gov/mmwr/volumes/69/wr/mm6905a6.htm | Unverified -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