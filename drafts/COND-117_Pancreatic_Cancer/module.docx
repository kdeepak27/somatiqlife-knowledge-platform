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COND-117 - Pancreatic Cancer</w:t>
      </w:r>
    </w:p>
    <w:p>
      <w:r>
        <w:rPr>
          <w:i/>
        </w:rPr>
        <w:t>What pancreatic cancer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Diagnosis, Treatment, Management</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pancreatic neoplasm, pancreatic adenocarcinoma, risk factors, diagnosis, treatment, symptoms,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Pancreatic cancer, also known as pancreatic adenocarcinoma, is a malignant tumor originating in the tissues of the pancreas, an organ involved in digestion and blood sugar regulation. The disease is characterized by uncontrolled cell growth in the pancreatic ducts or exocrine cells, leading to tumor formation and potential metastasis. Major synonyms include pancreatic ductal adenocarcinoma (PDAC) and exocrine pancreatic cancer. Mechanistically, carcinogenesis involves genetic mutations (e.g., KRAS, TP53), chronic inflammation, and environmental factors such as smoking. Pancreatic cancer is often diagnosed late due to nonspecific symptoms, making prognosis generally poor. Common symptoms include abdominal pain, jaundice, weight loss, and digestive issues. Diagnosis relies on imaging (CT, MRI, endoscopic ultrasound), biopsy, and biomarkers such as CA 19-9, although specificity and sensitivity have limitations. Management includes surgery (e.g., Whipple procedure for resectable tumors), chemotherapy, radiation, and palliative care tailored to disease stage and patient status. Emerging treatments and clinical trials focus on immunotherapy and targeted therapies, but their effectiveness is still under investigation. Lifestyle factors like smoking cessation, healthy diet, and weight management may reduce risk but do not guarantee prevention. Safety in management emphasizes multidisciplinary care, vigilant monitoring for treatment side effects, and psychosocial support. Limitations in current knowledge include challenges in early detection, effective screening, and limited curative options. Understanding pancreatic cancer's biology, available treatments, and supportive care is essential for patients and caregivers navigating this complex condition.</w:t>
      </w:r>
    </w:p>
    <w:p>
      <w:pPr>
        <w:pStyle w:val="Heading1"/>
      </w:pPr>
      <w:r>
        <w:t>Customer Questions Answered</w:t>
      </w:r>
    </w:p>
    <w:p>
      <w:pPr>
        <w:pStyle w:val="ListBullet"/>
      </w:pPr>
      <w:r>
        <w:t>What is pancreatic cancer?</w:t>
      </w:r>
    </w:p>
    <w:p>
      <w:pPr>
        <w:pStyle w:val="ListBullet"/>
      </w:pPr>
      <w:r>
        <w:t>What causes pancreatic cancer?</w:t>
      </w:r>
    </w:p>
    <w:p>
      <w:pPr>
        <w:pStyle w:val="ListBullet"/>
      </w:pPr>
      <w:r>
        <w:t>What are the common symptoms of pancreatic cancer?</w:t>
      </w:r>
    </w:p>
    <w:p>
      <w:pPr>
        <w:pStyle w:val="ListBullet"/>
      </w:pPr>
      <w:r>
        <w:t>How is pancreatic cancer diagnosed?</w:t>
      </w:r>
    </w:p>
    <w:p>
      <w:pPr>
        <w:pStyle w:val="ListBullet"/>
      </w:pPr>
      <w:r>
        <w:t>What are the risk factors for pancreatic cancer?</w:t>
      </w:r>
    </w:p>
    <w:p>
      <w:pPr>
        <w:pStyle w:val="ListBullet"/>
      </w:pPr>
      <w:r>
        <w:t>What treatments are available for pancreatic cancer?</w:t>
      </w:r>
    </w:p>
    <w:p>
      <w:pPr>
        <w:pStyle w:val="ListBullet"/>
      </w:pPr>
      <w:r>
        <w:t>Can lifestyle changes reduce the risk of pancreatic cancer?</w:t>
      </w:r>
    </w:p>
    <w:p>
      <w:pPr>
        <w:pStyle w:val="ListBullet"/>
      </w:pPr>
      <w:r>
        <w:t>What is the prognosis for pancreatic cancer patients?</w:t>
      </w:r>
    </w:p>
    <w:p>
      <w:pPr>
        <w:pStyle w:val="ListBullet"/>
      </w:pPr>
      <w:r>
        <w:t>What role does genetics play in pancreatic cancer?</w:t>
      </w:r>
    </w:p>
    <w:p>
      <w:pPr>
        <w:pStyle w:val="ListBullet"/>
      </w:pPr>
      <w:r>
        <w:t>Are there screening tests for pancreatic cancer?</w:t>
      </w:r>
    </w:p>
    <w:p>
      <w:pPr>
        <w:pStyle w:val="ListBullet"/>
      </w:pPr>
      <w:r>
        <w:t>What are the side effects of pancreatic cancer treatments?</w:t>
      </w:r>
    </w:p>
    <w:p>
      <w:pPr>
        <w:pStyle w:val="ListBullet"/>
      </w:pPr>
      <w:r>
        <w:t>How can caregivers support patients with pancreatic cancer?</w:t>
      </w:r>
    </w:p>
    <w:p>
      <w:pPr>
        <w:pStyle w:val="Heading1"/>
      </w:pPr>
      <w:r>
        <w:t>Learning Objectives</w:t>
      </w:r>
    </w:p>
    <w:p>
      <w:pPr>
        <w:pStyle w:val="ListBullet"/>
      </w:pPr>
      <w:r>
        <w:t>Understand what pancreatic cancer is and its biological basis.</w:t>
      </w:r>
    </w:p>
    <w:p>
      <w:pPr>
        <w:pStyle w:val="ListBullet"/>
      </w:pPr>
      <w:r>
        <w:t>Identify common causes and risk factors associated with pancreatic cancer.</w:t>
      </w:r>
    </w:p>
    <w:p>
      <w:pPr>
        <w:pStyle w:val="ListBullet"/>
      </w:pPr>
      <w:r>
        <w:t>Recognize the typical symptoms and signs of pancreatic cancer.</w:t>
      </w:r>
    </w:p>
    <w:p>
      <w:pPr>
        <w:pStyle w:val="ListBullet"/>
      </w:pPr>
      <w:r>
        <w:t>Describe the diagnostic procedures used to evaluate pancreatic cancer.</w:t>
      </w:r>
    </w:p>
    <w:p>
      <w:pPr>
        <w:pStyle w:val="ListBullet"/>
      </w:pPr>
      <w:r>
        <w:t>Outline current management strategies including surgery, chemotherapy, and radiation.</w:t>
      </w:r>
    </w:p>
    <w:p>
      <w:pPr>
        <w:pStyle w:val="ListBullet"/>
      </w:pPr>
      <w:r>
        <w:t>Appreciate the role of lifestyle factors in prevention and disease progression.</w:t>
      </w:r>
    </w:p>
    <w:p>
      <w:pPr>
        <w:pStyle w:val="ListBullet"/>
      </w:pPr>
      <w:r>
        <w:t>Understand the challenges and limitations in pancreatic cancer screening and treatment.</w:t>
      </w:r>
    </w:p>
    <w:p>
      <w:pPr>
        <w:pStyle w:val="ListBullet"/>
      </w:pPr>
      <w:r>
        <w:t>Recognize the importance of supportive care and safety considerations during treatment.</w:t>
      </w:r>
    </w:p>
    <w:p>
      <w:pPr>
        <w:pStyle w:val="Heading1"/>
      </w:pPr>
      <w:r>
        <w:t>Definition</w:t>
      </w:r>
    </w:p>
    <w:p>
      <w:r>
        <w:t>Pancreatic cancer is a malignant neoplasm that arises from the pancreatic tissue, most commonly the exocrine cells of the pancreatic ducts. It is characterized by uncontrolled cellular proliferation, invasive growth, and potential to metastasize to distant organs. The most prevalent form is pancreatic ductal adenocarcinoma (PDAC).</w:t>
      </w:r>
    </w:p>
    <w:p>
      <w:pPr>
        <w:pStyle w:val="Heading1"/>
      </w:pPr>
      <w:r>
        <w:t>Why This Matters</w:t>
      </w:r>
    </w:p>
    <w:p>
      <w:r>
        <w:t>Pancreatic cancer is one of the deadliest cancers worldwide due to its aggressive nature and late diagnosis. Understanding its causes, symptoms, and management options is crucial for timely detection and improving outcomes. Patients, families, and healthcare providers benefit from comprehensive knowledge to guide decision-making and supportive care strategies.</w:t>
      </w:r>
    </w:p>
    <w:p>
      <w:pPr>
        <w:pStyle w:val="Heading1"/>
      </w:pPr>
      <w:r>
        <w:t>Overview of Pancreatic Cancer</w:t>
      </w:r>
    </w:p>
    <w:p>
      <w:r>
        <w:t>Pancreatic cancer refers to malignant tumors that originate in the pancreas, a gland located behind the stomach responsible for producing digestive enzymes and hormones such as insulin. The majority of pancreatic cancers are pancreatic ductal adenocarcinomas (PDAC), which develop from the lining of the pancreatic ducts. This cancer type is aggressive and often asymptomatic in early stages, leading to delayed diagnosis and poor prognosis. Less common types include neuroendocrine tumors which have different biology and outcomes. Major synonyms include pancreatic carcinoma and exocrine pancreatic cancer. Understanding the basics of pancreatic cancer provides foundational knowledge for deeper exploration into its causes, symptoms, and treatments.</w:t>
      </w:r>
    </w:p>
    <w:p>
      <w:pPr>
        <w:pStyle w:val="Heading1"/>
      </w:pPr>
      <w:r>
        <w:t>Causes and Risk Factors</w:t>
      </w:r>
    </w:p>
    <w:p>
      <w:r>
        <w:t>Pancreatic cancer arises from a combination of genetic mutations, environmental exposures, and lifestyle factors. Common genetic alterations implicated include mutations in KRAS (found in over 90% of tumors), TP53, CDKN2A, and SMAD4. Risk factors that increase the likelihood of developing pancreatic cancer include smoking (the most significant modifiable risk factor), chronic pancreatitis (long-term inflammation of the pancreas), diabetes mellitus, obesity, older age (typically diagnosed in people over 60), family history of pancreatic cancer, and certain inherited genetic syndromes like BRCA mutations. Some occupational exposures to chemicals may also contribute. Importantly, while these factors increase risk, they do not guarantee disease development — pancreatic cancer often results from complex interactions between multiple factors.</w:t>
      </w:r>
    </w:p>
    <w:p>
      <w:pPr>
        <w:pStyle w:val="Heading1"/>
      </w:pPr>
      <w:r>
        <w:t>Symptoms and Clinical Presentation</w:t>
      </w:r>
    </w:p>
    <w:p>
      <w:r>
        <w:t>Early pancreatic cancer usually causes no or vague symptoms, which contributes to delayed diagnosis. As the disease progresses, common symptoms include upper abdominal or back pain, jaundice (yellowing of skin and eyes), unexplained weight loss, loss of appetite, nausea, and new-onset diabetes. Other symptoms may include pale stools or dark urine due to bile duct obstruction. Fatigue and digestive problems may also occur. Because these symptoms can overlap with many non-cancerous conditions, medical evaluation is necessary when symptoms persist or worsen, especially in individuals with known risk factors.</w:t>
      </w:r>
    </w:p>
    <w:p>
      <w:pPr>
        <w:pStyle w:val="Heading1"/>
      </w:pPr>
      <w:r>
        <w:t>Diagnosis and Evaluation</w:t>
      </w:r>
    </w:p>
    <w:p>
      <w:r>
        <w:t>Diagnosing pancreatic cancer involves a combination of imaging studies, laboratory tests, and tissue biopsy. Imaging methods such as contrast-enhanced computed tomography (CT) scans and magnetic resonance imaging (MRI) are first-line modalities to detect masses and assess tumor size and spread. Endoscopic ultrasound (EUS) allows detailed imaging and facilitates fine-needle aspiration biopsy for pathological confirmation. Blood tests may include tumor markers like carbohydrate antigen 19-9 (CA 19-9), useful for monitoring but limited by low sensitivity and specificity. Staging the cancer guides treatment planning and typically involves checking for local invasion and distant metastases using PET scans or additional imaging as needed.</w:t>
      </w:r>
    </w:p>
    <w:p>
      <w:pPr>
        <w:pStyle w:val="Heading1"/>
      </w:pPr>
      <w:r>
        <w:t>Staging and Prognosis</w:t>
      </w:r>
    </w:p>
    <w:p>
      <w:r>
        <w:t>Pancreatic cancer staging ranges from stage I (cancer confined to the pancreas) to stage IV (cancer spread to distant organs). Staging is primarily based on tumor size, lymph node involvement, and metastases (TNM system). Prognosis depends heavily on stage at diagnosis; early-stage localized tumors may be surgically removed with potential for cure, whereas advanced stages have poor survival rates. Overall five-year survival is approximately 10%, but varies widely with stage and treatment. Factors like performance status, tumor biology, and response to therapy further affect prognosis. Early detection remains a critical unmet need to improve outcomes.</w:t>
      </w:r>
    </w:p>
    <w:p>
      <w:pPr>
        <w:pStyle w:val="Heading1"/>
      </w:pPr>
      <w:r>
        <w:t>Treatment Options</w:t>
      </w:r>
    </w:p>
    <w:p>
      <w:r>
        <w:t>Management of pancreatic cancer depends on disease stage and patient factors. Surgical resection, such as the Whipple procedure (pancreaticoduodenectomy), offers the best chance for cure in resectable tumors. Chemotherapy regimens like FOLFIRINOX or gemcitabine-based therapies are standard for both adjuvant (post-surgery) and metastatic settings. Radiation therapy may be used for local control or palliation. For unresectable or metastatic disease, focus shifts toward systemic chemotherapy and supportive care. Emerging treatments include immunotherapy and targeted agents, but these are not yet widely established. Multidisciplinary care is essential for optimal treatment planning.</w:t>
      </w:r>
    </w:p>
    <w:p>
      <w:pPr>
        <w:pStyle w:val="Heading1"/>
      </w:pPr>
      <w:r>
        <w:t>Lifestyle Considerations and Prevention</w:t>
      </w:r>
    </w:p>
    <w:p>
      <w:r>
        <w:t>While some risk factors for pancreatic cancer are non-modifiable, adopting healthy lifestyle choices may reduce risk. Avoiding tobacco use is the most effective preventive measure. Maintaining a healthy weight and diet rich in fruits, vegetables, and whole grains may also help reduce risk. Managing conditions such as diabetes and chronic pancreatitis is important. Regular exercise and limiting alcohol intake are additional beneficial strategies. Currently, there is no effective routine screening for pancreatic cancer in the general population; high-risk individuals may undergo surveillance in specialized centers. Lifestyle interventions complement medical strategies but cannot completely prevent pancreatic cancer.</w:t>
      </w:r>
    </w:p>
    <w:p>
      <w:pPr>
        <w:pStyle w:val="Heading1"/>
      </w:pPr>
      <w:r>
        <w:t>Common Misconceptions About Pancreatic Cancer</w:t>
      </w:r>
    </w:p>
    <w:p>
      <w:r>
        <w:t>A frequent misconception is that pancreatic cancer is an inherited disease; while genetics play a role, most cases are sporadic. Another misunderstanding is that jaundice always indicates pancreatic cancer; it may arise from other causes. Some believe pancreatic cancer is always fast-growing and untreatable, but early-stage detection and treatment can improve survival. Others think that herbal remedies or alternative therapies can cure the disease, despite lack of evidence. Educating patients and caregivers about accurate information is critical to avoid false hope and facilitate timely medical care.</w:t>
      </w:r>
    </w:p>
    <w:p>
      <w:pPr>
        <w:pStyle w:val="Heading1"/>
      </w:pPr>
      <w:r>
        <w:t>Supportive Care and Safety</w:t>
      </w:r>
    </w:p>
    <w:p>
      <w:r>
        <w:t>Supportive care addresses symptoms, side effects, and psychological needs during pancreatic cancer treatment. Pain management, nutritional support, and treatment of digestive issues (e.g., enzyme supplementation) are important. Monitoring for chemotherapy toxicities and radiation effects ensures patient safety. Psychological support and palliative care improve quality of life, particularly in advanced disease. Caregivers should be aware of safety considerations, medication adherence, and signs of complications like infections. Coordination among healthcare providers is vital for comprehensive care.</w:t>
      </w:r>
    </w:p>
    <w:p>
      <w:pPr>
        <w:pStyle w:val="Heading1"/>
      </w:pPr>
      <w:r>
        <w:t>Emerging Research and Future Directions</w:t>
      </w:r>
    </w:p>
    <w:p>
      <w:r>
        <w:t>Research is ongoing to improve early detection, understand molecular mechanisms, and develop novel therapies for pancreatic cancer. Liquid biopsy techniques, biomarker discovery, and advanced imaging may enable earlier diagnosis. Immunotherapies and targeted molecular treatments are being tested in clinical trials, though benefits remain limited so far. Genomic profiling of tumors could personalize therapy options. Increased awareness and funding are accelerating progress. Despite advances, pancreatic cancer remains challenging, requiring multidisciplinary efforts to translate research into improved patient outcomes.</w:t>
      </w:r>
    </w:p>
    <w:p>
      <w:pPr>
        <w:pStyle w:val="Heading1"/>
      </w:pPr>
      <w:r>
        <w:t>Resources and Support for Patients and Caregivers</w:t>
      </w:r>
    </w:p>
    <w:p>
      <w:r>
        <w:t>Patients diagnosed with pancreatic cancer and their families benefit from access to information, support groups, and specialized care centers. Organizations such as the Pancreatic Cancer Action Network provide educational resources, counseling, and advocacy. Healthcare providers can direct patients to clinical trials and psychosocial support. Understanding the disease, treatment options, and managing side effects empowers patients and caregivers to navigate care effectively. Safety and disease monitoring at home are important — always consult healthcare teams for concerns.</w:t>
      </w:r>
    </w:p>
    <w:p>
      <w:pPr>
        <w:pStyle w:val="Heading1"/>
      </w:pPr>
      <w:r>
        <w:t>Practical Guidance</w:t>
      </w:r>
    </w:p>
    <w:p>
      <w:pPr>
        <w:pStyle w:val="ListBullet"/>
      </w:pPr>
      <w:r>
        <w:t>If you experience persistent abdominal pain or unexplained jaundice, seek medical evaluation promptly.</w:t>
      </w:r>
    </w:p>
    <w:p>
      <w:pPr>
        <w:pStyle w:val="ListBullet"/>
      </w:pPr>
      <w:r>
        <w:t>Discuss your risk factors with your healthcare provider to determine if you might benefit from surveillance or testing.</w:t>
      </w:r>
    </w:p>
    <w:p>
      <w:pPr>
        <w:pStyle w:val="ListBullet"/>
      </w:pPr>
      <w:r>
        <w:t>Adhere to recommended diagnostic procedures including imaging and biopsy for accurate diagnosis.</w:t>
      </w:r>
    </w:p>
    <w:p>
      <w:pPr>
        <w:pStyle w:val="ListBullet"/>
      </w:pPr>
      <w:r>
        <w:t>Explore treatment options with a multidisciplinary team including surgical, medical oncology, and supportive care specialists.</w:t>
      </w:r>
    </w:p>
    <w:p>
      <w:pPr>
        <w:pStyle w:val="ListBullet"/>
      </w:pPr>
      <w:r>
        <w:t>Implement lifestyle changes such as quitting smoking and maintaining a healthy diet to reduce risk and support overall health.</w:t>
      </w:r>
    </w:p>
    <w:p>
      <w:pPr>
        <w:pStyle w:val="ListBullet"/>
      </w:pPr>
      <w:r>
        <w:t>Report any side effects or new symptoms during treatment to your healthcare team immediately.</w:t>
      </w:r>
    </w:p>
    <w:p>
      <w:pPr>
        <w:pStyle w:val="ListBullet"/>
      </w:pPr>
      <w:r>
        <w:t>Utilize support networks and counseling services to help cope with emotional and practical challenges.</w:t>
      </w:r>
    </w:p>
    <w:p>
      <w:pPr>
        <w:pStyle w:val="ListBullet"/>
      </w:pPr>
      <w:r>
        <w:t>Follow safety guidelines and medication instructions carefully to minimize complications during treatment.</w:t>
      </w:r>
    </w:p>
    <w:p>
      <w:pPr>
        <w:pStyle w:val="Heading1"/>
      </w:pPr>
      <w:r>
        <w:t>Safety Notes</w:t>
      </w:r>
    </w:p>
    <w:p>
      <w:pPr>
        <w:pStyle w:val="ListBullet"/>
      </w:pPr>
      <w:r>
        <w:t>Treatment side effects can include nausea, fatigue, infection risk, and blood clotting issues; monitor and report promptly.</w:t>
      </w:r>
    </w:p>
    <w:p>
      <w:pPr>
        <w:pStyle w:val="ListBullet"/>
      </w:pPr>
      <w:r>
        <w:t>Surgery carries risks such as infection, bleeding, and pancreatic fistula; experienced surgical centers reduce complications.</w:t>
      </w:r>
    </w:p>
    <w:p>
      <w:pPr>
        <w:pStyle w:val="ListBullet"/>
      </w:pPr>
      <w:r>
        <w:t>Chemotherapy drugs may interact with other medications; inform your oncologist about all substances you take.</w:t>
      </w:r>
    </w:p>
    <w:p>
      <w:pPr>
        <w:pStyle w:val="ListBullet"/>
      </w:pPr>
      <w:r>
        <w:t>Jaundice and digestive symptoms may require specific interventions to prevent malnutrition and maintain quality of life.</w:t>
      </w:r>
    </w:p>
    <w:p>
      <w:pPr>
        <w:pStyle w:val="ListBullet"/>
      </w:pPr>
      <w:r>
        <w:t>Psychological distress is common; seek mental health support as part of comprehensive care.</w:t>
      </w:r>
    </w:p>
    <w:p>
      <w:pPr>
        <w:pStyle w:val="Heading1"/>
      </w:pPr>
      <w:r>
        <w:t>Common Misconceptions</w:t>
      </w:r>
    </w:p>
    <w:p>
      <w:r>
        <w:rPr>
          <w:b/>
        </w:rPr>
        <w:t xml:space="preserve">Misconception: </w:t>
      </w:r>
      <w:r>
        <w:t>Pancreatic cancer is always inherited.</w:t>
      </w:r>
    </w:p>
    <w:p>
      <w:r>
        <w:rPr>
          <w:b/>
        </w:rPr>
        <w:t xml:space="preserve">Reality: </w:t>
      </w:r>
      <w:r>
        <w:t>While some cases involve inherited genetic mutations, most pancreatic cancers occur sporadically without a family history.</w:t>
      </w:r>
    </w:p>
    <w:p>
      <w:r>
        <w:rPr>
          <w:b/>
        </w:rPr>
        <w:t xml:space="preserve">Misconception: </w:t>
      </w:r>
      <w:r>
        <w:t>Jaundice always means pancreatic cancer.</w:t>
      </w:r>
    </w:p>
    <w:p>
      <w:r>
        <w:rPr>
          <w:b/>
        </w:rPr>
        <w:t xml:space="preserve">Reality: </w:t>
      </w:r>
      <w:r>
        <w:t>Jaundice has multiple causes including gallstones, liver disease, and infections; pancreatic cancer is one of several potential causes.</w:t>
      </w:r>
    </w:p>
    <w:p>
      <w:r>
        <w:rPr>
          <w:b/>
        </w:rPr>
        <w:t xml:space="preserve">Misconception: </w:t>
      </w:r>
      <w:r>
        <w:t>Pancreatic cancer is untreatable and rapidly fatal in all cases.</w:t>
      </w:r>
    </w:p>
    <w:p>
      <w:r>
        <w:rPr>
          <w:b/>
        </w:rPr>
        <w:t xml:space="preserve">Reality: </w:t>
      </w:r>
      <w:r>
        <w:t>Early-stage pancreatic cancer can be treated surgically with potential for cure; treatment and prognosis vary widely by stage.</w:t>
      </w:r>
    </w:p>
    <w:p>
      <w:r>
        <w:rPr>
          <w:b/>
        </w:rPr>
        <w:t xml:space="preserve">Misconception: </w:t>
      </w:r>
      <w:r>
        <w:t>Herbal or alternative treatments can cure pancreatic cancer.</w:t>
      </w:r>
    </w:p>
    <w:p>
      <w:r>
        <w:rPr>
          <w:b/>
        </w:rPr>
        <w:t xml:space="preserve">Reality: </w:t>
      </w:r>
      <w:r>
        <w:t>There is no scientific evidence that alternative therapies cure pancreatic cancer; standard medical treatments remain the cornerstone.</w:t>
      </w:r>
    </w:p>
    <w:p>
      <w:pPr>
        <w:pStyle w:val="Heading1"/>
      </w:pPr>
      <w:r>
        <w:t>Clinical Pearls</w:t>
      </w:r>
    </w:p>
    <w:p>
      <w:pPr>
        <w:pStyle w:val="ListNumber"/>
      </w:pPr>
      <w:r>
        <w:t>KRAS mutation is present in the vast majority of pancreatic ductal adenocarcinomas and plays a key role in tumor development.</w:t>
      </w:r>
    </w:p>
    <w:p>
      <w:pPr>
        <w:pStyle w:val="ListNumber"/>
      </w:pPr>
      <w:r>
        <w:t>CA 19-9 is a commonly used tumor marker but has limitations and cannot definitively diagnose pancreatic cancer alone.</w:t>
      </w:r>
    </w:p>
    <w:p>
      <w:pPr>
        <w:pStyle w:val="ListNumber"/>
      </w:pPr>
      <w:r>
        <w:t>The Whipple procedure remains the standard surgical treatment for tumors in the pancreatic head.</w:t>
      </w:r>
    </w:p>
    <w:p>
      <w:pPr>
        <w:pStyle w:val="ListNumber"/>
      </w:pPr>
      <w:r>
        <w:t>Multidisciplinary care teams improve outcomes and quality of life for pancreatic cancer patients.</w:t>
      </w:r>
    </w:p>
    <w:p>
      <w:pPr>
        <w:pStyle w:val="ListNumber"/>
      </w:pPr>
      <w:r>
        <w:t>Early detection significantly improves prognosis but remains challenging due to non-specific symptoms.</w:t>
      </w:r>
    </w:p>
    <w:p>
      <w:pPr>
        <w:pStyle w:val="Heading1"/>
      </w:pPr>
      <w:r>
        <w:t>Key Takeaways</w:t>
      </w:r>
    </w:p>
    <w:p>
      <w:pPr>
        <w:pStyle w:val="ListBullet"/>
      </w:pPr>
      <w:r>
        <w:t>Pancreatic cancer is a malignant exocrine tumor most commonly pancreatic ductal adenocarcinoma (PDAC).</w:t>
      </w:r>
    </w:p>
    <w:p>
      <w:pPr>
        <w:pStyle w:val="ListBullet"/>
      </w:pPr>
      <w:r>
        <w:t>The disease has a poor prognosis due to late diagnosis and aggressive nature.</w:t>
      </w:r>
    </w:p>
    <w:p>
      <w:pPr>
        <w:pStyle w:val="ListBullet"/>
      </w:pPr>
      <w:r>
        <w:t>Smoking, chronic pancreatitis, diabetes, and genetic factors are key risk factors.</w:t>
      </w:r>
    </w:p>
    <w:p>
      <w:pPr>
        <w:pStyle w:val="ListBullet"/>
      </w:pPr>
      <w:r>
        <w:t>Common symptoms include abdominal pain, jaundice, weight loss, and digestive disturbances.</w:t>
      </w:r>
    </w:p>
    <w:p>
      <w:pPr>
        <w:pStyle w:val="ListBullet"/>
      </w:pPr>
      <w:r>
        <w:t>Diagnosis requires imaging, biopsy, and tumor marker assessment, with limitations in specificity.</w:t>
      </w:r>
    </w:p>
    <w:p>
      <w:pPr>
        <w:pStyle w:val="ListBullet"/>
      </w:pPr>
      <w:r>
        <w:t>Treatment options include surgery, chemotherapy, radiation, and supportive care tailored to stage.</w:t>
      </w:r>
    </w:p>
    <w:p>
      <w:pPr>
        <w:pStyle w:val="ListBullet"/>
      </w:pPr>
      <w:r>
        <w:t>Lifestyle modifications such as smoking cessation may reduce risk but not eliminate it.</w:t>
      </w:r>
    </w:p>
    <w:p>
      <w:pPr>
        <w:pStyle w:val="ListBullet"/>
      </w:pPr>
      <w:r>
        <w:t>Early detection and multidisciplinary management are essential for better patient outcomes.</w:t>
      </w:r>
    </w:p>
    <w:p>
      <w:pPr>
        <w:pStyle w:val="Heading1"/>
      </w:pPr>
      <w:r>
        <w:t>Glossary</w:t>
      </w:r>
    </w:p>
    <w:p>
      <w:r>
        <w:rPr>
          <w:b/>
        </w:rPr>
        <w:t xml:space="preserve">Pancreas: </w:t>
      </w:r>
      <w:r>
        <w:t>An organ behind the stomach that produces digestive enzymes and hormones like insulin.</w:t>
      </w:r>
    </w:p>
    <w:p>
      <w:r>
        <w:rPr>
          <w:b/>
        </w:rPr>
        <w:t xml:space="preserve">Pancreatic ductal adenocarcinoma (PDAC): </w:t>
      </w:r>
      <w:r>
        <w:t>The most common type of pancreatic cancer arising from the ducts of the pancreas.</w:t>
      </w:r>
    </w:p>
    <w:p>
      <w:r>
        <w:rPr>
          <w:b/>
        </w:rPr>
        <w:t xml:space="preserve">Jaundice: </w:t>
      </w:r>
      <w:r>
        <w:t>Yellowing of the skin and eyes caused by high levels of bilirubin in the blood.</w:t>
      </w:r>
    </w:p>
    <w:p>
      <w:r>
        <w:rPr>
          <w:b/>
        </w:rPr>
        <w:t xml:space="preserve">Carbohydrate antigen 19-9 (CA 19-9): </w:t>
      </w:r>
      <w:r>
        <w:t>A blood marker that can be elevated in pancreatic cancer and used to monitor disease.</w:t>
      </w:r>
    </w:p>
    <w:p>
      <w:r>
        <w:rPr>
          <w:b/>
        </w:rPr>
        <w:t xml:space="preserve">Whipple procedure: </w:t>
      </w:r>
      <w:r>
        <w:t>A complex surgery that removes the head of the pancreas, part of the small intestine, and other tissues to treat pancreatic cancer.</w:t>
      </w:r>
    </w:p>
    <w:p>
      <w:r>
        <w:rPr>
          <w:b/>
        </w:rPr>
        <w:t xml:space="preserve">KRAS gene: </w:t>
      </w:r>
      <w:r>
        <w:t>A gene commonly mutated in pancreatic cancer that contributes to tumor growth.</w:t>
      </w:r>
    </w:p>
    <w:p>
      <w:r>
        <w:rPr>
          <w:b/>
        </w:rPr>
        <w:t xml:space="preserve">Biopsy: </w:t>
      </w:r>
      <w:r>
        <w:t>A medical test involving the removal of tissue to diagnose disease.</w:t>
      </w:r>
    </w:p>
    <w:p>
      <w:r>
        <w:rPr>
          <w:b/>
        </w:rPr>
        <w:t xml:space="preserve">Metastasis: </w:t>
      </w:r>
      <w:r>
        <w:t>The spread of cancer cells from the original tumor to other parts of the body.</w:t>
      </w:r>
    </w:p>
    <w:p>
      <w:pPr>
        <w:pStyle w:val="Heading1"/>
      </w:pPr>
      <w:r>
        <w:t>Related Modules</w:t>
      </w:r>
    </w:p>
    <w:p>
      <w:pPr>
        <w:pStyle w:val="ListBullet"/>
      </w:pPr>
      <w:r>
        <w:t>COND-102</w:t>
      </w:r>
    </w:p>
    <w:p>
      <w:pPr>
        <w:pStyle w:val="ListBullet"/>
      </w:pPr>
      <w:r>
        <w:t>COND-118</w:t>
      </w:r>
    </w:p>
    <w:p>
      <w:pPr>
        <w:pStyle w:val="Heading1"/>
      </w:pPr>
      <w:r>
        <w:t>Illustration Specifications</w:t>
      </w:r>
    </w:p>
    <w:p>
      <w:pPr>
        <w:pStyle w:val="Heading2"/>
      </w:pPr>
      <w:r>
        <w:t>ILLU-001 - Pancreas Anatomy and Location</w:t>
      </w:r>
    </w:p>
    <w:p>
      <w:r>
        <w:t>Type: Diagram</w:t>
      </w:r>
    </w:p>
    <w:p>
      <w:r>
        <w:t>Shows the pancreas situated behind the stomach, with labels for the head, body, tail, and neighboring organs.</w:t>
      </w:r>
    </w:p>
    <w:p>
      <w:r>
        <w:t>Alt text: Diagram of the pancreas anatomy with surrounding organs.</w:t>
      </w:r>
    </w:p>
    <w:p>
      <w:pPr>
        <w:pStyle w:val="Heading2"/>
      </w:pPr>
      <w:r>
        <w:t>ILLU-002 - Stages of Pancreatic Cancer</w:t>
      </w:r>
    </w:p>
    <w:p>
      <w:r>
        <w:t>Type: Infographic</w:t>
      </w:r>
    </w:p>
    <w:p>
      <w:r>
        <w:t>Visual representation of tumor progression from stage I localized tumor to stage IV metastatic disease.</w:t>
      </w:r>
    </w:p>
    <w:p>
      <w:r>
        <w:t>Alt text: Infographic illustrating pancreatic cancer stages from I to IV.</w:t>
      </w:r>
    </w:p>
    <w:p>
      <w:pPr>
        <w:pStyle w:val="Heading2"/>
      </w:pPr>
      <w:r>
        <w:t>ILLU-003 - Common Surgical Procedure: Whipple Operation</w:t>
      </w:r>
    </w:p>
    <w:p>
      <w:r>
        <w:t>Type: Medical Illustration</w:t>
      </w:r>
    </w:p>
    <w:p>
      <w:r>
        <w:t>Stepwise depiction of the Whipple procedure including resection and reconstruction phases.</w:t>
      </w:r>
    </w:p>
    <w:p>
      <w:r>
        <w:t>Alt text: Medical illustration showing steps in Whipple surgery for pancreatic cancer.</w:t>
      </w:r>
    </w:p>
    <w:p>
      <w:pPr>
        <w:pStyle w:val="Heading2"/>
      </w:pPr>
      <w:r>
        <w:t>ILLU-004 - Risk Factors for Pancreatic Cancer</w:t>
      </w:r>
    </w:p>
    <w:p>
      <w:r>
        <w:t>Type: Chart</w:t>
      </w:r>
    </w:p>
    <w:p>
      <w:r>
        <w:t>Bar chart displaying established risk factors such as smoking, chronic pancreatitis, and genetics.</w:t>
      </w:r>
    </w:p>
    <w:p>
      <w:r>
        <w:t>Alt text: Bar chart of pancreatic cancer risk factors with relative impact.</w:t>
      </w:r>
    </w:p>
    <w:p>
      <w:pPr>
        <w:pStyle w:val="Heading1"/>
      </w:pPr>
      <w:r>
        <w:t>References</w:t>
      </w:r>
    </w:p>
    <w:p>
      <w:pPr>
        <w:pStyle w:val="ListBullet"/>
      </w:pPr>
      <w:r>
        <w:t>Pancreatic Cancer: Overview and Current Therapies | National Cancer Institute | 2023 | https://www.cancer.gov/types/pancreatic | Unverified</w:t>
      </w:r>
    </w:p>
    <w:p>
      <w:pPr>
        <w:pStyle w:val="ListBullet"/>
      </w:pPr>
      <w:r>
        <w:t>Diagnosis and Management of Pancreatic Adenocarcinoma | American Cancer Society | 2023 | https://www.cancer.org/cancer/pancreatic-cancer.html | Unverified</w:t>
      </w:r>
    </w:p>
    <w:p>
      <w:pPr>
        <w:pStyle w:val="ListBullet"/>
      </w:pPr>
      <w:r>
        <w:t>Pancreatic Cancer Risk Factors | World Health Organization | 2022 | https://www.who.int/news-room/fact-sheets/detail/pancreatic-cancer | Unverified</w:t>
      </w:r>
    </w:p>
    <w:p>
      <w:pPr>
        <w:pStyle w:val="ListBullet"/>
      </w:pPr>
      <w:r>
        <w:t>Clinical Practice Guidelines for Pancreatic Cancer | American Society of Clinical Oncology (ASCO) | 2023 | https://www.asco.org/practice-guidelines/pancreatic-cancer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