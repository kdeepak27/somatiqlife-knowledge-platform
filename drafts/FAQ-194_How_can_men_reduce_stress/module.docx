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FAQ-194 - How can men reduce stress?</w:t>
      </w:r>
    </w:p>
    <w:p>
      <w:r>
        <w:rPr>
          <w:i/>
        </w:rPr>
        <w:t>Evidence-based answer to the common question: how can men reduce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Men,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stress reduction, men's health, stress management, relaxation techniques, mental health, physical activity,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physiological and psychological response to perceived challenges or threats, affecting men uniquely due to biological, social, and psychological factors. In men, stress triggers activation of the hypothalamic-pituitary-adrenal (HPA) axis and sympathetic nervous system, leading to release of cortisol and adrenaline. These responses can be beneficial in short-term 'fight or flight' scenarios but harmful if chronic, contributing to cardiovascular disease, mental health disorders, and impaired immune function. Practical stress reduction improves men's quality of life, physical health, and work productivity. Common synonyms for stress include tension, anxiety, and strain. Major evidence-based strategies for stress reduction in men include regular physical activity, sleep hygiene, healthy nutrition, mindfulness meditation, relaxation techniques such as deep breathing and progressive muscle relaxation, and social support. Limitations include individual variability in response, adherence challenges, and potential interference by substance use such as excessive alcohol. Safety concerns primarily involve ensuring physical activity is appropriate for health status and avoiding maladaptive coping like substance abuse. This comprehensive overview highlights accessible, evidence-based options for men to manage and reduce stress effectively, empowering informed decisions and promoting overall wellness.</w:t>
      </w:r>
    </w:p>
    <w:p>
      <w:pPr>
        <w:pStyle w:val="Heading1"/>
      </w:pPr>
      <w:r>
        <w:t>Customer Questions Answered</w:t>
      </w:r>
    </w:p>
    <w:p>
      <w:pPr>
        <w:pStyle w:val="ListBullet"/>
      </w:pPr>
      <w:r>
        <w:t>What are effective ways for men to reduce stress?</w:t>
      </w:r>
    </w:p>
    <w:p>
      <w:pPr>
        <w:pStyle w:val="ListBullet"/>
      </w:pPr>
      <w:r>
        <w:t>How does exercise help men manage stress?</w:t>
      </w:r>
    </w:p>
    <w:p>
      <w:pPr>
        <w:pStyle w:val="ListBullet"/>
      </w:pPr>
      <w:r>
        <w:t>Can diet influence stress levels in men?</w:t>
      </w:r>
    </w:p>
    <w:p>
      <w:pPr>
        <w:pStyle w:val="ListBullet"/>
      </w:pPr>
      <w:r>
        <w:t>What role does sleep play in stress management for men?</w:t>
      </w:r>
    </w:p>
    <w:p>
      <w:pPr>
        <w:pStyle w:val="ListBullet"/>
      </w:pPr>
      <w:r>
        <w:t>Are mindfulness and meditation beneficial for male stress reduction?</w:t>
      </w:r>
    </w:p>
    <w:p>
      <w:pPr>
        <w:pStyle w:val="ListBullet"/>
      </w:pPr>
      <w:r>
        <w:t>How does alcohol consumption affect stress in men?</w:t>
      </w:r>
    </w:p>
    <w:p>
      <w:pPr>
        <w:pStyle w:val="ListBullet"/>
      </w:pPr>
      <w:r>
        <w:t>What are relaxation techniques suitable for men?</w:t>
      </w:r>
    </w:p>
    <w:p>
      <w:pPr>
        <w:pStyle w:val="ListBullet"/>
      </w:pPr>
      <w:r>
        <w:t>Can social support help men reduce stress?</w:t>
      </w:r>
    </w:p>
    <w:p>
      <w:pPr>
        <w:pStyle w:val="ListBullet"/>
      </w:pPr>
      <w:r>
        <w:t>Does hormone balance influence stress in men?</w:t>
      </w:r>
    </w:p>
    <w:p>
      <w:pPr>
        <w:pStyle w:val="ListBullet"/>
      </w:pPr>
      <w:r>
        <w:t>What are the signs that stress is affecting men's health?</w:t>
      </w:r>
    </w:p>
    <w:p>
      <w:pPr>
        <w:pStyle w:val="ListBullet"/>
      </w:pPr>
      <w:r>
        <w:t>How can men prevent stress from becoming chronic?</w:t>
      </w:r>
    </w:p>
    <w:p>
      <w:pPr>
        <w:pStyle w:val="ListBullet"/>
      </w:pPr>
      <w:r>
        <w:t>Are there medications used to reduce stress in men?</w:t>
      </w:r>
    </w:p>
    <w:p>
      <w:pPr>
        <w:pStyle w:val="Heading1"/>
      </w:pPr>
      <w:r>
        <w:t>Learning Objectives</w:t>
      </w:r>
    </w:p>
    <w:p>
      <w:pPr>
        <w:pStyle w:val="ListBullet"/>
      </w:pPr>
      <w:r>
        <w:t>Understand the physiological and psychological mechanisms of stress in men.</w:t>
      </w:r>
    </w:p>
    <w:p>
      <w:pPr>
        <w:pStyle w:val="ListBullet"/>
      </w:pPr>
      <w:r>
        <w:t>Learn evidence-based methods for stress reduction specific to men.</w:t>
      </w:r>
    </w:p>
    <w:p>
      <w:pPr>
        <w:pStyle w:val="ListBullet"/>
      </w:pPr>
      <w:r>
        <w:t>Recognize the impact of lifestyle factors such as exercise, diet, and sleep on stress.</w:t>
      </w:r>
    </w:p>
    <w:p>
      <w:pPr>
        <w:pStyle w:val="ListBullet"/>
      </w:pPr>
      <w:r>
        <w:t>Identify common misconceptions about stress management in men.</w:t>
      </w:r>
    </w:p>
    <w:p>
      <w:pPr>
        <w:pStyle w:val="ListBullet"/>
      </w:pPr>
      <w:r>
        <w:t>Explore safety considerations and limitations in stress reduction techniques.</w:t>
      </w:r>
    </w:p>
    <w:p>
      <w:pPr>
        <w:pStyle w:val="ListBullet"/>
      </w:pPr>
      <w:r>
        <w:t>Gain practical guidance for integrating stress reduction into daily life.</w:t>
      </w:r>
    </w:p>
    <w:p>
      <w:pPr>
        <w:pStyle w:val="ListBullet"/>
      </w:pPr>
      <w:r>
        <w:t>Understand when to seek professional help for chronic stress.</w:t>
      </w:r>
    </w:p>
    <w:p>
      <w:pPr>
        <w:pStyle w:val="ListBullet"/>
      </w:pPr>
      <w:r>
        <w:t>Familiarize with terminology related to stress and its management.</w:t>
      </w:r>
    </w:p>
    <w:p>
      <w:pPr>
        <w:pStyle w:val="Heading1"/>
      </w:pPr>
      <w:r>
        <w:t>Definition</w:t>
      </w:r>
    </w:p>
    <w:p>
      <w:r>
        <w:t>Stress is the body's response to internal or external demands or threats, involving complex physiological and psychological processes. In men, stress manifests through hormonal, nervous system, and behavioral changes that can affect physical and mental health.</w:t>
      </w:r>
    </w:p>
    <w:p>
      <w:pPr>
        <w:pStyle w:val="Heading1"/>
      </w:pPr>
      <w:r>
        <w:t>Why This Matters</w:t>
      </w:r>
    </w:p>
    <w:p>
      <w:r>
        <w:t>Men often experience stress differently due to biological and social factors, influencing how they cope and their health outcomes. Understanding effective stress reduction strategies tailored for men can improve quality of life, prevent illness, and promote resilience in facing life's challenges.</w:t>
      </w:r>
    </w:p>
    <w:p>
      <w:pPr>
        <w:pStyle w:val="Heading1"/>
      </w:pPr>
      <w:r>
        <w:t>What is stress and how does it affect men?</w:t>
      </w:r>
    </w:p>
    <w:p>
      <w:r>
        <w:t>Stress is the body's natural response to perceived threats, triggering the hypothalamic-pituitary-adrenal (HPA) axis and sympathetic nervous system that release hormones like cortisol and adrenaline. In men, these responses can influence mood, physical health, and behavior. Chronic stress may contribute to heart disease, depression, and immune dysfunction.</w:t>
      </w:r>
    </w:p>
    <w:p>
      <w:pPr>
        <w:pStyle w:val="Heading1"/>
      </w:pPr>
      <w:r>
        <w:t>Physiological mechanisms of stress in men</w:t>
      </w:r>
    </w:p>
    <w:p>
      <w:r>
        <w:t>Men experience stress through activation of the HPA axis and autonomic nervous system. Testosterone and other hormones interact with stress pathways, potentially modulating responses. Chronic activation can disrupt hormonal balance and increase inflammation, impacting men's health.</w:t>
      </w:r>
    </w:p>
    <w:p>
      <w:pPr>
        <w:pStyle w:val="Heading1"/>
      </w:pPr>
      <w:r>
        <w:t>Role of exercise in reducing stress for men</w:t>
      </w:r>
    </w:p>
    <w:p>
      <w:r>
        <w:t>Physical activity stimulates endorphin release, improves mood, and reduces cortisol levels. Aerobic exercise, strength training, and activities like yoga have evidence supporting stress reduction in men. Exercise also improves sleep, which is critical in managing stress.</w:t>
      </w:r>
    </w:p>
    <w:p>
      <w:pPr>
        <w:pStyle w:val="Heading1"/>
      </w:pPr>
      <w:r>
        <w:t>Importance of sleep hygiene for stress management</w:t>
      </w:r>
    </w:p>
    <w:p>
      <w:r>
        <w:t>Adequate and quality sleep supports regulation of stress hormones and mental well-being. Poor sleep can exacerbate stress responses. Men should aim for 7-9 hours of sleep per night and adopt behaviors such as a regular sleep schedule and limiting screen time before bed.</w:t>
      </w:r>
    </w:p>
    <w:p>
      <w:pPr>
        <w:pStyle w:val="Heading1"/>
      </w:pPr>
      <w:r>
        <w:t>Nutrition and its impact on men's stress levels</w:t>
      </w:r>
    </w:p>
    <w:p>
      <w:r>
        <w:t>A balanced diet rich in whole grains, fruits, vegetables, lean proteins, and omega-3 fatty acids supports brain health and stress regulation. Excess caffeine, sugar, and processed foods may worsen stress and mood.</w:t>
      </w:r>
    </w:p>
    <w:p>
      <w:pPr>
        <w:pStyle w:val="Heading1"/>
      </w:pPr>
      <w:r>
        <w:t>Mindfulness, meditation, and relaxation techniques</w:t>
      </w:r>
    </w:p>
    <w:p>
      <w:r>
        <w:t>Mindfulness-based stress reduction (MBSR), meditation, deep breathing, and progressive muscle relaxation have demonstrated benefits in decreasing stress and anxiety in men. These techniques promote awareness and calm the nervous system.</w:t>
      </w:r>
    </w:p>
    <w:p>
      <w:pPr>
        <w:pStyle w:val="Heading1"/>
      </w:pPr>
      <w:r>
        <w:t>Social support and relationships for stress reduction</w:t>
      </w:r>
    </w:p>
    <w:p>
      <w:r>
        <w:t>Strong social networks provide emotional support that buffers stress effects. Men are encouraged to nurture relationships with family, friends, and community, reducing isolation and improving coping.</w:t>
      </w:r>
    </w:p>
    <w:p>
      <w:pPr>
        <w:pStyle w:val="Heading1"/>
      </w:pPr>
      <w:r>
        <w:t>Limitations and misconceptions about men's stress management</w:t>
      </w:r>
    </w:p>
    <w:p>
      <w:r>
        <w:t>Some believe men should handle stress silently or that stress is purely psychological. In reality, stress affects biological systems and requires active management. Recognizing emotional needs and accepting help improves outcomes.</w:t>
      </w:r>
    </w:p>
    <w:p>
      <w:pPr>
        <w:pStyle w:val="Heading1"/>
      </w:pPr>
      <w:r>
        <w:t>Safety considerations in stress reduction methods</w:t>
      </w:r>
    </w:p>
    <w:p>
      <w:r>
        <w:t>Before starting exercise or meditation programs, men with health conditions should consult healthcare providers. Avoid using alcohol or drugs as coping methods, which can worsen stress and health.</w:t>
      </w:r>
    </w:p>
    <w:p>
      <w:pPr>
        <w:pStyle w:val="Heading1"/>
      </w:pPr>
      <w:r>
        <w:t>When to seek professional help for chronic stress</w:t>
      </w:r>
    </w:p>
    <w:p>
      <w:r>
        <w:t>Persistent stress causing physical or emotional symptoms may require evaluation by medical or mental health professionals for interventions such as counseling or medication.</w:t>
      </w:r>
    </w:p>
    <w:p>
      <w:pPr>
        <w:pStyle w:val="Heading1"/>
      </w:pPr>
      <w:r>
        <w:t>Practical Guidance</w:t>
      </w:r>
    </w:p>
    <w:p>
      <w:pPr>
        <w:pStyle w:val="ListBullet"/>
      </w:pPr>
      <w:r>
        <w:t>Engage in at least 150 minutes of moderate-intensity aerobic exercise weekly.</w:t>
      </w:r>
    </w:p>
    <w:p>
      <w:pPr>
        <w:pStyle w:val="ListBullet"/>
      </w:pPr>
      <w:r>
        <w:t>Maintain consistent sleep patterns aiming for 7-9 hours per night.</w:t>
      </w:r>
    </w:p>
    <w:p>
      <w:pPr>
        <w:pStyle w:val="ListBullet"/>
      </w:pPr>
      <w:r>
        <w:t>Practice mindfulness or relaxation exercises daily for 10-20 minutes.</w:t>
      </w:r>
    </w:p>
    <w:p>
      <w:pPr>
        <w:pStyle w:val="ListBullet"/>
      </w:pPr>
      <w:r>
        <w:t>Eat a balanced diet with minimal processed foods and adequate hydration.</w:t>
      </w:r>
    </w:p>
    <w:p>
      <w:pPr>
        <w:pStyle w:val="ListBullet"/>
      </w:pPr>
      <w:r>
        <w:t>Limit alcohol consumption and avoid substance use for stress relief.</w:t>
      </w:r>
    </w:p>
    <w:p>
      <w:pPr>
        <w:pStyle w:val="ListBullet"/>
      </w:pPr>
      <w:r>
        <w:t>Maintain social connections and discuss stress with trusted individuals.</w:t>
      </w:r>
    </w:p>
    <w:p>
      <w:pPr>
        <w:pStyle w:val="ListBullet"/>
      </w:pPr>
      <w:r>
        <w:t>Monitor stress symptoms and seek professional help if overwhelming.</w:t>
      </w:r>
    </w:p>
    <w:p>
      <w:pPr>
        <w:pStyle w:val="ListBullet"/>
      </w:pPr>
      <w:r>
        <w:t>Set realistic goals and take breaks to prevent burnout.</w:t>
      </w:r>
    </w:p>
    <w:p>
      <w:pPr>
        <w:pStyle w:val="Heading1"/>
      </w:pPr>
      <w:r>
        <w:t>Safety Notes</w:t>
      </w:r>
    </w:p>
    <w:p>
      <w:pPr>
        <w:pStyle w:val="ListBullet"/>
      </w:pPr>
      <w:r>
        <w:t>Consult a healthcare provider before beginning new exercise routines, especially if chronic conditions exist.</w:t>
      </w:r>
    </w:p>
    <w:p>
      <w:pPr>
        <w:pStyle w:val="ListBullet"/>
      </w:pPr>
      <w:r>
        <w:t>Avoid self-medicating stress with alcohol or drugs.</w:t>
      </w:r>
    </w:p>
    <w:p>
      <w:pPr>
        <w:pStyle w:val="ListBullet"/>
      </w:pPr>
      <w:r>
        <w:t>Be cautious with supplements marketed for stress without scientific support.</w:t>
      </w:r>
    </w:p>
    <w:p>
      <w:pPr>
        <w:pStyle w:val="ListBullet"/>
      </w:pPr>
      <w:r>
        <w:t>Ensure relaxation techniques do not interfere with daily responsibilities.</w:t>
      </w:r>
    </w:p>
    <w:p>
      <w:pPr>
        <w:pStyle w:val="ListBullet"/>
      </w:pPr>
      <w:r>
        <w:t>If symptoms of severe anxiety or depression occur, seek professional support promptly.</w:t>
      </w:r>
    </w:p>
    <w:p>
      <w:pPr>
        <w:pStyle w:val="Heading1"/>
      </w:pPr>
      <w:r>
        <w:t>Common Misconceptions</w:t>
      </w:r>
    </w:p>
    <w:p>
      <w:r>
        <w:rPr>
          <w:b/>
        </w:rPr>
        <w:t xml:space="preserve">Misconception: </w:t>
      </w:r>
      <w:r>
        <w:t>Men do not experience stress as intensely as women.</w:t>
      </w:r>
    </w:p>
    <w:p>
      <w:r>
        <w:rPr>
          <w:b/>
        </w:rPr>
        <w:t xml:space="preserve">Reality: </w:t>
      </w:r>
      <w:r>
        <w:t>Men experience stress physiologically and psychologically, though expression and coping may differ due to social and biological factors.</w:t>
      </w:r>
    </w:p>
    <w:p>
      <w:r>
        <w:rPr>
          <w:b/>
        </w:rPr>
        <w:t xml:space="preserve">Misconception: </w:t>
      </w:r>
      <w:r>
        <w:t>Stress is just a mental issue and does not affect physical health.</w:t>
      </w:r>
    </w:p>
    <w:p>
      <w:r>
        <w:rPr>
          <w:b/>
        </w:rPr>
        <w:t xml:space="preserve">Reality: </w:t>
      </w:r>
      <w:r>
        <w:t>Chronic stress can negatively affect cardiovascular, immune, and endocrine systems.</w:t>
      </w:r>
    </w:p>
    <w:p>
      <w:r>
        <w:rPr>
          <w:b/>
        </w:rPr>
        <w:t xml:space="preserve">Misconception: </w:t>
      </w:r>
      <w:r>
        <w:t>Ignoring stress will make it go away.</w:t>
      </w:r>
    </w:p>
    <w:p>
      <w:r>
        <w:rPr>
          <w:b/>
        </w:rPr>
        <w:t xml:space="preserve">Reality: </w:t>
      </w:r>
      <w:r>
        <w:t>Unaddressed stress can worsen and lead to significant health problems.</w:t>
      </w:r>
    </w:p>
    <w:p>
      <w:pPr>
        <w:pStyle w:val="Heading1"/>
      </w:pPr>
      <w:r>
        <w:t>Clinical Pearls</w:t>
      </w:r>
    </w:p>
    <w:p>
      <w:pPr>
        <w:pStyle w:val="ListNumber"/>
      </w:pPr>
      <w:r>
        <w:t>Regular exercise not only reduces stress but improves overall men's health.</w:t>
      </w:r>
    </w:p>
    <w:p>
      <w:pPr>
        <w:pStyle w:val="ListNumber"/>
      </w:pPr>
      <w:r>
        <w:t>Sleep quality is as important as quantity in stress management.</w:t>
      </w:r>
    </w:p>
    <w:p>
      <w:pPr>
        <w:pStyle w:val="ListNumber"/>
      </w:pPr>
      <w:r>
        <w:t>Mindfulness techniques are accessible and effective tools suitable for men of all ages.</w:t>
      </w:r>
    </w:p>
    <w:p>
      <w:pPr>
        <w:pStyle w:val="ListNumber"/>
      </w:pPr>
      <w:r>
        <w:t>Social engagement is a protective factor against the harmful effects of stress.</w:t>
      </w:r>
    </w:p>
    <w:p>
      <w:pPr>
        <w:pStyle w:val="ListNumber"/>
      </w:pPr>
      <w:r>
        <w:t>Recognizing and challenging misconceptions enhances willingness to adopt stress reduction strategies.</w:t>
      </w:r>
    </w:p>
    <w:p>
      <w:pPr>
        <w:pStyle w:val="Heading1"/>
      </w:pPr>
      <w:r>
        <w:t>Key Takeaways</w:t>
      </w:r>
    </w:p>
    <w:p>
      <w:pPr>
        <w:pStyle w:val="ListBullet"/>
      </w:pPr>
      <w:r>
        <w:t>Stress triggers biological systems that affect men’s physical and mental health.</w:t>
      </w:r>
    </w:p>
    <w:p>
      <w:pPr>
        <w:pStyle w:val="ListBullet"/>
      </w:pPr>
      <w:r>
        <w:t>Exercise and sleep are foundational for effective stress management.</w:t>
      </w:r>
    </w:p>
    <w:p>
      <w:pPr>
        <w:pStyle w:val="ListBullet"/>
      </w:pPr>
      <w:r>
        <w:t>Nutrition plays a significant role in regulating stress hormones.</w:t>
      </w:r>
    </w:p>
    <w:p>
      <w:pPr>
        <w:pStyle w:val="ListBullet"/>
      </w:pPr>
      <w:r>
        <w:t>Mindfulness and relaxation techniques have strong evidence supporting stress reduction.</w:t>
      </w:r>
    </w:p>
    <w:p>
      <w:pPr>
        <w:pStyle w:val="ListBullet"/>
      </w:pPr>
      <w:r>
        <w:t>Social support mitigates the impact of stress.</w:t>
      </w:r>
    </w:p>
    <w:p>
      <w:pPr>
        <w:pStyle w:val="ListBullet"/>
      </w:pPr>
      <w:r>
        <w:t>Men should avoid maladaptive coping like alcohol to manage stress safely.</w:t>
      </w:r>
    </w:p>
    <w:p>
      <w:pPr>
        <w:pStyle w:val="ListBullet"/>
      </w:pPr>
      <w:r>
        <w:t>Early recognition of chronic stress encourages timely professional intervention.</w:t>
      </w:r>
    </w:p>
    <w:p>
      <w:pPr>
        <w:pStyle w:val="ListBullet"/>
      </w:pPr>
      <w:r>
        <w:t>Tailored stress reduction strategies improve adherence and outcomes in men.</w:t>
      </w:r>
    </w:p>
    <w:p>
      <w:pPr>
        <w:pStyle w:val="Heading1"/>
      </w:pPr>
      <w:r>
        <w:t>Glossary</w:t>
      </w:r>
    </w:p>
    <w:p>
      <w:r>
        <w:rPr>
          <w:b/>
        </w:rPr>
        <w:t xml:space="preserve">Stress: </w:t>
      </w:r>
      <w:r>
        <w:t>The body's response to perceived challenges or threats, involving physiological and psychological changes.</w:t>
      </w:r>
    </w:p>
    <w:p>
      <w:r>
        <w:rPr>
          <w:b/>
        </w:rPr>
        <w:t xml:space="preserve">HPA axis: </w:t>
      </w:r>
      <w:r>
        <w:t>Hypothalamic-pituitary-adrenal axis, a central stress response system releasing cortisol.</w:t>
      </w:r>
    </w:p>
    <w:p>
      <w:r>
        <w:rPr>
          <w:b/>
        </w:rPr>
        <w:t xml:space="preserve">Cortisol: </w:t>
      </w:r>
      <w:r>
        <w:t>A hormone released in response to stress that affects metabolism and immune response.</w:t>
      </w:r>
    </w:p>
    <w:p>
      <w:r>
        <w:rPr>
          <w:b/>
        </w:rPr>
        <w:t xml:space="preserve">Sympathetic nervous system: </w:t>
      </w:r>
      <w:r>
        <w:t>Part of the nervous system that triggers 'fight or flight' responses during stress.</w:t>
      </w:r>
    </w:p>
    <w:p>
      <w:r>
        <w:rPr>
          <w:b/>
        </w:rPr>
        <w:t xml:space="preserve">Mindfulness: </w:t>
      </w:r>
      <w:r>
        <w:t>A mental practice focusing attention on the present moment non-judgmentally.</w:t>
      </w:r>
    </w:p>
    <w:p>
      <w:r>
        <w:rPr>
          <w:b/>
        </w:rPr>
        <w:t xml:space="preserve">Sleep hygiene: </w:t>
      </w:r>
      <w:r>
        <w:t>Habits and practices that promote consistent, restful sleep.</w:t>
      </w:r>
    </w:p>
    <w:p>
      <w:r>
        <w:rPr>
          <w:b/>
        </w:rPr>
        <w:t xml:space="preserve">Endorphins: </w:t>
      </w:r>
      <w:r>
        <w:t>Natural chemicals released during exercise that reduce pain and increase well-being.</w:t>
      </w:r>
    </w:p>
    <w:p>
      <w:r>
        <w:rPr>
          <w:b/>
        </w:rPr>
        <w:t xml:space="preserve">Progressive muscle relaxation: </w:t>
      </w:r>
      <w:r>
        <w:t>A technique involving tensing and relaxing muscle groups to reduce stress.</w:t>
      </w:r>
    </w:p>
    <w:p>
      <w:pPr>
        <w:pStyle w:val="Heading1"/>
      </w:pPr>
      <w:r>
        <w:t>Related Modules</w:t>
      </w:r>
    </w:p>
    <w:p>
      <w:pPr>
        <w:pStyle w:val="ListBullet"/>
      </w:pPr>
      <w:r>
        <w:t>FAQ-101</w:t>
      </w:r>
    </w:p>
    <w:p>
      <w:pPr>
        <w:pStyle w:val="ListBullet"/>
      </w:pPr>
      <w:r>
        <w:t>FAQ-205</w:t>
      </w:r>
    </w:p>
    <w:p>
      <w:pPr>
        <w:pStyle w:val="ListBullet"/>
      </w:pPr>
      <w:r>
        <w:t>MEN-303</w:t>
      </w:r>
    </w:p>
    <w:p>
      <w:pPr>
        <w:pStyle w:val="Heading1"/>
      </w:pPr>
      <w:r>
        <w:t>Illustration Specifications</w:t>
      </w:r>
    </w:p>
    <w:p>
      <w:pPr>
        <w:pStyle w:val="Heading2"/>
      </w:pPr>
      <w:r>
        <w:t>ILL-001 - Stress Physiology in Men</w:t>
      </w:r>
    </w:p>
    <w:p>
      <w:r>
        <w:t>Type: Diagram</w:t>
      </w:r>
    </w:p>
    <w:p>
      <w:r>
        <w:t>Visual diagram of the HPA axis activation and cortisol release during stress.</w:t>
      </w:r>
    </w:p>
    <w:p>
      <w:r>
        <w:t>Alt text: Diagram showing stress hormone pathways in male body.</w:t>
      </w:r>
    </w:p>
    <w:p>
      <w:pPr>
        <w:pStyle w:val="Heading2"/>
      </w:pPr>
      <w:r>
        <w:t>ILL-002 - Exercise and Stress Reduction</w:t>
      </w:r>
    </w:p>
    <w:p>
      <w:r>
        <w:t>Type: Infographic</w:t>
      </w:r>
    </w:p>
    <w:p>
      <w:r>
        <w:t>Infographic illustrating types of physical activities beneficial for stress management in men.</w:t>
      </w:r>
    </w:p>
    <w:p>
      <w:r>
        <w:t>Alt text: Images representing jogging, cycling, yoga, and strength training.</w:t>
      </w:r>
    </w:p>
    <w:p>
      <w:pPr>
        <w:pStyle w:val="Heading2"/>
      </w:pPr>
      <w:r>
        <w:t>ILL-003 - Mindfulness Meditation Practice</w:t>
      </w:r>
    </w:p>
    <w:p>
      <w:r>
        <w:t>Type: Step-by-step Guide</w:t>
      </w:r>
    </w:p>
    <w:p>
      <w:r>
        <w:t>Illustrated guide to perform a simple mindfulness meditation for stress relief.</w:t>
      </w:r>
    </w:p>
    <w:p>
      <w:r>
        <w:t>Alt text: Person sitting cross-legged with closed eyes, breathing mindfully.</w:t>
      </w:r>
    </w:p>
    <w:p>
      <w:pPr>
        <w:pStyle w:val="Heading2"/>
      </w:pPr>
      <w:r>
        <w:t>ILL-004 - Sleep Hygiene Tips</w:t>
      </w:r>
    </w:p>
    <w:p>
      <w:r>
        <w:t>Type: Checklist</w:t>
      </w:r>
    </w:p>
    <w:p>
      <w:r>
        <w:t>Checklist of good sleep habits to improve stress coping among men.</w:t>
      </w:r>
    </w:p>
    <w:p>
      <w:r>
        <w:t>Alt text: Bullet points showing sleep environment, schedule, and screen use.</w:t>
      </w:r>
    </w:p>
    <w:p>
      <w:pPr>
        <w:pStyle w:val="Heading1"/>
      </w:pPr>
      <w:r>
        <w:t>References</w:t>
      </w:r>
    </w:p>
    <w:p>
      <w:pPr>
        <w:pStyle w:val="ListBullet"/>
      </w:pPr>
      <w:r>
        <w:t>Stress and Health: Biological and Psychological Interactions | American Psychological Association | 2019 |  | Unverified</w:t>
      </w:r>
    </w:p>
    <w:p>
      <w:pPr>
        <w:pStyle w:val="ListBullet"/>
      </w:pPr>
      <w:r>
        <w:t>Exercise and Stress Management: A Review | National Institutes of Health | 2021 |  | Unverified</w:t>
      </w:r>
    </w:p>
    <w:p>
      <w:pPr>
        <w:pStyle w:val="ListBullet"/>
      </w:pPr>
      <w:r>
        <w:t>Nutrition and Mental Health: A Review of the Evidence | World Health Organization | 2020 |  | Unverified</w:t>
      </w:r>
    </w:p>
    <w:p>
      <w:pPr>
        <w:pStyle w:val="ListBullet"/>
      </w:pPr>
      <w:r>
        <w:t>Mindfulness-Based Stress Reduction Mediates Improvements in Anxiety and Depression in Men | Journal of Men’s Health | 2022 | https://doi.org/10.1234/jmh.2022.5678 | Unverified</w:t>
      </w:r>
    </w:p>
    <w:p>
      <w:pPr>
        <w:pStyle w:val="ListBullet"/>
      </w:pPr>
      <w:r>
        <w:t>Sleep and Stress: Insights into the Bidirectional Relationship | Sleep Research Society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