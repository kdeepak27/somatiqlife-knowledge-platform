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CASE-010 - Case Study: Fatty Liver Disease</w:t>
      </w:r>
    </w:p>
    <w:p>
      <w:r>
        <w:rPr>
          <w:i/>
        </w:rPr>
        <w:t>A realistic educational scenario integrating assessment, evidence, priorities, and practical next steps for case study: fatty liver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Diagnosis, Management, Follow-up</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fatty liver disease, nonalcoholic fatty liver disease, NAFLD, metabolic syndrome, liver steatosis, insulin resistance, liver fibrosis,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(FLD), commonly referred to as hepatic steatosis, is characterized by excessive fat accumulation in liver cells. The most prevalent form in the general population is nonalcoholic fatty liver disease (NAFLD), which occurs without significant alcohol intake. Mechanistically, it arises from metabolic imbalances including insulin resistance, dyslipidemia, and obesity, causing fat deposition in hepatocytes. Clinically, NAFLD ranges from simple steatosis with minimal liver injury to nonalcoholic steatohepatitis (NASH), potentially leading to fibrosis, cirrhosis, or hepatocellular carcinoma. Key synonyms include fatty liver, hepatic steatosis, and NAFLD. Diagnosis involves imaging modalities like ultrasound or transient elastography, supported by laboratory tests and risk factor assessment. Practical relevance is high as FLD is often asymptomatic but connected to increased cardiovascular risk and diabetes. Management prioritizes lifestyle modifications such as weight loss, healthy diet, and physical activity; no specific FDA-approved medication currently exists for NAFLD. Limitations include diagnostic challenges distinguishing NASH without invasive biopsy and variability in disease progression. Safety considerations emphasize avoiding alcohol and hepatotoxic substances to reduce liver injury.</w:t>
      </w:r>
    </w:p>
    <w:p>
      <w:pPr>
        <w:pStyle w:val="Heading1"/>
      </w:pPr>
      <w:r>
        <w:t>Customer Questions Answered</w:t>
      </w:r>
    </w:p>
    <w:p>
      <w:pPr>
        <w:pStyle w:val="ListBullet"/>
      </w:pPr>
      <w:r>
        <w:t>What is fatty liver disease and how common is it?</w:t>
      </w:r>
    </w:p>
    <w:p>
      <w:pPr>
        <w:pStyle w:val="ListBullet"/>
      </w:pPr>
      <w:r>
        <w:t>What causes fatty liver disease?</w:t>
      </w:r>
    </w:p>
    <w:p>
      <w:pPr>
        <w:pStyle w:val="ListBullet"/>
      </w:pPr>
      <w:r>
        <w:t>How does fatty liver disease affect liver function?</w:t>
      </w:r>
    </w:p>
    <w:p>
      <w:pPr>
        <w:pStyle w:val="ListBullet"/>
      </w:pPr>
      <w:r>
        <w:t>What are the main risk factors for fatty liver disease?</w:t>
      </w:r>
    </w:p>
    <w:p>
      <w:pPr>
        <w:pStyle w:val="ListBullet"/>
      </w:pPr>
      <w:r>
        <w:t>How is fatty liver disease diagnosed?</w:t>
      </w:r>
    </w:p>
    <w:p>
      <w:pPr>
        <w:pStyle w:val="ListBullet"/>
      </w:pPr>
      <w:r>
        <w:t>Can fatty liver disease progress to more serious liver conditions?</w:t>
      </w:r>
    </w:p>
    <w:p>
      <w:pPr>
        <w:pStyle w:val="ListBullet"/>
      </w:pPr>
      <w:r>
        <w:t>What lifestyle changes can help manage fatty liver disease?</w:t>
      </w:r>
    </w:p>
    <w:p>
      <w:pPr>
        <w:pStyle w:val="ListBullet"/>
      </w:pPr>
      <w:r>
        <w:t>Are there medications specifically for fatty liver disease?</w:t>
      </w:r>
    </w:p>
    <w:p>
      <w:pPr>
        <w:pStyle w:val="ListBullet"/>
      </w:pPr>
      <w:r>
        <w:t>How does weight affect fatty liver disease?</w:t>
      </w:r>
    </w:p>
    <w:p>
      <w:pPr>
        <w:pStyle w:val="ListBullet"/>
      </w:pPr>
      <w:r>
        <w:t>What is the role of insulin resistance in fatty liver disease?</w:t>
      </w:r>
    </w:p>
    <w:p>
      <w:pPr>
        <w:pStyle w:val="ListBullet"/>
      </w:pPr>
      <w:r>
        <w:t>Can fatty liver disease be reversed?</w:t>
      </w:r>
    </w:p>
    <w:p>
      <w:pPr>
        <w:pStyle w:val="ListBullet"/>
      </w:pPr>
      <w:r>
        <w:t>When should someone with fatty liver disease seek medical care?</w:t>
      </w:r>
    </w:p>
    <w:p>
      <w:pPr>
        <w:pStyle w:val="Heading1"/>
      </w:pPr>
      <w:r>
        <w:t>Learning Objectives</w:t>
      </w:r>
    </w:p>
    <w:p>
      <w:pPr>
        <w:pStyle w:val="ListBullet"/>
      </w:pPr>
      <w:r>
        <w:t>Understand the definition and spectrum of fatty liver disease.</w:t>
      </w:r>
    </w:p>
    <w:p>
      <w:pPr>
        <w:pStyle w:val="ListBullet"/>
      </w:pPr>
      <w:r>
        <w:t>Identify common causes and risk factors associated with fatty liver disease.</w:t>
      </w:r>
    </w:p>
    <w:p>
      <w:pPr>
        <w:pStyle w:val="ListBullet"/>
      </w:pPr>
      <w:r>
        <w:t>Recognize clinical diagnostic approaches for fatty liver disease.</w:t>
      </w:r>
    </w:p>
    <w:p>
      <w:pPr>
        <w:pStyle w:val="ListBullet"/>
      </w:pPr>
      <w:r>
        <w:t>Describe physiologic mechanisms underlying fat accumulation in the liver.</w:t>
      </w:r>
    </w:p>
    <w:p>
      <w:pPr>
        <w:pStyle w:val="ListBullet"/>
      </w:pPr>
      <w:r>
        <w:t>Appreciate the potential complications and disease progression.</w:t>
      </w:r>
    </w:p>
    <w:p>
      <w:pPr>
        <w:pStyle w:val="ListBullet"/>
      </w:pPr>
      <w:r>
        <w:t>Outline evidence-based lifestyle interventions for management.</w:t>
      </w:r>
    </w:p>
    <w:p>
      <w:pPr>
        <w:pStyle w:val="ListBullet"/>
      </w:pPr>
      <w:r>
        <w:t>Discuss current limitations in treatment and diagnosis.</w:t>
      </w:r>
    </w:p>
    <w:p>
      <w:pPr>
        <w:pStyle w:val="ListBullet"/>
      </w:pPr>
      <w:r>
        <w:t>Clarify common misconceptions regarding fatty liver disease.</w:t>
      </w:r>
    </w:p>
    <w:p>
      <w:pPr>
        <w:pStyle w:val="Heading1"/>
      </w:pPr>
      <w:r>
        <w:t>Definition</w:t>
      </w:r>
    </w:p>
    <w:p>
      <w:r>
        <w:t>Fatty liver disease refers to the accumulation of excess fat—primarily triglycerides—in liver cells, exceeding 5% of liver weight. It is classified chiefly as alcoholic fatty liver disease (AFLD) when due to significant alcohol intake and nonalcoholic fatty liver disease (NAFLD) when alcohol is not a causative factor. NAFLD encompasses a spectrum from benign hepatic steatosis to nonalcoholic steatohepatitis (NASH), which includes inflammation and cell damage.</w:t>
      </w:r>
    </w:p>
    <w:p>
      <w:pPr>
        <w:pStyle w:val="Heading1"/>
      </w:pPr>
      <w:r>
        <w:t>Why This Matters</w:t>
      </w:r>
    </w:p>
    <w:p>
      <w:r>
        <w:t>Fatty liver disease is one of the most common liver conditions worldwide, closely linked to obesity and metabolic syndrome. It can silently progress to serious liver damage, contributing to liver failure and cancer if unaddressed. With rising global rates of obesity, understanding fatty liver disease is critical for early detection, prevention, and management to reduce health burden and improve quality of life.</w:t>
      </w:r>
    </w:p>
    <w:p>
      <w:pPr>
        <w:pStyle w:val="Heading1"/>
      </w:pPr>
      <w:r>
        <w:t>Overview of Fatty Liver Disease</w:t>
      </w:r>
    </w:p>
    <w:p>
      <w:r>
        <w:t>Fatty liver disease is a condition characterized by an excessive build-up of fat in the liver. It primarily affects adults but can also occur in children. The liver normally contains small amounts of fat, but if the accumulation exceeds 5-10% of liver weight, it can interfere with liver function. There are two main types: alcoholic fatty liver disease (AFLD) caused by heavy alcohol use, and nonalcoholic fatty liver disease (NAFLD), which occurs in people who drink little or no alcohol. NAFLD is strongly associated with obesity, insulin resistance, type 2 diabetes, and high lipid levels. As a spectrum, it ranges from simple fat accumulation (steatosis) to inflammation and liver cell injury (nonalcoholic steatohepatitis or NASH), which may evolve to fibrosis and cirrhosis. This overview establishes the foundation for recognizing fatty liver’s clinical importance and broader health impacts.</w:t>
      </w:r>
    </w:p>
    <w:p>
      <w:pPr>
        <w:pStyle w:val="Heading1"/>
      </w:pPr>
      <w:r>
        <w:t>Pathophysiology and Mechanisms of Fat Accumulation</w:t>
      </w:r>
    </w:p>
    <w:p>
      <w:r>
        <w:t>The underlying mechanism for fatty liver disease is the imbalance between fat acquisition and removal by the liver. When fat intake or synthesis increases, or fat oxidation and export decrease, triglycerides accumulate in liver cells (hepatocytes). Insulin resistance, often due to obesity or metabolic syndrome, impairs suppression of fat release from adipose tissue and increases hepatic fat synthesis. Additionally, oxidative stress, mitochondrial dysfunction, and inflammatory processes contribute to liver injury in the development of NASH. Understanding these pathways informs potential targets for treatment and explains the link between metabolic diseases and fatty liver.</w:t>
      </w:r>
    </w:p>
    <w:p>
      <w:pPr>
        <w:pStyle w:val="Heading1"/>
      </w:pPr>
      <w:r>
        <w:t>Risk Factors and Epidemiology</w:t>
      </w:r>
    </w:p>
    <w:p>
      <w:r>
        <w:t>Major risk factors for fatty liver disease include overweight and obesity, insulin resistance, type 2 diabetes mellitus, dyslipidemia (high triglycerides and LDL cholesterol), metabolic syndrome, and sedentary lifestyle. Genetic predispositions such as polymorphisms in the PNPLA3 gene may confer increased susceptibility. NAFLD affects an estimated 25% of the global population with higher prevalence in individuals with obesity and diabetes. Alcoholic fatty liver disease depends primarily on quantity and duration of alcohol consumption. Recognizing risk factors aids in identifying at-risk populations and guiding screening efforts.</w:t>
      </w:r>
    </w:p>
    <w:p>
      <w:pPr>
        <w:pStyle w:val="Heading1"/>
      </w:pPr>
      <w:r>
        <w:t>Clinical Presentation and Diagnosis</w:t>
      </w:r>
    </w:p>
    <w:p>
      <w:r>
        <w:t>Fatty liver disease is often asymptomatic and detected incidentally through abnormal liver tests or imaging. Some patients may experience fatigue or right upper abdominal discomfort. Liver enzymes such as alanine aminotransferase (ALT) and aspartate aminotransferase (AST) can be mildly elevated. Ultrasound is a standard first-line tool to detect liver steatosis, though less sensitive for mild disease. Transient elastography and MRI can assess fibrosis and fat content more precisely. A liver biopsy remains the gold standard to differentiate simple steatosis from NASH but is invasive and not routine. Clinical assessment includes excluding other causes such as viral hepatitis and alcohol use.</w:t>
      </w:r>
    </w:p>
    <w:p>
      <w:pPr>
        <w:pStyle w:val="Heading1"/>
      </w:pPr>
      <w:r>
        <w:t>Complications and Disease Progression</w:t>
      </w:r>
    </w:p>
    <w:p>
      <w:r>
        <w:t>While simple steatosis is generally benign, progression to NASH increases the risk of liver fibrosis, cirrhosis, and hepatocellular carcinoma. NAFLD is also associated with increased cardiovascular disease risk independent of traditional factors. Fibrosis stage is the most important prognostic marker. Early identification of patients progressing to fibrosis is essential for intervention. However, disease progression rates vary widely among individuals, influenced by genetics, lifestyle, and coexisting conditions. Understanding potential complications emphasizes the importance of monitoring and management.</w:t>
      </w:r>
    </w:p>
    <w:p>
      <w:pPr>
        <w:pStyle w:val="Heading1"/>
      </w:pPr>
      <w:r>
        <w:t>Evidence-Based Lifestyle Interventions</w:t>
      </w:r>
    </w:p>
    <w:p>
      <w:r>
        <w:t>Lifestyle modifications remain the cornerstone for managing fatty liver disease. Weight loss of 7-10% body weight through calorie reduction and increased physical activity has been shown to reduce liver fat and inflammation. Aerobic and resistance exercises improve insulin sensitivity and liver enzymes independent of weight loss. Dietary strategies such as the Mediterranean diet, which is rich in monounsaturated fats, fruits, and vegetables, have beneficial effects. Avoiding fructose-laden beverages and excess saturated fats may help. Although no FDA-approved pharmacologic agents target NAFLD specifically, lifestyle changes have the strongest evidence and also improve associated metabolic conditions.</w:t>
      </w:r>
    </w:p>
    <w:p>
      <w:pPr>
        <w:pStyle w:val="Heading1"/>
      </w:pPr>
      <w:r>
        <w:t>Pharmacological Treatments and Emerging Therapies</w:t>
      </w:r>
    </w:p>
    <w:p>
      <w:r>
        <w:t>Currently, there are no approved medications solely for fatty liver disease. However, drugs used to treat diabetes, such as pioglitazone, and vitamin E supplementation in selected patients with biopsy-proven NASH have shown some benefit in clinical trials. New therapies under investigation target metabolic pathways, inflammation, and fibrosis. For example, farnesoid X receptor agonists and glucagon-like peptide-1 receptor agonists have demonstrated promising results. Pharmacological treatment is typically considered for patients with NASH and significant fibrosis under specialist care. Continued research is expanding treatment options but practical application remains limited pending regulatory approval.</w:t>
      </w:r>
    </w:p>
    <w:p>
      <w:pPr>
        <w:pStyle w:val="Heading1"/>
      </w:pPr>
      <w:r>
        <w:t>Limitations in Diagnosis and Treatment</w:t>
      </w:r>
    </w:p>
    <w:p>
      <w:r>
        <w:t>Diagnosis of fatty liver disease, particularly NASH, is limited by the need for invasive liver biopsy to confirm inflammation and fibrosis. Noninvasive methods such as imaging and biomarker panels are evolving but not yet definitive. Additionally, there is heterogeneity in disease progression, and current treatments are largely supportive rather than curative. Lifestyle changes require sustained effort and adherence, which is challenging for many patients. Awareness gaps and limited screening lead to underdiagnosis. Identifying effective, accessible therapies and standardized diagnostic criteria is an active area of clinical research.</w:t>
      </w:r>
    </w:p>
    <w:p>
      <w:pPr>
        <w:pStyle w:val="Heading1"/>
      </w:pPr>
      <w:r>
        <w:t>Common Misconceptions</w:t>
      </w:r>
    </w:p>
    <w:p>
      <w:r>
        <w:t>A frequent misconception is that fatty liver disease only occurs in people who consume excessive alcohol; however, NAFLD occurs in people who drink little or no alcohol. Another misunderstanding is that fatty liver disease always causes symptoms; in reality, it is often silent until advanced stages. Some believe medication is required to treat fatty liver disease, but lifestyle modification remains the primary treatment. Finally, many underestimate the potential severity; fatty liver disease can progress to cirrhosis and liver cancer if not addressed. Dispelling these myths supports better awareness and proactive management.</w:t>
      </w:r>
    </w:p>
    <w:p>
      <w:pPr>
        <w:pStyle w:val="Heading1"/>
      </w:pPr>
      <w:r>
        <w:t>Safety and Monitoring Considerations</w:t>
      </w:r>
    </w:p>
    <w:p>
      <w:r>
        <w:t>Patients with fatty liver disease should avoid alcohol consumption and hepatotoxic substances such as certain supplements and medications that can worsen liver injury. Monitoring liver function tests periodically helps assess progression. Regular screening for associated conditions like diabetes, obesity, and cardiovascular risk is recommended. Any new or worsening symptoms require timely clinical evaluation. Safety in implementing lifestyle changes should consider individual comorbidities and physical abilities. Coordinated care between primary care, hepatology, nutrition, and physical therapy is often beneficial.</w:t>
      </w:r>
    </w:p>
    <w:p>
      <w:pPr>
        <w:pStyle w:val="Heading1"/>
      </w:pPr>
      <w:r>
        <w:t>Practical Next Steps and Patient Priorities</w:t>
      </w:r>
    </w:p>
    <w:p>
      <w:r>
        <w:t>Key practical steps for individuals with or at risk for fatty liver disease include obtaining a risk assessment through clinical evaluation and appropriate screening tests, adopting sustainable lifestyle modifications focusing on diet and exercise, and managing coexisting conditions such as diabetes and dyslipidemia. Patients should be encouraged to understand their disease, set realistic weight loss goals, and engage in regular follow-up with healthcare providers. Prioritizing cardiovascular health is important given the shared risk factors. Healthcare professionals should tailor advice to individual patient circumstances, monitor disease markers, and consider specialist referral when fibrosis or advanced disease is suspected.</w:t>
      </w:r>
    </w:p>
    <w:p>
      <w:pPr>
        <w:pStyle w:val="Heading1"/>
      </w:pPr>
      <w:r>
        <w:t>Practical Guidance</w:t>
      </w:r>
    </w:p>
    <w:p>
      <w:pPr>
        <w:pStyle w:val="ListBullet"/>
      </w:pPr>
      <w:r>
        <w:t>Engage in regular physical activity including both aerobic and resistance exercises.</w:t>
      </w:r>
    </w:p>
    <w:p>
      <w:pPr>
        <w:pStyle w:val="ListBullet"/>
      </w:pPr>
      <w:r>
        <w:t>Adopt a balanced, Mediterranean-style diet rich in vegetables, fruits, whole grains, and healthy fats.</w:t>
      </w:r>
    </w:p>
    <w:p>
      <w:pPr>
        <w:pStyle w:val="ListBullet"/>
      </w:pPr>
      <w:r>
        <w:t>Aim for 7-10% weight loss if overweight or obese to improve liver health.</w:t>
      </w:r>
    </w:p>
    <w:p>
      <w:pPr>
        <w:pStyle w:val="ListBullet"/>
      </w:pPr>
      <w:r>
        <w:t>Limit intake of sugar-sweetened beverages and foods high in saturated fats.</w:t>
      </w:r>
    </w:p>
    <w:p>
      <w:pPr>
        <w:pStyle w:val="ListBullet"/>
      </w:pPr>
      <w:r>
        <w:t>Avoid alcohol or consume within recommended limits especially in alcoholic fatty liver disease.</w:t>
      </w:r>
    </w:p>
    <w:p>
      <w:pPr>
        <w:pStyle w:val="ListBullet"/>
      </w:pPr>
      <w:r>
        <w:t>Monitor liver enzymes periodically as advised by healthcare provider.</w:t>
      </w:r>
    </w:p>
    <w:p>
      <w:pPr>
        <w:pStyle w:val="ListBullet"/>
      </w:pPr>
      <w:r>
        <w:t>Discuss with healthcare provider any use of supplements or medications that may affect the liver.</w:t>
      </w:r>
    </w:p>
    <w:p>
      <w:pPr>
        <w:pStyle w:val="ListBullet"/>
      </w:pPr>
      <w:r>
        <w:t>Seek evaluation for coexisting metabolic conditions such as diabetes and high cholesterol.</w:t>
      </w:r>
    </w:p>
    <w:p>
      <w:pPr>
        <w:pStyle w:val="Heading1"/>
      </w:pPr>
      <w:r>
        <w:t>Safety Notes</w:t>
      </w:r>
    </w:p>
    <w:p>
      <w:pPr>
        <w:pStyle w:val="ListBullet"/>
      </w:pPr>
      <w:r>
        <w:t>Avoid excessive alcohol consumption to prevent worsening liver damage.</w:t>
      </w:r>
    </w:p>
    <w:p>
      <w:pPr>
        <w:pStyle w:val="ListBullet"/>
      </w:pPr>
      <w:r>
        <w:t>Consult healthcare providers before starting new supplements or medications.</w:t>
      </w:r>
    </w:p>
    <w:p>
      <w:pPr>
        <w:pStyle w:val="ListBullet"/>
      </w:pPr>
      <w:r>
        <w:t>Ensure exercise programs are appropriate for individual health status to prevent injury.</w:t>
      </w:r>
    </w:p>
    <w:p>
      <w:pPr>
        <w:pStyle w:val="ListBullet"/>
      </w:pPr>
      <w:r>
        <w:t>Recognize signs of advancing liver disease such as jaundice, confusion, or swelling and seek immediate care.</w:t>
      </w:r>
    </w:p>
    <w:p>
      <w:pPr>
        <w:pStyle w:val="ListBullet"/>
      </w:pPr>
      <w:r>
        <w:t>Do not rely on unproven alternative therapies without medical advice.</w:t>
      </w:r>
    </w:p>
    <w:p>
      <w:pPr>
        <w:pStyle w:val="Heading1"/>
      </w:pPr>
      <w:r>
        <w:t>Common Misconceptions</w:t>
      </w:r>
    </w:p>
    <w:p>
      <w:r>
        <w:rPr>
          <w:b/>
        </w:rPr>
        <w:t xml:space="preserve">Misconception: </w:t>
      </w:r>
      <w:r>
        <w:t>Fatty liver disease only happens in people who drink a lot of alcohol.</w:t>
      </w:r>
    </w:p>
    <w:p>
      <w:r>
        <w:rPr>
          <w:b/>
        </w:rPr>
        <w:t xml:space="preserve">Reality: </w:t>
      </w:r>
      <w:r>
        <w:t>Nonalcoholic fatty liver disease occurs in people who consume little or no alcohol and is more connected to metabolic factors like obesity and diabetes.</w:t>
      </w:r>
    </w:p>
    <w:p>
      <w:r>
        <w:rPr>
          <w:b/>
        </w:rPr>
        <w:t xml:space="preserve">Misconception: </w:t>
      </w:r>
      <w:r>
        <w:t>Fatty liver disease always causes symptoms.</w:t>
      </w:r>
    </w:p>
    <w:p>
      <w:r>
        <w:rPr>
          <w:b/>
        </w:rPr>
        <w:t xml:space="preserve">Reality: </w:t>
      </w:r>
      <w:r>
        <w:t>Fatty liver disease is often silent and detected only through tests or imaging; symptoms usually appear in advanced stages.</w:t>
      </w:r>
    </w:p>
    <w:p>
      <w:r>
        <w:rPr>
          <w:b/>
        </w:rPr>
        <w:t xml:space="preserve">Misconception: </w:t>
      </w:r>
      <w:r>
        <w:t>Medication is always needed to treat fatty liver disease.</w:t>
      </w:r>
    </w:p>
    <w:p>
      <w:r>
        <w:rPr>
          <w:b/>
        </w:rPr>
        <w:t xml:space="preserve">Reality: </w:t>
      </w:r>
      <w:r>
        <w:t>Lifestyle modifications including diet and exercise are the primary and most effective treatments for fatty liver disease.</w:t>
      </w:r>
    </w:p>
    <w:p>
      <w:r>
        <w:rPr>
          <w:b/>
        </w:rPr>
        <w:t xml:space="preserve">Misconception: </w:t>
      </w:r>
      <w:r>
        <w:t>Fatty liver disease is harmless and does not progress.</w:t>
      </w:r>
    </w:p>
    <w:p>
      <w:r>
        <w:rPr>
          <w:b/>
        </w:rPr>
        <w:t xml:space="preserve">Reality: </w:t>
      </w:r>
      <w:r>
        <w:t>Fatty liver disease can progress to inflammation, fibrosis, cirrhosis, and even liver cancer if untreated.</w:t>
      </w:r>
    </w:p>
    <w:p>
      <w:pPr>
        <w:pStyle w:val="Heading1"/>
      </w:pPr>
      <w:r>
        <w:t>Clinical Pearls</w:t>
      </w:r>
    </w:p>
    <w:p>
      <w:pPr>
        <w:pStyle w:val="ListNumber"/>
      </w:pPr>
      <w:r>
        <w:t>Weight loss of 7-10% improves liver histology and metabolic parameters in NAFLD.</w:t>
      </w:r>
    </w:p>
    <w:p>
      <w:pPr>
        <w:pStyle w:val="ListNumber"/>
      </w:pPr>
      <w:r>
        <w:t>Insulin resistance plays a central role in the development and progression of fatty liver disease.</w:t>
      </w:r>
    </w:p>
    <w:p>
      <w:pPr>
        <w:pStyle w:val="ListNumber"/>
      </w:pPr>
      <w:r>
        <w:t>Transient elastography is a useful noninvasive tool for assessing liver fibrosis in fatty liver disease.</w:t>
      </w:r>
    </w:p>
    <w:p>
      <w:pPr>
        <w:pStyle w:val="ListNumber"/>
      </w:pPr>
      <w:r>
        <w:t>Management should focus on associated metabolic risk factors as well as liver-specific issues.</w:t>
      </w:r>
    </w:p>
    <w:p>
      <w:pPr>
        <w:pStyle w:val="ListNumber"/>
      </w:pPr>
      <w:r>
        <w:t>Early identification and intervention can prevent progression to cirrhosis and liver cancer.</w:t>
      </w:r>
    </w:p>
    <w:p>
      <w:pPr>
        <w:pStyle w:val="Heading1"/>
      </w:pPr>
      <w:r>
        <w:t>Key Takeaways</w:t>
      </w:r>
    </w:p>
    <w:p>
      <w:pPr>
        <w:pStyle w:val="ListBullet"/>
      </w:pPr>
      <w:r>
        <w:t>Fatty liver disease involves excessive fat accumulation in liver cells with two main types: alcoholic and nonalcoholic.</w:t>
      </w:r>
    </w:p>
    <w:p>
      <w:pPr>
        <w:pStyle w:val="ListBullet"/>
      </w:pPr>
      <w:r>
        <w:t>NAFLD is strongly linked to obesity, insulin resistance, and metabolic syndrome.</w:t>
      </w:r>
    </w:p>
    <w:p>
      <w:pPr>
        <w:pStyle w:val="ListBullet"/>
      </w:pPr>
      <w:r>
        <w:t>Fatty liver disease can be asymptomatic but may progress to serious liver damage.</w:t>
      </w:r>
    </w:p>
    <w:p>
      <w:pPr>
        <w:pStyle w:val="ListBullet"/>
      </w:pPr>
      <w:r>
        <w:t>Diagnosis relies on imaging, laboratory tests, and sometimes liver biopsy.</w:t>
      </w:r>
    </w:p>
    <w:p>
      <w:pPr>
        <w:pStyle w:val="ListBullet"/>
      </w:pPr>
      <w:r>
        <w:t>Lifestyle modification is the cornerstone of management and can reverse early disease.</w:t>
      </w:r>
    </w:p>
    <w:p>
      <w:pPr>
        <w:pStyle w:val="ListBullet"/>
      </w:pPr>
      <w:r>
        <w:t>No specific FDA-approved medications currently exist for NAFLD; some agents show promise for NASH.</w:t>
      </w:r>
    </w:p>
    <w:p>
      <w:pPr>
        <w:pStyle w:val="ListBullet"/>
      </w:pPr>
      <w:r>
        <w:t>Fatty liver disease increases the risk of cardiovascular disease and diabetes complications.</w:t>
      </w:r>
    </w:p>
    <w:p>
      <w:pPr>
        <w:pStyle w:val="ListBullet"/>
      </w:pPr>
      <w:r>
        <w:t>Awareness of disease and risk factors is essential for timely intervention and improved outcomes.</w:t>
      </w:r>
    </w:p>
    <w:p>
      <w:pPr>
        <w:pStyle w:val="Heading1"/>
      </w:pPr>
      <w:r>
        <w:t>Glossary</w:t>
      </w:r>
    </w:p>
    <w:p>
      <w:r>
        <w:rPr>
          <w:b/>
        </w:rPr>
        <w:t xml:space="preserve">Fatty Liver Disease: </w:t>
      </w:r>
      <w:r>
        <w:t>Condition with excess fat buildup in liver cells potentially causing liver damage.</w:t>
      </w:r>
    </w:p>
    <w:p>
      <w:r>
        <w:rPr>
          <w:b/>
        </w:rPr>
        <w:t xml:space="preserve">Nonalcoholic Fatty Liver Disease (NAFLD): </w:t>
      </w:r>
      <w:r>
        <w:t>Fatty liver disease occurring in people who consume little or no alcohol.</w:t>
      </w:r>
    </w:p>
    <w:p>
      <w:r>
        <w:rPr>
          <w:b/>
        </w:rPr>
        <w:t xml:space="preserve">Alcoholic Fatty Liver Disease (AFLD): </w:t>
      </w:r>
      <w:r>
        <w:t>Fatty liver disease caused by excessive alcohol intake.</w:t>
      </w:r>
    </w:p>
    <w:p>
      <w:r>
        <w:rPr>
          <w:b/>
        </w:rPr>
        <w:t xml:space="preserve">Hepatocytes: </w:t>
      </w:r>
      <w:r>
        <w:t>Liver cells responsible for metabolic functions and detoxification.</w:t>
      </w:r>
    </w:p>
    <w:p>
      <w:r>
        <w:rPr>
          <w:b/>
        </w:rPr>
        <w:t xml:space="preserve">Steatosis: </w:t>
      </w:r>
      <w:r>
        <w:t>Accumulation of fat within liver cells.</w:t>
      </w:r>
    </w:p>
    <w:p>
      <w:r>
        <w:rPr>
          <w:b/>
        </w:rPr>
        <w:t xml:space="preserve">Nonalcoholic Steatohepatitis (NASH): </w:t>
      </w:r>
      <w:r>
        <w:t>A more severe form of NAFLD involving inflammation and liver cell injury.</w:t>
      </w:r>
    </w:p>
    <w:p>
      <w:r>
        <w:rPr>
          <w:b/>
        </w:rPr>
        <w:t xml:space="preserve">Fibrosis: </w:t>
      </w:r>
      <w:r>
        <w:t>Scarring of liver tissue due to chronic inflammation.</w:t>
      </w:r>
    </w:p>
    <w:p>
      <w:r>
        <w:rPr>
          <w:b/>
        </w:rPr>
        <w:t xml:space="preserve">Cirrhosis: </w:t>
      </w:r>
      <w:r>
        <w:t>Advanced liver scarring leading to liver dysfunction.</w:t>
      </w:r>
    </w:p>
    <w:p>
      <w:r>
        <w:rPr>
          <w:b/>
        </w:rPr>
        <w:t xml:space="preserve">Insulin Resistance: </w:t>
      </w:r>
      <w:r>
        <w:t>A state where cells respond poorly to insulin, influencing metabolic disease development.</w:t>
      </w:r>
    </w:p>
    <w:p>
      <w:pPr>
        <w:pStyle w:val="Heading1"/>
      </w:pPr>
      <w:r>
        <w:t>Related Modules</w:t>
      </w:r>
    </w:p>
    <w:p>
      <w:pPr>
        <w:pStyle w:val="ListBullet"/>
      </w:pPr>
      <w:r>
        <w:t>CASE-005</w:t>
      </w:r>
    </w:p>
    <w:p>
      <w:pPr>
        <w:pStyle w:val="ListBullet"/>
      </w:pPr>
      <w:r>
        <w:t>CASE-012</w:t>
      </w:r>
    </w:p>
    <w:p>
      <w:pPr>
        <w:pStyle w:val="ListBullet"/>
      </w:pPr>
      <w:r>
        <w:t>MET-003</w:t>
      </w:r>
    </w:p>
    <w:p>
      <w:pPr>
        <w:pStyle w:val="Heading1"/>
      </w:pPr>
      <w:r>
        <w:t>Illustration Specifications</w:t>
      </w:r>
    </w:p>
    <w:p>
      <w:pPr>
        <w:pStyle w:val="Heading2"/>
      </w:pPr>
      <w:r>
        <w:t>FLD001 - Liver Anatomy and Fat Accumulation</w:t>
      </w:r>
    </w:p>
    <w:p>
      <w:r>
        <w:t>Type: Diagram</w:t>
      </w:r>
    </w:p>
    <w:p>
      <w:r>
        <w:t>Diagram showing a healthy liver vs a liver with fat accumulation in hepatocytes.</w:t>
      </w:r>
    </w:p>
    <w:p>
      <w:r>
        <w:t>Alt text: Illustration comparing normal liver tissue to fatty liver tissue.</w:t>
      </w:r>
    </w:p>
    <w:p>
      <w:pPr>
        <w:pStyle w:val="Heading2"/>
      </w:pPr>
      <w:r>
        <w:t>FLD002 - Spectrum of Nonalcoholic Fatty Liver Disease</w:t>
      </w:r>
    </w:p>
    <w:p>
      <w:r>
        <w:t>Type: Flowchart</w:t>
      </w:r>
    </w:p>
    <w:p>
      <w:r>
        <w:t>Flowchart depicting progression from simple steatosis to NASH, fibrosis, and cirrhosis.</w:t>
      </w:r>
    </w:p>
    <w:p>
      <w:r>
        <w:t>Alt text: Flowchart of fatty liver disease progression stages.</w:t>
      </w:r>
    </w:p>
    <w:p>
      <w:pPr>
        <w:pStyle w:val="Heading2"/>
      </w:pPr>
      <w:r>
        <w:t>FLD003 - Mechanisms of Fat Accumulation in the Liver</w:t>
      </w:r>
    </w:p>
    <w:p>
      <w:r>
        <w:t>Type: Infographic</w:t>
      </w:r>
    </w:p>
    <w:p>
      <w:r>
        <w:t>Infographic detailing pathways of lipid metabolism and key contributors to hepatic fat deposition.</w:t>
      </w:r>
    </w:p>
    <w:p>
      <w:r>
        <w:t>Alt text: Infographic explaining physiologic mechanisms causing fatty liver.</w:t>
      </w:r>
    </w:p>
    <w:p>
      <w:pPr>
        <w:pStyle w:val="Heading2"/>
      </w:pPr>
      <w:r>
        <w:t>FLD004 - Lifestyle Changes for Fatty Liver Management</w:t>
      </w:r>
    </w:p>
    <w:p>
      <w:r>
        <w:t>Type: Poster</w:t>
      </w:r>
    </w:p>
    <w:p>
      <w:r>
        <w:t>Visual guide illustrating recommended diet and physical activity changes to manage fatty liver disease.</w:t>
      </w:r>
    </w:p>
    <w:p>
      <w:r>
        <w:t>Alt text: Poster showing dietary and exercise strategies for fatty liver disease.</w:t>
      </w:r>
    </w:p>
    <w:p>
      <w:pPr>
        <w:pStyle w:val="Heading1"/>
      </w:pPr>
      <w:r>
        <w:t>References</w:t>
      </w:r>
    </w:p>
    <w:p>
      <w:pPr>
        <w:pStyle w:val="ListBullet"/>
      </w:pPr>
      <w:r>
        <w:t>Nonalcoholic Fatty Liver Disease: A Clinical Review | Chalasani et al., American Journal of Gastroenterology | 2018 |  | Unverified</w:t>
      </w:r>
    </w:p>
    <w:p>
      <w:pPr>
        <w:pStyle w:val="ListBullet"/>
      </w:pPr>
      <w:r>
        <w:t>Diagnosis and Management of Nonalcoholic Fatty Liver Disease: Practice Guidance from the American Association for the Study of Liver Diseases | Chalasani et al., Hepatology | 2018 |  | Unverified</w:t>
      </w:r>
    </w:p>
    <w:p>
      <w:pPr>
        <w:pStyle w:val="ListBullet"/>
      </w:pPr>
      <w:r>
        <w:t>Global epidemiology of nonalcoholic fatty liver disease and perspectives on US minority populations | Estes et al., Journal of Clinical and Translational Hepatology | 2018 |  | Unverified</w:t>
      </w:r>
    </w:p>
    <w:p>
      <w:pPr>
        <w:pStyle w:val="ListBullet"/>
      </w:pPr>
      <w:r>
        <w:t>Weight loss through lifestyle modification significantly reduces features of nonalcoholic steatohepatitis | Vilar-Gomez et al., Gastroenterology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