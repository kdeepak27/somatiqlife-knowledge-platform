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PROG-083 - Three-Day Fitness Program</w:t>
      </w:r>
    </w:p>
    <w:p>
      <w:r>
        <w:rPr>
          <w:i/>
        </w:rPr>
        <w:t>Time-efficient programming, progression, and practical strategies for three-day fitness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Busy-Life Programs</w:t>
            </w:r>
          </w:p>
        </w:tc>
      </w:tr>
      <w:tr>
        <w:tc>
          <w:tcPr>
            <w:tcW w:type="dxa" w:w="4968"/>
          </w:tcPr>
          <w:p>
            <w:r>
              <w:rPr>
                <w:b/>
              </w:rPr>
              <w:t>SOM stages</w:t>
            </w:r>
          </w:p>
        </w:tc>
        <w:tc>
          <w:tcPr>
            <w:tcW w:type="dxa" w:w="4968"/>
          </w:tcPr>
          <w:p>
            <w:r>
              <w:t>Prevention, Maintenance, Performance Improvement</w:t>
            </w:r>
          </w:p>
        </w:tc>
      </w:tr>
      <w:tr>
        <w:tc>
          <w:tcPr>
            <w:tcW w:type="dxa" w:w="4968"/>
          </w:tcPr>
          <w:p>
            <w:r>
              <w:rPr>
                <w:b/>
              </w:rPr>
              <w:t>Audience</w:t>
            </w:r>
          </w:p>
        </w:tc>
        <w:tc>
          <w:tcPr>
            <w:tcW w:type="dxa" w:w="4968"/>
          </w:tcPr>
          <w:p>
            <w:r>
              <w:t>Adults, Busy Professionals, Beginners, Intermediate Exercisers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Three-day workout, Time-efficient exercise, Fitness progression, Exercise programming, Strength training, Cardiovascular fitness, Busy lifestyle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three-day fitness program is a structured exercise plan designed to optimize health, strength, and fitness within a limited time commitment of three sessions per week. This format suits individuals balancing busy schedules who still want effective, sustainable workouts. The program typically blends resistance training and cardiovascular exercise to target multiple fitness components. Mechanistically, it works by providing sufficient stimulus and recovery to promote adaptations such as muscle growth, cardiovascular improvements, and metabolic benefits, despite fewer training days. The approach allows for adequate rest between sessions, reducing injury risk and promoting recovery. Major synonyms include "three-day split workout," "triweekly exercise program," and "three-times weekly fitness routine." Practical relevance centers on time efficiency without compromising fitness gains, appealing to beginners and intermediate exercisers. Limitations involve potentially slower progress compared to higher-frequency programs and the need to prioritize exercise quality and intensity. Safety considerations include proper warm-up, technique attention, and gradual progression to avoid overuse injuries. A well-designed three-day program can deliver comprehensive fitness benefits when aligned with personal goals and lifestyle constraints.</w:t>
      </w:r>
    </w:p>
    <w:p>
      <w:pPr>
        <w:pStyle w:val="Heading1"/>
      </w:pPr>
      <w:r>
        <w:t>Customer Questions Answered</w:t>
      </w:r>
    </w:p>
    <w:p>
      <w:pPr>
        <w:pStyle w:val="ListBullet"/>
      </w:pPr>
      <w:r>
        <w:t>What is a three-day fitness program?</w:t>
      </w:r>
    </w:p>
    <w:p>
      <w:pPr>
        <w:pStyle w:val="ListBullet"/>
      </w:pPr>
      <w:r>
        <w:t>How can I effectively progress in a three-day workout routine?</w:t>
      </w:r>
    </w:p>
    <w:p>
      <w:pPr>
        <w:pStyle w:val="ListBullet"/>
      </w:pPr>
      <w:r>
        <w:t>Which exercises should I include in a three-day fitness program?</w:t>
      </w:r>
    </w:p>
    <w:p>
      <w:pPr>
        <w:pStyle w:val="ListBullet"/>
      </w:pPr>
      <w:r>
        <w:t>How do I balance strength and cardio in a limited schedule?</w:t>
      </w:r>
    </w:p>
    <w:p>
      <w:pPr>
        <w:pStyle w:val="ListBullet"/>
      </w:pPr>
      <w:r>
        <w:t>Is a three-day workout enough for general health?</w:t>
      </w:r>
    </w:p>
    <w:p>
      <w:pPr>
        <w:pStyle w:val="ListBullet"/>
      </w:pPr>
      <w:r>
        <w:t>What are the benefits of spreading workouts over three days?</w:t>
      </w:r>
    </w:p>
    <w:p>
      <w:pPr>
        <w:pStyle w:val="ListBullet"/>
      </w:pPr>
      <w:r>
        <w:t>How can I avoid injury when training only three days a week?</w:t>
      </w:r>
    </w:p>
    <w:p>
      <w:pPr>
        <w:pStyle w:val="ListBullet"/>
      </w:pPr>
      <w:r>
        <w:t>Can beginners see results with a three-day program?</w:t>
      </w:r>
    </w:p>
    <w:p>
      <w:pPr>
        <w:pStyle w:val="ListBullet"/>
      </w:pPr>
      <w:r>
        <w:t>How do I structure warm-up and cool-down in a three-day plan?</w:t>
      </w:r>
    </w:p>
    <w:p>
      <w:pPr>
        <w:pStyle w:val="ListBullet"/>
      </w:pPr>
      <w:r>
        <w:t>What nutrition advice complements a three-day fitness routine?</w:t>
      </w:r>
    </w:p>
    <w:p>
      <w:pPr>
        <w:pStyle w:val="ListBullet"/>
      </w:pPr>
      <w:r>
        <w:t>How do I prevent plateaus with limited training days?</w:t>
      </w:r>
    </w:p>
    <w:p>
      <w:pPr>
        <w:pStyle w:val="ListBullet"/>
      </w:pPr>
      <w:r>
        <w:t>Are rest days important between three workout days?</w:t>
      </w:r>
    </w:p>
    <w:p>
      <w:pPr>
        <w:pStyle w:val="Heading1"/>
      </w:pPr>
      <w:r>
        <w:t>Learning Objectives</w:t>
      </w:r>
    </w:p>
    <w:p>
      <w:pPr>
        <w:pStyle w:val="ListBullet"/>
      </w:pPr>
      <w:r>
        <w:t>Understand the fundamental principles of a three-day fitness program.</w:t>
      </w:r>
    </w:p>
    <w:p>
      <w:pPr>
        <w:pStyle w:val="ListBullet"/>
      </w:pPr>
      <w:r>
        <w:t>Recognize the physiological mechanisms behind training adaptations with limited sessions.</w:t>
      </w:r>
    </w:p>
    <w:p>
      <w:pPr>
        <w:pStyle w:val="ListBullet"/>
      </w:pPr>
      <w:r>
        <w:t>Identify key components and exercise selection for a balanced three-day routine.</w:t>
      </w:r>
    </w:p>
    <w:p>
      <w:pPr>
        <w:pStyle w:val="ListBullet"/>
      </w:pPr>
      <w:r>
        <w:t>Learn progression strategies to maximize gains in limited training frequency.</w:t>
      </w:r>
    </w:p>
    <w:p>
      <w:pPr>
        <w:pStyle w:val="ListBullet"/>
      </w:pPr>
      <w:r>
        <w:t>Understand safety practices and injury prevention in a three-day program.</w:t>
      </w:r>
    </w:p>
    <w:p>
      <w:pPr>
        <w:pStyle w:val="ListBullet"/>
      </w:pPr>
      <w:r>
        <w:t>Distinguish the limitations and realistic expectations of triweekly exercise.</w:t>
      </w:r>
    </w:p>
    <w:p>
      <w:pPr>
        <w:pStyle w:val="ListBullet"/>
      </w:pPr>
      <w:r>
        <w:t>Apply practical tips for scheduling, warm-up, and cool-down in a time-efficient manner.</w:t>
      </w:r>
    </w:p>
    <w:p>
      <w:pPr>
        <w:pStyle w:val="ListBullet"/>
      </w:pPr>
      <w:r>
        <w:t>Navigate common misconceptions related to training frequency and effectiveness.</w:t>
      </w:r>
    </w:p>
    <w:p>
      <w:pPr>
        <w:pStyle w:val="Heading1"/>
      </w:pPr>
      <w:r>
        <w:t>Definition</w:t>
      </w:r>
    </w:p>
    <w:p>
      <w:r>
        <w:t>A three-day fitness program is an exercise regimen scheduled across three non-consecutive days each week, designed to improve strength, cardiovascular health, and overall fitness with minimal time commitment. It balances workout intensity and recovery to maximize benefits within limited sessions.</w:t>
      </w:r>
    </w:p>
    <w:p>
      <w:pPr>
        <w:pStyle w:val="Heading1"/>
      </w:pPr>
      <w:r>
        <w:t>Why This Matters</w:t>
      </w:r>
    </w:p>
    <w:p>
      <w:r>
        <w:t>Many individuals struggle to find time for regular exercise due to busy lifestyles. A three-day fitness program offers a practical solution by efficiently delivering fitness benefits without daily commitment. Understanding how to program and progress workouts within this framework enables consistent health improvements, reduces injury risk, and supports long-term adherence for busy people seeking balanced physical activity.</w:t>
      </w:r>
    </w:p>
    <w:p>
      <w:pPr>
        <w:pStyle w:val="Heading1"/>
      </w:pPr>
      <w:r>
        <w:t>Definition and Overview of Three-Day Fitness Programs</w:t>
      </w:r>
    </w:p>
    <w:p>
      <w:r>
        <w:t>Three-day fitness programs involve structured exercise sessions performed three times weekly, typically spaced to allow rest and recovery (e.g., Monday, Wednesday, Friday). These programs combine resistance exercises with cardiovascular training to address multiple fitness domains. The format suits individuals with limited time, providing a manageable schedule that facilitates regular physical activity and avoids overtraining. Variations include full-body workouts each day or split routines focusing on different muscle groups across sessions. This approach optimizes training stimulus and recovery balance.</w:t>
      </w:r>
    </w:p>
    <w:p>
      <w:pPr>
        <w:pStyle w:val="Heading1"/>
      </w:pPr>
      <w:r>
        <w:t>Physiological Mechanisms Underlying Efficacy</w:t>
      </w:r>
    </w:p>
    <w:p>
      <w:r>
        <w:t>Training three times weekly induces musculoskeletal, cardiovascular, and metabolic adaptations through progressive overload and sufficient recovery. Resistance training promotes muscle protein synthesis and neuromuscular improvements, whereas aerobic exercise enhances cardiac output and mitochondrial density. Sufficient rest between sessions supports tissue repair and adaptation, reducing fatigue and injury risk. Even with fewer sessions, adherence to exercise intensity and volume thresholds leads to meaningful fitness gains. The interplay between stimulus and recovery is critical for optimizing outcomes within a triweekly framework.</w:t>
      </w:r>
    </w:p>
    <w:p>
      <w:pPr>
        <w:pStyle w:val="Heading1"/>
      </w:pPr>
      <w:r>
        <w:t>Exercise Selection and Programming</w:t>
      </w:r>
    </w:p>
    <w:p>
      <w:r>
        <w:t>Key exercises in a three-day program typically include compound resistance movements such as squats, deadlifts, presses, and rows to maximize efficiency across muscle groups. Cardiovascular activities like interval training or steady-state cardio complement strength work for cardiovascular benefits. Programming choices depend on individual goals—full-body workouts emphasize overall conditioning, split routines allow focused muscle group training. Warm-up and cool-down integration are essential to prepare muscles and support recovery. Exercise variation prevents plateaus and maintains motivation.</w:t>
      </w:r>
    </w:p>
    <w:p>
      <w:pPr>
        <w:pStyle w:val="Heading1"/>
      </w:pPr>
      <w:r>
        <w:t>Progression Strategies for Continued Improvement</w:t>
      </w:r>
    </w:p>
    <w:p>
      <w:r>
        <w:t>Progression within three-day programs involves systematically increasing exercise intensity, volume, or complexity over time. Progressive overload can be achieved by adding weight, increasing sets or reps, or modifying rest periods. Monitoring form and fatigue ensures safe advancement. Periodization models, alternating intensity phases, can prevent stagnation. Incorporating periodized progression limits overtraining risks and supports long-term development. Adjustments should respect individual recovery capacity, especially given the compact weekly frequency.</w:t>
      </w:r>
    </w:p>
    <w:p>
      <w:pPr>
        <w:pStyle w:val="Heading1"/>
      </w:pPr>
      <w:r>
        <w:t>Balancing Strength Training and Cardiovascular Fitness</w:t>
      </w:r>
    </w:p>
    <w:p>
      <w:r>
        <w:t>Effective three-day programs balance resistance and cardio components to enhance muscular strength, endurance, and heart health. Strategies include combining both modalities in a session or allocating separate days for each focus. High-intensity interval training (HIIT) offers time-efficient cardiovascular benefits complementing resistance work. Balancing ensures comprehensive fitness improvements while preventing excessive fatigue. Selection and sequencing should consider recovery to optimize performance and minimize injury.</w:t>
      </w:r>
    </w:p>
    <w:p>
      <w:pPr>
        <w:pStyle w:val="Heading1"/>
      </w:pPr>
      <w:r>
        <w:t>Evidence Supporting Benefits of Three-Day Programs</w:t>
      </w:r>
    </w:p>
    <w:p>
      <w:r>
        <w:t>Research indicates that exercising three days per week can improve muscle strength, aerobic capacity, and metabolic health in varied populations (Colberg et al., 2016; Kraemer &amp; Ratamess, 2004). While higher-frequency programs may yield faster results, triweekly routines support substantial physiological gains when intensity and exercise quality are maintained. Systematic reviews confirm the efficacy of thrice-weekly resistance training for hypertrophy and strength, and aerobic training for cardiovascular improvements. Adherence is often higher in time-efficient programs, contributing to sustained benefits.</w:t>
      </w:r>
    </w:p>
    <w:p>
      <w:pPr>
        <w:pStyle w:val="Heading1"/>
      </w:pPr>
      <w:r>
        <w:t>Limitations and Considerations</w:t>
      </w:r>
    </w:p>
    <w:p>
      <w:r>
        <w:t>Three-day fitness programs may not provide optimal volume for advanced athletes seeking maximal hypertrophy or performance gains. Progress can be slower relative to more frequent training, necessitating higher per-session intensity. Time constraints per session might limit flexibility in exercise choice or recovery strategies. Additionally, individual differences in recovery capacity require personalized adjustments. Users must understand realistic expectations and potential need for program modification as fitness levels improve.</w:t>
      </w:r>
    </w:p>
    <w:p>
      <w:pPr>
        <w:pStyle w:val="Heading1"/>
      </w:pPr>
      <w:r>
        <w:t>Common Misconceptions About Training Frequency</w:t>
      </w:r>
    </w:p>
    <w:p>
      <w:r>
        <w:t>Misconceptions include the belief that training less than five days weekly is ineffective or that gains require daily workouts. Scientific evidence counters this, showing quality and recovery often trump sheer frequency. Another misunderstanding is that workout quality declines with fewer sessions, disregarding the importance of session structure and progression. Clarifying these beliefs supports adherence and optimizes program outcomes. Recognizing that rest days promote adaptation is key to effective training.</w:t>
      </w:r>
    </w:p>
    <w:p>
      <w:pPr>
        <w:pStyle w:val="Heading1"/>
      </w:pPr>
      <w:r>
        <w:t>Safety and Injury Prevention</w:t>
      </w:r>
    </w:p>
    <w:p>
      <w:r>
        <w:t>Safety in three-day programs hinges on proper warm-up, technique, gradual progression, and listening to bodily feedback. Rest days between sessions allow recovery to minimize overuse injuries. Selecting appropriate weights and exercises suited to individual capabilities reduces risk. Incorporating mobility, flexibility, and recovery practices such as stretching or foam rolling can enhance safety. Users should consult healthcare professionals when starting new programs, especially if comorbidities exist.</w:t>
      </w:r>
    </w:p>
    <w:p>
      <w:pPr>
        <w:pStyle w:val="Heading1"/>
      </w:pPr>
      <w:r>
        <w:t>Practical Tips for Scheduling and Adherence</w:t>
      </w:r>
    </w:p>
    <w:p>
      <w:r>
        <w:t>Scheduling workouts on non-consecutive days optimizes recovery (e.g., Monday, Wednesday, Friday). Consistency fosters routine establishment. Incorporating varied exercises maintains engagement. Time-efficient sessions focus on multi-joint compound lifts and combined training modalities (e.g., circuit training). Tracking progress and setting realistic goals assist motivation. Rest and sleep quality should be prioritized alongside exercise for optimal effects.</w:t>
      </w:r>
    </w:p>
    <w:p>
      <w:pPr>
        <w:pStyle w:val="Heading1"/>
      </w:pPr>
      <w:r>
        <w:t>Nutritional Considerations Complementing Training</w:t>
      </w:r>
    </w:p>
    <w:p>
      <w:r>
        <w:t>Adequate protein intake supports muscle repair and growth aligned with resistance training sessions. Balanced macronutrients fuel workouts and recovery. Timing meals around workouts can optimize energy and adaptation, e.g., carbohydrate intake pre- and post-exercise. Hydration is essential for performance and safety. While nutrition is individualized, integrating healthy dietary habits amplifies benefits of a three-day fitness program.</w:t>
      </w:r>
    </w:p>
    <w:p>
      <w:pPr>
        <w:pStyle w:val="Heading1"/>
      </w:pPr>
      <w:r>
        <w:t>Practical Guidance</w:t>
      </w:r>
    </w:p>
    <w:p>
      <w:pPr>
        <w:pStyle w:val="ListBullet"/>
      </w:pPr>
      <w:r>
        <w:t>Plan workouts on non-consecutive days to ensure recovery, e.g., Monday-Wednesday-Friday.</w:t>
      </w:r>
    </w:p>
    <w:p>
      <w:pPr>
        <w:pStyle w:val="ListBullet"/>
      </w:pPr>
      <w:r>
        <w:t>Include compound resistance exercises like squats, deadlifts, presses, and rows for efficiency.</w:t>
      </w:r>
    </w:p>
    <w:p>
      <w:pPr>
        <w:pStyle w:val="ListBullet"/>
      </w:pPr>
      <w:r>
        <w:t>Balance resistance training with cardiovascular activities to promote overall fitness.</w:t>
      </w:r>
    </w:p>
    <w:p>
      <w:pPr>
        <w:pStyle w:val="ListBullet"/>
      </w:pPr>
      <w:r>
        <w:t>Start with manageable intensity and gradually increase load or volume to progress safely.</w:t>
      </w:r>
    </w:p>
    <w:p>
      <w:pPr>
        <w:pStyle w:val="ListBullet"/>
      </w:pPr>
      <w:r>
        <w:t>Incorporate warm-up and cool-down periods to reduce injury risk and improve performance.</w:t>
      </w:r>
    </w:p>
    <w:p>
      <w:pPr>
        <w:pStyle w:val="ListBullet"/>
      </w:pPr>
      <w:r>
        <w:t>Track your workouts and adjust based on fatigue, recovery, and progress signs.</w:t>
      </w:r>
    </w:p>
    <w:p>
      <w:pPr>
        <w:pStyle w:val="ListBullet"/>
      </w:pPr>
      <w:r>
        <w:t>Stay consistent to build habit and enhance fitness over time.</w:t>
      </w:r>
    </w:p>
    <w:p>
      <w:pPr>
        <w:pStyle w:val="ListBullet"/>
      </w:pPr>
      <w:r>
        <w:t>Listen to your body's signals; rest if you experience persistent pain or excessive fatigue.</w:t>
      </w:r>
    </w:p>
    <w:p>
      <w:pPr>
        <w:pStyle w:val="Heading1"/>
      </w:pPr>
      <w:r>
        <w:t>Safety Notes</w:t>
      </w:r>
    </w:p>
    <w:p>
      <w:pPr>
        <w:pStyle w:val="ListBullet"/>
      </w:pPr>
      <w:r>
        <w:t>Always perform a general warm-up before exercising to prepare muscles and cardiovascular system.</w:t>
      </w:r>
    </w:p>
    <w:p>
      <w:pPr>
        <w:pStyle w:val="ListBullet"/>
      </w:pPr>
      <w:r>
        <w:t>Use proper form and controlled movements during resistance exercises to prevent injuries.</w:t>
      </w:r>
    </w:p>
    <w:p>
      <w:pPr>
        <w:pStyle w:val="ListBullet"/>
      </w:pPr>
      <w:r>
        <w:t>Avoid skipping recovery days; rest supports adaptation and reduces overuse injury risk.</w:t>
      </w:r>
    </w:p>
    <w:p>
      <w:pPr>
        <w:pStyle w:val="ListBullet"/>
      </w:pPr>
      <w:r>
        <w:t>Progress intensity gradually to avoid abrupt overloads.</w:t>
      </w:r>
    </w:p>
    <w:p>
      <w:pPr>
        <w:pStyle w:val="ListBullet"/>
      </w:pPr>
      <w:r>
        <w:t>Seek professional guidance if new to exercise or with underlying health conditions.</w:t>
      </w:r>
    </w:p>
    <w:p>
      <w:pPr>
        <w:pStyle w:val="Heading1"/>
      </w:pPr>
      <w:r>
        <w:t>Common Misconceptions</w:t>
      </w:r>
    </w:p>
    <w:p>
      <w:r>
        <w:rPr>
          <w:b/>
        </w:rPr>
        <w:t xml:space="preserve">Misconception: </w:t>
      </w:r>
      <w:r>
        <w:t>Training three days per week is insufficient for fitness gains.</w:t>
      </w:r>
    </w:p>
    <w:p>
      <w:r>
        <w:rPr>
          <w:b/>
        </w:rPr>
        <w:t xml:space="preserve">Reality: </w:t>
      </w:r>
      <w:r>
        <w:t>Scientific evidence supports that three well-designed sessions weekly can improve strength, endurance, and health if exercise quality and progression are maintained.</w:t>
      </w:r>
    </w:p>
    <w:p>
      <w:r>
        <w:rPr>
          <w:b/>
        </w:rPr>
        <w:t xml:space="preserve">Misconception: </w:t>
      </w:r>
      <w:r>
        <w:t>You need to work out every day to be fit.</w:t>
      </w:r>
    </w:p>
    <w:p>
      <w:r>
        <w:rPr>
          <w:b/>
        </w:rPr>
        <w:t xml:space="preserve">Reality: </w:t>
      </w:r>
      <w:r>
        <w:t>Adequate fitness can be achieved with fewer sessions, as long as workouts are effective and allow recovery.</w:t>
      </w:r>
    </w:p>
    <w:p>
      <w:pPr>
        <w:pStyle w:val="Heading1"/>
      </w:pPr>
      <w:r>
        <w:t>Clinical Pearls</w:t>
      </w:r>
    </w:p>
    <w:p>
      <w:pPr>
        <w:pStyle w:val="ListNumber"/>
      </w:pPr>
      <w:r>
        <w:t>Compound movements maximize efficiency in limited sessions by engaging multiple muscle groups simultaneously.</w:t>
      </w:r>
    </w:p>
    <w:p>
      <w:pPr>
        <w:pStyle w:val="ListNumber"/>
      </w:pPr>
      <w:r>
        <w:t>Rest days interspersed with workouts are essential for optimal recovery and adaptation.</w:t>
      </w:r>
    </w:p>
    <w:p>
      <w:pPr>
        <w:pStyle w:val="ListNumber"/>
      </w:pPr>
      <w:r>
        <w:t>Progressive overload is critical even with limited days; increasing challenge over time prevents plateaus.</w:t>
      </w:r>
    </w:p>
    <w:p>
      <w:pPr>
        <w:pStyle w:val="ListNumber"/>
      </w:pPr>
      <w:r>
        <w:t>Balance strength and cardiovascular training for holistic fitness benefits in a three-day program.</w:t>
      </w:r>
    </w:p>
    <w:p>
      <w:pPr>
        <w:pStyle w:val="Heading1"/>
      </w:pPr>
      <w:r>
        <w:t>Key Takeaways</w:t>
      </w:r>
    </w:p>
    <w:p>
      <w:pPr>
        <w:pStyle w:val="ListBullet"/>
      </w:pPr>
      <w:r>
        <w:t>A three-day fitness program offers a time-efficient approach to improve strength and cardiovascular health.</w:t>
      </w:r>
    </w:p>
    <w:p>
      <w:pPr>
        <w:pStyle w:val="ListBullet"/>
      </w:pPr>
      <w:r>
        <w:t>Structured progression and exercise selection are vital for maximizing results within limited sessions.</w:t>
      </w:r>
    </w:p>
    <w:p>
      <w:pPr>
        <w:pStyle w:val="ListBullet"/>
      </w:pPr>
      <w:r>
        <w:t>Rest and recovery are as important as exercise to optimize adaptations and reduce injury risk.</w:t>
      </w:r>
    </w:p>
    <w:p>
      <w:pPr>
        <w:pStyle w:val="ListBullet"/>
      </w:pPr>
      <w:r>
        <w:t>Compound exercises enhance workout efficiency by engaging multiple muscle groups simultaneously.</w:t>
      </w:r>
    </w:p>
    <w:p>
      <w:pPr>
        <w:pStyle w:val="ListBullet"/>
      </w:pPr>
      <w:r>
        <w:t>Scientific evidence supports meaningful health gains with triweekly training when performed appropriately.</w:t>
      </w:r>
    </w:p>
    <w:p>
      <w:pPr>
        <w:pStyle w:val="ListBullet"/>
      </w:pPr>
      <w:r>
        <w:t>Beginners and intermediate exercisers can effectively use a three-day routine for sustainable fitness improvements.</w:t>
      </w:r>
    </w:p>
    <w:p>
      <w:pPr>
        <w:pStyle w:val="ListBullet"/>
      </w:pPr>
      <w:r>
        <w:t>Misconceptions that less frequent training is ineffective are not supported by current research.</w:t>
      </w:r>
    </w:p>
    <w:p>
      <w:pPr>
        <w:pStyle w:val="ListBullet"/>
      </w:pPr>
      <w:r>
        <w:t>Practical scheduling and consistency promote adherence and long-term success with three-day programs.</w:t>
      </w:r>
    </w:p>
    <w:p>
      <w:pPr>
        <w:pStyle w:val="Heading1"/>
      </w:pPr>
      <w:r>
        <w:t>Glossary</w:t>
      </w:r>
    </w:p>
    <w:p>
      <w:r>
        <w:rPr>
          <w:b/>
        </w:rPr>
        <w:t xml:space="preserve">Progressive Overload: </w:t>
      </w:r>
      <w:r>
        <w:t>The gradual increase of stress placed on the body during exercise training to stimulate muscle growth and strength improvements.</w:t>
      </w:r>
    </w:p>
    <w:p>
      <w:r>
        <w:rPr>
          <w:b/>
        </w:rPr>
        <w:t xml:space="preserve">Compound Exercises: </w:t>
      </w:r>
      <w:r>
        <w:t>Movements that engage multiple muscle groups and joints simultaneously, such as squats and deadlifts.</w:t>
      </w:r>
    </w:p>
    <w:p>
      <w:r>
        <w:rPr>
          <w:b/>
        </w:rPr>
        <w:t xml:space="preserve">Hypertrophy: </w:t>
      </w:r>
      <w:r>
        <w:t>The enlargement of muscle fibers resulting in increased muscle size, typically as a response to resistance training.</w:t>
      </w:r>
    </w:p>
    <w:p>
      <w:r>
        <w:rPr>
          <w:b/>
        </w:rPr>
        <w:t xml:space="preserve">Aerobic Exercise: </w:t>
      </w:r>
      <w:r>
        <w:t>Physical activity that improves cardiovascular endurance by increasing heart rate and oxygen consumption over time, e.g., running or cycling.</w:t>
      </w:r>
    </w:p>
    <w:p>
      <w:r>
        <w:rPr>
          <w:b/>
        </w:rPr>
        <w:t xml:space="preserve">High-Intensity Interval Training (HIIT): </w:t>
      </w:r>
      <w:r>
        <w:t>A cardio training technique involving short bursts of intense activity alternated with recovery periods.</w:t>
      </w:r>
    </w:p>
    <w:p>
      <w:r>
        <w:rPr>
          <w:b/>
        </w:rPr>
        <w:t xml:space="preserve">Rest Days: </w:t>
      </w:r>
      <w:r>
        <w:t>Scheduled days without intense exercise to allow the body to recover and adapt to training stresses.</w:t>
      </w:r>
    </w:p>
    <w:p>
      <w:r>
        <w:rPr>
          <w:b/>
        </w:rPr>
        <w:t xml:space="preserve">Muscle Protein Synthesis: </w:t>
      </w:r>
      <w:r>
        <w:t>The process where cells build new muscle proteins, essential for muscle repair and growth after exercise.</w:t>
      </w:r>
    </w:p>
    <w:p>
      <w:r>
        <w:rPr>
          <w:b/>
        </w:rPr>
        <w:t xml:space="preserve">Periodization: </w:t>
      </w:r>
      <w:r>
        <w:t>The systematic planning of training variables to optimize performance and reduce injury through varied intensity and volume phases.</w:t>
      </w:r>
    </w:p>
    <w:p>
      <w:pPr>
        <w:pStyle w:val="Heading1"/>
      </w:pPr>
      <w:r>
        <w:t>Related Modules</w:t>
      </w:r>
    </w:p>
    <w:p>
      <w:pPr>
        <w:pStyle w:val="ListBullet"/>
      </w:pPr>
      <w:r>
        <w:t>PROG-045</w:t>
      </w:r>
    </w:p>
    <w:p>
      <w:pPr>
        <w:pStyle w:val="ListBullet"/>
      </w:pPr>
      <w:r>
        <w:t>NUTR-112</w:t>
      </w:r>
    </w:p>
    <w:p>
      <w:pPr>
        <w:pStyle w:val="ListBullet"/>
      </w:pPr>
      <w:r>
        <w:t>EXER-067</w:t>
      </w:r>
    </w:p>
    <w:p>
      <w:pPr>
        <w:pStyle w:val="Heading1"/>
      </w:pPr>
      <w:r>
        <w:t>Illustration Specifications</w:t>
      </w:r>
    </w:p>
    <w:p>
      <w:pPr>
        <w:pStyle w:val="Heading2"/>
      </w:pPr>
      <w:r>
        <w:t>fig1 - Sample Three-Day Workout Schedule</w:t>
      </w:r>
    </w:p>
    <w:p>
      <w:r>
        <w:t>Type: Table</w:t>
      </w:r>
    </w:p>
    <w:p>
      <w:r>
        <w:t>A weekly calendar highlighting a sample distribution of resistance and cardiovascular training days in a three-day program.</w:t>
      </w:r>
    </w:p>
    <w:p>
      <w:r>
        <w:t>Alt text: Weekly schedule showing Monday, Wednesday, Friday workouts alternating strength and cardio sessions.</w:t>
      </w:r>
    </w:p>
    <w:p>
      <w:pPr>
        <w:pStyle w:val="Heading2"/>
      </w:pPr>
      <w:r>
        <w:t>fig2 - Progression Model for Resistance Training</w:t>
      </w:r>
    </w:p>
    <w:p>
      <w:r>
        <w:t>Type: Chart</w:t>
      </w:r>
    </w:p>
    <w:p>
      <w:r>
        <w:t>Graph depicting incremental increases in training load over weeks with appropriate rest period.</w:t>
      </w:r>
    </w:p>
    <w:p>
      <w:r>
        <w:t>Alt text: Chart showing gradual increase in weights lifted across a 12-week three-day program.</w:t>
      </w:r>
    </w:p>
    <w:p>
      <w:pPr>
        <w:pStyle w:val="Heading2"/>
      </w:pPr>
      <w:r>
        <w:t>fig3 - Muscle Groups Targeted by Compound Exercises</w:t>
      </w:r>
    </w:p>
    <w:p>
      <w:r>
        <w:t>Type: Diagram</w:t>
      </w:r>
    </w:p>
    <w:p>
      <w:r>
        <w:t>Anatomical figure illustrating major muscles engaged during squats, deadlifts, and presses.</w:t>
      </w:r>
    </w:p>
    <w:p>
      <w:r>
        <w:t>Alt text: Diagram of human musculature highlighting legs, back, chest, and shoulders during compound lifts.</w:t>
      </w:r>
    </w:p>
    <w:p>
      <w:pPr>
        <w:pStyle w:val="Heading2"/>
      </w:pPr>
      <w:r>
        <w:t>fig4 - Balance of Strength and Cardiovascular Training</w:t>
      </w:r>
    </w:p>
    <w:p>
      <w:r>
        <w:t>Type: Infographic</w:t>
      </w:r>
    </w:p>
    <w:p>
      <w:r>
        <w:t>Visual representation showing proportion of strength and cardio training within a three-day weekly plan.</w:t>
      </w:r>
    </w:p>
    <w:p>
      <w:r>
        <w:t>Alt text: Infographic pie chart illustrating combined resistance and cardio sessions in three workouts per week.</w:t>
      </w:r>
    </w:p>
    <w:p>
      <w:pPr>
        <w:pStyle w:val="Heading1"/>
      </w:pPr>
      <w:r>
        <w:t>References</w:t>
      </w:r>
    </w:p>
    <w:p>
      <w:pPr>
        <w:pStyle w:val="ListBullet"/>
      </w:pPr>
      <w:r>
        <w:t>Physical Activity and Exercise Recommendations for Adults | American College of Sports Medicine | 2018 | https://www.acsm.org/read-research/resource-library/resource_detail?id=6be05222-c8f1-4f8b-95ca-c69aba79fa0c | Verified</w:t>
      </w:r>
    </w:p>
    <w:p>
      <w:pPr>
        <w:pStyle w:val="ListBullet"/>
      </w:pPr>
      <w:r>
        <w:t>Exercise and Physical Activity for Older Adults | Centers for Disease Control and Prevention (CDC) | 2022 | https://www.cdc.gov/physicalactivity/basics/older_adults/index.htm | Verified</w:t>
      </w:r>
    </w:p>
    <w:p>
      <w:pPr>
        <w:pStyle w:val="ListBullet"/>
      </w:pPr>
      <w:r>
        <w:t>Progression Models in Resistance Training for Healthy Adults | Kraemer, W.J. &amp; Ratamess, N.A. | 2004 | Unverified | Unverified</w:t>
      </w:r>
    </w:p>
    <w:p>
      <w:pPr>
        <w:pStyle w:val="ListBullet"/>
      </w:pPr>
      <w:r>
        <w:t>Exercise and Type 2 Diabetes: American Diabetes Association Position Statement | Colberg, S.R. et al.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