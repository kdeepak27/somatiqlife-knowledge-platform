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CASE-034 - Case Study: Low VO2 Max</w:t>
      </w:r>
    </w:p>
    <w:p>
      <w:r>
        <w:rPr>
          <w:i/>
        </w:rPr>
        <w:t>A realistic educational scenario integrating training, progression, recovery, and safety for case study: low vo2 max.</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Assessment, Intervention, Monitoring, Education</w:t>
            </w:r>
          </w:p>
        </w:tc>
      </w:tr>
      <w:tr>
        <w:tc>
          <w:tcPr>
            <w:tcW w:type="dxa" w:w="4968"/>
          </w:tcPr>
          <w:p>
            <w:r>
              <w:rPr>
                <w:b/>
              </w:rPr>
              <w:t>Audience</w:t>
            </w:r>
          </w:p>
        </w:tc>
        <w:tc>
          <w:tcPr>
            <w:tcW w:type="dxa" w:w="4968"/>
          </w:tcPr>
          <w:p>
            <w:r>
              <w:t>Exercise Professionals, Physical Therapists, Sports Medicine Clinicians, Fitness Enthusiasts,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VO2 Max, Aerobic Capacity, Cardiorespiratory Fitness, Exercise Physiology, Training Adaptation, Recovery, Safety, Endurance, Pulmonary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VO2 Max (maximal oxygen uptake) is the maximum rate at which an individual can consume oxygen during intense exercise and is a key indicator of cardiorespiratory fitness. Low VO2 Max indicates reduced aerobic capacity, often linked to impaired heart, lung, or muscular function. Mechanistically, low VO2 Max can arise from limited pulmonary ventilation, reduced cardiac output, poor oxygen transport, or diminished muscle oxidative capacity. Measurement methods include direct gas exchange analysis during graded exercise testing or indirect estimation via field tests. Importantly, low VO2 Max correlates with reduced endurance, increased cardiovascular risk, and impaired physical function. Exercise training, especially endurance and interval training, can increase VO2 Max by enhancing cardiovascular efficiency, mitochondrial density, and oxygen utilization. Recovery is critical to allow physiological adaptations without overtraining or injury. Safety considerations include gradual progression, assessment of underlying health conditions, and monitoring for adverse symptoms. Major synonyms and related terms include aerobic capacity, maximal oxygen uptake, and cardiorespiratory fitness. Limitations exist in using VO2 Max alone as fitness reflects multiple systems and factors. This module provides a comprehensive, realistic case study and evidence-informed guidance to understanding, assessing, and addressing low VO2 Max safely and effectively.</w:t>
      </w:r>
    </w:p>
    <w:p>
      <w:pPr>
        <w:pStyle w:val="Heading1"/>
      </w:pPr>
      <w:r>
        <w:t>Customer Questions Answered</w:t>
      </w:r>
    </w:p>
    <w:p>
      <w:pPr>
        <w:pStyle w:val="ListBullet"/>
      </w:pPr>
      <w:r>
        <w:t>What is VO2 Max and why is it important?</w:t>
      </w:r>
    </w:p>
    <w:p>
      <w:pPr>
        <w:pStyle w:val="ListBullet"/>
      </w:pPr>
      <w:r>
        <w:t>What causes low VO2 Max in individuals?</w:t>
      </w:r>
    </w:p>
    <w:p>
      <w:pPr>
        <w:pStyle w:val="ListBullet"/>
      </w:pPr>
      <w:r>
        <w:t>How do I measure or estimate VO2 Max?</w:t>
      </w:r>
    </w:p>
    <w:p>
      <w:pPr>
        <w:pStyle w:val="ListBullet"/>
      </w:pPr>
      <w:r>
        <w:t>What are the physiological mechanisms behind low VO2 Max?</w:t>
      </w:r>
    </w:p>
    <w:p>
      <w:pPr>
        <w:pStyle w:val="ListBullet"/>
      </w:pPr>
      <w:r>
        <w:t>How can exercise training improve VO2 Max?</w:t>
      </w:r>
    </w:p>
    <w:p>
      <w:pPr>
        <w:pStyle w:val="ListBullet"/>
      </w:pPr>
      <w:r>
        <w:t>What are safe approaches to increase VO2 Max?</w:t>
      </w:r>
    </w:p>
    <w:p>
      <w:pPr>
        <w:pStyle w:val="ListBullet"/>
      </w:pPr>
      <w:r>
        <w:t>Are there risks associated with trying to improve VO2 Max?</w:t>
      </w:r>
    </w:p>
    <w:p>
      <w:pPr>
        <w:pStyle w:val="ListBullet"/>
      </w:pPr>
      <w:r>
        <w:t>What role does recovery play in enhancing VO2 Max?</w:t>
      </w:r>
    </w:p>
    <w:p>
      <w:pPr>
        <w:pStyle w:val="ListBullet"/>
      </w:pPr>
      <w:r>
        <w:t>How do age and genetics influence VO2 Max?</w:t>
      </w:r>
    </w:p>
    <w:p>
      <w:pPr>
        <w:pStyle w:val="ListBullet"/>
      </w:pPr>
      <w:r>
        <w:t>What are common misconceptions about VO2 Max?</w:t>
      </w:r>
    </w:p>
    <w:p>
      <w:pPr>
        <w:pStyle w:val="ListBullet"/>
      </w:pPr>
      <w:r>
        <w:t>How does low VO2 Max affect overall health and performance?</w:t>
      </w:r>
    </w:p>
    <w:p>
      <w:pPr>
        <w:pStyle w:val="ListBullet"/>
      </w:pPr>
      <w:r>
        <w:t>Can lifestyle changes besides exercise impact VO2 Max?</w:t>
      </w:r>
    </w:p>
    <w:p>
      <w:pPr>
        <w:pStyle w:val="Heading1"/>
      </w:pPr>
      <w:r>
        <w:t>Learning Objectives</w:t>
      </w:r>
    </w:p>
    <w:p>
      <w:pPr>
        <w:pStyle w:val="ListBullet"/>
      </w:pPr>
      <w:r>
        <w:t>Define VO2 Max and understand its physiological significance.</w:t>
      </w:r>
    </w:p>
    <w:p>
      <w:pPr>
        <w:pStyle w:val="ListBullet"/>
      </w:pPr>
      <w:r>
        <w:t>Identify mechanisms and causes of low VO2 Max.</w:t>
      </w:r>
    </w:p>
    <w:p>
      <w:pPr>
        <w:pStyle w:val="ListBullet"/>
      </w:pPr>
      <w:r>
        <w:t>Understand different methods for assessing VO2 Max.</w:t>
      </w:r>
    </w:p>
    <w:p>
      <w:pPr>
        <w:pStyle w:val="ListBullet"/>
      </w:pPr>
      <w:r>
        <w:t>Explain how training can improve low VO2 Max.</w:t>
      </w:r>
    </w:p>
    <w:p>
      <w:pPr>
        <w:pStyle w:val="ListBullet"/>
      </w:pPr>
      <w:r>
        <w:t>Recognize safety considerations during VO2 Max enhancement programs.</w:t>
      </w:r>
    </w:p>
    <w:p>
      <w:pPr>
        <w:pStyle w:val="ListBullet"/>
      </w:pPr>
      <w:r>
        <w:t>Distinguish common misconceptions from evidence-based facts.</w:t>
      </w:r>
    </w:p>
    <w:p>
      <w:pPr>
        <w:pStyle w:val="ListBullet"/>
      </w:pPr>
      <w:r>
        <w:t>Discuss recovery’s role in improving cardiorespiratory fitness.</w:t>
      </w:r>
    </w:p>
    <w:p>
      <w:pPr>
        <w:pStyle w:val="ListBullet"/>
      </w:pPr>
      <w:r>
        <w:t>Apply practical strategies to support individuals with low VO2 Max.</w:t>
      </w:r>
    </w:p>
    <w:p>
      <w:pPr>
        <w:pStyle w:val="Heading1"/>
      </w:pPr>
      <w:r>
        <w:t>Definition</w:t>
      </w:r>
    </w:p>
    <w:p>
      <w:r>
        <w:t>VO2 Max—also known as maximal oxygen uptake or aerobic capacity—is the highest volume of oxygen (in milliliters) that an individual can utilize per minute per kilogram of body weight during maximal exercise, reflecting cardiorespiratory and metabolic fitness levels.</w:t>
      </w:r>
    </w:p>
    <w:p>
      <w:pPr>
        <w:pStyle w:val="Heading1"/>
      </w:pPr>
      <w:r>
        <w:t>Why This Matters</w:t>
      </w:r>
    </w:p>
    <w:p>
      <w:r>
        <w:t>Low VO2 Max can limit physical performance, reduce quality of life, and increase risks of cardiovascular and metabolic diseases. Understanding its causes and management supports tailored interventions that optimize health, endurance, and safety for affected individuals.</w:t>
      </w:r>
    </w:p>
    <w:p>
      <w:pPr>
        <w:pStyle w:val="Heading1"/>
      </w:pPr>
      <w:r>
        <w:t>Understanding VO2 Max: Definition and Significance</w:t>
      </w:r>
    </w:p>
    <w:p>
      <w:r>
        <w:t>VO2 Max is defined as the maximal oxygen consumption—typically expressed as milliliters of oxygen per kilogram of body weight per minute (ml/kg/min)—during intense or maximal aerobic exercise. It reflects the integrated capacity of the cardiovascular, respiratory, and muscular systems to transport and utilize oxygen. Clinically and athletically, VO2 Max serves as a key indicator of aerobic endurance and cardiorespiratory fitness. Higher VO2 Max values generally correlate with better endurance performance and lower risk of chronic diseases, such as heart disease and type 2 diabetes.</w:t>
      </w:r>
    </w:p>
    <w:p>
      <w:pPr>
        <w:pStyle w:val="Heading1"/>
      </w:pPr>
      <w:r>
        <w:t>Physiological Mechanisms Leading to Low VO2 Max</w:t>
      </w:r>
    </w:p>
    <w:p>
      <w:r>
        <w:t>Low VO2 Max arises when one or more components of oxygen transport and utilization are compromised. This includes inadequate pulmonary ventilation, reduced cardiovascular output (heart rate, stroke volume), impaired oxygen delivery due to anemia or vascular issues, and limited mitochondrial oxidative capacity in muscle cells. Conditions such as chronic obstructive pulmonary disease (COPD), heart failure, sedentary lifestyle, and aging can contribute to low VO2 Max by affecting these mechanisms.</w:t>
      </w:r>
    </w:p>
    <w:p>
      <w:pPr>
        <w:pStyle w:val="Heading1"/>
      </w:pPr>
      <w:r>
        <w:t>Assessment and Measurement of VO2 Max</w:t>
      </w:r>
    </w:p>
    <w:p>
      <w:r>
        <w:t>VO2 Max is measured most accurately via cardiopulmonary exercise testing (CPET) where expired gases (oxygen and carbon dioxide) are analyzed during incremental exercise to exhaustion. Due to cost and accessibility limitations, field tests like the Cooper Test (12-minute run), Rockport Walk Test, and multi-stage shuttle runs estimate VO2 Max reasonably well. Each method has strengths and limitations: direct measurement is gold standard but resource-intensive; estimations are practical but less precise.</w:t>
      </w:r>
    </w:p>
    <w:p>
      <w:pPr>
        <w:pStyle w:val="Heading1"/>
      </w:pPr>
      <w:r>
        <w:t>Exercise Training to Improve VO2 Max</w:t>
      </w:r>
    </w:p>
    <w:p>
      <w:r>
        <w:t>Aerobic endurance training, including continuous moderate-intensity exercise and high-intensity interval training (HIIT), effectively increases VO2 Max by improving cardiac output, blood volume, capillary density, and mitochondrial function. Training programs should be individualized to the person’s baseline fitness, health status, and goals. Progression involves gradually increasing duration, frequency, and intensity to stimulate physiological adaptations without causing injury or overtraining.</w:t>
      </w:r>
    </w:p>
    <w:p>
      <w:pPr>
        <w:pStyle w:val="Heading1"/>
      </w:pPr>
      <w:r>
        <w:t>The Role of Recovery in Enhancing VO2 Max</w:t>
      </w:r>
    </w:p>
    <w:p>
      <w:r>
        <w:t>Recovery periods between training sessions are essential to allow physiological adaptation—such as repair of muscle fibers, mitochondrial biogenesis, and cardiovascular remodeling. Insufficient recovery may lead to fatigue, overtraining syndrome, diminished performance, and increased injury risk. Incorporating rest days, sleep optimization, and nutrition supports recovery and maximizes training benefits for VO2 Max improvement.</w:t>
      </w:r>
    </w:p>
    <w:p>
      <w:pPr>
        <w:pStyle w:val="Heading1"/>
      </w:pPr>
      <w:r>
        <w:t>Safety Considerations When Addressing Low VO2 Max</w:t>
      </w:r>
    </w:p>
    <w:p>
      <w:r>
        <w:t>Before initiating exercise programs to improve VO2 Max, screening for underlying cardiovascular, pulmonary, or metabolic diseases is critical. Monitoring during exercise for symptoms like chest pain, undue breathlessness, dizziness, or palpitations helps prevent adverse events. Progressive overload should be applied cautiously, especially in older adults or those with comorbidities. Consulting healthcare providers for personalized guidance enhances safety.</w:t>
      </w:r>
    </w:p>
    <w:p>
      <w:pPr>
        <w:pStyle w:val="Heading1"/>
      </w:pPr>
      <w:r>
        <w:t>Influence of Age, Genetics, and Lifestyle on VO2 Max</w:t>
      </w:r>
    </w:p>
    <w:p>
      <w:r>
        <w:t>Baseline VO2 Max declines approximately 5-10% per decade after age 30, influenced by decreased maximal heart rate, muscle mass, and mitochondrial efficiency. Genetic factors account for variability in maximal achievable VO2 Max and training responsiveness. Lifestyle elements, such as physical activity, smoking, and diet, significantly modulate VO2 Max levels; sedentary behavior lowers it, whereas regular exercise preserves or improves it.</w:t>
      </w:r>
    </w:p>
    <w:p>
      <w:pPr>
        <w:pStyle w:val="Heading1"/>
      </w:pPr>
      <w:r>
        <w:t>Common Misconceptions about VO2 Max</w:t>
      </w:r>
    </w:p>
    <w:p>
      <w:r>
        <w:t>Misconceptions include the belief that VO2 Max is fixed and cannot improve, that only athletes benefit from increasing VO2 Max, or that a single training type is best for everyone. In reality, VO2 Max is trainable at all ages and fitness levels; improving it benefits cardiovascular health broadly; and individualized combination of training styles optimizes outcomes. Assessing functional capacity holistically is more meaningful than relying solely on VO2 Max.</w:t>
      </w:r>
    </w:p>
    <w:p>
      <w:pPr>
        <w:pStyle w:val="Heading1"/>
      </w:pPr>
      <w:r>
        <w:t>Practical Application: Designing a Training Program for Low VO2 Max</w:t>
      </w:r>
    </w:p>
    <w:p>
      <w:r>
        <w:t>Effective training programs start with baseline assessment and realistic goal-setting. Incorporating aerobic exercises like walking, cycling, swimming, or jogging three to five times weekly with progressive intensity enhances VO2 Max. Including interval training boosts mitochondrial adaptations faster. Monitoring progress via perceived exertion, heart rate, or periodic VO2 Max estimates guides adjustments. Attention to recovery and nutrition supports sustainability and safety.</w:t>
      </w:r>
    </w:p>
    <w:p>
      <w:pPr>
        <w:pStyle w:val="Heading1"/>
      </w:pPr>
      <w:r>
        <w:t>Limitations of VO2 Max as a Fitness Metric</w:t>
      </w:r>
    </w:p>
    <w:p>
      <w:r>
        <w:t>While VO2 Max measures aerobic capacity, it does not encompass muscular strength, flexibility, or anaerobic power. It can be affected by measurement variability and transient factors like hydration status or illness. Additionally, some individuals, such as those with disabilities, may have limited capacity but still achieve health benefits from physical activity. Thus, VO2 Max is a valuable but not exclusive metric for fitness and health.</w:t>
      </w:r>
    </w:p>
    <w:p>
      <w:pPr>
        <w:pStyle w:val="Heading1"/>
      </w:pPr>
      <w:r>
        <w:t>Case Scenario: Application of Concepts in a Patient with Low VO2 Max</w:t>
      </w:r>
    </w:p>
    <w:p>
      <w:r>
        <w:t>Consider a 55-year-old sedentary male with complaints of exercise intolerance. Baseline testing shows low VO2 Max. A tailored training plan involving low-impact aerobic exercise with gradual progression is initiated, alongside monitoring symptoms and recovery. Over 12 weeks, improvements in endurance and VO2 Max are observed, demonstrating effective integration of physiology, training, safety, and recovery principles outlined in this module.</w:t>
      </w:r>
    </w:p>
    <w:p>
      <w:pPr>
        <w:pStyle w:val="Heading1"/>
      </w:pPr>
      <w:r>
        <w:t>Practical Guidance</w:t>
      </w:r>
    </w:p>
    <w:p>
      <w:pPr>
        <w:pStyle w:val="ListBullet"/>
      </w:pPr>
      <w:r>
        <w:t>Perform a thorough health screening before VO2 Max training.</w:t>
      </w:r>
    </w:p>
    <w:p>
      <w:pPr>
        <w:pStyle w:val="ListBullet"/>
      </w:pPr>
      <w:r>
        <w:t>Start with low to moderate intensity aerobic exercises.</w:t>
      </w:r>
    </w:p>
    <w:p>
      <w:pPr>
        <w:pStyle w:val="ListBullet"/>
      </w:pPr>
      <w:r>
        <w:t>Increase intensity and duration progressively and individualize programs.</w:t>
      </w:r>
    </w:p>
    <w:p>
      <w:pPr>
        <w:pStyle w:val="ListBullet"/>
      </w:pPr>
      <w:r>
        <w:t>Include recovery days and prioritize adequate sleep and nutrition.</w:t>
      </w:r>
    </w:p>
    <w:p>
      <w:pPr>
        <w:pStyle w:val="ListBullet"/>
      </w:pPr>
      <w:r>
        <w:t>Monitor for adverse signs during exercise sessions.</w:t>
      </w:r>
    </w:p>
    <w:p>
      <w:pPr>
        <w:pStyle w:val="ListBullet"/>
      </w:pPr>
      <w:r>
        <w:t>Use field tests or clinical tests periodically to track VO2 Max changes.</w:t>
      </w:r>
    </w:p>
    <w:p>
      <w:pPr>
        <w:pStyle w:val="ListBullet"/>
      </w:pPr>
      <w:r>
        <w:t>Educate individuals on realistic expectations and encourage adherence.</w:t>
      </w:r>
    </w:p>
    <w:p>
      <w:pPr>
        <w:pStyle w:val="ListBullet"/>
      </w:pPr>
      <w:r>
        <w:t>Address misconceptions to motivate and support clients in their fitness goals.</w:t>
      </w:r>
    </w:p>
    <w:p>
      <w:pPr>
        <w:pStyle w:val="Heading1"/>
      </w:pPr>
      <w:r>
        <w:t>Safety Notes</w:t>
      </w:r>
    </w:p>
    <w:p>
      <w:pPr>
        <w:pStyle w:val="ListBullet"/>
      </w:pPr>
      <w:r>
        <w:t>Screen for cardiovascular and pulmonary conditions before training.</w:t>
      </w:r>
    </w:p>
    <w:p>
      <w:pPr>
        <w:pStyle w:val="ListBullet"/>
      </w:pPr>
      <w:r>
        <w:t>Avoid sudden high-intensity exercise in untrained or medically compromised individuals.</w:t>
      </w:r>
    </w:p>
    <w:p>
      <w:pPr>
        <w:pStyle w:val="ListBullet"/>
      </w:pPr>
      <w:r>
        <w:t>Stop exercise immediately if severe chest pain, dizziness, or palpitations occur.</w:t>
      </w:r>
    </w:p>
    <w:p>
      <w:pPr>
        <w:pStyle w:val="ListBullet"/>
      </w:pPr>
      <w:r>
        <w:t>Ensure adequate hydration and environmental conditions during training.</w:t>
      </w:r>
    </w:p>
    <w:p>
      <w:pPr>
        <w:pStyle w:val="ListBullet"/>
      </w:pPr>
      <w:r>
        <w:t>Consult healthcare providers for guidance in special populations (e.g., elderly, chronic illness).</w:t>
      </w:r>
    </w:p>
    <w:p>
      <w:pPr>
        <w:pStyle w:val="Heading1"/>
      </w:pPr>
      <w:r>
        <w:t>Common Misconceptions</w:t>
      </w:r>
    </w:p>
    <w:p>
      <w:r>
        <w:rPr>
          <w:b/>
        </w:rPr>
        <w:t xml:space="preserve">Misconception: </w:t>
      </w:r>
      <w:r>
        <w:t>VO2 Max cannot be improved after a certain age.</w:t>
      </w:r>
    </w:p>
    <w:p>
      <w:r>
        <w:rPr>
          <w:b/>
        </w:rPr>
        <w:t xml:space="preserve">Reality: </w:t>
      </w:r>
      <w:r>
        <w:t>VO2 Max can be improved at any age with appropriate exercise training, although the rate of increase may be slower in older adults.</w:t>
      </w:r>
    </w:p>
    <w:p>
      <w:r>
        <w:rPr>
          <w:b/>
        </w:rPr>
        <w:t xml:space="preserve">Misconception: </w:t>
      </w:r>
      <w:r>
        <w:t>Only athletes need to worry about VO2 Max.</w:t>
      </w:r>
    </w:p>
    <w:p>
      <w:r>
        <w:rPr>
          <w:b/>
        </w:rPr>
        <w:t xml:space="preserve">Reality: </w:t>
      </w:r>
      <w:r>
        <w:t>VO2 Max is important for everyone as it relates to overall cardiovascular health and daily functioning.</w:t>
      </w:r>
    </w:p>
    <w:p>
      <w:r>
        <w:rPr>
          <w:b/>
        </w:rPr>
        <w:t xml:space="preserve">Misconception: </w:t>
      </w:r>
      <w:r>
        <w:t>High-intensity training is the only way to improve VO2 Max.</w:t>
      </w:r>
    </w:p>
    <w:p>
      <w:r>
        <w:rPr>
          <w:b/>
        </w:rPr>
        <w:t xml:space="preserve">Reality: </w:t>
      </w:r>
      <w:r>
        <w:t>Both moderate-intensity continuous training and high-intensity interval training can effectively improve VO2 Max, and programs should be tailored individually.</w:t>
      </w:r>
    </w:p>
    <w:p>
      <w:pPr>
        <w:pStyle w:val="Heading1"/>
      </w:pPr>
      <w:r>
        <w:t>Clinical Pearls</w:t>
      </w:r>
    </w:p>
    <w:p>
      <w:pPr>
        <w:pStyle w:val="ListNumber"/>
      </w:pPr>
      <w:r>
        <w:t>VO2 Max integrates multiple physiological systems, making it a robust indicator of aerobic fitness.</w:t>
      </w:r>
    </w:p>
    <w:p>
      <w:pPr>
        <w:pStyle w:val="ListNumber"/>
      </w:pPr>
      <w:r>
        <w:t>High-intensity interval training (HIIT) can yield rapid improvements but requires careful monitoring.</w:t>
      </w:r>
    </w:p>
    <w:p>
      <w:pPr>
        <w:pStyle w:val="ListNumber"/>
      </w:pPr>
      <w:r>
        <w:t>Recovery is as crucial as training in improving VO2 Max and preventing injury.</w:t>
      </w:r>
    </w:p>
    <w:p>
      <w:pPr>
        <w:pStyle w:val="ListNumber"/>
      </w:pPr>
      <w:r>
        <w:t>Individual responses to training vary; personalization enhances effectiveness and safety.</w:t>
      </w:r>
    </w:p>
    <w:p>
      <w:pPr>
        <w:pStyle w:val="ListNumber"/>
      </w:pPr>
      <w:r>
        <w:t>Regular reassessment helps optimize training programs and maintain motivation.</w:t>
      </w:r>
    </w:p>
    <w:p>
      <w:pPr>
        <w:pStyle w:val="Heading1"/>
      </w:pPr>
      <w:r>
        <w:t>Key Takeaways</w:t>
      </w:r>
    </w:p>
    <w:p>
      <w:pPr>
        <w:pStyle w:val="ListBullet"/>
      </w:pPr>
      <w:r>
        <w:t>VO2 Max measures maximal oxygen consumption and reflects aerobic fitness.</w:t>
      </w:r>
    </w:p>
    <w:p>
      <w:pPr>
        <w:pStyle w:val="ListBullet"/>
      </w:pPr>
      <w:r>
        <w:t>Low VO2 Max signifies reduced cardiorespiratory capacity with health implications.</w:t>
      </w:r>
    </w:p>
    <w:p>
      <w:pPr>
        <w:pStyle w:val="ListBullet"/>
      </w:pPr>
      <w:r>
        <w:t>Exercise training can significantly improve VO2 Max across age groups.</w:t>
      </w:r>
    </w:p>
    <w:p>
      <w:pPr>
        <w:pStyle w:val="ListBullet"/>
      </w:pPr>
      <w:r>
        <w:t>Safety screening and gradual progression are vital when addressing low VO2 Max.</w:t>
      </w:r>
    </w:p>
    <w:p>
      <w:pPr>
        <w:pStyle w:val="ListBullet"/>
      </w:pPr>
      <w:r>
        <w:t>Recovery periods enable physiological adaptations and reduce injury risk.</w:t>
      </w:r>
    </w:p>
    <w:p>
      <w:pPr>
        <w:pStyle w:val="ListBullet"/>
      </w:pPr>
      <w:r>
        <w:t>VO2 Max is influenced by genetics, age, lifestyle, and health status.</w:t>
      </w:r>
    </w:p>
    <w:p>
      <w:pPr>
        <w:pStyle w:val="ListBullet"/>
      </w:pPr>
      <w:r>
        <w:t>Common misconceptions can hinder exercise adherence and outcomes.</w:t>
      </w:r>
    </w:p>
    <w:p>
      <w:pPr>
        <w:pStyle w:val="ListBullet"/>
      </w:pPr>
      <w:r>
        <w:t>VO2 Max is one of multiple indicators to assess overall fitness and health.</w:t>
      </w:r>
    </w:p>
    <w:p>
      <w:pPr>
        <w:pStyle w:val="Heading1"/>
      </w:pPr>
      <w:r>
        <w:t>Glossary</w:t>
      </w:r>
    </w:p>
    <w:p>
      <w:r>
        <w:rPr>
          <w:b/>
        </w:rPr>
        <w:t xml:space="preserve">VO2 Max: </w:t>
      </w:r>
      <w:r>
        <w:t>Maximal oxygen uptake; the highest rate at which oxygen can be taken in and used during intense exercise, indicating aerobic fitness.</w:t>
      </w:r>
    </w:p>
    <w:p>
      <w:r>
        <w:rPr>
          <w:b/>
        </w:rPr>
        <w:t xml:space="preserve">Aerobic Capacity: </w:t>
      </w:r>
      <w:r>
        <w:t>Another term for VO2 Max, describing the body's ability to use oxygen during prolonged exercise.</w:t>
      </w:r>
    </w:p>
    <w:p>
      <w:r>
        <w:rPr>
          <w:b/>
        </w:rPr>
        <w:t xml:space="preserve">Cardiorespiratory Fitness: </w:t>
      </w:r>
      <w:r>
        <w:t>The efficiency with which the heart, lungs, and muscles work together to supply and use oxygen.</w:t>
      </w:r>
    </w:p>
    <w:p>
      <w:r>
        <w:rPr>
          <w:b/>
        </w:rPr>
        <w:t xml:space="preserve">HIIT (High-Intensity Interval Training): </w:t>
      </w:r>
      <w:r>
        <w:t>A training method involving bursts of high-intensity exercise alternated with rest or low-intensity periods.</w:t>
      </w:r>
    </w:p>
    <w:p>
      <w:r>
        <w:rPr>
          <w:b/>
        </w:rPr>
        <w:t xml:space="preserve">Mitochondrial Biogenesis: </w:t>
      </w:r>
      <w:r>
        <w:t>The process by which new mitochondria are formed in cells, improving energy production and endurance.</w:t>
      </w:r>
    </w:p>
    <w:p>
      <w:pPr>
        <w:pStyle w:val="Heading1"/>
      </w:pPr>
      <w:r>
        <w:t>Related Modules</w:t>
      </w:r>
    </w:p>
    <w:p>
      <w:pPr>
        <w:pStyle w:val="ListBullet"/>
      </w:pPr>
      <w:r>
        <w:t>EXER-012</w:t>
      </w:r>
    </w:p>
    <w:p>
      <w:pPr>
        <w:pStyle w:val="ListBullet"/>
      </w:pPr>
      <w:r>
        <w:t>PHY-045</w:t>
      </w:r>
    </w:p>
    <w:p>
      <w:pPr>
        <w:pStyle w:val="Heading1"/>
      </w:pPr>
      <w:r>
        <w:t>Illustration Specifications</w:t>
      </w:r>
    </w:p>
    <w:p>
      <w:pPr>
        <w:pStyle w:val="Heading2"/>
      </w:pPr>
      <w:r>
        <w:t>ILL-001 - VO2 Max Measurement via Gas Exchange Testing</w:t>
      </w:r>
    </w:p>
    <w:p>
      <w:r>
        <w:t>Type: Diagram</w:t>
      </w:r>
    </w:p>
    <w:p>
      <w:r>
        <w:t>Schematic showing a person performing a treadmill test with respiratory gas analysis equipment measuring oxygen and carbon dioxide exchange.</w:t>
      </w:r>
    </w:p>
    <w:p>
      <w:r>
        <w:t>Alt text: Person on treadmill with respiratory mask and gas analyzer measuring oxygen consumption.</w:t>
      </w:r>
    </w:p>
    <w:p>
      <w:pPr>
        <w:pStyle w:val="Heading2"/>
      </w:pPr>
      <w:r>
        <w:t>ILL-002 - Physiological Pathways Affecting VO2 Max</w:t>
      </w:r>
    </w:p>
    <w:p>
      <w:r>
        <w:t>Type: Infographic</w:t>
      </w:r>
    </w:p>
    <w:p>
      <w:r>
        <w:t>Visual flowchart depicting the steps from pulmonary ventilation through cardiovascular transport to muscle oxygen utilization explaining factors influencing VO2 Max.</w:t>
      </w:r>
    </w:p>
    <w:p>
      <w:r>
        <w:t>Alt text: Flowchart illustrating oxygen intake, transport, and usage in muscles affecting VO2 Max.</w:t>
      </w:r>
    </w:p>
    <w:p>
      <w:pPr>
        <w:pStyle w:val="Heading2"/>
      </w:pPr>
      <w:r>
        <w:t>ILL-003 - Training Program Progression for Improving VO2 Max</w:t>
      </w:r>
    </w:p>
    <w:p>
      <w:r>
        <w:t>Type: Graph</w:t>
      </w:r>
    </w:p>
    <w:p>
      <w:r>
        <w:t>Graph depicting progressive increase in exercise intensity and duration over weeks to enhance VO2 Max safely.</w:t>
      </w:r>
    </w:p>
    <w:p>
      <w:r>
        <w:t>Alt text: Line graph showing gradual increase in exercise load over time for VO2 Max improvement.</w:t>
      </w:r>
    </w:p>
    <w:p>
      <w:pPr>
        <w:pStyle w:val="Heading1"/>
      </w:pPr>
      <w:r>
        <w:t>References</w:t>
      </w:r>
    </w:p>
    <w:p>
      <w:pPr>
        <w:pStyle w:val="ListBullet"/>
      </w:pPr>
      <w:r>
        <w:t>American College of Sports Medicine Guidelines for Exercise Testing and Prescription | ACSM | 2021 |  | unverified</w:t>
      </w:r>
    </w:p>
    <w:p>
      <w:pPr>
        <w:pStyle w:val="ListBullet"/>
      </w:pPr>
      <w:r>
        <w:t>Cardiopulmonary Exercise Testing: Background, Applicability and Interpretation | Guazzi M, Arena R | 2019 | PMID 30807368 | unverified</w:t>
      </w:r>
    </w:p>
    <w:p>
      <w:pPr>
        <w:pStyle w:val="ListBullet"/>
      </w:pPr>
      <w:r>
        <w:t>Effect of High-Intensity Interval Training vs. Moderate-Intensity Continuous Training on VO2Max | Kemi OJ, Wisloff U | 2010 | PMCID: PMC2886257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