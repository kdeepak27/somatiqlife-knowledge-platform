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LIF-076 - Alcohol and Health</w:t>
      </w:r>
    </w:p>
    <w:p>
      <w:r>
        <w:rPr>
          <w:i/>
        </w:rPr>
        <w:t>Health effects, risk reduction, and evidence-based considerations for alcohol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 Educators, Clinicians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Alcohol, Ethanol, Health effects, Risk reduction, Liver, Heart disease, Addiction, Moderate drinking, Alcohol metabolism,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primarily in the form of ethanol, is a psychoactive chemical commonly found in beverages such as beer, wine, and spirits. It affects the central nervous system, producing effects ranging from mild euphoria and reduced inhibitions to impaired judgment and coordination. The metabolism of alcohol primarily occurs in the liver via enzymes including alcohol dehydrogenase and aldehyde dehydrogenase, leading to the production of acetaldehyde, a toxic intermediate, and ultimately acetic acid. This metabolic process influences blood alcohol concentration (BAC) and determines the physiological impact of alcohol. Alcohol consumption carries both acute effects, such as intoxication and risk of accidents, and chronic effects, including liver disease, cardiovascular problems, neurological damage, and increased cancer risk. The relationship between moderate alcohol use and health outcomes, particularly cardiovascular disease, remains complex and subject to ongoing research, with some evidence suggesting potential benefits in specific populations while other data highlight risks even at low consumption levels. Public health guidelines emphasize moderation and caution, recognizing the individual variability in alcohol tolerance and health status. Misconceptions about alcohol, such as its safety or health benefits without risk, can lead to harmful patterns of use. Safety considerations include avoiding alcohol when pregnant, during medication use, or when operating machinery. Understanding alcohol's biological mechanisms, health impacts, and safety guidelines enables informed decisions to reduce risk and promote well-being.</w:t>
      </w:r>
    </w:p>
    <w:p>
      <w:pPr>
        <w:pStyle w:val="Heading1"/>
      </w:pPr>
      <w:r>
        <w:t>Customer Questions Answered</w:t>
      </w:r>
    </w:p>
    <w:p>
      <w:pPr>
        <w:pStyle w:val="ListBullet"/>
      </w:pPr>
      <w:r>
        <w:t>What is alcohol and how does it affect the body?</w:t>
      </w:r>
    </w:p>
    <w:p>
      <w:pPr>
        <w:pStyle w:val="ListBullet"/>
      </w:pPr>
      <w:r>
        <w:t>What are the short-term effects of alcohol consumption?</w:t>
      </w:r>
    </w:p>
    <w:p>
      <w:pPr>
        <w:pStyle w:val="ListBullet"/>
      </w:pPr>
      <w:r>
        <w:t>How does alcohol affect long-term health?</w:t>
      </w:r>
    </w:p>
    <w:p>
      <w:pPr>
        <w:pStyle w:val="ListBullet"/>
      </w:pPr>
      <w:r>
        <w:t>Is moderate alcohol consumption beneficial or harmful?</w:t>
      </w:r>
    </w:p>
    <w:p>
      <w:pPr>
        <w:pStyle w:val="ListBullet"/>
      </w:pPr>
      <w:r>
        <w:t>What organs are most affected by alcohol?</w:t>
      </w:r>
    </w:p>
    <w:p>
      <w:pPr>
        <w:pStyle w:val="ListBullet"/>
      </w:pPr>
      <w:r>
        <w:t>How does alcohol metabolism work in the human body?</w:t>
      </w:r>
    </w:p>
    <w:p>
      <w:pPr>
        <w:pStyle w:val="ListBullet"/>
      </w:pPr>
      <w:r>
        <w:t>Can alcohol increase the risk of certain diseases?</w:t>
      </w:r>
    </w:p>
    <w:p>
      <w:pPr>
        <w:pStyle w:val="ListBullet"/>
      </w:pPr>
      <w:r>
        <w:t>What safety measures should be taken when drinking alcohol?</w:t>
      </w:r>
    </w:p>
    <w:p>
      <w:pPr>
        <w:pStyle w:val="ListBullet"/>
      </w:pPr>
      <w:r>
        <w:t>How can one reduce the risks associated with alcohol?</w:t>
      </w:r>
    </w:p>
    <w:p>
      <w:pPr>
        <w:pStyle w:val="ListBullet"/>
      </w:pPr>
      <w:r>
        <w:t>What are common misconceptions about alcohol and health?</w:t>
      </w:r>
    </w:p>
    <w:p>
      <w:pPr>
        <w:pStyle w:val="ListBullet"/>
      </w:pPr>
      <w:r>
        <w:t>How does alcohol interact with medications?</w:t>
      </w:r>
    </w:p>
    <w:p>
      <w:pPr>
        <w:pStyle w:val="ListBullet"/>
      </w:pPr>
      <w:r>
        <w:t>What guidelines exist for alcohol consumption?</w:t>
      </w:r>
    </w:p>
    <w:p>
      <w:pPr>
        <w:pStyle w:val="Heading1"/>
      </w:pPr>
      <w:r>
        <w:t>Learning Objectives</w:t>
      </w:r>
    </w:p>
    <w:p>
      <w:pPr>
        <w:pStyle w:val="ListBullet"/>
      </w:pPr>
      <w:r>
        <w:t>Define alcohol and explain its common forms and synonyms.</w:t>
      </w:r>
    </w:p>
    <w:p>
      <w:pPr>
        <w:pStyle w:val="ListBullet"/>
      </w:pPr>
      <w:r>
        <w:t>Describe the mechanisms of alcohol metabolism in the human body.</w:t>
      </w:r>
    </w:p>
    <w:p>
      <w:pPr>
        <w:pStyle w:val="ListBullet"/>
      </w:pPr>
      <w:r>
        <w:t>Identify the short-term and long-term physiological effects of alcohol consumption.</w:t>
      </w:r>
    </w:p>
    <w:p>
      <w:pPr>
        <w:pStyle w:val="ListBullet"/>
      </w:pPr>
      <w:r>
        <w:t>Understand the evidence concerning moderate alcohol use and health outcomes.</w:t>
      </w:r>
    </w:p>
    <w:p>
      <w:pPr>
        <w:pStyle w:val="ListBullet"/>
      </w:pPr>
      <w:r>
        <w:t>Recognize safety considerations and guidelines for alcohol consumption.</w:t>
      </w:r>
    </w:p>
    <w:p>
      <w:pPr>
        <w:pStyle w:val="ListBullet"/>
      </w:pPr>
      <w:r>
        <w:t>Identify common misconceptions related to alcohol and health.</w:t>
      </w:r>
    </w:p>
    <w:p>
      <w:pPr>
        <w:pStyle w:val="ListBullet"/>
      </w:pPr>
      <w:r>
        <w:t>Summarize practical strategies for risk reduction associated with alcohol use.</w:t>
      </w:r>
    </w:p>
    <w:p>
      <w:pPr>
        <w:pStyle w:val="ListBullet"/>
      </w:pPr>
      <w:r>
        <w:t>Interpret public health recommendations regarding alcohol.</w:t>
      </w:r>
    </w:p>
    <w:p>
      <w:pPr>
        <w:pStyle w:val="Heading1"/>
      </w:pPr>
      <w:r>
        <w:t>Definition</w:t>
      </w:r>
    </w:p>
    <w:p>
      <w:r>
        <w:t>Alcohol, scientifically known as ethanol, is a psychoactive substance found in beverages such as beer, wine, and spirits. It alters brain function, impacting mood, cognition, and behavior. Common synonyms include ethyl alcohol, drinking alcohol, and spirits.</w:t>
      </w:r>
    </w:p>
    <w:p>
      <w:pPr>
        <w:pStyle w:val="Heading1"/>
      </w:pPr>
      <w:r>
        <w:t>Why This Matters</w:t>
      </w:r>
    </w:p>
    <w:p>
      <w:r>
        <w:t>Alcohol is widely consumed worldwide and significantly impacts public health. Understanding its effects, both beneficial and harmful, can guide safer consumption behaviors, reduce alcohol-related harm, and inform health policy. Misunderstanding alcohol's risks can lead to misuse, addiction, and chronic diseases.</w:t>
      </w:r>
    </w:p>
    <w:p>
      <w:pPr>
        <w:pStyle w:val="Heading1"/>
      </w:pPr>
      <w:r>
        <w:t>Understanding Alcohol: Definition and Common Terms</w:t>
      </w:r>
    </w:p>
    <w:p>
      <w:r>
        <w:t>Alcohol, chemically ethanol (C2H5OH), is a clear, volatile liquid that acts as a central nervous system depressant. Commonly ingested via alcoholic drinks like beer, wine, and spirits, it is also called ethyl alcohol. This section covers definitions, types of alcoholic beverages, and terminologies like 'blood alcohol concentration (BAC)' used to quantify intoxication levels.</w:t>
      </w:r>
    </w:p>
    <w:p>
      <w:pPr>
        <w:pStyle w:val="Heading1"/>
      </w:pPr>
      <w:r>
        <w:t>Mechanisms of Alcohol Absorption and Metabolism</w:t>
      </w:r>
    </w:p>
    <w:p>
      <w:r>
        <w:t>Once consumed, alcohol is rapidly absorbed primarily in the stomach and small intestine. The liver metabolizes most alcohol using enzymes such as alcohol dehydrogenase (ADH) and aldehyde dehydrogenase (ALDH), converting ethanol first into acetaldehyde—a toxic compound—and then into acetic acid. Genetic variations affect enzyme efficiency, influencing individual alcohol tolerance and risk for adverse effects.</w:t>
      </w:r>
    </w:p>
    <w:p>
      <w:pPr>
        <w:pStyle w:val="Heading1"/>
      </w:pPr>
      <w:r>
        <w:t>Physiological Effects of Acute Alcohol Consumption</w:t>
      </w:r>
    </w:p>
    <w:p>
      <w:r>
        <w:t>Short-term consumption leads to effects such as impaired motor coordination, slowed reaction time, reduced inhibitions, and mood alterations. High levels can cause alcohol poisoning, respiratory depression, or unconsciousness. This section details dose-dependent effects on the nervous system and other organs during intoxication.</w:t>
      </w:r>
    </w:p>
    <w:p>
      <w:pPr>
        <w:pStyle w:val="Heading1"/>
      </w:pPr>
      <w:r>
        <w:t>Long-Term Health Effects and Risks of Alcohol Use</w:t>
      </w:r>
    </w:p>
    <w:p>
      <w:r>
        <w:t>Chronic alcohol use is associated with liver conditions (e.g., fatty liver, hepatitis, cirrhosis), increased risk for cancers (breast, liver, esophagus), cardiovascular diseases, neurological impairments, and mental health disorders. This section reviews epidemiological evidence linking sustained alcohol intake to specific diseases and adverse outcomes.</w:t>
      </w:r>
    </w:p>
    <w:p>
      <w:pPr>
        <w:pStyle w:val="Heading1"/>
      </w:pPr>
      <w:r>
        <w:t>Moderate Alcohol Consumption: Evidence and Controversies</w:t>
      </w:r>
    </w:p>
    <w:p>
      <w:r>
        <w:t>Moderate drinking, often defined as up to one drink per day for women and two for men, is studied for potential cardiovascular benefits. However, emerging research questions these benefits due to confounding factors. This section critically examines current scientific debates and evidence on benefits versus risks of moderate alcohol intake.</w:t>
      </w:r>
    </w:p>
    <w:p>
      <w:pPr>
        <w:pStyle w:val="Heading1"/>
      </w:pPr>
      <w:r>
        <w:t>Alcohol and Public Safety: Guidelines and Risk Reduction Strategies</w:t>
      </w:r>
    </w:p>
    <w:p>
      <w:r>
        <w:t>Public health recommendations emphasize moderation, avoiding drinking during pregnancy, operating vehicles, or when on medications that interact with alcohol. Strategies to reduce harm include limiting intake, not binge drinking, and seeking help for dependency. This section outlines practical safety advice and legal blood alcohol limits for driving.</w:t>
      </w:r>
    </w:p>
    <w:p>
      <w:pPr>
        <w:pStyle w:val="Heading1"/>
      </w:pPr>
      <w:r>
        <w:t>Interactions Between Alcohol and Medications</w:t>
      </w:r>
    </w:p>
    <w:p>
      <w:r>
        <w:t>Alcohol can alter the metabolism and effectiveness of many medications, increasing side effects or toxicity. Examples include interactions with sedatives, anticoagulants, and antibiotics. This section educates on potential risks and advises consultation with healthcare providers before drinking during medication use.</w:t>
      </w:r>
    </w:p>
    <w:p>
      <w:pPr>
        <w:pStyle w:val="Heading1"/>
      </w:pPr>
      <w:r>
        <w:t>Common Misconceptions About Alcohol and Health</w:t>
      </w:r>
    </w:p>
    <w:p>
      <w:r>
        <w:t>Misconceptions include beliefs that alcohol is harmless if consumed regularly or that certain types like red wine are universally beneficial. This section dispels myths using scientific evidence and explains how misinformation can lead to risky behaviors.</w:t>
      </w:r>
    </w:p>
    <w:p>
      <w:pPr>
        <w:pStyle w:val="Heading1"/>
      </w:pPr>
      <w:r>
        <w:t>Understanding Alcohol Use Disorders and Dependence</w:t>
      </w:r>
    </w:p>
    <w:p>
      <w:r>
        <w:t>Alcohol use disorder (AUD) is characterized by an impaired ability to stop or control alcohol use despite adverse consequences. This section discusses diagnostic criteria, risk factors, and the physiological basis of addiction, emphasizing the importance of medical evaluation and treatment.</w:t>
      </w:r>
    </w:p>
    <w:p>
      <w:pPr>
        <w:pStyle w:val="Heading1"/>
      </w:pPr>
      <w:r>
        <w:t>Special Populations and Alcohol: Pregnancy, Adolescents, and Older Adults</w:t>
      </w:r>
    </w:p>
    <w:p>
      <w:r>
        <w:t>Certain groups have increased vulnerability to alcohol’s effects. Prenatal alcohol exposure can cause fetal alcohol spectrum disorders (FASD). Adolescents are at risk due to brain development, and older adults may experience intensified effects due to metabolism changes. This section reviews tailored health considerations and recommendations.</w:t>
      </w:r>
    </w:p>
    <w:p>
      <w:pPr>
        <w:pStyle w:val="Heading1"/>
      </w:pPr>
      <w:r>
        <w:t>Global and Cultural Perspectives on Alcohol Consumption</w:t>
      </w:r>
    </w:p>
    <w:p>
      <w:r>
        <w:t>Alcohol use varies worldwide, influenced by cultural, social, and economic factors. This section explores patterns of consumption, cultural norms, and public health challenges in different regions to contextualize alcohol’s impact globally.</w:t>
      </w:r>
    </w:p>
    <w:p>
      <w:pPr>
        <w:pStyle w:val="Heading1"/>
      </w:pPr>
      <w:r>
        <w:t>Monitoring and Evaluating Alcohol-Related Health Risks</w:t>
      </w:r>
    </w:p>
    <w:p>
      <w:r>
        <w:t>Effective assessment methods include screening tests (e.g., AUDIT), biomarkers, and clinical evaluations to identify harmful patterns of use. This section provides guidance for consumers and healthcare professionals on recognizing warning signs and assessing risk.</w:t>
      </w:r>
    </w:p>
    <w:p>
      <w:pPr>
        <w:pStyle w:val="Heading1"/>
      </w:pPr>
      <w:r>
        <w:t>Practical Guidance</w:t>
      </w:r>
    </w:p>
    <w:p>
      <w:pPr>
        <w:pStyle w:val="ListBullet"/>
      </w:pPr>
      <w:r>
        <w:t>Limit alcohol intake according to public health guidelines (no more than 1 drink/day for women, 2 for men).</w:t>
      </w:r>
    </w:p>
    <w:p>
      <w:pPr>
        <w:pStyle w:val="ListBullet"/>
      </w:pPr>
      <w:r>
        <w:t>Avoid alcohol during pregnancy and when operating machinery or vehicles.</w:t>
      </w:r>
    </w:p>
    <w:p>
      <w:pPr>
        <w:pStyle w:val="ListBullet"/>
      </w:pPr>
      <w:r>
        <w:t>Seek advice from healthcare providers regarding alcohol use with prescription medications.</w:t>
      </w:r>
    </w:p>
    <w:p>
      <w:pPr>
        <w:pStyle w:val="ListBullet"/>
      </w:pPr>
      <w:r>
        <w:t>Recognize signs of alcohol misuse and seek support or treatment early.</w:t>
      </w:r>
    </w:p>
    <w:p>
      <w:pPr>
        <w:pStyle w:val="ListBullet"/>
      </w:pPr>
      <w:r>
        <w:t>Never drink to cope with stress or emotional issues; consider healthier alternatives.</w:t>
      </w:r>
    </w:p>
    <w:p>
      <w:pPr>
        <w:pStyle w:val="ListBullet"/>
      </w:pPr>
      <w:r>
        <w:t>Understand that even moderate alcohol consumption carries some health risks.</w:t>
      </w:r>
    </w:p>
    <w:p>
      <w:pPr>
        <w:pStyle w:val="ListBullet"/>
      </w:pPr>
      <w:r>
        <w:t>Use alcohol responsibly during social situations and avoid binge drinking.</w:t>
      </w:r>
    </w:p>
    <w:p>
      <w:pPr>
        <w:pStyle w:val="ListBullet"/>
      </w:pPr>
      <w:r>
        <w:t>Educate family and friends about alcohol's potential harms and safe consumption practices.</w:t>
      </w:r>
    </w:p>
    <w:p>
      <w:pPr>
        <w:pStyle w:val="Heading1"/>
      </w:pPr>
      <w:r>
        <w:t>Safety Notes</w:t>
      </w:r>
    </w:p>
    <w:p>
      <w:pPr>
        <w:pStyle w:val="ListBullet"/>
      </w:pPr>
      <w:r>
        <w:t>Never consume alcohol when underage as per legal regulations.</w:t>
      </w:r>
    </w:p>
    <w:p>
      <w:pPr>
        <w:pStyle w:val="ListBullet"/>
      </w:pPr>
      <w:r>
        <w:t>Avoid alcohol if pregnant or breastfeeding due to risks to the fetus or infant.</w:t>
      </w:r>
    </w:p>
    <w:p>
      <w:pPr>
        <w:pStyle w:val="ListBullet"/>
      </w:pPr>
      <w:r>
        <w:t>Do not drink alcohol if taking medications that have dangerous interactions.</w:t>
      </w:r>
    </w:p>
    <w:p>
      <w:pPr>
        <w:pStyle w:val="ListBullet"/>
      </w:pPr>
      <w:r>
        <w:t>Refrain from driving or engaging in hazardous activities while under the influence.</w:t>
      </w:r>
    </w:p>
    <w:p>
      <w:pPr>
        <w:pStyle w:val="ListBullet"/>
      </w:pPr>
      <w:r>
        <w:t>Be aware of individual factors such as liver health and personal risk factors before drinking.</w:t>
      </w:r>
    </w:p>
    <w:p>
      <w:pPr>
        <w:pStyle w:val="Heading1"/>
      </w:pPr>
      <w:r>
        <w:t>Common Misconceptions</w:t>
      </w:r>
    </w:p>
    <w:p>
      <w:r>
        <w:rPr>
          <w:b/>
        </w:rPr>
        <w:t xml:space="preserve">Misconception: </w:t>
      </w:r>
      <w:r>
        <w:t>Red wine is a cure-all and always beneficial to heart health.</w:t>
      </w:r>
    </w:p>
    <w:p>
      <w:r>
        <w:rPr>
          <w:b/>
        </w:rPr>
        <w:t xml:space="preserve">Reality: </w:t>
      </w:r>
      <w:r>
        <w:t>While some studies suggested antioxidants in red wine might provide heart benefits, recent evidence indicates benefits are generally small and confounded by lifestyle factors; excessive drinking increases heart disease risk.</w:t>
      </w:r>
    </w:p>
    <w:p>
      <w:r>
        <w:rPr>
          <w:b/>
        </w:rPr>
        <w:t xml:space="preserve">Misconception: </w:t>
      </w:r>
      <w:r>
        <w:t>Alcohol only harms heavy drinkers, moderate drinking is completely safe.</w:t>
      </w:r>
    </w:p>
    <w:p>
      <w:r>
        <w:rPr>
          <w:b/>
        </w:rPr>
        <w:t xml:space="preserve">Reality: </w:t>
      </w:r>
      <w:r>
        <w:t>Even moderate drinking carries some risk for certain health conditions, including cancers. Risks increase with amount and pattern of use.</w:t>
      </w:r>
    </w:p>
    <w:p>
      <w:r>
        <w:rPr>
          <w:b/>
        </w:rPr>
        <w:t xml:space="preserve">Misconception: </w:t>
      </w:r>
      <w:r>
        <w:t>Drinking beer or wine is less harmful than spirits.</w:t>
      </w:r>
    </w:p>
    <w:p>
      <w:r>
        <w:rPr>
          <w:b/>
        </w:rPr>
        <w:t xml:space="preserve">Reality: </w:t>
      </w:r>
      <w:r>
        <w:t>All types of alcoholic beverages contain ethanol and have similar effects adjusted for quantity; harm depends on total alcohol consumed.</w:t>
      </w:r>
    </w:p>
    <w:p>
      <w:pPr>
        <w:pStyle w:val="Heading1"/>
      </w:pPr>
      <w:r>
        <w:t>Clinical Pearls</w:t>
      </w:r>
    </w:p>
    <w:p>
      <w:pPr>
        <w:pStyle w:val="ListNumber"/>
      </w:pPr>
      <w:r>
        <w:t>Metabolism rates vary widely; some populations have genetic differences affecting alcohol tolerance.</w:t>
      </w:r>
    </w:p>
    <w:p>
      <w:pPr>
        <w:pStyle w:val="ListNumber"/>
      </w:pPr>
      <w:r>
        <w:t>Alcohol raises the risk of multiple types of cancers; no safe level has been established for cancer risk.</w:t>
      </w:r>
    </w:p>
    <w:p>
      <w:pPr>
        <w:pStyle w:val="ListNumber"/>
      </w:pPr>
      <w:r>
        <w:t>Alcohol use disorder requires comprehensive management including counseling, medication, and social support.</w:t>
      </w:r>
    </w:p>
    <w:p>
      <w:pPr>
        <w:pStyle w:val="ListNumber"/>
      </w:pPr>
      <w:r>
        <w:t>Educate patients on medication interactions to prevent adverse effects with alcohol.</w:t>
      </w:r>
    </w:p>
    <w:p>
      <w:pPr>
        <w:pStyle w:val="ListNumber"/>
      </w:pPr>
      <w:r>
        <w:t>Screening for risky drinking behaviors can improve early identification and intervention.</w:t>
      </w:r>
    </w:p>
    <w:p>
      <w:pPr>
        <w:pStyle w:val="Heading1"/>
      </w:pPr>
      <w:r>
        <w:t>Key Takeaways</w:t>
      </w:r>
    </w:p>
    <w:p>
      <w:pPr>
        <w:pStyle w:val="ListBullet"/>
      </w:pPr>
      <w:r>
        <w:t>Alcohol is ethanol, a psychoactive substance with significant physiological effects.</w:t>
      </w:r>
    </w:p>
    <w:p>
      <w:pPr>
        <w:pStyle w:val="ListBullet"/>
      </w:pPr>
      <w:r>
        <w:t>Metabolized mainly in the liver, alcohol’s toxic intermediates contribute to health risks.</w:t>
      </w:r>
    </w:p>
    <w:p>
      <w:pPr>
        <w:pStyle w:val="ListBullet"/>
      </w:pPr>
      <w:r>
        <w:t>Short-term use impairs coordination and judgment; long-term use can damage multiple organs.</w:t>
      </w:r>
    </w:p>
    <w:p>
      <w:pPr>
        <w:pStyle w:val="ListBullet"/>
      </w:pPr>
      <w:r>
        <w:t>Moderate consumption’s health impact is complex and individualized with ongoing scientific debate.</w:t>
      </w:r>
    </w:p>
    <w:p>
      <w:pPr>
        <w:pStyle w:val="ListBullet"/>
      </w:pPr>
      <w:r>
        <w:t>Alcohol can interact dangerously with many prescription and over-the-counter medications.</w:t>
      </w:r>
    </w:p>
    <w:p>
      <w:pPr>
        <w:pStyle w:val="ListBullet"/>
      </w:pPr>
      <w:r>
        <w:t>Public health guidelines advise caution, moderation, and avoidance in vulnerable populations.</w:t>
      </w:r>
    </w:p>
    <w:p>
      <w:pPr>
        <w:pStyle w:val="ListBullet"/>
      </w:pPr>
      <w:r>
        <w:t>Common misconceptions about alcohol’s safety and benefits may lead to harmful use.</w:t>
      </w:r>
    </w:p>
    <w:p>
      <w:pPr>
        <w:pStyle w:val="ListBullet"/>
      </w:pPr>
      <w:r>
        <w:t>Understanding risks and safety helps consumers make informed decisions about alcohol use.</w:t>
      </w:r>
    </w:p>
    <w:p>
      <w:pPr>
        <w:pStyle w:val="Heading1"/>
      </w:pPr>
      <w:r>
        <w:t>Glossary</w:t>
      </w:r>
    </w:p>
    <w:p>
      <w:r>
        <w:rPr>
          <w:b/>
        </w:rPr>
        <w:t xml:space="preserve">Ethanol: </w:t>
      </w:r>
      <w:r>
        <w:t>The chemical name for the type of alcohol found in beverages and responsible for intoxication.</w:t>
      </w:r>
    </w:p>
    <w:p>
      <w:r>
        <w:rPr>
          <w:b/>
        </w:rPr>
        <w:t xml:space="preserve">Blood Alcohol Concentration (BAC): </w:t>
      </w:r>
      <w:r>
        <w:t>A measurement of the concentration of alcohol in blood, usually expressed as a percentage.</w:t>
      </w:r>
    </w:p>
    <w:p>
      <w:r>
        <w:rPr>
          <w:b/>
        </w:rPr>
        <w:t xml:space="preserve">Alcohol Dehydrogenase (ADH): </w:t>
      </w:r>
      <w:r>
        <w:t>An enzyme in the liver that converts ethanol into acetaldehyde during metabolism.</w:t>
      </w:r>
    </w:p>
    <w:p>
      <w:r>
        <w:rPr>
          <w:b/>
        </w:rPr>
        <w:t xml:space="preserve">Acetaldehyde: </w:t>
      </w:r>
      <w:r>
        <w:t>A toxic intermediate formed when the body metabolizes ethanol; contributes to hangover symptoms and tissue damage.</w:t>
      </w:r>
    </w:p>
    <w:p>
      <w:r>
        <w:rPr>
          <w:b/>
        </w:rPr>
        <w:t xml:space="preserve">Alcohol Use Disorder (AUD): </w:t>
      </w:r>
      <w:r>
        <w:t>A medical condition characterized by an inability to control or stop alcohol consumption despite adverse health or social consequences.</w:t>
      </w:r>
    </w:p>
    <w:p>
      <w:r>
        <w:rPr>
          <w:b/>
        </w:rPr>
        <w:t xml:space="preserve">Binge Drinking: </w:t>
      </w:r>
      <w:r>
        <w:t>A pattern of drinking that brings blood alcohol concentration to 0.08% or higher, typically 4 or more drinks for women and 5 or more for men in about 2 hours.</w:t>
      </w:r>
    </w:p>
    <w:p>
      <w:r>
        <w:rPr>
          <w:b/>
        </w:rPr>
        <w:t xml:space="preserve">Moderate Drinking: </w:t>
      </w:r>
      <w:r>
        <w:t>Alcohol intake defined typically as up to one drink per day for women and up to two drinks per day for men.</w:t>
      </w:r>
    </w:p>
    <w:p>
      <w:pPr>
        <w:pStyle w:val="Heading1"/>
      </w:pPr>
      <w:r>
        <w:t>Related Modules</w:t>
      </w:r>
    </w:p>
    <w:p>
      <w:pPr>
        <w:pStyle w:val="ListBullet"/>
      </w:pPr>
      <w:r>
        <w:t>LIF-045: Addiction and Substance Use</w:t>
      </w:r>
    </w:p>
    <w:p>
      <w:pPr>
        <w:pStyle w:val="ListBullet"/>
      </w:pPr>
      <w:r>
        <w:t>LIF-081: Nutrition and Liver Health</w:t>
      </w:r>
    </w:p>
    <w:p>
      <w:pPr>
        <w:pStyle w:val="ListBullet"/>
      </w:pPr>
      <w:r>
        <w:t>LIF-124: Cardiovascular Health and Lifestyle</w:t>
      </w:r>
    </w:p>
    <w:p>
      <w:pPr>
        <w:pStyle w:val="Heading1"/>
      </w:pPr>
      <w:r>
        <w:t>Illustration Specifications</w:t>
      </w:r>
    </w:p>
    <w:p>
      <w:pPr>
        <w:pStyle w:val="Heading2"/>
      </w:pPr>
      <w:r>
        <w:t>ILL-001 - Alcohol Metabolism Pathway</w:t>
      </w:r>
    </w:p>
    <w:p>
      <w:r>
        <w:t>Type: Diagram</w:t>
      </w:r>
    </w:p>
    <w:p>
      <w:r>
        <w:t>Flowchart showing the enzymatic conversion of ethanol to acetaldehyde and then to acetic acid in the liver.</w:t>
      </w:r>
    </w:p>
    <w:p>
      <w:r>
        <w:t>Alt text: Diagram illustrating alcohol being metabolized to acetaldehyde and then acetic acid.</w:t>
      </w:r>
    </w:p>
    <w:p>
      <w:pPr>
        <w:pStyle w:val="Heading2"/>
      </w:pPr>
      <w:r>
        <w:t>ILL-002 - Effects of Alcohol on the Brain</w:t>
      </w:r>
    </w:p>
    <w:p>
      <w:r>
        <w:t>Type: Infographic</w:t>
      </w:r>
    </w:p>
    <w:p>
      <w:r>
        <w:t>Visual representation of brain regions affected by alcohol including impacts on coordination, judgment, and memory.</w:t>
      </w:r>
    </w:p>
    <w:p>
      <w:r>
        <w:t>Alt text: Infographic highlighting brain areas impacted by alcohol consumption.</w:t>
      </w:r>
    </w:p>
    <w:p>
      <w:pPr>
        <w:pStyle w:val="Heading2"/>
      </w:pPr>
      <w:r>
        <w:t>ILL-003 - Alcohol Consumption Guidelines</w:t>
      </w:r>
    </w:p>
    <w:p>
      <w:r>
        <w:t>Type: Chart</w:t>
      </w:r>
    </w:p>
    <w:p>
      <w:r>
        <w:t>Table summarizing recommended limits for alcohol intake by gender and risk group.</w:t>
      </w:r>
    </w:p>
    <w:p>
      <w:r>
        <w:t>Alt text: Chart showing daily recommended maximum alcohol intake for men and women.</w:t>
      </w:r>
    </w:p>
    <w:p>
      <w:pPr>
        <w:pStyle w:val="Heading2"/>
      </w:pPr>
      <w:r>
        <w:t>ILL-004 - Health Consequences of Chronic Alcohol Use</w:t>
      </w:r>
    </w:p>
    <w:p>
      <w:r>
        <w:t>Type: Illustrated Chart</w:t>
      </w:r>
    </w:p>
    <w:p>
      <w:r>
        <w:t>Graphic listing major health risks associated with long-term excessive alcohol consumption.</w:t>
      </w:r>
    </w:p>
    <w:p>
      <w:r>
        <w:t>Alt text: Chart depicting health problems from chronic alcohol use including liver disease and cancer.</w:t>
      </w:r>
    </w:p>
    <w:p>
      <w:pPr>
        <w:pStyle w:val="Heading1"/>
      </w:pPr>
      <w:r>
        <w:t>References</w:t>
      </w:r>
    </w:p>
    <w:p>
      <w:pPr>
        <w:pStyle w:val="ListBullet"/>
      </w:pPr>
      <w:r>
        <w:t>Alcohol and Public Health | Centers for Disease Control and Prevention (CDC) | 2022 | https://www.cdc.gov/alcohol/index.htm | Unverified</w:t>
      </w:r>
    </w:p>
    <w:p>
      <w:pPr>
        <w:pStyle w:val="ListBullet"/>
      </w:pPr>
      <w:r>
        <w:t>Dietary Guidelines for Americans 2020-2025: Alcohol | U.S. Department of Agriculture and U.S. Department of Health and Human Services | 2020 | https://www.dietaryguidelines.gov | Unverified</w:t>
      </w:r>
    </w:p>
    <w:p>
      <w:pPr>
        <w:pStyle w:val="ListBullet"/>
      </w:pPr>
      <w:r>
        <w:t>Global status report on alcohol and health 2018 | World Health Organization | 2018 | https://www.who.int/publications/i/item/9789241565639 | Unverified</w:t>
      </w:r>
    </w:p>
    <w:p>
      <w:pPr>
        <w:pStyle w:val="ListBullet"/>
      </w:pPr>
      <w:r>
        <w:t>Alcohol use and burden for 195 countries and territories, 1990-2016: a systematic analysis | GBD 2016 Alcohol Collaborators | 2018 | The Lancet, Volume 392, Issue 10152, Pages 1015-1035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