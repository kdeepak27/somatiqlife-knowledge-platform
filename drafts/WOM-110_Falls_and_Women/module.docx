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WOM-110 - Falls and Women</w:t>
      </w:r>
    </w:p>
    <w:p>
      <w:r>
        <w:rPr>
          <w:i/>
        </w:rPr>
        <w:t>How falls and women affects long-term health, function, and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Healthy Aging for Women</w:t>
            </w:r>
          </w:p>
        </w:tc>
      </w:tr>
      <w:tr>
        <w:tc>
          <w:tcPr>
            <w:tcW w:type="dxa" w:w="4968"/>
          </w:tcPr>
          <w:p>
            <w:r>
              <w:rPr>
                <w:b/>
              </w:rPr>
              <w:t>SOM stages</w:t>
            </w:r>
          </w:p>
        </w:tc>
        <w:tc>
          <w:tcPr>
            <w:tcW w:type="dxa" w:w="4968"/>
          </w:tcPr>
          <w:p>
            <w:r>
              <w:t>Healthy Aging, Preventive Care, Post-Fall Recovery</w:t>
            </w:r>
          </w:p>
        </w:tc>
      </w:tr>
      <w:tr>
        <w:tc>
          <w:tcPr>
            <w:tcW w:type="dxa" w:w="4968"/>
          </w:tcPr>
          <w:p>
            <w:r>
              <w:rPr>
                <w:b/>
              </w:rPr>
              <w:t>Audience</w:t>
            </w:r>
          </w:p>
        </w:tc>
        <w:tc>
          <w:tcPr>
            <w:tcW w:type="dxa" w:w="4968"/>
          </w:tcPr>
          <w:p>
            <w:r>
              <w:t>Women aged 50 and older, Caregivers, Healthcare Professionals, Public Health Educators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falls, women, healthy aging, osteoporosis, balance, fall prevention, fractures, mobility, geriatric syndromes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Falls are unintentional events where a person comes to rest on the ground or a lower level, a significant health concern especially among women as they age. Biological and physiological changes in women, including decreased bone density due to osteoporosis, muscle weakness, balance impairment, and hormonal shifts post-menopause, increase susceptibility to falls and their serious consequences. Falls in women are a leading cause of fractures, hospitalizations, long-term disability, and increased mortality. Effective prevention involves understanding individual risk factors such as medications causing dizziness, vision problems, environmental hazards at home, and chronic medical conditions. Interventions include strength and balance exercises, home safety modifications, medication review, and osteoporosis management. While extensive research confirms these interventions reduce fall risk, some evidence regarding the optimal exercise type and nutritional supplements remains emerging and requires further study. Safety considerations include ensuring fall prevention strategies are tailored to individual capabilities without causing excessive restriction of activity, which itself can lead to deconditioning. Major synonyms and related terms include 'accidental falls,' 'slips and trips,' and 'fall-related injuries.' This comprehensive knowledge module equips women and caregivers with essential information about mechanisms, risks, prevention strategies, and practical guidance to reduce falls and promote healthy aging.</w:t>
      </w:r>
    </w:p>
    <w:p>
      <w:pPr>
        <w:pStyle w:val="Heading1"/>
      </w:pPr>
      <w:r>
        <w:t>Customer Questions Answered</w:t>
      </w:r>
    </w:p>
    <w:p>
      <w:pPr>
        <w:pStyle w:val="ListBullet"/>
      </w:pPr>
      <w:r>
        <w:t>What causes falls in women as they age?</w:t>
      </w:r>
    </w:p>
    <w:p>
      <w:pPr>
        <w:pStyle w:val="ListBullet"/>
      </w:pPr>
      <w:r>
        <w:t>How do falls affect women differently than men?</w:t>
      </w:r>
    </w:p>
    <w:p>
      <w:pPr>
        <w:pStyle w:val="ListBullet"/>
      </w:pPr>
      <w:r>
        <w:t>What are common injuries from falls in older women?</w:t>
      </w:r>
    </w:p>
    <w:p>
      <w:pPr>
        <w:pStyle w:val="ListBullet"/>
      </w:pPr>
      <w:r>
        <w:t>How does osteoporosis contribute to fall risk?</w:t>
      </w:r>
    </w:p>
    <w:p>
      <w:pPr>
        <w:pStyle w:val="ListBullet"/>
      </w:pPr>
      <w:r>
        <w:t>What steps can women take to prevent falls?</w:t>
      </w:r>
    </w:p>
    <w:p>
      <w:pPr>
        <w:pStyle w:val="ListBullet"/>
      </w:pPr>
      <w:r>
        <w:t>Are there exercises that help reduce fall risk?</w:t>
      </w:r>
    </w:p>
    <w:p>
      <w:pPr>
        <w:pStyle w:val="ListBullet"/>
      </w:pPr>
      <w:r>
        <w:t>How does medication affect fall risk in women?</w:t>
      </w:r>
    </w:p>
    <w:p>
      <w:pPr>
        <w:pStyle w:val="ListBullet"/>
      </w:pPr>
      <w:r>
        <w:t>What role does vision play in preventing falls?</w:t>
      </w:r>
    </w:p>
    <w:p>
      <w:pPr>
        <w:pStyle w:val="ListBullet"/>
      </w:pPr>
      <w:r>
        <w:t>How can home safety be improved to prevent falls?</w:t>
      </w:r>
    </w:p>
    <w:p>
      <w:pPr>
        <w:pStyle w:val="ListBullet"/>
      </w:pPr>
      <w:r>
        <w:t>What medical evaluations are recommended after a fall?</w:t>
      </w:r>
    </w:p>
    <w:p>
      <w:pPr>
        <w:pStyle w:val="ListBullet"/>
      </w:pPr>
      <w:r>
        <w:t>How do hormonal changes in women impact fall risk?</w:t>
      </w:r>
    </w:p>
    <w:p>
      <w:pPr>
        <w:pStyle w:val="ListBullet"/>
      </w:pPr>
      <w:r>
        <w:t>Can nutrition influence fall risk and recovery in women?</w:t>
      </w:r>
    </w:p>
    <w:p>
      <w:pPr>
        <w:pStyle w:val="Heading1"/>
      </w:pPr>
      <w:r>
        <w:t>Learning Objectives</w:t>
      </w:r>
    </w:p>
    <w:p>
      <w:pPr>
        <w:pStyle w:val="ListBullet"/>
      </w:pPr>
      <w:r>
        <w:t>Define falls and understand their clinical significance in aging women.</w:t>
      </w:r>
    </w:p>
    <w:p>
      <w:pPr>
        <w:pStyle w:val="ListBullet"/>
      </w:pPr>
      <w:r>
        <w:t>Identify the physiological and hormonal factors contributing to fall risk in women.</w:t>
      </w:r>
    </w:p>
    <w:p>
      <w:pPr>
        <w:pStyle w:val="ListBullet"/>
      </w:pPr>
      <w:r>
        <w:t>Recognize the common consequences and complications of falls in women.</w:t>
      </w:r>
    </w:p>
    <w:p>
      <w:pPr>
        <w:pStyle w:val="ListBullet"/>
      </w:pPr>
      <w:r>
        <w:t>Describe evidence-based strategies to prevent falls in women.</w:t>
      </w:r>
    </w:p>
    <w:p>
      <w:pPr>
        <w:pStyle w:val="ListBullet"/>
      </w:pPr>
      <w:r>
        <w:t>Understand the role of osteoporosis and other comorbidities in fall risk.</w:t>
      </w:r>
    </w:p>
    <w:p>
      <w:pPr>
        <w:pStyle w:val="ListBullet"/>
      </w:pPr>
      <w:r>
        <w:t>Implement practical home safety modifications to reduce fall hazards.</w:t>
      </w:r>
    </w:p>
    <w:p>
      <w:pPr>
        <w:pStyle w:val="ListBullet"/>
      </w:pPr>
      <w:r>
        <w:t>Explain the importance of exercise and physical therapy in fall prevention.</w:t>
      </w:r>
    </w:p>
    <w:p>
      <w:pPr>
        <w:pStyle w:val="ListBullet"/>
      </w:pPr>
      <w:r>
        <w:t>Review medication and vision management related to fall risk.</w:t>
      </w:r>
    </w:p>
    <w:p>
      <w:pPr>
        <w:pStyle w:val="Heading1"/>
      </w:pPr>
      <w:r>
        <w:t>Definition</w:t>
      </w:r>
    </w:p>
    <w:p>
      <w:r>
        <w:t>A fall is an event that results in a person coming to rest inadvertently on the ground or a lower surface, often leading to injury, decreased independence, and increased mortality, especially in aging women.</w:t>
      </w:r>
    </w:p>
    <w:p>
      <w:pPr>
        <w:pStyle w:val="Heading1"/>
      </w:pPr>
      <w:r>
        <w:t>Why This Matters</w:t>
      </w:r>
    </w:p>
    <w:p>
      <w:r>
        <w:t>Falls are a major cause of injury and loss of independence for older women, impacting long-term health and quality of life. Understanding fall risks and prevention is crucial to maintaining function, reducing healthcare costs, and promoting healthy aging in women.</w:t>
      </w:r>
    </w:p>
    <w:p>
      <w:pPr>
        <w:pStyle w:val="Heading1"/>
      </w:pPr>
      <w:r>
        <w:t>Definition and Epidemiology of Falls in Women</w:t>
      </w:r>
    </w:p>
    <w:p>
      <w:r>
        <w:t>Falls are defined as an unintentional descent to the ground or lower level. Epidemiologic data reveal that women experience higher rates of falls compared to men, largely due to differences in bone density, muscle mass, and hormonal changes. The incidence of falls increases significantly after age 65, with women comprising a majority of hospitalizations for fall-related injuries. Understanding these epidemiologic trends is important for targeting prevention efforts.</w:t>
      </w:r>
    </w:p>
    <w:p>
      <w:pPr>
        <w:pStyle w:val="Heading1"/>
      </w:pPr>
      <w:r>
        <w:t>Physiological Mechanisms Contributing to Fall Risk in Women</w:t>
      </w:r>
    </w:p>
    <w:p>
      <w:r>
        <w:t>Key physiological contributors include decreased muscle strength (sarcopenia), impaired balance control, and postural instability that evolve with aging. In women, hormonal changes after menopause, notably decreased estrogen levels, lead to reduced bone density (osteoporosis), further increasing fracture risk from falls. Neural factors affecting proprioception and vestibular function also play roles. These physiological mechanisms interact to elevate fall risk uniquely in women.</w:t>
      </w:r>
    </w:p>
    <w:p>
      <w:pPr>
        <w:pStyle w:val="Heading1"/>
      </w:pPr>
      <w:r>
        <w:t>Hormonal Influences and Post-Menopausal Changes</w:t>
      </w:r>
    </w:p>
    <w:p>
      <w:r>
        <w:t>Estrogen deficiency following menopause accelerates bone loss and may negatively affect muscle function and balance. This hormonal milieu predisposes women to osteoporosis and frailty, compounding the likelihood of falls and fractures. Research indicates potential benefits of hormone replacement therapy (HRT) on bone health, but HRT’s effect on fall prevention is less clear and requires individualized clinical consideration due to associated risks.</w:t>
      </w:r>
    </w:p>
    <w:p>
      <w:pPr>
        <w:pStyle w:val="Heading1"/>
      </w:pPr>
      <w:r>
        <w:t>Common Injuries and Long-Term Consequences of Falls</w:t>
      </w:r>
    </w:p>
    <w:p>
      <w:r>
        <w:t>Women are particularly susceptible to fractures, especially hip, wrist, and vertebral fractures, due to underlying osteoporosis. Falls can lead to traumatic brain injury, soft tissue damage, and decreased mobility. Long-term consequences include loss of independence, increased risk of institutionalization, psychological effects such as fear of falling, and increased mortality. Early identification and intervention post-fall are critical to improving outcomes.</w:t>
      </w:r>
    </w:p>
    <w:p>
      <w:pPr>
        <w:pStyle w:val="Heading1"/>
      </w:pPr>
      <w:r>
        <w:t>Role of Osteoporosis in Fall-Related Injuries</w:t>
      </w:r>
    </w:p>
    <w:p>
      <w:r>
        <w:t>Osteoporosis is a systemic skeletal disease characterized by low bone mass and microarchitectural deterioration of bone tissue, increasing fracture susceptibility. It affects women disproportionately, particularly post-menopausal women. Fall prevention in osteoporosis includes bone health optimization through calcium and vitamin D supplementation, medications like bisphosphonates, and lifestyle changes, alongside fall risk reduction strategies.</w:t>
      </w:r>
    </w:p>
    <w:p>
      <w:pPr>
        <w:pStyle w:val="Heading1"/>
      </w:pPr>
      <w:r>
        <w:t>Evidence-Based Strategies for Fall Prevention in Women</w:t>
      </w:r>
    </w:p>
    <w:p>
      <w:r>
        <w:t>Strong evidence supports multifactorial interventions including strength and balance training, home hazard assessment and modification, vision correction, and medication review to reduce fall risk. Programs such as Tai Chi have demonstrated efficacy in improving balance. Although promising, evidence on the effectiveness of nutritional supplements and hormone therapies in fall prevention is considered moderate and still evolving.</w:t>
      </w:r>
    </w:p>
    <w:p>
      <w:pPr>
        <w:pStyle w:val="Heading1"/>
      </w:pPr>
      <w:r>
        <w:t>Exercise and Physical Therapy for Fall Risk Reduction</w:t>
      </w:r>
    </w:p>
    <w:p>
      <w:r>
        <w:t>Physical activities that focus on improving strength, balance, gait, and flexibility are fundamental in fall prevention. Structured exercise programs under physical therapy guidance or community classes tailored for older women reduce falls and improve functional capacity. Regular physical activity also supports cardiovascular health and psychological well-being, reinforcing resilience against falls.</w:t>
      </w:r>
    </w:p>
    <w:p>
      <w:pPr>
        <w:pStyle w:val="Heading1"/>
      </w:pPr>
      <w:r>
        <w:t>Medication Use and Fall Risk</w:t>
      </w:r>
    </w:p>
    <w:p>
      <w:r>
        <w:t>Many medications commonly used by older women, including sedatives, antihypertensives, and antidepressants, can increase fall risk via side effects like dizziness or hypotension. Medication review by healthcare providers aims to optimize regimens by minimizing unnecessary drugs and adjusting doses. Awareness of these effects is essential for women and clinicians to prevent falls through safe pharmacological management.</w:t>
      </w:r>
    </w:p>
    <w:p>
      <w:pPr>
        <w:pStyle w:val="Heading1"/>
      </w:pPr>
      <w:r>
        <w:t>Vision, Sensory Function, and Environmental Factors</w:t>
      </w:r>
    </w:p>
    <w:p>
      <w:r>
        <w:t>Vision impairments such as cataracts or glaucoma diminish spatial awareness, increasing fall risk. Sensory deficits in proprioception or vestibular function further impair balance. Environmental factors include poor lighting, loose rugs, and uneven flooring. Home safety assessments and corrective measures mitigate these hazards, creating a safer living environment.</w:t>
      </w:r>
    </w:p>
    <w:p>
      <w:pPr>
        <w:pStyle w:val="Heading1"/>
      </w:pPr>
      <w:r>
        <w:t>Psychosocial Aspects: Fear of Falling and Mental Health</w:t>
      </w:r>
    </w:p>
    <w:p>
      <w:r>
        <w:t>Fear of falling can paradoxically increase fall risk by leading to activity restriction, muscle deconditioning, and social isolation. Addressing this fear through cognitive-behavioral interventions and confidence-building exercises fosters safer mobility and participation in daily activities. Mental health conditions like depression may also influence fall risk and recovery, highlighting the need for holistic care.</w:t>
      </w:r>
    </w:p>
    <w:p>
      <w:pPr>
        <w:pStyle w:val="Heading1"/>
      </w:pPr>
      <w:r>
        <w:t>Post-Fall Evaluation and Recovery in Women</w:t>
      </w:r>
    </w:p>
    <w:p>
      <w:r>
        <w:t>After a fall, comprehensive medical assessment includes injury evaluation, balance and gait analysis, medication review, and osteoporosis screening. Rehabilitation focuses on restoring function, preventing recurrent falls, and enhancing quality of life. Multidisciplinary approaches encompassing physical therapy, occupational therapy, and social support optimize recovery outcomes.</w:t>
      </w:r>
    </w:p>
    <w:p>
      <w:pPr>
        <w:pStyle w:val="Heading1"/>
      </w:pPr>
      <w:r>
        <w:t>Limitations, Emerging Evidence, and Safety Considerations in Fall Prevention</w:t>
      </w:r>
    </w:p>
    <w:p>
      <w:r>
        <w:t>While much evidence supports effective fall prevention strategies, limitations include variability in intervention adherence and differences in individual risk profiles. Emerging research explores new modalities like sensor-based balance training and nutritional supplementation with mixed results pending further trials. Safety concerns emphasize avoiding excessive restrictions that may reduce physical activity and counteract prevention efforts.</w:t>
      </w:r>
    </w:p>
    <w:p>
      <w:pPr>
        <w:pStyle w:val="Heading1"/>
      </w:pPr>
      <w:r>
        <w:t>Practical Guidance</w:t>
      </w:r>
    </w:p>
    <w:p>
      <w:pPr>
        <w:pStyle w:val="ListBullet"/>
      </w:pPr>
      <w:r>
        <w:t>Engage in regular strength and balance exercises such as Tai Chi or supervised physical therapy sessions.</w:t>
      </w:r>
    </w:p>
    <w:p>
      <w:pPr>
        <w:pStyle w:val="ListBullet"/>
      </w:pPr>
      <w:r>
        <w:t>Assess the home environment for common hazards like poor lighting and loose rugs, and make necessary modifications.</w:t>
      </w:r>
    </w:p>
    <w:p>
      <w:pPr>
        <w:pStyle w:val="ListBullet"/>
      </w:pPr>
      <w:r>
        <w:t>Schedule regular vision and hearing examinations to correct impairments that increase fall risk.</w:t>
      </w:r>
    </w:p>
    <w:p>
      <w:pPr>
        <w:pStyle w:val="ListBullet"/>
      </w:pPr>
      <w:r>
        <w:t>Consult healthcare providers for medication reviews to identify and adjust drugs that contribute to falls.</w:t>
      </w:r>
    </w:p>
    <w:p>
      <w:pPr>
        <w:pStyle w:val="ListBullet"/>
      </w:pPr>
      <w:r>
        <w:t>Maintain bone health by ensuring adequate calcium and vitamin D intake and discussing osteoporosis management with a healthcare professional.</w:t>
      </w:r>
    </w:p>
    <w:p>
      <w:pPr>
        <w:pStyle w:val="ListBullet"/>
      </w:pPr>
      <w:r>
        <w:t>Use assistive devices properly when recommended to enhance stability during ambulation.</w:t>
      </w:r>
    </w:p>
    <w:p>
      <w:pPr>
        <w:pStyle w:val="ListBullet"/>
      </w:pPr>
      <w:r>
        <w:t>Address and overcome fear of falling through confidence-building activities and psychological support.</w:t>
      </w:r>
    </w:p>
    <w:p>
      <w:pPr>
        <w:pStyle w:val="ListBullet"/>
      </w:pPr>
      <w:r>
        <w:t>Be vigilant for signs of muscle weakness or balance issues and seek early intervention.</w:t>
      </w:r>
    </w:p>
    <w:p>
      <w:pPr>
        <w:pStyle w:val="Heading1"/>
      </w:pPr>
      <w:r>
        <w:t>Safety Notes</w:t>
      </w:r>
    </w:p>
    <w:p>
      <w:pPr>
        <w:pStyle w:val="ListBullet"/>
      </w:pPr>
      <w:r>
        <w:t>Avoid abrupt discontinuation of medications without medical advice as this may cause other health risks.</w:t>
      </w:r>
    </w:p>
    <w:p>
      <w:pPr>
        <w:pStyle w:val="ListBullet"/>
      </w:pPr>
      <w:r>
        <w:t>Do not rely solely on supplements or hormone therapy for fall prevention; combine with physical activity and environmental modifications.</w:t>
      </w:r>
    </w:p>
    <w:p>
      <w:pPr>
        <w:pStyle w:val="ListBullet"/>
      </w:pPr>
      <w:r>
        <w:t>Ensure exercise programs are tailored to individual ability and supervised if necessary to prevent injury.</w:t>
      </w:r>
    </w:p>
    <w:p>
      <w:pPr>
        <w:pStyle w:val="ListBullet"/>
      </w:pPr>
      <w:r>
        <w:t>Home modifications should be performed by qualified professionals to ensure effectiveness and safety.</w:t>
      </w:r>
    </w:p>
    <w:p>
      <w:pPr>
        <w:pStyle w:val="ListBullet"/>
      </w:pPr>
      <w:r>
        <w:t>Post-fall assessments should be prompt to reduce complications and optimize recovery.</w:t>
      </w:r>
    </w:p>
    <w:p>
      <w:pPr>
        <w:pStyle w:val="Heading1"/>
      </w:pPr>
      <w:r>
        <w:t>Common Misconceptions</w:t>
      </w:r>
    </w:p>
    <w:p>
      <w:r>
        <w:rPr>
          <w:b/>
        </w:rPr>
        <w:t xml:space="preserve">Misconception: </w:t>
      </w:r>
      <w:r>
        <w:t>Falls are an inevitable part of aging and cannot be prevented.</w:t>
      </w:r>
    </w:p>
    <w:p>
      <w:r>
        <w:rPr>
          <w:b/>
        </w:rPr>
        <w:t xml:space="preserve">Reality: </w:t>
      </w:r>
      <w:r>
        <w:t>Many falls can be prevented through targeted interventions including exercise, home safety, and medical management.</w:t>
      </w:r>
    </w:p>
    <w:p>
      <w:r>
        <w:rPr>
          <w:b/>
        </w:rPr>
        <w:t xml:space="preserve">Misconception: </w:t>
      </w:r>
      <w:r>
        <w:t>Only frail or very old women are at risk of falls.</w:t>
      </w:r>
    </w:p>
    <w:p>
      <w:r>
        <w:rPr>
          <w:b/>
        </w:rPr>
        <w:t xml:space="preserve">Reality: </w:t>
      </w:r>
      <w:r>
        <w:t>Women of various ages and functional levels can experience falls; risk rises with age but can occur earlier especially with risk factors.</w:t>
      </w:r>
    </w:p>
    <w:p>
      <w:r>
        <w:rPr>
          <w:b/>
        </w:rPr>
        <w:t xml:space="preserve">Misconception: </w:t>
      </w:r>
      <w:r>
        <w:t>Using assistive devices increases fall risk.</w:t>
      </w:r>
    </w:p>
    <w:p>
      <w:r>
        <w:rPr>
          <w:b/>
        </w:rPr>
        <w:t xml:space="preserve">Reality: </w:t>
      </w:r>
      <w:r>
        <w:t>When used correctly, assistive devices like canes or walkers improve stability and reduce fall risk.</w:t>
      </w:r>
    </w:p>
    <w:p>
      <w:r>
        <w:rPr>
          <w:b/>
        </w:rPr>
        <w:t xml:space="preserve">Misconception: </w:t>
      </w:r>
      <w:r>
        <w:t>Osteoporosis protects against falls because bones become more flexible.</w:t>
      </w:r>
    </w:p>
    <w:p>
      <w:r>
        <w:rPr>
          <w:b/>
        </w:rPr>
        <w:t xml:space="preserve">Reality: </w:t>
      </w:r>
      <w:r>
        <w:t>Osteoporosis weakens bones, increasing fracture risk from falls and does not prevent falls.</w:t>
      </w:r>
    </w:p>
    <w:p>
      <w:pPr>
        <w:pStyle w:val="Heading1"/>
      </w:pPr>
      <w:r>
        <w:t>Clinical Pearls</w:t>
      </w:r>
    </w:p>
    <w:p>
      <w:pPr>
        <w:pStyle w:val="ListNumber"/>
      </w:pPr>
      <w:r>
        <w:t>Postmenopausal women have a higher prevalence of osteoporosis, compounding fracture risk after falls.</w:t>
      </w:r>
    </w:p>
    <w:p>
      <w:pPr>
        <w:pStyle w:val="ListNumber"/>
      </w:pPr>
      <w:r>
        <w:t>Multifactorial fall prevention programs addressing physical, medical, and environmental factors are most effective.</w:t>
      </w:r>
    </w:p>
    <w:p>
      <w:pPr>
        <w:pStyle w:val="ListNumber"/>
      </w:pPr>
      <w:r>
        <w:t>Fear of falling contributes to activity limitation and muscle weakness—addressing it is vital in prevention.</w:t>
      </w:r>
    </w:p>
    <w:p>
      <w:pPr>
        <w:pStyle w:val="ListNumber"/>
      </w:pPr>
      <w:r>
        <w:t>Physical therapy focusing on balance, gait training, and strength can significantly reduce falls.</w:t>
      </w:r>
    </w:p>
    <w:p>
      <w:pPr>
        <w:pStyle w:val="ListNumber"/>
      </w:pPr>
      <w:r>
        <w:t>Regular medication reviews can identify drugs that increase fall risk and enable safer regimens.</w:t>
      </w:r>
    </w:p>
    <w:p>
      <w:pPr>
        <w:pStyle w:val="Heading1"/>
      </w:pPr>
      <w:r>
        <w:t>Key Takeaways</w:t>
      </w:r>
    </w:p>
    <w:p>
      <w:pPr>
        <w:pStyle w:val="ListBullet"/>
      </w:pPr>
      <w:r>
        <w:t>Falls are a major health concern for aging women with serious consequences including fractures and loss of independence.</w:t>
      </w:r>
    </w:p>
    <w:p>
      <w:pPr>
        <w:pStyle w:val="ListBullet"/>
      </w:pPr>
      <w:r>
        <w:t>Fall risk increases in women due to physiological changes like decreased muscle strength and bone density after menopause.</w:t>
      </w:r>
    </w:p>
    <w:p>
      <w:pPr>
        <w:pStyle w:val="ListBullet"/>
      </w:pPr>
      <w:r>
        <w:t>Osteoporosis is a key factor that elevates fracture risk following a fall in women.</w:t>
      </w:r>
    </w:p>
    <w:p>
      <w:pPr>
        <w:pStyle w:val="ListBullet"/>
      </w:pPr>
      <w:r>
        <w:t>Evidence-based prevention includes exercise, home hazard modification, vision care, and medication management.</w:t>
      </w:r>
    </w:p>
    <w:p>
      <w:pPr>
        <w:pStyle w:val="ListBullet"/>
      </w:pPr>
      <w:r>
        <w:t>Hormonal changes post-menopause adversely affect bone and muscle health, impacting fall risk.</w:t>
      </w:r>
    </w:p>
    <w:p>
      <w:pPr>
        <w:pStyle w:val="ListBullet"/>
      </w:pPr>
      <w:r>
        <w:t>Fear of falling can lead to decreased activity and increased fall risk, requiring psychological and physical interventions.</w:t>
      </w:r>
    </w:p>
    <w:p>
      <w:pPr>
        <w:pStyle w:val="ListBullet"/>
      </w:pPr>
      <w:r>
        <w:t>Medications can contribute significantly to fall risk; regular review is essential.</w:t>
      </w:r>
    </w:p>
    <w:p>
      <w:pPr>
        <w:pStyle w:val="ListBullet"/>
      </w:pPr>
      <w:r>
        <w:t>Safe and supervised exercise improves balance and strength, reducing falls in women.</w:t>
      </w:r>
    </w:p>
    <w:p>
      <w:pPr>
        <w:pStyle w:val="Heading1"/>
      </w:pPr>
      <w:r>
        <w:t>Glossary</w:t>
      </w:r>
    </w:p>
    <w:p>
      <w:r>
        <w:rPr>
          <w:b/>
        </w:rPr>
        <w:t xml:space="preserve">Fall: </w:t>
      </w:r>
      <w:r>
        <w:t>An unexpected event in which a person comes to rest on the ground or lower level, often leading to injury.</w:t>
      </w:r>
    </w:p>
    <w:p>
      <w:r>
        <w:rPr>
          <w:b/>
        </w:rPr>
        <w:t xml:space="preserve">Osteoporosis: </w:t>
      </w:r>
      <w:r>
        <w:t>A condition characterized by decreased bone density and increased risk of fractures, common in postmenopausal women.</w:t>
      </w:r>
    </w:p>
    <w:p>
      <w:r>
        <w:rPr>
          <w:b/>
        </w:rPr>
        <w:t xml:space="preserve">Sarcopenia: </w:t>
      </w:r>
      <w:r>
        <w:t>Loss of muscle mass and strength associated with aging, contributing to weakness and fall risk.</w:t>
      </w:r>
    </w:p>
    <w:p>
      <w:r>
        <w:rPr>
          <w:b/>
        </w:rPr>
        <w:t xml:space="preserve">Postural Instability: </w:t>
      </w:r>
      <w:r>
        <w:t>Difficulty maintaining balance while standing or moving, increasing susceptibility to falls.</w:t>
      </w:r>
    </w:p>
    <w:p>
      <w:r>
        <w:rPr>
          <w:b/>
        </w:rPr>
        <w:t xml:space="preserve">Hormone Replacement Therapy (HRT): </w:t>
      </w:r>
      <w:r>
        <w:t>Medication containing estrogen or other hormones used to treat menopausal symptoms and potentially mitigate bone loss.</w:t>
      </w:r>
    </w:p>
    <w:p>
      <w:r>
        <w:rPr>
          <w:b/>
        </w:rPr>
        <w:t xml:space="preserve">Proprioception: </w:t>
      </w:r>
      <w:r>
        <w:t>The body's ability to sense its position and movement in space, essential for balance.</w:t>
      </w:r>
    </w:p>
    <w:p>
      <w:r>
        <w:rPr>
          <w:b/>
        </w:rPr>
        <w:t xml:space="preserve">Vestibular Function: </w:t>
      </w:r>
      <w:r>
        <w:t>Sensory system involved in balance and spatial orientation, centered in the inner ear.</w:t>
      </w:r>
    </w:p>
    <w:p>
      <w:r>
        <w:rPr>
          <w:b/>
        </w:rPr>
        <w:t xml:space="preserve">Tai Chi: </w:t>
      </w:r>
      <w:r>
        <w:t>A low-impact, slow-motion exercise that improves balance and strength, effective in fall prevention.</w:t>
      </w:r>
    </w:p>
    <w:p>
      <w:pPr>
        <w:pStyle w:val="Heading1"/>
      </w:pPr>
      <w:r>
        <w:t>Related Modules</w:t>
      </w:r>
    </w:p>
    <w:p>
      <w:pPr>
        <w:pStyle w:val="ListBullet"/>
      </w:pPr>
      <w:r>
        <w:t>WOM-105-Osteoporosis</w:t>
      </w:r>
    </w:p>
    <w:p>
      <w:pPr>
        <w:pStyle w:val="ListBullet"/>
      </w:pPr>
      <w:r>
        <w:t>WOM-120-Balance-Training</w:t>
      </w:r>
    </w:p>
    <w:p>
      <w:pPr>
        <w:pStyle w:val="ListBullet"/>
      </w:pPr>
      <w:r>
        <w:t>WOM-130-Medication-Management</w:t>
      </w:r>
    </w:p>
    <w:p>
      <w:pPr>
        <w:pStyle w:val="Heading1"/>
      </w:pPr>
      <w:r>
        <w:t>Illustration Specifications</w:t>
      </w:r>
    </w:p>
    <w:p>
      <w:pPr>
        <w:pStyle w:val="Heading2"/>
      </w:pPr>
      <w:r>
        <w:t>ILL-001 - Common Sites of Fractures from Falls in Women</w:t>
      </w:r>
    </w:p>
    <w:p>
      <w:r>
        <w:t>Type: Diagram</w:t>
      </w:r>
    </w:p>
    <w:p>
      <w:r>
        <w:t>An anatomical diagram highlighting typical fracture locations such as the hip, wrist, and vertebrae in women after falls.</w:t>
      </w:r>
    </w:p>
    <w:p>
      <w:r>
        <w:t>Alt text: Diagram showing hip, wrist, and spine fractures in women.</w:t>
      </w:r>
    </w:p>
    <w:p>
      <w:pPr>
        <w:pStyle w:val="Heading2"/>
      </w:pPr>
      <w:r>
        <w:t>ILL-002 - Physiological Changes Contributing to Fall Risk</w:t>
      </w:r>
    </w:p>
    <w:p>
      <w:r>
        <w:t>Type: Infographic</w:t>
      </w:r>
    </w:p>
    <w:p>
      <w:r>
        <w:t>Visual chart showing how menopause leads to hormonal changes causing muscle loss and bone weakening that increase fall risk.</w:t>
      </w:r>
    </w:p>
    <w:p>
      <w:r>
        <w:t>Alt text: Infographic linking menopause, hormonal changes, muscle loss, and bone weakening.</w:t>
      </w:r>
    </w:p>
    <w:p>
      <w:pPr>
        <w:pStyle w:val="Heading2"/>
      </w:pPr>
      <w:r>
        <w:t>ILL-003 - Home Safety Modifications to Prevent Falls</w:t>
      </w:r>
    </w:p>
    <w:p>
      <w:r>
        <w:t>Type: Photographic Guide</w:t>
      </w:r>
    </w:p>
    <w:p>
      <w:r>
        <w:t>Images demonstrating simple modifications like installing grab bars, removing loose rugs, and improving lighting to reduce fall risk at home.</w:t>
      </w:r>
    </w:p>
    <w:p>
      <w:r>
        <w:t>Alt text: Photos of home modifications including grab bars and clear walkways.</w:t>
      </w:r>
    </w:p>
    <w:p>
      <w:pPr>
        <w:pStyle w:val="Heading2"/>
      </w:pPr>
      <w:r>
        <w:t>ILL-004 - Balance and Strength Exercises for Fall Prevention</w:t>
      </w:r>
    </w:p>
    <w:p>
      <w:r>
        <w:t>Type: Exercise Diagram</w:t>
      </w:r>
    </w:p>
    <w:p>
      <w:r>
        <w:t>Sequences of exercises such as Tai Chi poses and leg strengthening movements tailored for older women to improve physical stability.</w:t>
      </w:r>
    </w:p>
    <w:p>
      <w:r>
        <w:t>Alt text: Diagrams illustrating Tai Chi and leg strengthening exercises.</w:t>
      </w:r>
    </w:p>
    <w:p>
      <w:pPr>
        <w:pStyle w:val="Heading1"/>
      </w:pPr>
      <w:r>
        <w:t>References</w:t>
      </w:r>
    </w:p>
    <w:p>
      <w:pPr>
        <w:pStyle w:val="ListBullet"/>
      </w:pPr>
      <w:r>
        <w:t>Prevention of Falls in Community-Dwelling Older Adults | American Geriatrics Society and British Geriatrics Society | 2011 |  | Unverified</w:t>
      </w:r>
    </w:p>
    <w:p>
      <w:pPr>
        <w:pStyle w:val="ListBullet"/>
      </w:pPr>
      <w:r>
        <w:t>Exercise for preventing falls in older people living in the community | Cochrane Database of Systematic Reviews | 2019 |  | Unverified</w:t>
      </w:r>
    </w:p>
    <w:p>
      <w:pPr>
        <w:pStyle w:val="ListBullet"/>
      </w:pPr>
      <w:r>
        <w:t>Osteoporosis in Postmenopausal Women | National Osteoporosis Foundation | 2014 |  | Unverified</w:t>
      </w:r>
    </w:p>
    <w:p>
      <w:pPr>
        <w:pStyle w:val="ListBullet"/>
      </w:pPr>
      <w:r>
        <w:t>Medication-associated Falls in Older Adults | AGS Beers Criteria Update Expert Panel | 2019 |  | Unverified</w:t>
      </w:r>
    </w:p>
    <w:p>
      <w:pPr>
        <w:pStyle w:val="ListBullet"/>
      </w:pPr>
      <w:r>
        <w:t>Effects of Hormone Replacement Therapy on Bone Mineral Density | North American Menopause Society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