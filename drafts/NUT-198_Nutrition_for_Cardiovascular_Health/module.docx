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NUT-198 - Nutrition for Cardiovascular Health</w:t>
      </w:r>
    </w:p>
    <w:p>
      <w:r>
        <w:rPr>
          <w:i/>
        </w:rPr>
        <w:t>Dietary patterns, fats, fiber, sodium, and overall risk reduction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cardiovascular health, dietary fats, fiber, sodium, dietary patterns, heart disease risk, nutrition, cholesterol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plays a crucial role in maintaining cardiovascular health and reducing the risk of heart disease and stroke, which are leading causes of morbidity and mortality globally. Dietary patterns that emphasize whole, minimally processed foods such as fruits, vegetables, whole grains, nuts, legumes, and lean proteins can promote heart health. Key dietary components include fats, fiber, and sodium. Dietary fats vary in their effects: saturated fats can raise LDL cholesterol, increasing cardiovascular risk, while unsaturated fats—particularly monounsaturated and polyunsaturated fats—may improve lipid profiles and reduce inflammation. Fiber, especially soluble fiber, can lower LDL cholesterol levels and improve vascular function. Sodium intake influences blood pressure; high sodium consumption is linked to hypertension, a major cardiovascular risk factor. Modifying diet by lowering sodium and saturated fat intake while increasing fiber and healthy fats can significantly reduce cardiovascular risk. Limitations include individual variability, adherence challenges, and the influence of other lifestyle factors such as physical activity and smoking. Related concepts include the Mediterranean and DASH diets, which exemplify beneficial dietary patterns. Understanding these nutrition elements supports practical strategies to promote cardiovascular health and guide dietary recommendations.</w:t>
      </w:r>
    </w:p>
    <w:p>
      <w:pPr>
        <w:pStyle w:val="Heading1"/>
      </w:pPr>
      <w:r>
        <w:t>Customer Questions Answered</w:t>
      </w:r>
    </w:p>
    <w:p>
      <w:pPr>
        <w:pStyle w:val="ListBullet"/>
      </w:pPr>
      <w:r>
        <w:t>What dietary patterns are best for heart health?</w:t>
      </w:r>
    </w:p>
    <w:p>
      <w:pPr>
        <w:pStyle w:val="ListBullet"/>
      </w:pPr>
      <w:r>
        <w:t>How do different types of fats affect cardiovascular risk?</w:t>
      </w:r>
    </w:p>
    <w:p>
      <w:pPr>
        <w:pStyle w:val="ListBullet"/>
      </w:pPr>
      <w:r>
        <w:t>Why is fiber important for heart health?</w:t>
      </w:r>
    </w:p>
    <w:p>
      <w:pPr>
        <w:pStyle w:val="ListBullet"/>
      </w:pPr>
      <w:r>
        <w:t>How does sodium intake influence blood pressure?</w:t>
      </w:r>
    </w:p>
    <w:p>
      <w:pPr>
        <w:pStyle w:val="ListBullet"/>
      </w:pPr>
      <w:r>
        <w:t>Can diet alone reduce the risk of heart disease?</w:t>
      </w:r>
    </w:p>
    <w:p>
      <w:pPr>
        <w:pStyle w:val="ListBullet"/>
      </w:pPr>
      <w:r>
        <w:t>What are healthy sources of fats for cardiovascular health?</w:t>
      </w:r>
    </w:p>
    <w:p>
      <w:pPr>
        <w:pStyle w:val="ListBullet"/>
      </w:pPr>
      <w:r>
        <w:t>How much sodium should I consume daily to protect my heart?</w:t>
      </w:r>
    </w:p>
    <w:p>
      <w:pPr>
        <w:pStyle w:val="ListBullet"/>
      </w:pPr>
      <w:r>
        <w:t>Are there misconceptions about fats and heart disease?</w:t>
      </w:r>
    </w:p>
    <w:p>
      <w:pPr>
        <w:pStyle w:val="Heading1"/>
      </w:pPr>
      <w:r>
        <w:t>Learning Objectives</w:t>
      </w:r>
    </w:p>
    <w:p>
      <w:pPr>
        <w:pStyle w:val="ListBullet"/>
      </w:pPr>
      <w:r>
        <w:t>Explain the impact of different dietary patterns on cardiovascular health.</w:t>
      </w:r>
    </w:p>
    <w:p>
      <w:pPr>
        <w:pStyle w:val="ListBullet"/>
      </w:pPr>
      <w:r>
        <w:t>Describe the roles of various types of dietary fats in heart disease risk.</w:t>
      </w:r>
    </w:p>
    <w:p>
      <w:pPr>
        <w:pStyle w:val="ListBullet"/>
      </w:pPr>
      <w:r>
        <w:t>Understand the importance of fiber intake for cardiovascular function.</w:t>
      </w:r>
    </w:p>
    <w:p>
      <w:pPr>
        <w:pStyle w:val="ListBullet"/>
      </w:pPr>
      <w:r>
        <w:t>Assess how sodium influences blood pressure and heart disease risk.</w:t>
      </w:r>
    </w:p>
    <w:p>
      <w:pPr>
        <w:pStyle w:val="ListBullet"/>
      </w:pPr>
      <w:r>
        <w:t>Identify practical dietary modifications to reduce cardiovascular risk.</w:t>
      </w:r>
    </w:p>
    <w:p>
      <w:pPr>
        <w:pStyle w:val="ListBullet"/>
      </w:pPr>
      <w:r>
        <w:t>Recognize common misconceptions about fats and heart health.</w:t>
      </w:r>
    </w:p>
    <w:p>
      <w:pPr>
        <w:pStyle w:val="ListBullet"/>
      </w:pPr>
      <w:r>
        <w:t>Distinguish healthy and unhealthy sources of dietary fats.</w:t>
      </w:r>
    </w:p>
    <w:p>
      <w:pPr>
        <w:pStyle w:val="ListBullet"/>
      </w:pPr>
      <w:r>
        <w:t>Summarize the evidence supporting heart-healthy eating patterns.</w:t>
      </w:r>
    </w:p>
    <w:p>
      <w:pPr>
        <w:pStyle w:val="Heading1"/>
      </w:pPr>
      <w:r>
        <w:t>Definition</w:t>
      </w:r>
    </w:p>
    <w:p>
      <w:r>
        <w:t>Nutrition for cardiovascular health involves the study and application of dietary factors that influence the function and disease risk of the heart and blood vessels, focusing on nutrient intake and eating patterns that promote vascular health and reduce the risk of cardiovascular disease.</w:t>
      </w:r>
    </w:p>
    <w:p>
      <w:pPr>
        <w:pStyle w:val="Heading1"/>
      </w:pPr>
      <w:r>
        <w:t>Why This Matters</w:t>
      </w:r>
    </w:p>
    <w:p>
      <w:r>
        <w:t>Heart disease remains a leading cause of death worldwide, and diet is one of the most modifiable factors influencing risk. Understanding how nutrition affects cardiovascular health empowers individuals and healthcare providers to implement effective strategies for prevention and management, ultimately improving quality of life and reducing healthcare burden.</w:t>
      </w:r>
    </w:p>
    <w:p>
      <w:pPr>
        <w:pStyle w:val="Heading1"/>
      </w:pPr>
      <w:r>
        <w:t>Dietary Patterns and Cardiovascular Health</w:t>
      </w:r>
    </w:p>
    <w:p>
      <w:r>
        <w:t>Overall dietary patterns, such as the Mediterranean and DASH diets, emphasize plant-based foods, healthy fats, and limited processed foods and sodium. These diets have consistently been shown to reduce cardiovascular events by improving lipid profiles, blood pressure, and inflammation markers.</w:t>
      </w:r>
    </w:p>
    <w:p>
      <w:pPr>
        <w:pStyle w:val="Heading1"/>
      </w:pPr>
      <w:r>
        <w:t>Types of Dietary Fats and Their Effects</w:t>
      </w:r>
    </w:p>
    <w:p>
      <w:r>
        <w:t>Fats include saturated, trans, monounsaturated, and polyunsaturated fats. Saturated and trans fats tend to raise LDL cholesterol and promote plaque formation in arteries, increasing cardiovascular risk. In contrast, monounsaturated and polyunsaturated fats, especially omega-3 fatty acids, can improve lipid profiles, reduce inflammation, and support endothelial function.</w:t>
      </w:r>
    </w:p>
    <w:p>
      <w:pPr>
        <w:pStyle w:val="Heading1"/>
      </w:pPr>
      <w:r>
        <w:t>Role of Fiber in Heart Health</w:t>
      </w:r>
    </w:p>
    <w:p>
      <w:r>
        <w:t>Dietary fiber, particularly soluble fiber found in oats, beans, and fruits, lowers LDL cholesterol by binding bile acids in the gut. Fiber also aids in blood glucose regulation and supports gut microbiota, indirectly benefiting cardiovascular health.</w:t>
      </w:r>
    </w:p>
    <w:p>
      <w:pPr>
        <w:pStyle w:val="Heading1"/>
      </w:pPr>
      <w:r>
        <w:t>Sodium and Blood Pressure Regulation</w:t>
      </w:r>
    </w:p>
    <w:p>
      <w:r>
        <w:t>Excessive sodium intake can elevate blood pressure by causing water retention and vascular constriction. Hypertension is a major modifiable risk factor for cardiovascular events. Reducing sodium intake through limiting processed foods and salt use is a critical dietary strategy for blood pressure control.</w:t>
      </w:r>
    </w:p>
    <w:p>
      <w:pPr>
        <w:pStyle w:val="Heading1"/>
      </w:pPr>
      <w:r>
        <w:t>Cholesterol and Lipid Management Through Diet</w:t>
      </w:r>
    </w:p>
    <w:p>
      <w:r>
        <w:t>Diet influences serum cholesterol levels; reducing saturated fat and dietary cholesterol intake while increasing healthy fats and fiber can lower LDL cholesterol and improve the overall lipid profile, mitigating atherosclerosis risk.</w:t>
      </w:r>
    </w:p>
    <w:p>
      <w:pPr>
        <w:pStyle w:val="Heading1"/>
      </w:pPr>
      <w:r>
        <w:t>Practical Dietary Modifications for Cardiovascular Risk Reduction</w:t>
      </w:r>
    </w:p>
    <w:p>
      <w:r>
        <w:t>Incorporating whole grains, fruits, vegetables, nuts, and legumes; choosing lean proteins and fatty fish; reducing processed and high-sodium foods; and limiting added sugars can collectively reduce cardiovascular risk. Portion control and consistency are key for sustained benefits.</w:t>
      </w:r>
    </w:p>
    <w:p>
      <w:pPr>
        <w:pStyle w:val="Heading1"/>
      </w:pPr>
      <w:r>
        <w:t>Common Misconceptions About Fats and Heart Disease</w:t>
      </w:r>
    </w:p>
    <w:p>
      <w:r>
        <w:t>Not all fats are harmful; healthy fats are essential to cell function and can protect heart health. Trans fats are detrimental and should be avoided. Some believe cholesterol-rich foods always raise blood cholesterol, but individual responses vary, and dietary cholesterol impact is less than previously thought.</w:t>
      </w:r>
    </w:p>
    <w:p>
      <w:pPr>
        <w:pStyle w:val="Heading1"/>
      </w:pPr>
      <w:r>
        <w:t>Limitations and Individual Considerations in Dietary Approaches</w:t>
      </w:r>
    </w:p>
    <w:p>
      <w:r>
        <w:t>Individual genetics, comorbidities, cultural preferences, and socioeconomic factors influence dietary effects and adherence. Nutrition interventions should be personalized, focusing on sustainable habits rather than rigid restrictions.</w:t>
      </w:r>
    </w:p>
    <w:p>
      <w:pPr>
        <w:pStyle w:val="Heading1"/>
      </w:pPr>
      <w:r>
        <w:t>Practical Guidance</w:t>
      </w:r>
    </w:p>
    <w:p>
      <w:pPr>
        <w:pStyle w:val="ListBullet"/>
      </w:pPr>
      <w:r>
        <w:t>Choose dietary patterns rich in fruits, vegetables, whole grains, nuts, and lean proteins.</w:t>
      </w:r>
    </w:p>
    <w:p>
      <w:pPr>
        <w:pStyle w:val="ListBullet"/>
      </w:pPr>
      <w:r>
        <w:t>Limit saturated fat by reducing intake of fatty meats and full-fat dairy products.</w:t>
      </w:r>
    </w:p>
    <w:p>
      <w:pPr>
        <w:pStyle w:val="ListBullet"/>
      </w:pPr>
      <w:r>
        <w:t>Incorporate sources of unsaturated fats such as olive oil, avocados, and fatty fish like salmon.</w:t>
      </w:r>
    </w:p>
    <w:p>
      <w:pPr>
        <w:pStyle w:val="ListBullet"/>
      </w:pPr>
      <w:r>
        <w:t>Increase soluble fiber intake by consuming oats, beans, lentils, and fruits like apples and citrus.</w:t>
      </w:r>
    </w:p>
    <w:p>
      <w:pPr>
        <w:pStyle w:val="ListBullet"/>
      </w:pPr>
      <w:r>
        <w:t>Reduce sodium intake by limiting processed foods and avoiding added salt during cooking and at the table.</w:t>
      </w:r>
    </w:p>
    <w:p>
      <w:pPr>
        <w:pStyle w:val="ListBullet"/>
      </w:pPr>
      <w:r>
        <w:t>Read nutrition labels carefully to monitor fat and sodium content.</w:t>
      </w:r>
    </w:p>
    <w:p>
      <w:pPr>
        <w:pStyle w:val="ListBullet"/>
      </w:pPr>
      <w:r>
        <w:t>Focus on gradual dietary changes that can be maintained long-term.</w:t>
      </w:r>
    </w:p>
    <w:p>
      <w:pPr>
        <w:pStyle w:val="ListBullet"/>
      </w:pPr>
      <w:r>
        <w:t>Consult healthcare providers for personalized advice and lipid or blood pressure monitoring.</w:t>
      </w:r>
    </w:p>
    <w:p>
      <w:pPr>
        <w:pStyle w:val="Heading1"/>
      </w:pPr>
      <w:r>
        <w:t>Safety Notes</w:t>
      </w:r>
    </w:p>
    <w:p>
      <w:pPr>
        <w:pStyle w:val="ListBullet"/>
      </w:pPr>
      <w:r>
        <w:t>Consult healthcare professionals before making major dietary changes, especially if you have existing health conditions.</w:t>
      </w:r>
    </w:p>
    <w:p>
      <w:pPr>
        <w:pStyle w:val="ListBullet"/>
      </w:pPr>
      <w:r>
        <w:t>Avoid extreme or restrictive diets without medical supervision.</w:t>
      </w:r>
    </w:p>
    <w:p>
      <w:pPr>
        <w:pStyle w:val="ListBullet"/>
      </w:pPr>
      <w:r>
        <w:t>Monitor blood lipid and blood pressure levels periodically to assess the impact of dietary changes.</w:t>
      </w:r>
    </w:p>
    <w:p>
      <w:pPr>
        <w:pStyle w:val="ListBullet"/>
      </w:pPr>
      <w:r>
        <w:t>Be cautious with fat substitutes or supplements claiming heart health benefits; evidence may vary.</w:t>
      </w:r>
    </w:p>
    <w:p>
      <w:pPr>
        <w:pStyle w:val="ListBullet"/>
      </w:pPr>
      <w:r>
        <w:t>Ensure overall nutritional adequacy to prevent unintended nutrient deficiencies.</w:t>
      </w:r>
    </w:p>
    <w:p>
      <w:pPr>
        <w:pStyle w:val="Heading1"/>
      </w:pPr>
      <w:r>
        <w:t>Common Misconceptions</w:t>
      </w:r>
    </w:p>
    <w:p>
      <w:r>
        <w:rPr>
          <w:b/>
        </w:rPr>
        <w:t xml:space="preserve">Misconception: </w:t>
      </w:r>
      <w:r>
        <w:t>All fats increase the risk of heart disease.</w:t>
      </w:r>
    </w:p>
    <w:p>
      <w:r>
        <w:rPr>
          <w:b/>
        </w:rPr>
        <w:t xml:space="preserve">Reality: </w:t>
      </w:r>
      <w:r>
        <w:t>Healthy fats such as monounsaturated and polyunsaturated fats can actually protect cardiovascular health and are essential in the diet.</w:t>
      </w:r>
    </w:p>
    <w:p>
      <w:r>
        <w:rPr>
          <w:b/>
        </w:rPr>
        <w:t xml:space="preserve">Misconception: </w:t>
      </w:r>
      <w:r>
        <w:t>Dietary cholesterol from foods like eggs significantly raises blood cholesterol in everyone.</w:t>
      </w:r>
    </w:p>
    <w:p>
      <w:r>
        <w:rPr>
          <w:b/>
        </w:rPr>
        <w:t xml:space="preserve">Reality: </w:t>
      </w:r>
      <w:r>
        <w:t>Most people experience minimal impact on blood cholesterol from dietary cholesterol; response varies individually.</w:t>
      </w:r>
    </w:p>
    <w:p>
      <w:r>
        <w:rPr>
          <w:b/>
        </w:rPr>
        <w:t xml:space="preserve">Misconception: </w:t>
      </w:r>
      <w:r>
        <w:t>Low-fat diets are always the best for heart health.</w:t>
      </w:r>
    </w:p>
    <w:p>
      <w:r>
        <w:rPr>
          <w:b/>
        </w:rPr>
        <w:t xml:space="preserve">Reality: </w:t>
      </w:r>
      <w:r>
        <w:t>The type of fat is more important than total fat amount; healthy fats contribute to cardiovascular protection.</w:t>
      </w:r>
    </w:p>
    <w:p>
      <w:r>
        <w:rPr>
          <w:b/>
        </w:rPr>
        <w:t xml:space="preserve">Misconception: </w:t>
      </w:r>
      <w:r>
        <w:t>Reducing sodium alone is sufficient to prevent heart disease.</w:t>
      </w:r>
    </w:p>
    <w:p>
      <w:r>
        <w:rPr>
          <w:b/>
        </w:rPr>
        <w:t xml:space="preserve">Reality: </w:t>
      </w:r>
      <w:r>
        <w:t>Sodium reduction helps control blood pressure but should be part of a comprehensive heart-healthy lifestyle including diet, exercise, and smoking cessation.</w:t>
      </w:r>
    </w:p>
    <w:p>
      <w:pPr>
        <w:pStyle w:val="Heading1"/>
      </w:pPr>
      <w:r>
        <w:t>Clinical Pearls</w:t>
      </w:r>
    </w:p>
    <w:p>
      <w:pPr>
        <w:pStyle w:val="ListNumber"/>
      </w:pPr>
      <w:r>
        <w:t>Dietary patterns are more predictive of cardiovascular outcomes than single nutrients.</w:t>
      </w:r>
    </w:p>
    <w:p>
      <w:pPr>
        <w:pStyle w:val="ListNumber"/>
      </w:pPr>
      <w:r>
        <w:t>Increased intake of omega-3 fatty acids from fish is associated with reduced risk of arrhythmia and sudden cardiac death.</w:t>
      </w:r>
    </w:p>
    <w:p>
      <w:pPr>
        <w:pStyle w:val="ListNumber"/>
      </w:pPr>
      <w:r>
        <w:t>Soluble fiber lowers LDL cholesterol and may have additional anti-inflammatory effects.</w:t>
      </w:r>
    </w:p>
    <w:p>
      <w:pPr>
        <w:pStyle w:val="ListNumber"/>
      </w:pPr>
      <w:r>
        <w:t>Trans fats consistently increase cardiovascular risk and should be eliminated from the diet.</w:t>
      </w:r>
    </w:p>
    <w:p>
      <w:pPr>
        <w:pStyle w:val="ListNumber"/>
      </w:pPr>
      <w:r>
        <w:t>Minor reductions in sodium intake can produce meaningful decreases in population-level hypertension rates.</w:t>
      </w:r>
    </w:p>
    <w:p>
      <w:pPr>
        <w:pStyle w:val="Heading1"/>
      </w:pPr>
      <w:r>
        <w:t>Key Takeaways</w:t>
      </w:r>
    </w:p>
    <w:p>
      <w:pPr>
        <w:pStyle w:val="ListBullet"/>
      </w:pPr>
      <w:r>
        <w:t>Heart-healthy diets emphasize plant-based foods, whole grains, and healthy fats.</w:t>
      </w:r>
    </w:p>
    <w:p>
      <w:pPr>
        <w:pStyle w:val="ListBullet"/>
      </w:pPr>
      <w:r>
        <w:t>Saturated and trans fats increase cardiovascular risk; monounsaturated and polyunsaturated fats are protective.</w:t>
      </w:r>
    </w:p>
    <w:p>
      <w:pPr>
        <w:pStyle w:val="ListBullet"/>
      </w:pPr>
      <w:r>
        <w:t>Fiber, especially soluble fiber, plays a vital role in lipid lowering and vascular health.</w:t>
      </w:r>
    </w:p>
    <w:p>
      <w:pPr>
        <w:pStyle w:val="ListBullet"/>
      </w:pPr>
      <w:r>
        <w:t>Sodium intake influences blood pressure and heart disease risk; moderation is essential.</w:t>
      </w:r>
    </w:p>
    <w:p>
      <w:pPr>
        <w:pStyle w:val="ListBullet"/>
      </w:pPr>
      <w:r>
        <w:t>Practical dietary changes can substantially reduce cardiovascular risk when combined with overall healthy lifestyle.</w:t>
      </w:r>
    </w:p>
    <w:p>
      <w:pPr>
        <w:pStyle w:val="ListBullet"/>
      </w:pPr>
      <w:r>
        <w:t>Misconceptions about fats and cholesterol may impede effective dietary choices.</w:t>
      </w:r>
    </w:p>
    <w:p>
      <w:pPr>
        <w:pStyle w:val="ListBullet"/>
      </w:pPr>
      <w:r>
        <w:t>Personalized nutrition approaches optimize adherence and outcomes.</w:t>
      </w:r>
    </w:p>
    <w:p>
      <w:pPr>
        <w:pStyle w:val="ListBullet"/>
      </w:pPr>
      <w:r>
        <w:t>Comprehensive strategies addressing diet, physical activity, and other factors best reduce cardiovascular disease burden.</w:t>
      </w:r>
    </w:p>
    <w:p>
      <w:pPr>
        <w:pStyle w:val="Heading1"/>
      </w:pPr>
      <w:r>
        <w:t>Glossary</w:t>
      </w:r>
    </w:p>
    <w:p>
      <w:r>
        <w:rPr>
          <w:b/>
        </w:rPr>
        <w:t xml:space="preserve">Cardiovascular Disease: </w:t>
      </w:r>
      <w:r>
        <w:t>A class of diseases involving the heart or blood vessels, including coronary artery disease and stroke.</w:t>
      </w:r>
    </w:p>
    <w:p>
      <w:r>
        <w:rPr>
          <w:b/>
        </w:rPr>
        <w:t xml:space="preserve">LDL Cholesterol: </w:t>
      </w:r>
      <w:r>
        <w:t>Low-density lipoprotein cholesterol, often called "bad" cholesterol because high levels contribute to plaque buildup in arteries.</w:t>
      </w:r>
    </w:p>
    <w:p>
      <w:r>
        <w:rPr>
          <w:b/>
        </w:rPr>
        <w:t xml:space="preserve">Soluble Fiber: </w:t>
      </w:r>
      <w:r>
        <w:t>A type of dietary fiber that dissolves in water to form a gel-like material, helping to lower blood cholesterol and glucose levels.</w:t>
      </w:r>
    </w:p>
    <w:p>
      <w:r>
        <w:rPr>
          <w:b/>
        </w:rPr>
        <w:t xml:space="preserve">Sodium: </w:t>
      </w:r>
      <w:r>
        <w:t>An essential mineral that influences blood pressure and fluid balance; excessive intake is linked to hypertension.</w:t>
      </w:r>
    </w:p>
    <w:p>
      <w:r>
        <w:rPr>
          <w:b/>
        </w:rPr>
        <w:t xml:space="preserve">Mediterranean Diet: </w:t>
      </w:r>
      <w:r>
        <w:t>A dietary pattern emphasizing fruits, vegetables, whole grains, legumes, fish, and healthy fats like olive oil, associated with heart health benefits.</w:t>
      </w:r>
    </w:p>
    <w:p>
      <w:pPr>
        <w:pStyle w:val="Heading1"/>
      </w:pPr>
      <w:r>
        <w:t>Related Modules</w:t>
      </w:r>
    </w:p>
    <w:p>
      <w:pPr>
        <w:pStyle w:val="ListBullet"/>
      </w:pPr>
      <w:r>
        <w:t>NUT-102 Heart-Healthy Eating Patterns</w:t>
      </w:r>
    </w:p>
    <w:p>
      <w:pPr>
        <w:pStyle w:val="ListBullet"/>
      </w:pPr>
      <w:r>
        <w:t>NUT-205 Dietary Fats and Metabolic Health</w:t>
      </w:r>
    </w:p>
    <w:p>
      <w:pPr>
        <w:pStyle w:val="ListBullet"/>
      </w:pPr>
      <w:r>
        <w:t>NUT-321 Hypertension Prevention and Management</w:t>
      </w:r>
    </w:p>
    <w:p>
      <w:pPr>
        <w:pStyle w:val="Heading1"/>
      </w:pPr>
      <w:r>
        <w:t>Illustration Specifications</w:t>
      </w:r>
    </w:p>
    <w:p>
      <w:pPr>
        <w:pStyle w:val="Heading2"/>
      </w:pPr>
      <w:r>
        <w:t>illust1 - Types of Dietary Fats</w:t>
      </w:r>
    </w:p>
    <w:p>
      <w:r>
        <w:t>Type: Diagram</w:t>
      </w:r>
    </w:p>
    <w:p>
      <w:r>
        <w:t>A visual breakdown of saturated, trans, monounsaturated, and polyunsaturated fats with common food sources and effects on heart health.</w:t>
      </w:r>
    </w:p>
    <w:p>
      <w:r>
        <w:t>Alt text: Diagram showing types of dietary fats and their impact on cardiovascular health.</w:t>
      </w:r>
    </w:p>
    <w:p>
      <w:pPr>
        <w:pStyle w:val="Heading2"/>
      </w:pPr>
      <w:r>
        <w:t>illust2 - Recommended Dietary Pattern for Cardiovascular Health</w:t>
      </w:r>
    </w:p>
    <w:p>
      <w:r>
        <w:t>Type: Infographic</w:t>
      </w:r>
    </w:p>
    <w:p>
      <w:r>
        <w:t>An infographic depicting a balanced plate model highlighting fruits, vegetables, whole grains, healthy fats, and lean proteins.</w:t>
      </w:r>
    </w:p>
    <w:p>
      <w:r>
        <w:t>Alt text: Balanced plate infographic showing food groups for heart-healthy diet.</w:t>
      </w:r>
    </w:p>
    <w:p>
      <w:pPr>
        <w:pStyle w:val="Heading2"/>
      </w:pPr>
      <w:r>
        <w:t>illust3 - Effect of Sodium on Blood Pressure</w:t>
      </w:r>
    </w:p>
    <w:p>
      <w:r>
        <w:t>Type: Chart</w:t>
      </w:r>
    </w:p>
    <w:p>
      <w:r>
        <w:t>A chart illustrating the relationship between sodium intake levels and average blood pressure readings.</w:t>
      </w:r>
    </w:p>
    <w:p>
      <w:r>
        <w:t>Alt text: Chart showing sodium intake related to blood pressure levels.</w:t>
      </w:r>
    </w:p>
    <w:p>
      <w:pPr>
        <w:pStyle w:val="Heading2"/>
      </w:pPr>
      <w:r>
        <w:t>illust4 - High Fiber Foods and Their Benefits</w:t>
      </w:r>
    </w:p>
    <w:p>
      <w:r>
        <w:t>Type: Illustration</w:t>
      </w:r>
    </w:p>
    <w:p>
      <w:r>
        <w:t>Images of high fiber foods such as oats, beans, fruits, and vegetables with annotations on cardiovascular benefits.</w:t>
      </w:r>
    </w:p>
    <w:p>
      <w:r>
        <w:t>Alt text: Illustration of foods rich in dietary fiber with heart health benefits.</w:t>
      </w:r>
    </w:p>
    <w:p>
      <w:pPr>
        <w:pStyle w:val="Heading1"/>
      </w:pPr>
      <w:r>
        <w:t>References</w:t>
      </w:r>
    </w:p>
    <w:p>
      <w:pPr>
        <w:pStyle w:val="ListBullet"/>
      </w:pPr>
      <w:r>
        <w:t>Dietary Fats and Cardiovascular Disease: A Presidential Advisory From the American Heart Association | American Heart Association | 2017 |  | unverified</w:t>
      </w:r>
    </w:p>
    <w:p>
      <w:pPr>
        <w:pStyle w:val="ListBullet"/>
      </w:pPr>
      <w:r>
        <w:t>Sodium Intake and Cardiovascular Health | World Health Organization | 2020 |  | unverified</w:t>
      </w:r>
    </w:p>
    <w:p>
      <w:pPr>
        <w:pStyle w:val="ListBullet"/>
      </w:pPr>
      <w:r>
        <w:t>Dietary Patterns and Cardiovascular Disease Risk: A Review | National Heart, Lung, and Blood Institute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