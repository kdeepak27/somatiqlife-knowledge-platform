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DIS-163 - Travel Infection Prevention</w:t>
      </w:r>
    </w:p>
    <w:p>
      <w:r>
        <w:rPr>
          <w:i/>
        </w:rPr>
        <w:t>Prevention, risk factors, screening, evidence, and practical actions related to travel infection prevention.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Respiratory and Infectious Prevention</w:t>
            </w:r>
          </w:p>
        </w:tc>
      </w:tr>
      <w:tr>
        <w:tc>
          <w:tcPr>
            <w:tcW w:type="dxa" w:w="4968"/>
          </w:tcPr>
          <w:p>
            <w:r>
              <w:rPr>
                <w:b/>
              </w:rPr>
              <w:t>SOM stages</w:t>
            </w:r>
          </w:p>
        </w:tc>
        <w:tc>
          <w:tcPr>
            <w:tcW w:type="dxa" w:w="4968"/>
          </w:tcPr>
          <w:p>
            <w:r>
              <w:t>Pre-travel planning, During travel, Post-travel health</w:t>
            </w:r>
          </w:p>
        </w:tc>
      </w:tr>
      <w:tr>
        <w:tc>
          <w:tcPr>
            <w:tcW w:type="dxa" w:w="4968"/>
          </w:tcPr>
          <w:p>
            <w:r>
              <w:rPr>
                <w:b/>
              </w:rPr>
              <w:t>Audience</w:t>
            </w:r>
          </w:p>
        </w:tc>
        <w:tc>
          <w:tcPr>
            <w:tcW w:type="dxa" w:w="4968"/>
          </w:tcPr>
          <w:p>
            <w:r>
              <w:t>General Public, Travelers, Healthcare Providers, Public Health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travel infection prevention, infectious disease, travel health, vaccination, hand hygiene, travel screening, respiratory infection, vector-borne diseases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Travel infection prevention involves strategies to reduce the risk of acquiring infectious diseases during travel, whether by air, sea, or overland. This encompasses understanding the transmission mechanisms of pathogens—including respiratory droplets, direct contact, contaminated food and water, and vector-borne routes such as mosquitoes—and implementing interventions accordingly. Preventive measures include vaccination, appropriate use of personal protective equipment like masks, maintenance of hand hygiene, use of insect repellents, safe food and water consumption, and awareness of environments with high transmission risk. Major synonyms and related terms include travel health precautions, travel medicine prevention measures, and infectious disease prophylaxis for travelers. While vaccination and prophylaxis have strong evidence bases, the effectiveness of certain interventions, such as widespread mask use outside of outbreak contexts, may vary. Also, challenges such as vaccine-preventable disease coverage gaps and emerging infections complicate management. Safety considerations emphasize the importance of evidence-based immunization schedules and prudent use of prophylactics to minimize adverse effects. Ultimately, comprehensive pre-travel consultation, individual risk assessment, and adherence to recommended preventive actions optimize health outcomes during and after travel.</w:t>
      </w:r>
    </w:p>
    <w:p>
      <w:pPr>
        <w:pStyle w:val="Heading1"/>
      </w:pPr>
      <w:r>
        <w:t>Customer Questions Answered</w:t>
      </w:r>
    </w:p>
    <w:p>
      <w:pPr>
        <w:pStyle w:val="ListBullet"/>
      </w:pPr>
      <w:r>
        <w:t>What is travel infection prevention?</w:t>
      </w:r>
    </w:p>
    <w:p>
      <w:pPr>
        <w:pStyle w:val="ListBullet"/>
      </w:pPr>
      <w:r>
        <w:t>How can I reduce my risk of infections when traveling?</w:t>
      </w:r>
    </w:p>
    <w:p>
      <w:pPr>
        <w:pStyle w:val="ListBullet"/>
      </w:pPr>
      <w:r>
        <w:t>Are there specific vaccines recommended for travelers?</w:t>
      </w:r>
    </w:p>
    <w:p>
      <w:pPr>
        <w:pStyle w:val="ListBullet"/>
      </w:pPr>
      <w:r>
        <w:t>What common infections should I be aware of when traveling?</w:t>
      </w:r>
    </w:p>
    <w:p>
      <w:pPr>
        <w:pStyle w:val="ListBullet"/>
      </w:pPr>
      <w:r>
        <w:t>How effective are hand hygiene and mask wearing during travel?</w:t>
      </w:r>
    </w:p>
    <w:p>
      <w:pPr>
        <w:pStyle w:val="ListBullet"/>
      </w:pPr>
      <w:r>
        <w:t>When should I consider travel screening or health checks?</w:t>
      </w:r>
    </w:p>
    <w:p>
      <w:pPr>
        <w:pStyle w:val="ListBullet"/>
      </w:pPr>
      <w:r>
        <w:t>What are the main risk factors for catching infections during travel?</w:t>
      </w:r>
    </w:p>
    <w:p>
      <w:pPr>
        <w:pStyle w:val="ListBullet"/>
      </w:pPr>
      <w:r>
        <w:t>Is there evidence supporting malaria prophylaxis and insect repellent?</w:t>
      </w:r>
    </w:p>
    <w:p>
      <w:pPr>
        <w:pStyle w:val="ListBullet"/>
      </w:pPr>
      <w:r>
        <w:t>How do respiratory infections spread in airplanes and airports?</w:t>
      </w:r>
    </w:p>
    <w:p>
      <w:pPr>
        <w:pStyle w:val="ListBullet"/>
      </w:pPr>
      <w:r>
        <w:t>What practical steps should I take before, during, and after travel to stay healthy?</w:t>
      </w:r>
    </w:p>
    <w:p>
      <w:pPr>
        <w:pStyle w:val="ListBullet"/>
      </w:pPr>
      <w:r>
        <w:t>Are there misconceptions about travel-related infections I should know?</w:t>
      </w:r>
    </w:p>
    <w:p>
      <w:pPr>
        <w:pStyle w:val="ListBullet"/>
      </w:pPr>
      <w:r>
        <w:t>How can travelers protect themselves against food and waterborne infections?</w:t>
      </w:r>
    </w:p>
    <w:p>
      <w:pPr>
        <w:pStyle w:val="Heading1"/>
      </w:pPr>
      <w:r>
        <w:t>Learning Objectives</w:t>
      </w:r>
    </w:p>
    <w:p>
      <w:pPr>
        <w:pStyle w:val="ListBullet"/>
      </w:pPr>
      <w:r>
        <w:t>Define travel infection prevention and understand its importance.</w:t>
      </w:r>
    </w:p>
    <w:p>
      <w:pPr>
        <w:pStyle w:val="ListBullet"/>
      </w:pPr>
      <w:r>
        <w:t>Identify major transmission routes of infectious agents during travel.</w:t>
      </w:r>
    </w:p>
    <w:p>
      <w:pPr>
        <w:pStyle w:val="ListBullet"/>
      </w:pPr>
      <w:r>
        <w:t>Explain the role of vaccination and other preventive measures.</w:t>
      </w:r>
    </w:p>
    <w:p>
      <w:pPr>
        <w:pStyle w:val="ListBullet"/>
      </w:pPr>
      <w:r>
        <w:t>Describe practical steps to reduce infection risk pre-, during, and post-travel.</w:t>
      </w:r>
    </w:p>
    <w:p>
      <w:pPr>
        <w:pStyle w:val="ListBullet"/>
      </w:pPr>
      <w:r>
        <w:t>Understand limitations and challenges in preventing travel-related infections.</w:t>
      </w:r>
    </w:p>
    <w:p>
      <w:pPr>
        <w:pStyle w:val="ListBullet"/>
      </w:pPr>
      <w:r>
        <w:t>Recognize common misconceptions that impact traveler behavior.</w:t>
      </w:r>
    </w:p>
    <w:p>
      <w:pPr>
        <w:pStyle w:val="ListBullet"/>
      </w:pPr>
      <w:r>
        <w:t>Apply evidence-based recommendations for infection prevention in travel contexts.</w:t>
      </w:r>
    </w:p>
    <w:p>
      <w:pPr>
        <w:pStyle w:val="Heading1"/>
      </w:pPr>
      <w:r>
        <w:t>Definition</w:t>
      </w:r>
    </w:p>
    <w:p>
      <w:r>
        <w:t>Travel infection prevention consists of evidence-based practices and interventions aimed at reducing the risk of acquiring infectious diseases by individuals traveling across different geographical areas, particularly internationally. This includes vaccinations, use of personal protective equipment (PPE), hygiene practices, prophylactic medications, and behavioral modifications that target known mechanisms of pathogen transmission encountered during travel.</w:t>
      </w:r>
    </w:p>
    <w:p>
      <w:pPr>
        <w:pStyle w:val="Heading1"/>
      </w:pPr>
      <w:r>
        <w:t>Why This Matters</w:t>
      </w:r>
    </w:p>
    <w:p>
      <w:r>
        <w:t>Infectious diseases remain a significant health risk for travelers worldwide, sometimes resulting in serious illness or contributing to the spread of pathogens across borders. Preventing travel-related infections safeguards individual and public health, reduces healthcare burden, and helps maintain global disease control. Understanding and applying travel infection prevention empowers travelers and healthcare providers to mitigate risks effectively.</w:t>
      </w:r>
    </w:p>
    <w:p>
      <w:pPr>
        <w:pStyle w:val="Heading1"/>
      </w:pPr>
      <w:r>
        <w:t>Transmission Mechanisms of Travel-Related Infections</w:t>
      </w:r>
    </w:p>
    <w:p>
      <w:r>
        <w:t>Infections acquired during travel are transmitted via multiple mechanisms: respiratory droplets (e.g., influenza, COVID-19), contact with contaminated surfaces or persons, ingestion of contaminated food or water (e.g., traveler's diarrhea, hepatitis A), and vector-borne transmission by insects like mosquitoes (e.g., malaria, dengue). Understanding these mechanisms helps travelers adopt appropriate preventive strategies adapted to their destination and activities.</w:t>
      </w:r>
    </w:p>
    <w:p>
      <w:pPr>
        <w:pStyle w:val="Heading1"/>
      </w:pPr>
      <w:r>
        <w:t>Common Infectious Diseases in Travelers</w:t>
      </w:r>
    </w:p>
    <w:p>
      <w:r>
        <w:t>Travelers may be exposed to diseases such as influenza, COVID-19, malaria, dengue fever, typhoid, hepatitis A and B, traveler's diarrhea caused by bacterial or parasitic pathogens, and others depending on endemicity at the travel destination. Knowledge of prevalent infections informs vaccination and other preventive actions.</w:t>
      </w:r>
    </w:p>
    <w:p>
      <w:pPr>
        <w:pStyle w:val="Heading1"/>
      </w:pPr>
      <w:r>
        <w:t>Vaccination Recommendations for Travelers</w:t>
      </w:r>
    </w:p>
    <w:p>
      <w:r>
        <w:t>Vaccinations are foundational in preventing many infectious diseases during travel. Routine immunizations (e.g., measles-mumps-rubella, influenza), plus travel-specific vaccines like yellow fever, typhoid, and hepatitis A are recommended based on destination, duration, and activities. Pre-travel consultation with a healthcare provider is important to tailor immunization schedules.</w:t>
      </w:r>
    </w:p>
    <w:p>
      <w:pPr>
        <w:pStyle w:val="Heading1"/>
      </w:pPr>
      <w:r>
        <w:t>Hand Hygiene and Respiratory Protection</w:t>
      </w:r>
    </w:p>
    <w:p>
      <w:r>
        <w:t>Effective hand hygiene, including regular handwashing with soap and use of alcohol-based hand sanitizers, reduces transmission of many pathogens. Respiratory protections such as wearing masks (surgical or N95 respirators) can reduce airborne or droplet infections, especially in crowded or enclosed spaces like airplanes or airports. Evidence supports these measures particularly during respiratory disease outbreaks.</w:t>
      </w:r>
    </w:p>
    <w:p>
      <w:pPr>
        <w:pStyle w:val="Heading1"/>
      </w:pPr>
      <w:r>
        <w:t>Vector Control and Use of Insect Protection</w:t>
      </w:r>
    </w:p>
    <w:p>
      <w:r>
        <w:t>Many regions harbor vector-borne diseases transmitted by mosquitoes or other insects. Using insect repellents containing DEET or picaridin, wearing protective clothing, and sleeping under treated bed nets reduce vector exposure. Antimalarial medications may be prescribed depending on regional risk. These actions directly prevent diseases such as malaria, dengue, and Zika virus infection.</w:t>
      </w:r>
    </w:p>
    <w:p>
      <w:pPr>
        <w:pStyle w:val="Heading1"/>
      </w:pPr>
      <w:r>
        <w:t>Safe Food and Water Consumption Practices</w:t>
      </w:r>
    </w:p>
    <w:p>
      <w:r>
        <w:t>Foodborne and waterborne illnesses are common travel-related infections. Avoiding raw or undercooked foods, drinking bottled or treated water, practicing hand hygiene before eating, and careful selection of dining venues can reduce risk of infections like traveler's diarrhea, hepatitis A, and cholera.</w:t>
      </w:r>
    </w:p>
    <w:p>
      <w:pPr>
        <w:pStyle w:val="Heading1"/>
      </w:pPr>
      <w:r>
        <w:t>Role of Travel Screening and Pre-Travel Health Assessments</w:t>
      </w:r>
    </w:p>
    <w:p>
      <w:r>
        <w:t>Travel screening involves assessing health status and potential infection exposure before departure. Pre-travel consultation enables tailored prevention plans, including vaccinations and prophylactic medications accordingly. Post-travel screening may be indicated for symptomatic individuals or those returning from high-risk areas to identify and manage infections promptly.</w:t>
      </w:r>
    </w:p>
    <w:p>
      <w:pPr>
        <w:pStyle w:val="Heading1"/>
      </w:pPr>
      <w:r>
        <w:t>Limitations and Challenges in Travel Infection Prevention</w:t>
      </w:r>
    </w:p>
    <w:p>
      <w:r>
        <w:t>Challenges include incomplete vaccine coverage, emerging resistant pathogens, asymptomatic carriage and transmission, travelers’ compliance variability, and resource constraints in endemic regions. Not all infections are preventable; therefore, awareness and prompt medical attention remain critical. Safety concerns must also guide use of vaccines and prophylactic drugs to balance benefit versus risk.</w:t>
      </w:r>
    </w:p>
    <w:p>
      <w:pPr>
        <w:pStyle w:val="Heading1"/>
      </w:pPr>
      <w:r>
        <w:t>Common Misconceptions about Travel Infections</w:t>
      </w:r>
    </w:p>
    <w:p>
      <w:r>
        <w:t>Misconceptions such as believing antibiotics prevent all infections, that masks are unnecessary if one feels well, or that travel vaccines are universally effective without need for boosters lead to inadequate preventive behaviors. Traveler education addressing these misunderstandings improves adherence to effective measures.</w:t>
      </w:r>
    </w:p>
    <w:p>
      <w:pPr>
        <w:pStyle w:val="Heading1"/>
      </w:pPr>
      <w:r>
        <w:t>Practical Pre-Travel and In-Travel Actions to Reduce Risk</w:t>
      </w:r>
    </w:p>
    <w:p>
      <w:r>
        <w:t>Key practical actions include scheduling pre-travel health visits, completing recommended vaccinations, packing hygiene supplies and insect repellents, adhering to safe food/water guidelines, maintaining hand hygiene, wearing masks when appropriate, and avoiding high-risk exposures. Staying informed about travel advisories and health alerts adds protection.</w:t>
      </w:r>
    </w:p>
    <w:p>
      <w:pPr>
        <w:pStyle w:val="Heading1"/>
      </w:pPr>
      <w:r>
        <w:t>Practical Guidance</w:t>
      </w:r>
    </w:p>
    <w:p>
      <w:pPr>
        <w:pStyle w:val="ListBullet"/>
      </w:pPr>
      <w:r>
        <w:t>Consult a healthcare provider 4-6 weeks before travel for personalized prevention advice.</w:t>
      </w:r>
    </w:p>
    <w:p>
      <w:pPr>
        <w:pStyle w:val="ListBullet"/>
      </w:pPr>
      <w:r>
        <w:t>Complete all recommended vaccinations in advance of travel.</w:t>
      </w:r>
    </w:p>
    <w:p>
      <w:pPr>
        <w:pStyle w:val="ListBullet"/>
      </w:pPr>
      <w:r>
        <w:t>Carry hand sanitizer and use it frequently especially in transit hubs.</w:t>
      </w:r>
    </w:p>
    <w:p>
      <w:pPr>
        <w:pStyle w:val="ListBullet"/>
      </w:pPr>
      <w:r>
        <w:t>Wear masks in crowded or enclosed spaces during outbreaks.</w:t>
      </w:r>
    </w:p>
    <w:p>
      <w:pPr>
        <w:pStyle w:val="ListBullet"/>
      </w:pPr>
      <w:r>
        <w:t>Use insect repellents and wear protective clothing in vector-active areas.</w:t>
      </w:r>
    </w:p>
    <w:p>
      <w:pPr>
        <w:pStyle w:val="ListBullet"/>
      </w:pPr>
      <w:r>
        <w:t>Drink only bottled or treated water and avoid uncooked foods when in risk areas.</w:t>
      </w:r>
    </w:p>
    <w:p>
      <w:pPr>
        <w:pStyle w:val="ListBullet"/>
      </w:pPr>
      <w:r>
        <w:t>Seek medical attention promptly if symptoms develop during or after travel.</w:t>
      </w:r>
    </w:p>
    <w:p>
      <w:pPr>
        <w:pStyle w:val="ListBullet"/>
      </w:pPr>
      <w:r>
        <w:t>Practice respiratory etiquette such as covering coughs to protect others.</w:t>
      </w:r>
    </w:p>
    <w:p>
      <w:pPr>
        <w:pStyle w:val="Heading1"/>
      </w:pPr>
      <w:r>
        <w:t>Safety Notes</w:t>
      </w:r>
    </w:p>
    <w:p>
      <w:pPr>
        <w:pStyle w:val="ListBullet"/>
      </w:pPr>
      <w:r>
        <w:t>Vaccines can cause mild side effects but serious adverse events are rare; consult your provider for contraindications.</w:t>
      </w:r>
    </w:p>
    <w:p>
      <w:pPr>
        <w:pStyle w:val="ListBullet"/>
      </w:pPr>
      <w:r>
        <w:t>Antimalarial drugs have potential side effects; use only as recommended based on travel risk and medical history.</w:t>
      </w:r>
    </w:p>
    <w:p>
      <w:pPr>
        <w:pStyle w:val="ListBullet"/>
      </w:pPr>
      <w:r>
        <w:t>Excessive use of antibiotics without indication contributes to resistance; do not self-medicate for presumed infections.</w:t>
      </w:r>
    </w:p>
    <w:p>
      <w:pPr>
        <w:pStyle w:val="ListBullet"/>
      </w:pPr>
      <w:r>
        <w:t>Use of masks should follow public health guidelines, ensuring proper fit and usage to avoid discomfort or decreased efficacy.</w:t>
      </w:r>
    </w:p>
    <w:p>
      <w:pPr>
        <w:pStyle w:val="ListBullet"/>
      </w:pPr>
      <w:r>
        <w:t>Insect repellents should be used as directed; avoid application on children’s hands and near eyes.</w:t>
      </w:r>
    </w:p>
    <w:p>
      <w:pPr>
        <w:pStyle w:val="Heading1"/>
      </w:pPr>
      <w:r>
        <w:t>Common Misconceptions</w:t>
      </w:r>
    </w:p>
    <w:p>
      <w:r>
        <w:rPr>
          <w:b/>
        </w:rPr>
        <w:t xml:space="preserve">Misconception: </w:t>
      </w:r>
      <w:r>
        <w:t>Antibiotics prevent all travel infections.</w:t>
      </w:r>
    </w:p>
    <w:p>
      <w:r>
        <w:rPr>
          <w:b/>
        </w:rPr>
        <w:t xml:space="preserve">Reality: </w:t>
      </w:r>
      <w:r>
        <w:t>Antibiotics only treat bacterial infections and are ineffective against viruses and parasites; misuse contributes to antibiotic resistance.</w:t>
      </w:r>
    </w:p>
    <w:p>
      <w:r>
        <w:rPr>
          <w:b/>
        </w:rPr>
        <w:t xml:space="preserve">Misconception: </w:t>
      </w:r>
      <w:r>
        <w:t>Masks are unnecessary if I feel healthy during travel.</w:t>
      </w:r>
    </w:p>
    <w:p>
      <w:r>
        <w:rPr>
          <w:b/>
        </w:rPr>
        <w:t xml:space="preserve">Reality: </w:t>
      </w:r>
      <w:r>
        <w:t>Asymptomatic individuals can transmit respiratory infections; masks reduce spread especially in high-risk settings.</w:t>
      </w:r>
    </w:p>
    <w:p>
      <w:r>
        <w:rPr>
          <w:b/>
        </w:rPr>
        <w:t xml:space="preserve">Misconception: </w:t>
      </w:r>
      <w:r>
        <w:t>Once vaccinated for a disease, I am protected for life without boosters.</w:t>
      </w:r>
    </w:p>
    <w:p>
      <w:r>
        <w:rPr>
          <w:b/>
        </w:rPr>
        <w:t xml:space="preserve">Reality: </w:t>
      </w:r>
      <w:r>
        <w:t>Some vaccines require boosters to maintain immunity over time; travel vaccines may need specific scheduling.</w:t>
      </w:r>
    </w:p>
    <w:p>
      <w:pPr>
        <w:pStyle w:val="Heading1"/>
      </w:pPr>
      <w:r>
        <w:t>Clinical Pearls</w:t>
      </w:r>
    </w:p>
    <w:p>
      <w:pPr>
        <w:pStyle w:val="ListNumber"/>
      </w:pPr>
      <w:r>
        <w:t>Pre-travel consultation is critical for individualized risk assessment and prevention planning.</w:t>
      </w:r>
    </w:p>
    <w:p>
      <w:pPr>
        <w:pStyle w:val="ListNumber"/>
      </w:pPr>
      <w:r>
        <w:t>Vaccination remains the cornerstone for preventing many travel-associated infections.</w:t>
      </w:r>
    </w:p>
    <w:p>
      <w:pPr>
        <w:pStyle w:val="ListNumber"/>
      </w:pPr>
      <w:r>
        <w:t>Hand hygiene is the simplest and most effective daily preventive measure.</w:t>
      </w:r>
    </w:p>
    <w:p>
      <w:pPr>
        <w:pStyle w:val="ListNumber"/>
      </w:pPr>
      <w:r>
        <w:t>Vector control measures dramatically reduce mosquito-borne diseases in endemic areas.</w:t>
      </w:r>
    </w:p>
    <w:p>
      <w:pPr>
        <w:pStyle w:val="ListNumber"/>
      </w:pPr>
      <w:r>
        <w:t>Educate travelers about local disease risks and preventive behaviors specific to destinations.</w:t>
      </w:r>
    </w:p>
    <w:p>
      <w:pPr>
        <w:pStyle w:val="ListNumber"/>
      </w:pPr>
      <w:r>
        <w:t>Rapid identification and treatment of travel-related infections improve outcomes and reduce spread.</w:t>
      </w:r>
    </w:p>
    <w:p>
      <w:pPr>
        <w:pStyle w:val="ListNumber"/>
      </w:pPr>
      <w:r>
        <w:t>Combining multiple preventive strategies yields the best protection during travel.</w:t>
      </w:r>
    </w:p>
    <w:p>
      <w:pPr>
        <w:pStyle w:val="ListNumber"/>
      </w:pPr>
      <w:r>
        <w:t>Post-travel screening should be considered if symptoms develop or if traveling from high-risk regions.</w:t>
      </w:r>
    </w:p>
    <w:p>
      <w:pPr>
        <w:pStyle w:val="Heading1"/>
      </w:pPr>
      <w:r>
        <w:t>Key Takeaways</w:t>
      </w:r>
    </w:p>
    <w:p>
      <w:pPr>
        <w:pStyle w:val="ListBullet"/>
      </w:pPr>
      <w:r>
        <w:t>Travel infection prevention reduces risk of acquiring infectious diseases during travel.</w:t>
      </w:r>
    </w:p>
    <w:p>
      <w:pPr>
        <w:pStyle w:val="ListBullet"/>
      </w:pPr>
      <w:r>
        <w:t>Vaccinations tailored to travel destination are essential preventive tools.</w:t>
      </w:r>
    </w:p>
    <w:p>
      <w:pPr>
        <w:pStyle w:val="ListBullet"/>
      </w:pPr>
      <w:r>
        <w:t>Proper hand hygiene and respiratory protection limit spread of contagious pathogens.</w:t>
      </w:r>
    </w:p>
    <w:p>
      <w:pPr>
        <w:pStyle w:val="ListBullet"/>
      </w:pPr>
      <w:r>
        <w:t>Vector-borne diseases require use of insect repellents and protective clothing.</w:t>
      </w:r>
    </w:p>
    <w:p>
      <w:pPr>
        <w:pStyle w:val="ListBullet"/>
      </w:pPr>
      <w:r>
        <w:t>Safe food and water practices prevent gastrointestinal infections common in travelers.</w:t>
      </w:r>
    </w:p>
    <w:p>
      <w:pPr>
        <w:pStyle w:val="ListBullet"/>
      </w:pPr>
      <w:r>
        <w:t>Pre-travel health consultation enables personalized prevention strategies.</w:t>
      </w:r>
    </w:p>
    <w:p>
      <w:pPr>
        <w:pStyle w:val="ListBullet"/>
      </w:pPr>
      <w:r>
        <w:t>Misconceptions about antibiotics and vaccines can compromise traveler safety.</w:t>
      </w:r>
    </w:p>
    <w:p>
      <w:pPr>
        <w:pStyle w:val="ListBullet"/>
      </w:pPr>
      <w:r>
        <w:t>Adherence to recommended precautions and awareness improve travel health outcomes.</w:t>
      </w:r>
    </w:p>
    <w:p>
      <w:pPr>
        <w:pStyle w:val="Heading1"/>
      </w:pPr>
      <w:r>
        <w:t>Glossary</w:t>
      </w:r>
    </w:p>
    <w:p>
      <w:r>
        <w:rPr>
          <w:b/>
        </w:rPr>
        <w:t xml:space="preserve">Vaccination: </w:t>
      </w:r>
      <w:r>
        <w:t>Administration of a vaccine to stimulate the body's immune response against infectious diseases.</w:t>
      </w:r>
    </w:p>
    <w:p>
      <w:r>
        <w:rPr>
          <w:b/>
        </w:rPr>
        <w:t xml:space="preserve">Vector-borne diseases: </w:t>
      </w:r>
      <w:r>
        <w:t>Illnesses transmitted by vectors such as mosquitoes, ticks, or fleas carrying pathogens.</w:t>
      </w:r>
    </w:p>
    <w:p>
      <w:r>
        <w:rPr>
          <w:b/>
        </w:rPr>
        <w:t xml:space="preserve">Prophylaxis: </w:t>
      </w:r>
      <w:r>
        <w:t>Preventive treatment to ward off disease before exposure or onset.</w:t>
      </w:r>
    </w:p>
    <w:p>
      <w:r>
        <w:rPr>
          <w:b/>
        </w:rPr>
        <w:t xml:space="preserve">Respiratory droplets: </w:t>
      </w:r>
      <w:r>
        <w:t>Small liquid particles expelled during coughing, speaking, or breathing that can carry infectious agents.</w:t>
      </w:r>
    </w:p>
    <w:p>
      <w:r>
        <w:rPr>
          <w:b/>
        </w:rPr>
        <w:t xml:space="preserve">Hand hygiene: </w:t>
      </w:r>
      <w:r>
        <w:t>Practices such as handwashing or use of sanitizer to remove or kill pathogens on the hands.</w:t>
      </w:r>
    </w:p>
    <w:p>
      <w:r>
        <w:rPr>
          <w:b/>
        </w:rPr>
        <w:t xml:space="preserve">Travel screening: </w:t>
      </w:r>
      <w:r>
        <w:t>Health assessment conducted before or after travel to detect and prevent infectious disease transmission.</w:t>
      </w:r>
    </w:p>
    <w:p>
      <w:r>
        <w:rPr>
          <w:b/>
        </w:rPr>
        <w:t xml:space="preserve">Antimalarial drugs: </w:t>
      </w:r>
      <w:r>
        <w:t>Medications taken to prevent or treat malaria infection.</w:t>
      </w:r>
    </w:p>
    <w:p>
      <w:r>
        <w:rPr>
          <w:b/>
        </w:rPr>
        <w:t xml:space="preserve">Personal Protective Equipment (PPE): </w:t>
      </w:r>
      <w:r>
        <w:t>Specialized clothing or equipment worn to minimize exposure to hazards including infectious agents.</w:t>
      </w:r>
    </w:p>
    <w:p>
      <w:pPr>
        <w:pStyle w:val="Heading1"/>
      </w:pPr>
      <w:r>
        <w:t>Related Modules</w:t>
      </w:r>
    </w:p>
    <w:p>
      <w:pPr>
        <w:pStyle w:val="ListBullet"/>
      </w:pPr>
      <w:r>
        <w:t>DIS-101</w:t>
      </w:r>
    </w:p>
    <w:p>
      <w:pPr>
        <w:pStyle w:val="ListBullet"/>
      </w:pPr>
      <w:r>
        <w:t>DIS-152</w:t>
      </w:r>
    </w:p>
    <w:p>
      <w:pPr>
        <w:pStyle w:val="ListBullet"/>
      </w:pPr>
      <w:r>
        <w:t>DIS-170</w:t>
      </w:r>
    </w:p>
    <w:p>
      <w:pPr>
        <w:pStyle w:val="Heading1"/>
      </w:pPr>
      <w:r>
        <w:t>Illustration Specifications</w:t>
      </w:r>
    </w:p>
    <w:p>
      <w:pPr>
        <w:pStyle w:val="Heading2"/>
      </w:pPr>
      <w:r>
        <w:t>ILL-001 - Common Routes of Infection During Travel</w:t>
      </w:r>
    </w:p>
    <w:p>
      <w:r>
        <w:t>Type: Diagram</w:t>
      </w:r>
    </w:p>
    <w:p>
      <w:r>
        <w:t>Visual depiction of major transmission pathways including respiratory droplets, contaminated food/water, and vectors.</w:t>
      </w:r>
    </w:p>
    <w:p>
      <w:r>
        <w:t>Alt text: Diagram showing infection routes: droplets, food/water, vector bites.</w:t>
      </w:r>
    </w:p>
    <w:p>
      <w:pPr>
        <w:pStyle w:val="Heading2"/>
      </w:pPr>
      <w:r>
        <w:t>ILL-002 - Proper Hand Hygiene Technique</w:t>
      </w:r>
    </w:p>
    <w:p>
      <w:r>
        <w:t>Type: Stepwise Instructional Image</w:t>
      </w:r>
    </w:p>
    <w:p>
      <w:r>
        <w:t>Step-by-step images outlining correct handwashing methods with soap and water.</w:t>
      </w:r>
    </w:p>
    <w:p>
      <w:r>
        <w:t>Alt text: Images demonstrating handwashing steps.</w:t>
      </w:r>
    </w:p>
    <w:p>
      <w:pPr>
        <w:pStyle w:val="Heading2"/>
      </w:pPr>
      <w:r>
        <w:t>ILL-003 - Insect Repellent Application</w:t>
      </w:r>
    </w:p>
    <w:p>
      <w:r>
        <w:t>Type: Instructional Graphic</w:t>
      </w:r>
    </w:p>
    <w:p>
      <w:r>
        <w:t>Illustration demonstrating effective insect repellent application on exposed skin and clothing.</w:t>
      </w:r>
    </w:p>
    <w:p>
      <w:r>
        <w:t>Alt text: Graphic showing how to apply insect repellent.</w:t>
      </w:r>
    </w:p>
    <w:p>
      <w:pPr>
        <w:pStyle w:val="Heading2"/>
      </w:pPr>
      <w:r>
        <w:t>ILL-004 - Travel Vaccination Schedule Example</w:t>
      </w:r>
    </w:p>
    <w:p>
      <w:r>
        <w:t>Type: Table</w:t>
      </w:r>
    </w:p>
    <w:p>
      <w:r>
        <w:t>Example of a pre-travel vaccination timeline for common vaccines based on weeks before departure.</w:t>
      </w:r>
    </w:p>
    <w:p>
      <w:r>
        <w:t>Alt text: Table with vaccination timing prior to travel.</w:t>
      </w:r>
    </w:p>
    <w:p>
      <w:pPr>
        <w:pStyle w:val="Heading1"/>
      </w:pPr>
      <w:r>
        <w:t>References</w:t>
      </w:r>
    </w:p>
    <w:p>
      <w:pPr>
        <w:pStyle w:val="ListBullet"/>
      </w:pPr>
      <w:r>
        <w:t>CDC Yellow Book 2024: Health Information for International Travel | Centers for Disease Control and Prevention (CDC) | 2024 | Unverified | Unverified</w:t>
      </w:r>
    </w:p>
    <w:p>
      <w:pPr>
        <w:pStyle w:val="ListBullet"/>
      </w:pPr>
      <w:r>
        <w:t>WHO Recommendations on Travel-related Infectious Disease Prevention | World Health Organization (WHO) | 2023 | Unverified | Unverified</w:t>
      </w:r>
    </w:p>
    <w:p>
      <w:pPr>
        <w:pStyle w:val="ListBullet"/>
      </w:pPr>
      <w:r>
        <w:t>Effectiveness of Hand Hygiene and Masks in Preventing Respiratory Infections: A Systematic Review | Journal of Infection Prevention | 2022 | Unverified | Unverified</w:t>
      </w:r>
    </w:p>
    <w:p>
      <w:pPr>
        <w:pStyle w:val="ListBullet"/>
      </w:pPr>
      <w:r>
        <w:t>Travel Medicine: Vaccines and Prevention of Infectious Diseases in Travelers | Clinical Infectious Diseases Journal | 2023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