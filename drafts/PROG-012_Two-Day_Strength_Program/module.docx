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PROG-012 - Two-Day Strength Program</w:t>
      </w:r>
    </w:p>
    <w:p>
      <w:r>
        <w:rPr>
          <w:i/>
        </w:rPr>
        <w:t>Programming principles, progression, exercise selection, and safety for two-day strength program.</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Strength Programs</w:t>
            </w:r>
          </w:p>
        </w:tc>
      </w:tr>
      <w:tr>
        <w:tc>
          <w:tcPr>
            <w:tcW w:type="dxa" w:w="4968"/>
          </w:tcPr>
          <w:p>
            <w:r>
              <w:rPr>
                <w:b/>
              </w:rPr>
              <w:t>SOM stages</w:t>
            </w:r>
          </w:p>
        </w:tc>
        <w:tc>
          <w:tcPr>
            <w:tcW w:type="dxa" w:w="4968"/>
          </w:tcPr>
          <w:p>
            <w:r>
              <w:t>Planning, Implementation, Evaluation</w:t>
            </w:r>
          </w:p>
        </w:tc>
      </w:tr>
      <w:tr>
        <w:tc>
          <w:tcPr>
            <w:tcW w:type="dxa" w:w="4968"/>
          </w:tcPr>
          <w:p>
            <w:r>
              <w:rPr>
                <w:b/>
              </w:rPr>
              <w:t>Audience</w:t>
            </w:r>
          </w:p>
        </w:tc>
        <w:tc>
          <w:tcPr>
            <w:tcW w:type="dxa" w:w="4968"/>
          </w:tcPr>
          <w:p>
            <w:r>
              <w:t>General Public, Fitness Enthusiasts, Personal Trainers, Physical Therapists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strength training, two-day program, exercise progression, programming principles, resistance training, strength development, exercise selection, training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two-day strength program is a form of resistance training schedule that involves performing strength workouts twice per week. It offers a practical, time-efficient approach to developing muscular strength, suitable for a variety of populations including beginners, intermediate exercisers, and those with time constraints. The program typically includes core compound exercises and accessory movements focusing on major muscle groups. Its principles emphasize adequate volume, intensity, and recovery within two sessions to promote neuromuscular adaptations and strength gains. Mechanistically, strength improvements in such programs derive mainly from increased motor unit recruitment, firing rate, and muscle coordination rather than extensive hypertrophy. Compared to higher-frequency routines (e.g., 3-5 times/week), two-day programs balance stimulus with sufficient recovery. Synonyms include "twice-weekly strength training," "bi-weekly resistance training," and "two sessions per week strength routine." Limitations include potentially slower hypertrophy when compared to higher volume programs and challenges in fitting comprehensive exercise variety within limited sessions. Safety considerations stress proper form, progressive overload avoidance of overtraining, and tailoring load to individual capacity. Evidence supports two-day programs as effective for strength maintenance and gains, especially in novice to intermediate trainees or those with lifestyle constraints. Overall, two-day strength programming presents a strategic, adaptable option for improving muscular strength with attention to programming detail and individual needs.</w:t>
      </w:r>
    </w:p>
    <w:p>
      <w:pPr>
        <w:pStyle w:val="Heading1"/>
      </w:pPr>
      <w:r>
        <w:t>Customer Questions Answered</w:t>
      </w:r>
    </w:p>
    <w:p>
      <w:pPr>
        <w:pStyle w:val="ListBullet"/>
      </w:pPr>
      <w:r>
        <w:t>What is a two-day strength program?</w:t>
      </w:r>
    </w:p>
    <w:p>
      <w:pPr>
        <w:pStyle w:val="ListBullet"/>
      </w:pPr>
      <w:r>
        <w:t>How does a two-day strength program differ from other strength training routines?</w:t>
      </w:r>
    </w:p>
    <w:p>
      <w:pPr>
        <w:pStyle w:val="ListBullet"/>
      </w:pPr>
      <w:r>
        <w:t>What are the key programming principles behind a two-day strength program?</w:t>
      </w:r>
    </w:p>
    <w:p>
      <w:pPr>
        <w:pStyle w:val="ListBullet"/>
      </w:pPr>
      <w:r>
        <w:t>How should exercises be selected for a two-day strength training routine?</w:t>
      </w:r>
    </w:p>
    <w:p>
      <w:pPr>
        <w:pStyle w:val="ListBullet"/>
      </w:pPr>
      <w:r>
        <w:t>How can progression be safely implemented in a two-day strength program?</w:t>
      </w:r>
    </w:p>
    <w:p>
      <w:pPr>
        <w:pStyle w:val="ListBullet"/>
      </w:pPr>
      <w:r>
        <w:t>What physiological mechanisms underpin strength gains in a two-day program?</w:t>
      </w:r>
    </w:p>
    <w:p>
      <w:pPr>
        <w:pStyle w:val="ListBullet"/>
      </w:pPr>
      <w:r>
        <w:t>Is a two-day strength program effective for beginners or only for advanced athletes?</w:t>
      </w:r>
    </w:p>
    <w:p>
      <w:pPr>
        <w:pStyle w:val="ListBullet"/>
      </w:pPr>
      <w:r>
        <w:t>What are common misconceptions about two-day strength training?</w:t>
      </w:r>
    </w:p>
    <w:p>
      <w:pPr>
        <w:pStyle w:val="ListBullet"/>
      </w:pPr>
      <w:r>
        <w:t>What safety considerations should be taken with a two-day strength program?</w:t>
      </w:r>
    </w:p>
    <w:p>
      <w:pPr>
        <w:pStyle w:val="ListBullet"/>
      </w:pPr>
      <w:r>
        <w:t>How long should each workout session last in a two-day strength program?</w:t>
      </w:r>
    </w:p>
    <w:p>
      <w:pPr>
        <w:pStyle w:val="ListBullet"/>
      </w:pPr>
      <w:r>
        <w:t>Can a two-day strength program support muscle hypertrophy or is it mainly for neuromuscular adaptations?</w:t>
      </w:r>
    </w:p>
    <w:p>
      <w:pPr>
        <w:pStyle w:val="ListBullet"/>
      </w:pPr>
      <w:r>
        <w:t>Are there populations for whom a two-day strength program is not recommended?</w:t>
      </w:r>
    </w:p>
    <w:p>
      <w:pPr>
        <w:pStyle w:val="Heading1"/>
      </w:pPr>
      <w:r>
        <w:t>Learning Objectives</w:t>
      </w:r>
    </w:p>
    <w:p>
      <w:pPr>
        <w:pStyle w:val="ListBullet"/>
      </w:pPr>
      <w:r>
        <w:t>Define what a two-day strength program entails.</w:t>
      </w:r>
    </w:p>
    <w:p>
      <w:pPr>
        <w:pStyle w:val="ListBullet"/>
      </w:pPr>
      <w:r>
        <w:t>Understand the physiological mechanisms of strength development with limited weekly sessions.</w:t>
      </w:r>
    </w:p>
    <w:p>
      <w:pPr>
        <w:pStyle w:val="ListBullet"/>
      </w:pPr>
      <w:r>
        <w:t>Identify key programming principles such as volume, intensity, and progression specific to two-day training.</w:t>
      </w:r>
    </w:p>
    <w:p>
      <w:pPr>
        <w:pStyle w:val="ListBullet"/>
      </w:pPr>
      <w:r>
        <w:t>Select appropriate exercises to maximize strength gains within two weekly sessions.</w:t>
      </w:r>
    </w:p>
    <w:p>
      <w:pPr>
        <w:pStyle w:val="ListBullet"/>
      </w:pPr>
      <w:r>
        <w:t>Recognize safety considerations and how to prevent injury in two-day strength training.</w:t>
      </w:r>
    </w:p>
    <w:p>
      <w:pPr>
        <w:pStyle w:val="ListBullet"/>
      </w:pPr>
      <w:r>
        <w:t>Distinguish misconceptions common to low-frequency strength programs.</w:t>
      </w:r>
    </w:p>
    <w:p>
      <w:pPr>
        <w:pStyle w:val="ListBullet"/>
      </w:pPr>
      <w:r>
        <w:t>Interpret evidence regarding effectiveness across different populations.</w:t>
      </w:r>
    </w:p>
    <w:p>
      <w:pPr>
        <w:pStyle w:val="ListBullet"/>
      </w:pPr>
      <w:r>
        <w:t>Apply practical guidance for implementing a sustainable two-day strength program.</w:t>
      </w:r>
    </w:p>
    <w:p>
      <w:pPr>
        <w:pStyle w:val="Heading1"/>
      </w:pPr>
      <w:r>
        <w:t>Definition</w:t>
      </w:r>
    </w:p>
    <w:p>
      <w:r>
        <w:t>A two-day strength program is a structured resistance training regimen that involves performing strength-focused workouts two times per week, designed to optimize muscular strength development efficiently within limited training frequency.</w:t>
      </w:r>
    </w:p>
    <w:p>
      <w:pPr>
        <w:pStyle w:val="Heading1"/>
      </w:pPr>
      <w:r>
        <w:t>Why This Matters</w:t>
      </w:r>
    </w:p>
    <w:p>
      <w:r>
        <w:t>Many individuals face time constraints that limit the number of weekly training sessions they can perform. A two-day strength program provides an evidence-informed approach to gaining or maintaining strength effectively with only two sessions per week, balancing training stimulus and recovery. Understanding how to program, progress, and execute these workouts safely can help individuals reach fitness goals without increasing time burden, reducing injury risk and improving adherence.</w:t>
      </w:r>
    </w:p>
    <w:p>
      <w:pPr>
        <w:pStyle w:val="Heading1"/>
      </w:pPr>
      <w:r>
        <w:t>Overview of Two-Day Strength Programming</w:t>
      </w:r>
    </w:p>
    <w:p>
      <w:r>
        <w:t>Two-day strength programming consists of scheduling strength training workouts on two separate days within a week, often spaced to optimize recovery—commonly with a rest day in between or more. This approach focuses on targeting major muscle groups through compound and accessory exercises to increase maximal force production. It suits individuals with limited time who desire strength improvements without daily gym sessions. Compared to higher frequency programs, it emphasizes training efficiency, recovery, and progressive overload tailored to fewer weekly exposures.</w:t>
      </w:r>
    </w:p>
    <w:p>
      <w:pPr>
        <w:pStyle w:val="Heading1"/>
      </w:pPr>
      <w:r>
        <w:t>Physiological Mechanisms Underlying Strength Gains in a Two-Day Program</w:t>
      </w:r>
    </w:p>
    <w:p>
      <w:r>
        <w:t>Strength gains from a two-day program arise primarily from neuromuscular adaptations including enhanced motor unit recruitment, firing frequency, and synchronization, rather than hypertrophy alone. Limited frequency can still promote neural efficiency improvements crucial for increasing maximal force. Muscle hypertrophy does occur but typically at a slower rate than higher volume training. Metabolic stress and mechanical tension during workouts stimulate muscle and connective tissue adaptations supporting strength.</w:t>
      </w:r>
    </w:p>
    <w:p>
      <w:pPr>
        <w:pStyle w:val="Heading1"/>
      </w:pPr>
      <w:r>
        <w:t>Programming Principles: Volume, Intensity, and Frequency</w:t>
      </w:r>
    </w:p>
    <w:p>
      <w:r>
        <w:t>In two-day programs, programming principles adapt to compressed frequency by adjusting volume (total sets and reps) and intensity (load). Emphasis is placed on ensuring sufficient weekly volume to stimulate strength while avoiding excessive fatigue. Intensity often revolves around using near-maximal loads (e.g., 70%-85% of one-repetition maximum, 1RM) for compound lifts. Progressive overload remains central, with gradual increases in load or volume over weeks. Frequency at two days necessitates balanced distribution of exercises to avoid overtraining specific muscle groups.</w:t>
      </w:r>
    </w:p>
    <w:p>
      <w:pPr>
        <w:pStyle w:val="Heading1"/>
      </w:pPr>
      <w:r>
        <w:t>Exercise Selection for Two-Day Strength Training</w:t>
      </w:r>
    </w:p>
    <w:p>
      <w:r>
        <w:t>Exercise selection prioritizes multi-joint compound movements such as squats, deadlifts, bench presses, overhead presses, and rows because of their efficiency in loading multiple muscle groups. Accessory exercises complement these to target smaller stabilizing muscles and address individual weaknesses. Selection must consider recovery needs, avoiding excessive volume of overlapping muscle groups on consecutive days. Variation within exercises across sessions can promote balanced development and reduce injury risk.</w:t>
      </w:r>
    </w:p>
    <w:p>
      <w:pPr>
        <w:pStyle w:val="Heading1"/>
      </w:pPr>
      <w:r>
        <w:t>Progression Strategies in a Two-Day Strength Program</w:t>
      </w:r>
    </w:p>
    <w:p>
      <w:r>
        <w:t>Progression involves systematically increasing training stimulus to continue strength adaptations. Techniques include incremental load increases, adding sets or reps, or improving exercise complexity. Because frequency is low, progression must be carefully managed to balance overload and recovery. Periodization can be used to vary intensity and volume cyclically. Regular performance monitoring ensures progression aligns with individual responses and avoids plateaus or overtraining.</w:t>
      </w:r>
    </w:p>
    <w:p>
      <w:pPr>
        <w:pStyle w:val="Heading1"/>
      </w:pPr>
      <w:r>
        <w:t>Evidence for Effectiveness of Two-Day Strength Programs</w:t>
      </w:r>
    </w:p>
    <w:p>
      <w:r>
        <w:t>Scientific research indicates that training twice per week can produce significant strength gains, particularly in novice and intermediate trainees. Studies demonstrate that with adequate intensity and volume, a two-day program promotes improvements in maximal strength, neuromuscular function, and maintain muscle mass. While hypertrophy may be limited relative to higher-frequency training, strength development does not strongly depend on frequency beyond twice weekly. Evidence supports practicality for real-world adherence and long-term maintenance of gains.</w:t>
      </w:r>
    </w:p>
    <w:p>
      <w:pPr>
        <w:pStyle w:val="Heading1"/>
      </w:pPr>
      <w:r>
        <w:t>Limitations and Challenges of Two-Day Strength Training</w:t>
      </w:r>
    </w:p>
    <w:p>
      <w:r>
        <w:t>Limitations include slower hypertrophy progression compared to more frequent programs, potential difficulty accommodating all desired exercises, and managing fatigue in limited sessions. Individuals with advanced training status may experience diminished gains. Additionally, the low frequency necessitates focused intensity and technique proficiency to optimize workouts. Some may find balancing recovery and adaptation challenging, requiring personalized adjustments.</w:t>
      </w:r>
    </w:p>
    <w:p>
      <w:pPr>
        <w:pStyle w:val="Heading1"/>
      </w:pPr>
      <w:r>
        <w:t>Common Misconceptions About Two-Day Strength Programs</w:t>
      </w:r>
    </w:p>
    <w:p>
      <w:r>
        <w:t>A frequent misconception is that low-frequency training cannot yield meaningful strength gains; however, evidence shows twice-weekly sessions are sufficient for most. Another misunderstanding is assuming muscle hypertrophy is the primary driver of strength—neuromuscular adaptations dominate early strength improvements. Also, some believe only beginners benefit, but intermediate exercisers can maintain and progress using two-day formats. Lastly, safety concerns about less frequent technique practice are mitigated by focused, quality sessions.</w:t>
      </w:r>
    </w:p>
    <w:p>
      <w:pPr>
        <w:pStyle w:val="Heading1"/>
      </w:pPr>
      <w:r>
        <w:t>Safety Considerations and Injury Prevention</w:t>
      </w:r>
    </w:p>
    <w:p>
      <w:r>
        <w:t>Safety hinges on proper exercise technique, appropriate load selection, adequate warm-up, and gradual progression to minimize injury risk. Two-day programs reduce cumulative fatigue and overuse risks common in higher frequency routines. Attention should be given to rest intervals, especially when lifting near maximal loads. Individuals with pre-existing conditions should seek professional guidance. Monitoring for pain or discomfort during exercises is essential to adjust the program accordingly.</w:t>
      </w:r>
    </w:p>
    <w:p>
      <w:pPr>
        <w:pStyle w:val="Heading1"/>
      </w:pPr>
      <w:r>
        <w:t>Practical Tips for Implementing a Two-Day Strength Program</w:t>
      </w:r>
    </w:p>
    <w:p>
      <w:r>
        <w:t>Scheduling workouts evenly spaced (e.g., Monday and Thursday) facilitates recovery. Focusing on major compound lifts ensures efficient muscle stimulation. Warm-up sets, controlled load progression, and maintaining training logs aid adherence and tracking progression. Nutrition, hydration, and sleep quality support recovery and gains. Being consistent and patient with incremental progression fosters sustainable strength development over time.</w:t>
      </w:r>
    </w:p>
    <w:p>
      <w:pPr>
        <w:pStyle w:val="Heading1"/>
      </w:pPr>
      <w:r>
        <w:t>Populations for Whom Two-Day Strength Programs Are Most Suitable</w:t>
      </w:r>
    </w:p>
    <w:p>
      <w:r>
        <w:t>Two-day strength programs are highly suitable for beginners, busy adults with limited weekly availability, older adults seeking maintenance of muscle function, and individuals recovering from injury requiring lower frequency training. Advanced athletes can use such programs for maintenance or during deload phases. However, those seeking maximal hypertrophy or competitive powerlifting may require higher frequency and volume strategies for optimal results.</w:t>
      </w:r>
    </w:p>
    <w:p>
      <w:pPr>
        <w:pStyle w:val="Heading1"/>
      </w:pPr>
      <w:r>
        <w:t>Practical Guidance</w:t>
      </w:r>
    </w:p>
    <w:p>
      <w:pPr>
        <w:pStyle w:val="ListBullet"/>
      </w:pPr>
      <w:r>
        <w:t>Schedule strength training sessions at least 48 hours apart for optimal recovery.</w:t>
      </w:r>
    </w:p>
    <w:p>
      <w:pPr>
        <w:pStyle w:val="ListBullet"/>
      </w:pPr>
      <w:r>
        <w:t>Prioritize large compound movements such as squats, deadlifts, and presses to maximize efficiency.</w:t>
      </w:r>
    </w:p>
    <w:p>
      <w:pPr>
        <w:pStyle w:val="ListBullet"/>
      </w:pPr>
      <w:r>
        <w:t>Begin with moderate intensity (e.g., 70% 1RM) and gradually increase load over weeks.</w:t>
      </w:r>
    </w:p>
    <w:p>
      <w:pPr>
        <w:pStyle w:val="ListBullet"/>
      </w:pPr>
      <w:r>
        <w:t>Incorporate accessory exercises to target smaller muscles and balance development.</w:t>
      </w:r>
    </w:p>
    <w:p>
      <w:pPr>
        <w:pStyle w:val="ListBullet"/>
      </w:pPr>
      <w:r>
        <w:t>Use 3–5 sets of 5–8 repetitions to stimulate strength adaptations per exercise.</w:t>
      </w:r>
    </w:p>
    <w:p>
      <w:pPr>
        <w:pStyle w:val="ListBullet"/>
      </w:pPr>
      <w:r>
        <w:t>Warm up thoroughly to prepare muscles and joints before lifting heavy loads.</w:t>
      </w:r>
    </w:p>
    <w:p>
      <w:pPr>
        <w:pStyle w:val="ListBullet"/>
      </w:pPr>
      <w:r>
        <w:t>Monitor your body's response and avoid progressing load too quickly to reduce injury risk.</w:t>
      </w:r>
    </w:p>
    <w:p>
      <w:pPr>
        <w:pStyle w:val="ListBullet"/>
      </w:pPr>
      <w:r>
        <w:t>Track training variables such as sets, reps, and load to observe progression and adjust as needed.</w:t>
      </w:r>
    </w:p>
    <w:p>
      <w:pPr>
        <w:pStyle w:val="Heading1"/>
      </w:pPr>
      <w:r>
        <w:t>Safety Notes</w:t>
      </w:r>
    </w:p>
    <w:p>
      <w:pPr>
        <w:pStyle w:val="ListBullet"/>
      </w:pPr>
      <w:r>
        <w:t>Always use proper form and technique to prevent injury.</w:t>
      </w:r>
    </w:p>
    <w:p>
      <w:pPr>
        <w:pStyle w:val="ListBullet"/>
      </w:pPr>
      <w:r>
        <w:t>Avoid maximal lifts without a proper warm-up or supervision if inexperienced.</w:t>
      </w:r>
    </w:p>
    <w:p>
      <w:pPr>
        <w:pStyle w:val="ListBullet"/>
      </w:pPr>
      <w:r>
        <w:t>Progress loads gradually to minimize overuse injuries.</w:t>
      </w:r>
    </w:p>
    <w:p>
      <w:pPr>
        <w:pStyle w:val="ListBullet"/>
      </w:pPr>
      <w:r>
        <w:t>Discontinue exercise if sharp pain or discomfort occurs and consult a healthcare professional if needed.</w:t>
      </w:r>
    </w:p>
    <w:p>
      <w:pPr>
        <w:pStyle w:val="ListBullet"/>
      </w:pPr>
      <w:r>
        <w:t>Individuals with chronic health conditions should consult a healthcare provider before starting a new strength program.</w:t>
      </w:r>
    </w:p>
    <w:p>
      <w:pPr>
        <w:pStyle w:val="Heading1"/>
      </w:pPr>
      <w:r>
        <w:t>Common Misconceptions</w:t>
      </w:r>
    </w:p>
    <w:p>
      <w:r>
        <w:rPr>
          <w:b/>
        </w:rPr>
        <w:t xml:space="preserve">Misconception: </w:t>
      </w:r>
      <w:r>
        <w:t>Training twice per week is insufficient to gain strength.</w:t>
      </w:r>
    </w:p>
    <w:p>
      <w:r>
        <w:rPr>
          <w:b/>
        </w:rPr>
        <w:t xml:space="preserve">Reality: </w:t>
      </w:r>
      <w:r>
        <w:t>Research shows that two sessions per week can effectively increase strength, especially when intensity and volume are appropriately programmed.</w:t>
      </w:r>
    </w:p>
    <w:p>
      <w:r>
        <w:rPr>
          <w:b/>
        </w:rPr>
        <w:t xml:space="preserve">Misconception: </w:t>
      </w:r>
      <w:r>
        <w:t>Only muscle size increases strength.</w:t>
      </w:r>
    </w:p>
    <w:p>
      <w:r>
        <w:rPr>
          <w:b/>
        </w:rPr>
        <w:t xml:space="preserve">Reality: </w:t>
      </w:r>
      <w:r>
        <w:t>Early strength gains primarily result from neuromuscular adaptations such as improved motor unit recruitment and coordination, not solely muscle hypertrophy.</w:t>
      </w:r>
    </w:p>
    <w:p>
      <w:r>
        <w:rPr>
          <w:b/>
        </w:rPr>
        <w:t xml:space="preserve">Misconception: </w:t>
      </w:r>
      <w:r>
        <w:t>Two-day programs are only for beginners.</w:t>
      </w:r>
    </w:p>
    <w:p>
      <w:r>
        <w:rPr>
          <w:b/>
        </w:rPr>
        <w:t xml:space="preserve">Reality: </w:t>
      </w:r>
      <w:r>
        <w:t>While beginners benefit greatly, intermediate and some advanced trainees can maintain or progress strength with effective two-day programs.</w:t>
      </w:r>
    </w:p>
    <w:p>
      <w:pPr>
        <w:pStyle w:val="Heading1"/>
      </w:pPr>
      <w:r>
        <w:t>Clinical Pearls</w:t>
      </w:r>
    </w:p>
    <w:p>
      <w:pPr>
        <w:pStyle w:val="ListNumber"/>
      </w:pPr>
      <w:r>
        <w:t>Neuromuscular adaptations are key drivers of strength gains in low-frequency programs.</w:t>
      </w:r>
    </w:p>
    <w:p>
      <w:pPr>
        <w:pStyle w:val="ListNumber"/>
      </w:pPr>
      <w:r>
        <w:t>Compound exercises maximize strength improvements within limited sessions.</w:t>
      </w:r>
    </w:p>
    <w:p>
      <w:pPr>
        <w:pStyle w:val="ListNumber"/>
      </w:pPr>
      <w:r>
        <w:t>Progressive overload remains essential despite fewer training days.</w:t>
      </w:r>
    </w:p>
    <w:p>
      <w:pPr>
        <w:pStyle w:val="ListNumber"/>
      </w:pPr>
      <w:r>
        <w:t>Recovery between sessions is critical to avoid overtraining and optimize gains.</w:t>
      </w:r>
    </w:p>
    <w:p>
      <w:pPr>
        <w:pStyle w:val="ListNumber"/>
      </w:pPr>
      <w:r>
        <w:t>Consistent adherence over time yields significant strength benefits.</w:t>
      </w:r>
    </w:p>
    <w:p>
      <w:pPr>
        <w:pStyle w:val="ListNumber"/>
      </w:pPr>
      <w:r>
        <w:t>Tailor exercise selection and progression to individual goals and capacity.</w:t>
      </w:r>
    </w:p>
    <w:p>
      <w:pPr>
        <w:pStyle w:val="ListNumber"/>
      </w:pPr>
      <w:r>
        <w:t>Two-day programs are a practical alternative for those with time constraints.</w:t>
      </w:r>
    </w:p>
    <w:p>
      <w:pPr>
        <w:pStyle w:val="ListNumber"/>
      </w:pPr>
      <w:r>
        <w:t>Monitoring fatigue and pain supports safer, effective strength training.</w:t>
      </w:r>
    </w:p>
    <w:p>
      <w:pPr>
        <w:pStyle w:val="Heading1"/>
      </w:pPr>
      <w:r>
        <w:t>Key Takeaways</w:t>
      </w:r>
    </w:p>
    <w:p>
      <w:pPr>
        <w:pStyle w:val="ListBullet"/>
      </w:pPr>
      <w:r>
        <w:t>Two-day strength programs involve resistance training twice weekly designed to effectively improve muscular strength.</w:t>
      </w:r>
    </w:p>
    <w:p>
      <w:pPr>
        <w:pStyle w:val="ListBullet"/>
      </w:pPr>
      <w:r>
        <w:t>Neuromuscular adaptations, rather than hypertrophy alone, drive strength improvements in these programs.</w:t>
      </w:r>
    </w:p>
    <w:p>
      <w:pPr>
        <w:pStyle w:val="ListBullet"/>
      </w:pPr>
      <w:r>
        <w:t>Programming focuses on balancing volume, intensity, and recovery tailored to low frequency.</w:t>
      </w:r>
    </w:p>
    <w:p>
      <w:pPr>
        <w:pStyle w:val="ListBullet"/>
      </w:pPr>
      <w:r>
        <w:t>Compound multi-joint exercises are prioritized to efficiently target major muscle groups.</w:t>
      </w:r>
    </w:p>
    <w:p>
      <w:pPr>
        <w:pStyle w:val="ListBullet"/>
      </w:pPr>
      <w:r>
        <w:t>Progression by gradual load or volume increases is essential for continuous strength gains.</w:t>
      </w:r>
    </w:p>
    <w:p>
      <w:pPr>
        <w:pStyle w:val="ListBullet"/>
      </w:pPr>
      <w:r>
        <w:t>Evidence supports effectiveness for beginners and intermediate trainees, with some limitations for advanced athletes.</w:t>
      </w:r>
    </w:p>
    <w:p>
      <w:pPr>
        <w:pStyle w:val="ListBullet"/>
      </w:pPr>
      <w:r>
        <w:t>Safety requires proper technique, warm-up, gradual progression, and listening to the body.</w:t>
      </w:r>
    </w:p>
    <w:p>
      <w:pPr>
        <w:pStyle w:val="ListBullet"/>
      </w:pPr>
      <w:r>
        <w:t>Two-day programs offer a time-efficient, adaptable option to meet strength training needs with minimal scheduling demands.</w:t>
      </w:r>
    </w:p>
    <w:p>
      <w:pPr>
        <w:pStyle w:val="Heading1"/>
      </w:pPr>
      <w:r>
        <w:t>Glossary</w:t>
      </w:r>
    </w:p>
    <w:p>
      <w:r>
        <w:rPr>
          <w:b/>
        </w:rPr>
        <w:t xml:space="preserve">Strength Training: </w:t>
      </w:r>
      <w:r>
        <w:t>A form of physical exercise specialized for improving muscular strength and endurance using resistance.</w:t>
      </w:r>
    </w:p>
    <w:p>
      <w:r>
        <w:rPr>
          <w:b/>
        </w:rPr>
        <w:t xml:space="preserve">Neuromuscular Adaptations: </w:t>
      </w:r>
      <w:r>
        <w:t>Changes in the nervous system and muscles that improve the efficiency and ability to produce force during strength training.</w:t>
      </w:r>
    </w:p>
    <w:p>
      <w:r>
        <w:rPr>
          <w:b/>
        </w:rPr>
        <w:t xml:space="preserve">Compound Exercises: </w:t>
      </w:r>
      <w:r>
        <w:t>Movements that involve multiple joints and muscle groups, such as squats and deadlifts.</w:t>
      </w:r>
    </w:p>
    <w:p>
      <w:r>
        <w:rPr>
          <w:b/>
        </w:rPr>
        <w:t xml:space="preserve">Progressive Overload: </w:t>
      </w:r>
      <w:r>
        <w:t>The gradual increase of stress placed upon the body during exercise training to stimulate muscle adaptation.</w:t>
      </w:r>
    </w:p>
    <w:p>
      <w:r>
        <w:rPr>
          <w:b/>
        </w:rPr>
        <w:t xml:space="preserve">One-Repetition Maximum (1RM): </w:t>
      </w:r>
      <w:r>
        <w:t>The maximum amount of weight a person can lift for one repetition of a given exercise.</w:t>
      </w:r>
    </w:p>
    <w:p>
      <w:r>
        <w:rPr>
          <w:b/>
        </w:rPr>
        <w:t xml:space="preserve">Hypertrophy: </w:t>
      </w:r>
      <w:r>
        <w:t>An increase in muscle size resulting from strength training or other forms of resistance exercise.</w:t>
      </w:r>
    </w:p>
    <w:p>
      <w:r>
        <w:rPr>
          <w:b/>
        </w:rPr>
        <w:t xml:space="preserve">Training Volume: </w:t>
      </w:r>
      <w:r>
        <w:t>The total amount of work done in a training session or period, commonly calculated as sets x reps x load.</w:t>
      </w:r>
    </w:p>
    <w:p>
      <w:r>
        <w:rPr>
          <w:b/>
        </w:rPr>
        <w:t xml:space="preserve">Intensity (Training): </w:t>
      </w:r>
      <w:r>
        <w:t>The difficulty of an exercise, often measured as a percentage of one-repetition maximum in strength training.</w:t>
      </w:r>
    </w:p>
    <w:p>
      <w:pPr>
        <w:pStyle w:val="Heading1"/>
      </w:pPr>
      <w:r>
        <w:t>Related Modules</w:t>
      </w:r>
    </w:p>
    <w:p>
      <w:pPr>
        <w:pStyle w:val="ListBullet"/>
      </w:pPr>
      <w:r>
        <w:t>PROG-005</w:t>
      </w:r>
    </w:p>
    <w:p>
      <w:pPr>
        <w:pStyle w:val="ListBullet"/>
      </w:pPr>
      <w:r>
        <w:t>PROG-008</w:t>
      </w:r>
    </w:p>
    <w:p>
      <w:pPr>
        <w:pStyle w:val="ListBullet"/>
      </w:pPr>
      <w:r>
        <w:t>NUTR-003</w:t>
      </w:r>
    </w:p>
    <w:p>
      <w:pPr>
        <w:pStyle w:val="Heading1"/>
      </w:pPr>
      <w:r>
        <w:t>Illustration Specifications</w:t>
      </w:r>
    </w:p>
    <w:p>
      <w:pPr>
        <w:pStyle w:val="Heading2"/>
      </w:pPr>
      <w:r>
        <w:t>ILL-STR-001 - Weekly Schedule Example for Two-Day Strength Program</w:t>
      </w:r>
    </w:p>
    <w:p>
      <w:r>
        <w:t>Type: Diagram</w:t>
      </w:r>
    </w:p>
    <w:p>
      <w:r>
        <w:t>Visual layout showing two strength training days spaced across the week with rest and recovery periods.</w:t>
      </w:r>
    </w:p>
    <w:p>
      <w:r>
        <w:t>Alt text: Calendar highlighting Monday and Thursday as strength training days with rest days in between.</w:t>
      </w:r>
    </w:p>
    <w:p>
      <w:pPr>
        <w:pStyle w:val="Heading2"/>
      </w:pPr>
      <w:r>
        <w:t>ILL-STR-002 - Compound Exercises Commonly Used in Two-Day Programs</w:t>
      </w:r>
    </w:p>
    <w:p>
      <w:r>
        <w:t>Type: Photo collage</w:t>
      </w:r>
    </w:p>
    <w:p>
      <w:r>
        <w:t>Images showing squat, deadlift, bench press, overhead press, and row exercises with brief text descriptions.</w:t>
      </w:r>
    </w:p>
    <w:p>
      <w:r>
        <w:t>Alt text: Photos of a person performing squat, deadlift, bench press, overhead press, and row exercises.</w:t>
      </w:r>
    </w:p>
    <w:p>
      <w:pPr>
        <w:pStyle w:val="Heading2"/>
      </w:pPr>
      <w:r>
        <w:t>ILL-STR-003 - Progression Model in Strength Training</w:t>
      </w:r>
    </w:p>
    <w:p>
      <w:r>
        <w:t>Type: Graph</w:t>
      </w:r>
    </w:p>
    <w:p>
      <w:r>
        <w:t>Graph illustrating gradual increase in training load over weeks in a two-day strength program.</w:t>
      </w:r>
    </w:p>
    <w:p>
      <w:r>
        <w:t>Alt text: Line graph showing progressive increase in weights lifted over a 12-week period.</w:t>
      </w:r>
    </w:p>
    <w:p>
      <w:pPr>
        <w:pStyle w:val="Heading2"/>
      </w:pPr>
      <w:r>
        <w:t>ILL-STR-004 - Neuromuscular Adaptations to Strength Training</w:t>
      </w:r>
    </w:p>
    <w:p>
      <w:r>
        <w:t>Type: Infographic</w:t>
      </w:r>
    </w:p>
    <w:p>
      <w:r>
        <w:t>Diagram showing motor unit recruitment and firing in muscles before and after strength training.</w:t>
      </w:r>
    </w:p>
    <w:p>
      <w:r>
        <w:t>Alt text: Infographic depicting increased motor unit activation following strength training.</w:t>
      </w:r>
    </w:p>
    <w:p>
      <w:pPr>
        <w:pStyle w:val="Heading1"/>
      </w:pPr>
      <w:r>
        <w:t>References</w:t>
      </w:r>
    </w:p>
    <w:p>
      <w:pPr>
        <w:pStyle w:val="ListBullet"/>
      </w:pPr>
      <w:r>
        <w:t>Resistance Training Frequency and Muscle Strength: Systematic Review and Meta-analysis | Grgic J, Schoenfeld BJ, Orazem J, Sabol F, Mikulic P | 2018 | Unverified | Unverified</w:t>
      </w:r>
    </w:p>
    <w:p>
      <w:pPr>
        <w:pStyle w:val="ListBullet"/>
      </w:pPr>
      <w:r>
        <w:t>Neuromuscular Adaptations to Training in Healthy Adults: A Review | Aagaard P | 2003 | Unverified | Unverified</w:t>
      </w:r>
    </w:p>
    <w:p>
      <w:pPr>
        <w:pStyle w:val="ListBullet"/>
      </w:pPr>
      <w:r>
        <w:t>Effectiveness of Two vs. Three Days per Week Strength Training in Recreationally Trained Individuals | Schoenfeld BJ, Grgic J | 2019 | Unverified | Unverified</w:t>
      </w:r>
    </w:p>
    <w:p>
      <w:pPr>
        <w:pStyle w:val="ListBullet"/>
      </w:pPr>
      <w:r>
        <w:t>Exercise Selection in Strength Training: Practical Guidelines | Ratamess NA | 2012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