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WOM-124 - Caregiver Stress in Women</w:t>
      </w:r>
    </w:p>
    <w:p>
      <w:r>
        <w:rPr>
          <w:i/>
        </w:rPr>
        <w:t>Evidence, prevention, safety, and practical strategies related to caregiver stress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Management, Support</w:t>
            </w:r>
          </w:p>
        </w:tc>
      </w:tr>
      <w:tr>
        <w:tc>
          <w:tcPr>
            <w:tcW w:type="dxa" w:w="4968"/>
          </w:tcPr>
          <w:p>
            <w:r>
              <w:rPr>
                <w:b/>
              </w:rPr>
              <w:t>Audience</w:t>
            </w:r>
          </w:p>
        </w:tc>
        <w:tc>
          <w:tcPr>
            <w:tcW w:type="dxa" w:w="4968"/>
          </w:tcPr>
          <w:p>
            <w:r>
              <w:t>Adult Women, Caregivers, Healthcare Providers, Mental Health Professionals</w:t>
            </w:r>
          </w:p>
        </w:tc>
      </w:tr>
      <w:tr>
        <w:tc>
          <w:tcPr>
            <w:tcW w:type="dxa" w:w="4968"/>
          </w:tcPr>
          <w:p>
            <w:r>
              <w:rPr>
                <w:b/>
              </w:rPr>
              <w:t>Reading level</w:t>
            </w:r>
          </w:p>
        </w:tc>
        <w:tc>
          <w:tcPr>
            <w:tcW w:type="dxa" w:w="4968"/>
          </w:tcPr>
          <w:p>
            <w:r>
              <w:t>Intermediate Adult</w:t>
            </w:r>
          </w:p>
        </w:tc>
      </w:tr>
      <w:tr>
        <w:tc>
          <w:tcPr>
            <w:tcW w:type="dxa" w:w="4968"/>
          </w:tcPr>
          <w:p>
            <w:r>
              <w:rPr>
                <w:b/>
              </w:rPr>
              <w:t>Keywords</w:t>
            </w:r>
          </w:p>
        </w:tc>
        <w:tc>
          <w:tcPr>
            <w:tcW w:type="dxa" w:w="4968"/>
          </w:tcPr>
          <w:p>
            <w:r>
              <w:t>Caregiver stress, Women caregivers, Mental health, Resilience, Burnout, Stress management, Support systems,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Caregiver stress in women refers to the physical, emotional, and psychological strain experienced by women who provide ongoing care for family members or others with chronic illness, disability, or aging-related needs. This phenomenon is also termed caregiver burden, caregiver distress, or caregiver fatigue in the scientific literature. Women disproportionately assume caregiver roles globally, influenced by social norms and gender expectations, which raises their risk for adverse health outcomes. Physiologically, persistent stress activates the hypothalamic-pituitary-adrenal (HPA) axis and sympathetic nervous system, leading to hormonal imbalances, inflammation, and immune suppression, potentially contributing to illnesses such as hypertension, depression, and cardiovascular disease. Evidence from observational and longitudinal studies confirms increased incidence of anxiety, depression, sleep disturbances, and compromised physical health among women caregivers. Practical relevance includes the need for early recognition through screening tools and self-assessment, implementation of stress reduction techniques, and development of robust support networks. Limitations in evidence arise from heterogeneous study designs and varying cultural contexts, which may affect generalizability. Safety considerations stress the importance of addressing caregiver stress promptly to avoid burnout and neglect of both caregiver and care recipient health. This module comprehensively covers caregiver stress, mechanisms, evidence, prevention strategies, safety notes, misconceptions, and resources to empower women and their healthcare providers.</w:t>
      </w:r>
    </w:p>
    <w:p>
      <w:pPr>
        <w:pStyle w:val="Heading1"/>
      </w:pPr>
      <w:r>
        <w:t>Customer Questions Answered</w:t>
      </w:r>
    </w:p>
    <w:p>
      <w:pPr>
        <w:pStyle w:val="ListBullet"/>
      </w:pPr>
      <w:r>
        <w:t>What is caregiver stress and how does it affect women specifically?</w:t>
      </w:r>
    </w:p>
    <w:p>
      <w:pPr>
        <w:pStyle w:val="ListBullet"/>
      </w:pPr>
      <w:r>
        <w:t>Why are women more susceptible to caregiver stress than men?</w:t>
      </w:r>
    </w:p>
    <w:p>
      <w:pPr>
        <w:pStyle w:val="ListBullet"/>
      </w:pPr>
      <w:r>
        <w:t>What are the physical and mental health effects of caregiver stress in women?</w:t>
      </w:r>
    </w:p>
    <w:p>
      <w:pPr>
        <w:pStyle w:val="ListBullet"/>
      </w:pPr>
      <w:r>
        <w:t>How can caregiver stress be identified early in women?</w:t>
      </w:r>
    </w:p>
    <w:p>
      <w:pPr>
        <w:pStyle w:val="ListBullet"/>
      </w:pPr>
      <w:r>
        <w:t>What strategies can women use to prevent or reduce caregiver stress?</w:t>
      </w:r>
    </w:p>
    <w:p>
      <w:pPr>
        <w:pStyle w:val="ListBullet"/>
      </w:pPr>
      <w:r>
        <w:t>Are there effective support systems available to women caregivers?</w:t>
      </w:r>
    </w:p>
    <w:p>
      <w:pPr>
        <w:pStyle w:val="ListBullet"/>
      </w:pPr>
      <w:r>
        <w:t>How does caregiver stress differ when caring for elderly relatives versus children?</w:t>
      </w:r>
    </w:p>
    <w:p>
      <w:pPr>
        <w:pStyle w:val="ListBullet"/>
      </w:pPr>
      <w:r>
        <w:t>What role does social support play in alleviating caregiver stress in women?</w:t>
      </w:r>
    </w:p>
    <w:p>
      <w:pPr>
        <w:pStyle w:val="ListBullet"/>
      </w:pPr>
      <w:r>
        <w:t>Can caregiver stress lead to chronic illnesses in women?</w:t>
      </w:r>
    </w:p>
    <w:p>
      <w:pPr>
        <w:pStyle w:val="ListBullet"/>
      </w:pPr>
      <w:r>
        <w:t>How do cultural expectations influence caregiver stress among women?</w:t>
      </w:r>
    </w:p>
    <w:p>
      <w:pPr>
        <w:pStyle w:val="ListBullet"/>
      </w:pPr>
      <w:r>
        <w:t>What are common misconceptions about caregiver stress in women?</w:t>
      </w:r>
    </w:p>
    <w:p>
      <w:pPr>
        <w:pStyle w:val="ListBullet"/>
      </w:pPr>
      <w:r>
        <w:t>When should a woman seek professional help for caregiver stress?</w:t>
      </w:r>
    </w:p>
    <w:p>
      <w:pPr>
        <w:pStyle w:val="Heading1"/>
      </w:pPr>
      <w:r>
        <w:t>Learning Objectives</w:t>
      </w:r>
    </w:p>
    <w:p>
      <w:pPr>
        <w:pStyle w:val="ListBullet"/>
      </w:pPr>
      <w:r>
        <w:t>Define caregiver stress and explain its specific impact on women.</w:t>
      </w:r>
    </w:p>
    <w:p>
      <w:pPr>
        <w:pStyle w:val="ListBullet"/>
      </w:pPr>
      <w:r>
        <w:t>Describe the physiological mechanisms underlying caregiver stress.</w:t>
      </w:r>
    </w:p>
    <w:p>
      <w:pPr>
        <w:pStyle w:val="ListBullet"/>
      </w:pPr>
      <w:r>
        <w:t>Identify signs and symptoms of caregiver stress in women.</w:t>
      </w:r>
    </w:p>
    <w:p>
      <w:pPr>
        <w:pStyle w:val="ListBullet"/>
      </w:pPr>
      <w:r>
        <w:t>Summarize evidence linking caregiver stress to health outcomes.</w:t>
      </w:r>
    </w:p>
    <w:p>
      <w:pPr>
        <w:pStyle w:val="ListBullet"/>
      </w:pPr>
      <w:r>
        <w:t>List practical strategies to prevent and manage caregiver stress.</w:t>
      </w:r>
    </w:p>
    <w:p>
      <w:pPr>
        <w:pStyle w:val="ListBullet"/>
      </w:pPr>
      <w:r>
        <w:t>Explain the role of social and cultural factors in caregiver stress.</w:t>
      </w:r>
    </w:p>
    <w:p>
      <w:pPr>
        <w:pStyle w:val="ListBullet"/>
      </w:pPr>
      <w:r>
        <w:t>Recognize common misconceptions about caregiver stress in women.</w:t>
      </w:r>
    </w:p>
    <w:p>
      <w:pPr>
        <w:pStyle w:val="ListBullet"/>
      </w:pPr>
      <w:r>
        <w:t>Understand safety considerations and when to seek professional help.</w:t>
      </w:r>
    </w:p>
    <w:p>
      <w:pPr>
        <w:pStyle w:val="Heading1"/>
      </w:pPr>
      <w:r>
        <w:t>Definition</w:t>
      </w:r>
    </w:p>
    <w:p>
      <w:r>
        <w:t>Caregiver stress in women is a complex condition resulting from the emotional, physical, and psychological demands placed on women who provide sustained unpaid care to aging relatives, children with special needs, or individuals with chronic illness or disability. This stress arises from multiple factors including time commitment, emotional burden, and often inadequate external support, leading to adverse health effects.</w:t>
      </w:r>
    </w:p>
    <w:p>
      <w:pPr>
        <w:pStyle w:val="Heading1"/>
      </w:pPr>
      <w:r>
        <w:t>Why This Matters</w:t>
      </w:r>
    </w:p>
    <w:p>
      <w:r>
        <w:t>Women are the primary caregivers in many societies, often balancing caregiving with work and other responsibilities, which heightens their vulnerability to stress and related health problems. Understanding caregiver stress helps in providing better support, improving quality of life for caregivers and care recipients alike, and preventing serious health complications associated with prolonged stress.</w:t>
      </w:r>
    </w:p>
    <w:p>
      <w:pPr>
        <w:pStyle w:val="Heading1"/>
      </w:pPr>
      <w:r>
        <w:t>Definition and Scope of Caregiver Stress in Women</w:t>
      </w:r>
    </w:p>
    <w:p>
      <w:r>
        <w:t>Caregiver stress refers to the strain experienced by individuals who provide ongoing care to someone with chronic illness, disability, or aging-related needs. In women, this stress is particularly prevalent due to societal roles and expectations that assign caregiving duties predominantly to females. Synonyms include caregiver burden, caregiver strain, and caregiver fatigue. The scope encompasses emotional, physical, and mental challenges encountered during caregiving activities.</w:t>
      </w:r>
    </w:p>
    <w:p>
      <w:pPr>
        <w:pStyle w:val="Heading1"/>
      </w:pPr>
      <w:r>
        <w:t>Physiological Mechanisms of Caregiver Stress</w:t>
      </w:r>
    </w:p>
    <w:p>
      <w:r>
        <w:t>Caregiver stress activates the body's stress response systems, primarily the hypothalamic-pituitary-adrenal (HPA) axis and the sympathetic nervous system. These systems release cortisol and catecholamines, hormones that in chronic excess can disrupt immune function, increase inflammation, impair cardiovascular health, and alter brain function. Such physiological changes contribute to symptoms of anxiety, depression, and increased vulnerability to medical conditions among women caregivers.</w:t>
      </w:r>
    </w:p>
    <w:p>
      <w:pPr>
        <w:pStyle w:val="Heading1"/>
      </w:pPr>
      <w:r>
        <w:t>Epidemiology and Risk Factors Specific to Women</w:t>
      </w:r>
    </w:p>
    <w:p>
      <w:r>
        <w:t>Studies show that women represent approximately two-thirds to three-quarters of caregivers worldwide. Risk factors unique to women include gender role socialization, economic dependence, lack of social support, and multitasking roles such as employment and household management. Age, relationship to care recipient, and cultural background also modify risk and caregiving experiences.</w:t>
      </w:r>
    </w:p>
    <w:p>
      <w:pPr>
        <w:pStyle w:val="Heading1"/>
      </w:pPr>
      <w:r>
        <w:t>Mental Health Consequences of Caregiver Stress</w:t>
      </w:r>
    </w:p>
    <w:p>
      <w:r>
        <w:t>Numerous observational studies link caregiver stress in women to higher rates of depression, anxiety disorders, and sleep disturbances compared to non-caregivers or male caregivers. Caregiver stress can exacerbate existing mental health conditions and may contribute to new onset psychiatric symptoms, impacting overall quality of life.</w:t>
      </w:r>
    </w:p>
    <w:p>
      <w:pPr>
        <w:pStyle w:val="Heading1"/>
      </w:pPr>
      <w:r>
        <w:t>Physical Health Effects and Chronic Disease Risk</w:t>
      </w:r>
    </w:p>
    <w:p>
      <w:r>
        <w:t>Prolonged caregiver stress is associated with increased incidence of hypertension, cardiovascular disease, impaired immune responses, and slower wound healing. Mechanistic studies suggest chronic inflammation and hormonal dysregulation as mediators of these health outcomes, highlighting the importance of addressing stress early to reduce morbidity in women caregivers.</w:t>
      </w:r>
    </w:p>
    <w:p>
      <w:pPr>
        <w:pStyle w:val="Heading1"/>
      </w:pPr>
      <w:r>
        <w:t>Identification and Assessment of Caregiver Stress</w:t>
      </w:r>
    </w:p>
    <w:p>
      <w:r>
        <w:t>Validated tools such as the Zarit Burden Interview and the Caregiver Strain Index are used to assess caregiver stress levels. In women, self-report symptoms like fatigue, irritability, mood changes, and physical complaints should prompt further evaluation. Primary care and mental health providers play pivotal roles in routine screening and early identification.</w:t>
      </w:r>
    </w:p>
    <w:p>
      <w:pPr>
        <w:pStyle w:val="Heading1"/>
      </w:pPr>
      <w:r>
        <w:t>Practical Strategies for Preventing and Managing Caregiver Stress</w:t>
      </w:r>
    </w:p>
    <w:p>
      <w:r>
        <w:t>Effective strategies include establishing social support networks, exercising regular self-care, seeking respite care, time management, stress reduction techniques such as mindfulness and cognitive-behavioral therapy, and accessing caregiver education resources. Tailoring interventions to women's diverse needs and cultural contexts enhances efficacy.</w:t>
      </w:r>
    </w:p>
    <w:p>
      <w:pPr>
        <w:pStyle w:val="Heading1"/>
      </w:pPr>
      <w:r>
        <w:t>Role of Social Support and Community Resources</w:t>
      </w:r>
    </w:p>
    <w:p>
      <w:r>
        <w:t>Social support from family, friends, and community organizations alleviates caregiver load and buffers stress. Community services like adult day care, counseling, support groups, and financial assistance programs are essential resources. Encouraging women to utilize these services can reduce isolation and improve mental health.</w:t>
      </w:r>
    </w:p>
    <w:p>
      <w:pPr>
        <w:pStyle w:val="Heading1"/>
      </w:pPr>
      <w:r>
        <w:t>Cultural and Gender Considerations in Caregiver Stress</w:t>
      </w:r>
    </w:p>
    <w:p>
      <w:r>
        <w:t>Cultural norms influence caregiving expectations, with some cultures placing greater family responsibility on women, increasing stress exposure. Gender norms also affect willingness to seek help and express emotional distress. Understanding such influences is critical for healthcare providers developing culturally sensitive interventions.</w:t>
      </w:r>
    </w:p>
    <w:p>
      <w:pPr>
        <w:pStyle w:val="Heading1"/>
      </w:pPr>
      <w:r>
        <w:t>Common Misconceptions About Caregiver Stress in Women</w:t>
      </w:r>
    </w:p>
    <w:p>
      <w:r>
        <w:t>Misconceptions include the belief that caregiving is inherently rewarding without negative impact, that stress is a sign of weakness or inadequate love, and that women should manage caregiving without assistance. These myths can prevent women from seeking help and acknowledging their stress levels.</w:t>
      </w:r>
    </w:p>
    <w:p>
      <w:pPr>
        <w:pStyle w:val="Heading1"/>
      </w:pPr>
      <w:r>
        <w:t>Safety Notes: When to Seek Professional Help</w:t>
      </w:r>
    </w:p>
    <w:p>
      <w:r>
        <w:t>Caregivers should seek professional support if experiencing persistent depression, anxiety, suicidal thoughts, substance use, or physical health deterioration. Early intervention by healthcare professionals can prevent escalation to burnout or crisis, safeguarding both caregiver and care recipient wellbeing.</w:t>
      </w:r>
    </w:p>
    <w:p>
      <w:pPr>
        <w:pStyle w:val="Heading1"/>
      </w:pPr>
      <w:r>
        <w:t>Limitations of Current Evidence and Research Gaps</w:t>
      </w:r>
    </w:p>
    <w:p>
      <w:r>
        <w:t>Most evidence stems from observational studies with varying methodologies and cultural settings, limiting universal application. Research gaps include longitudinal studies on interventions tailored to diverse female populations and understanding biological mechanisms linking stress to disease outcomes. Enhancing research can inform better targeted support for women caregivers.</w:t>
      </w:r>
    </w:p>
    <w:p>
      <w:pPr>
        <w:pStyle w:val="Heading1"/>
      </w:pPr>
      <w:r>
        <w:t>Practical Guidance</w:t>
      </w:r>
    </w:p>
    <w:p>
      <w:pPr>
        <w:pStyle w:val="ListBullet"/>
      </w:pPr>
      <w:r>
        <w:t>Maintain regular health check-ups to monitor stress-related symptoms.</w:t>
      </w:r>
    </w:p>
    <w:p>
      <w:pPr>
        <w:pStyle w:val="ListBullet"/>
      </w:pPr>
      <w:r>
        <w:t>Develop and maintain a social support network, including family, friends, and professional services.</w:t>
      </w:r>
    </w:p>
    <w:p>
      <w:pPr>
        <w:pStyle w:val="ListBullet"/>
      </w:pPr>
      <w:r>
        <w:t>Practice stress management techniques such as mindfulness meditation, yoga, or relaxation exercises.</w:t>
      </w:r>
    </w:p>
    <w:p>
      <w:pPr>
        <w:pStyle w:val="ListBullet"/>
      </w:pPr>
      <w:r>
        <w:t>Seek respite care options to allow regular breaks from caregiving duties.</w:t>
      </w:r>
    </w:p>
    <w:p>
      <w:pPr>
        <w:pStyle w:val="ListBullet"/>
      </w:pPr>
      <w:r>
        <w:t>Engage in regular physical activity and maintain balanced nutrition to support physical health.</w:t>
      </w:r>
    </w:p>
    <w:p>
      <w:pPr>
        <w:pStyle w:val="ListBullet"/>
      </w:pPr>
      <w:r>
        <w:t>Communicate openly with healthcare providers about caregiving challenges and mental health.</w:t>
      </w:r>
    </w:p>
    <w:p>
      <w:pPr>
        <w:pStyle w:val="ListBullet"/>
      </w:pPr>
      <w:r>
        <w:t>Consider joining caregiver support groups to share experiences and coping strategies.</w:t>
      </w:r>
    </w:p>
    <w:p>
      <w:pPr>
        <w:pStyle w:val="ListBullet"/>
      </w:pPr>
      <w:r>
        <w:t>Plan and prioritize tasks to reduce feelings of overwhelm and improve time management.</w:t>
      </w:r>
    </w:p>
    <w:p>
      <w:pPr>
        <w:pStyle w:val="Heading1"/>
      </w:pPr>
      <w:r>
        <w:t>Safety Notes</w:t>
      </w:r>
    </w:p>
    <w:p>
      <w:pPr>
        <w:pStyle w:val="ListBullet"/>
      </w:pPr>
      <w:r>
        <w:t>Persistent feelings of overwhelm, hopelessness, or suicidal thoughts require immediate professional help.</w:t>
      </w:r>
    </w:p>
    <w:p>
      <w:pPr>
        <w:pStyle w:val="ListBullet"/>
      </w:pPr>
      <w:r>
        <w:t>Avoid neglecting your own health—prioritize self-care to reduce risk of burnout.</w:t>
      </w:r>
    </w:p>
    <w:p>
      <w:pPr>
        <w:pStyle w:val="ListBullet"/>
      </w:pPr>
      <w:r>
        <w:t>Be cautious about self-medicating with alcohol or drugs to manage stress.</w:t>
      </w:r>
    </w:p>
    <w:p>
      <w:pPr>
        <w:pStyle w:val="ListBullet"/>
      </w:pPr>
      <w:r>
        <w:t>Ensure care recipient’s safety as well; caregiver impairment can lead to neglect or accidents.</w:t>
      </w:r>
    </w:p>
    <w:p>
      <w:pPr>
        <w:pStyle w:val="ListBullet"/>
      </w:pPr>
      <w:r>
        <w:t>Recognize signs of caregiver fatigue and seek support before reaching crisis points.</w:t>
      </w:r>
    </w:p>
    <w:p>
      <w:pPr>
        <w:pStyle w:val="Heading1"/>
      </w:pPr>
      <w:r>
        <w:t>Common Misconceptions</w:t>
      </w:r>
    </w:p>
    <w:p>
      <w:r>
        <w:rPr>
          <w:b/>
        </w:rPr>
        <w:t xml:space="preserve">Misconception: </w:t>
      </w:r>
      <w:r>
        <w:t>Caregiving is always a positive experience and does not cause significant stress.</w:t>
      </w:r>
    </w:p>
    <w:p>
      <w:r>
        <w:rPr>
          <w:b/>
        </w:rPr>
        <w:t xml:space="preserve">Reality: </w:t>
      </w:r>
      <w:r>
        <w:t>While caregiving can be rewarding, it often involves substantial stress that can negatively affect health.</w:t>
      </w:r>
    </w:p>
    <w:p>
      <w:r>
        <w:rPr>
          <w:b/>
        </w:rPr>
        <w:t xml:space="preserve">Misconception: </w:t>
      </w:r>
      <w:r>
        <w:t>Only women with weak personalities experience caregiver stress.</w:t>
      </w:r>
    </w:p>
    <w:p>
      <w:r>
        <w:rPr>
          <w:b/>
        </w:rPr>
        <w:t xml:space="preserve">Reality: </w:t>
      </w:r>
      <w:r>
        <w:t>Caregiver stress affects many women regardless of personality; it is a normal response to demanding circumstances.</w:t>
      </w:r>
    </w:p>
    <w:p>
      <w:r>
        <w:rPr>
          <w:b/>
        </w:rPr>
        <w:t xml:space="preserve">Misconception: </w:t>
      </w:r>
      <w:r>
        <w:t>If you love the person you care for, you should not feel stressed.</w:t>
      </w:r>
    </w:p>
    <w:p>
      <w:r>
        <w:rPr>
          <w:b/>
        </w:rPr>
        <w:t xml:space="preserve">Reality: </w:t>
      </w:r>
      <w:r>
        <w:t>Stress is not a reflection of love or commitment but a reaction to caregiving demands.</w:t>
      </w:r>
    </w:p>
    <w:p>
      <w:r>
        <w:rPr>
          <w:b/>
        </w:rPr>
        <w:t xml:space="preserve">Misconception: </w:t>
      </w:r>
      <w:r>
        <w:t>Asking for help means you are failing as a caregiver.</w:t>
      </w:r>
    </w:p>
    <w:p>
      <w:r>
        <w:rPr>
          <w:b/>
        </w:rPr>
        <w:t xml:space="preserve">Reality: </w:t>
      </w:r>
      <w:r>
        <w:t>Seeking support is a sign of strength and necessary for sustainable caregiving.</w:t>
      </w:r>
    </w:p>
    <w:p>
      <w:pPr>
        <w:pStyle w:val="Heading1"/>
      </w:pPr>
      <w:r>
        <w:t>Clinical Pearls</w:t>
      </w:r>
    </w:p>
    <w:p>
      <w:pPr>
        <w:pStyle w:val="ListNumber"/>
      </w:pPr>
      <w:r>
        <w:t>Screening for caregiver stress should be routine in women providing care in primary care settings.</w:t>
      </w:r>
    </w:p>
    <w:p>
      <w:pPr>
        <w:pStyle w:val="ListNumber"/>
      </w:pPr>
      <w:r>
        <w:t>Early intervention can prevent progression to caregiver burnout and associated health conditions.</w:t>
      </w:r>
    </w:p>
    <w:p>
      <w:pPr>
        <w:pStyle w:val="ListNumber"/>
      </w:pPr>
      <w:r>
        <w:t>Culturally sensitive approaches improve acceptance of support services among diverse women caregivers.</w:t>
      </w:r>
    </w:p>
    <w:p>
      <w:pPr>
        <w:pStyle w:val="ListNumber"/>
      </w:pPr>
      <w:r>
        <w:t>Education on stress management and available resources empowers women to maintain their wellbeing.</w:t>
      </w:r>
    </w:p>
    <w:p>
      <w:pPr>
        <w:pStyle w:val="ListNumber"/>
      </w:pPr>
      <w:r>
        <w:t>Collaboration between healthcare providers, social services, and community organizations is vital for comprehensive caregiver support.</w:t>
      </w:r>
    </w:p>
    <w:p>
      <w:pPr>
        <w:pStyle w:val="Heading1"/>
      </w:pPr>
      <w:r>
        <w:t>Key Takeaways</w:t>
      </w:r>
    </w:p>
    <w:p>
      <w:pPr>
        <w:pStyle w:val="ListBullet"/>
      </w:pPr>
      <w:r>
        <w:t>Caregiver stress in women is a multi-dimensional condition with emotional, physical, and psychological components.</w:t>
      </w:r>
    </w:p>
    <w:p>
      <w:pPr>
        <w:pStyle w:val="ListBullet"/>
      </w:pPr>
      <w:r>
        <w:t>Women disproportionately bear caregiving responsibilities and face higher risk of stress-related health issues.</w:t>
      </w:r>
    </w:p>
    <w:p>
      <w:pPr>
        <w:pStyle w:val="ListBullet"/>
      </w:pPr>
      <w:r>
        <w:t>Physiological stress mechanisms involve the HPA axis and sympathetic nervous system activation leading to health consequences.</w:t>
      </w:r>
    </w:p>
    <w:p>
      <w:pPr>
        <w:pStyle w:val="ListBullet"/>
      </w:pPr>
      <w:r>
        <w:t>Early identification through validated tools and symptom recognition is critical to prevent adverse outcomes.</w:t>
      </w:r>
    </w:p>
    <w:p>
      <w:pPr>
        <w:pStyle w:val="ListBullet"/>
      </w:pPr>
      <w:r>
        <w:t>Practical strategies like social support, self-care, and respite care are effective in managing stress.</w:t>
      </w:r>
    </w:p>
    <w:p>
      <w:pPr>
        <w:pStyle w:val="ListBullet"/>
      </w:pPr>
      <w:r>
        <w:t>Cultural and gender dynamics deeply influence the caregiving experience and stress levels.</w:t>
      </w:r>
    </w:p>
    <w:p>
      <w:pPr>
        <w:pStyle w:val="ListBullet"/>
      </w:pPr>
      <w:r>
        <w:t>Misconceptions about caregiving may hinder women from seeking much-needed help and support.</w:t>
      </w:r>
    </w:p>
    <w:p>
      <w:pPr>
        <w:pStyle w:val="ListBullet"/>
      </w:pPr>
      <w:r>
        <w:t>Safety considerations emphasize timely professional intervention to protect both caregiver and recipient health.</w:t>
      </w:r>
    </w:p>
    <w:p>
      <w:pPr>
        <w:pStyle w:val="Heading1"/>
      </w:pPr>
      <w:r>
        <w:t>Glossary</w:t>
      </w:r>
    </w:p>
    <w:p>
      <w:r>
        <w:rPr>
          <w:b/>
        </w:rPr>
        <w:t xml:space="preserve">Caregiver Stress: </w:t>
      </w:r>
      <w:r>
        <w:t>The physical and emotional strain experienced by individuals who provide unpaid care to someone with chronic illness, disability, or aging-related needs.</w:t>
      </w:r>
    </w:p>
    <w:p>
      <w:r>
        <w:rPr>
          <w:b/>
        </w:rPr>
        <w:t xml:space="preserve">Caregiver Burden: </w:t>
      </w:r>
      <w:r>
        <w:t>A synonym for caregiver stress, referring to the overall impact of caregiving duties on the caregiver's well-being.</w:t>
      </w:r>
    </w:p>
    <w:p>
      <w:r>
        <w:rPr>
          <w:b/>
        </w:rPr>
        <w:t xml:space="preserve">Hypothalamic-Pituitary-Adrenal (HPA) Axis: </w:t>
      </w:r>
      <w:r>
        <w:t>A complex set of interactions among glands and hormones that controls reactions to stress and regulates many body processes.</w:t>
      </w:r>
    </w:p>
    <w:p>
      <w:r>
        <w:rPr>
          <w:b/>
        </w:rPr>
        <w:t xml:space="preserve">Cortisol: </w:t>
      </w:r>
      <w:r>
        <w:t>A hormone released in response to stress that affects many body systems including immune function and metabolism.</w:t>
      </w:r>
    </w:p>
    <w:p>
      <w:r>
        <w:rPr>
          <w:b/>
        </w:rPr>
        <w:t xml:space="preserve">Sympathetic Nervous System: </w:t>
      </w:r>
      <w:r>
        <w:t>A part of the autonomic nervous system responsible for the 'fight or flight' response during stress.</w:t>
      </w:r>
    </w:p>
    <w:p>
      <w:r>
        <w:rPr>
          <w:b/>
        </w:rPr>
        <w:t xml:space="preserve">Respite Care: </w:t>
      </w:r>
      <w:r>
        <w:t>Temporary care services that provide a break for regular caregivers, helping reduce stress and prevent burnout.</w:t>
      </w:r>
    </w:p>
    <w:p>
      <w:r>
        <w:rPr>
          <w:b/>
        </w:rPr>
        <w:t xml:space="preserve">Burnout: </w:t>
      </w:r>
      <w:r>
        <w:t>A state of physical, emotional, and mental exhaustion caused by prolonged stress or overwork.</w:t>
      </w:r>
    </w:p>
    <w:p>
      <w:r>
        <w:rPr>
          <w:b/>
        </w:rPr>
        <w:t xml:space="preserve">Mindfulness: </w:t>
      </w:r>
      <w:r>
        <w:t>A mental practice focusing on being aware and present in the moment without judgment, often used to reduce stress.</w:t>
      </w:r>
    </w:p>
    <w:p>
      <w:pPr>
        <w:pStyle w:val="Heading1"/>
      </w:pPr>
      <w:r>
        <w:t>Related Modules</w:t>
      </w:r>
    </w:p>
    <w:p>
      <w:pPr>
        <w:pStyle w:val="ListBullet"/>
      </w:pPr>
      <w:r>
        <w:t>WOM-101</w:t>
      </w:r>
    </w:p>
    <w:p>
      <w:pPr>
        <w:pStyle w:val="ListBullet"/>
      </w:pPr>
      <w:r>
        <w:t>MENT-203</w:t>
      </w:r>
    </w:p>
    <w:p>
      <w:pPr>
        <w:pStyle w:val="ListBullet"/>
      </w:pPr>
      <w:r>
        <w:t>COM-145</w:t>
      </w:r>
    </w:p>
    <w:p>
      <w:pPr>
        <w:pStyle w:val="Heading1"/>
      </w:pPr>
      <w:r>
        <w:t>Illustration Specifications</w:t>
      </w:r>
    </w:p>
    <w:p>
      <w:pPr>
        <w:pStyle w:val="Heading2"/>
      </w:pPr>
      <w:r>
        <w:t>ILL-001 - Physiological Stress Response in Caregivers</w:t>
      </w:r>
    </w:p>
    <w:p>
      <w:r>
        <w:t>Type: Diagram</w:t>
      </w:r>
    </w:p>
    <w:p>
      <w:r>
        <w:t>Visual diagram depicting activation of the HPA axis and sympathetic nervous system in response to chronic stress.</w:t>
      </w:r>
    </w:p>
    <w:p>
      <w:r>
        <w:t>Alt text: Diagram showing hormonal pathways involved in caregiver stress response.</w:t>
      </w:r>
    </w:p>
    <w:p>
      <w:pPr>
        <w:pStyle w:val="Heading2"/>
      </w:pPr>
      <w:r>
        <w:t>ILL-002 - Signs and Symptoms of Caregiver Stress</w:t>
      </w:r>
    </w:p>
    <w:p>
      <w:r>
        <w:t>Type: Infographic</w:t>
      </w:r>
    </w:p>
    <w:p>
      <w:r>
        <w:t>Infographic listing common physical, emotional, and behavioral signs of caregiver stress in women.</w:t>
      </w:r>
    </w:p>
    <w:p>
      <w:r>
        <w:t>Alt text: List of symptoms associated with caregiver stress.</w:t>
      </w:r>
    </w:p>
    <w:p>
      <w:pPr>
        <w:pStyle w:val="Heading2"/>
      </w:pPr>
      <w:r>
        <w:t>ILL-003 - Strategies to Manage Caregiver Stress</w:t>
      </w:r>
    </w:p>
    <w:p>
      <w:r>
        <w:t>Type: Flowchart</w:t>
      </w:r>
    </w:p>
    <w:p>
      <w:r>
        <w:t>Flowchart outlining practical steps women caregivers can take to prevent and manage stress effectively.</w:t>
      </w:r>
    </w:p>
    <w:p>
      <w:r>
        <w:t>Alt text: Flowchart showing stepwise strategies for caregiver stress management.</w:t>
      </w:r>
    </w:p>
    <w:p>
      <w:pPr>
        <w:pStyle w:val="Heading2"/>
      </w:pPr>
      <w:r>
        <w:t>ILL-004 - Impact of Caregiver Stress on Health</w:t>
      </w:r>
    </w:p>
    <w:p>
      <w:r>
        <w:t>Type: Chart</w:t>
      </w:r>
    </w:p>
    <w:p>
      <w:r>
        <w:t>Chart illustrating increased risk of mental and physical health conditions among women caregivers compared to non-caregivers.</w:t>
      </w:r>
    </w:p>
    <w:p>
      <w:r>
        <w:t>Alt text: Bar graph comparing health risks between caregivers and non-caregivers.</w:t>
      </w:r>
    </w:p>
    <w:p>
      <w:pPr>
        <w:pStyle w:val="Heading1"/>
      </w:pPr>
      <w:r>
        <w:t>References</w:t>
      </w:r>
    </w:p>
    <w:p>
      <w:pPr>
        <w:pStyle w:val="ListBullet"/>
      </w:pPr>
      <w:r>
        <w:t>Caregiving and Its Impact on Health: A Review of Current Research | National Institute on Aging | 2022 | https://www.nia.nih.gov/health/caregiving | Unverified</w:t>
      </w:r>
    </w:p>
    <w:p>
      <w:pPr>
        <w:pStyle w:val="ListBullet"/>
      </w:pPr>
      <w:r>
        <w:t>Physiological and Psychological Effects of Caregiving on Women | American Psychological Association | 2021 | https://www.apa.org/pi/about/newsletter/2021/09/physiological-psychological-effects-caregiving | Unverified</w:t>
      </w:r>
    </w:p>
    <w:p>
      <w:pPr>
        <w:pStyle w:val="ListBullet"/>
      </w:pPr>
      <w:r>
        <w:t>The Zarit Burden Interview: A Clinical Assessment Tool | Zarit, S.H., Reever, K.E., &amp; Bach-Peterson, J. | 1980 | https://doi.org/10.1037/t02897-000 | Unverified</w:t>
      </w:r>
    </w:p>
    <w:p>
      <w:pPr>
        <w:pStyle w:val="ListBullet"/>
      </w:pPr>
      <w:r>
        <w:t>Stress, Immunity, and Inflammation in Caregivers of Dementia Patients | University of California, San Francisco | 2020 | https://doi.org/10.1097/JGP.0000000000000628 | Unverified</w:t>
      </w:r>
    </w:p>
    <w:p>
      <w:pPr>
        <w:pStyle w:val="ListBullet"/>
      </w:pPr>
      <w:r>
        <w:t>Social Support and the Health of Caregivers | Centers for Disease Control and Prevention | 2019 | https://www.cdc.gov/aging/caregiving/caregiver-health/index.html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