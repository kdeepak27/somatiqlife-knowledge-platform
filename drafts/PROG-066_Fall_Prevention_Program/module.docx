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PROG-066 - Fall Prevention Program</w:t>
      </w:r>
    </w:p>
    <w:p>
      <w:r>
        <w:rPr>
          <w:i/>
        </w:rPr>
        <w:t>A practical, progressive exercise framework for fall prevention program, tailored to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Healthy Aging Programs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Older Adults, Healthcare Providers, Physical Therapists, Caregivers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fall prevention, exercise program, balance training, strength training, healthy aging, fall risk, mobility, postural control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Fall Prevention Program is a structured, progressive exercise program designed to reduce the risk of falls, particularly in older adults. Falls are a significant health concern for aging populations due to physiological changes such as reduced muscle strength, impaired balance, slower reflexes, and declining sensory function. Fall prevention exercises primarily target balance, strength, flexibility, and gait stability, helping to improve postural control and physical function. Common synonyms include 'balance training program,' 'fall risk reduction program,' and 'mobility enhancement exercises.' The program typically incorporates progressive challenges tailored to individual abilities, starting with basic balance activities and advancing to more complex tasks. Scientific evidence supports the effectiveness of exercise programs in reducing falls by approximately 30% to 50%, especially when including multifactorial elements like strength and balance training. Limitations include variability in individual adherence, underlying medical conditions, and limited access to supervised programs. Safety is paramount: exercises should be adapted to individual risk levels, and environments should be free from hazards. Healthcare providers, such as physical therapists, often guide program design and progression. This module provides a comprehensive, evidence-informed framework emphasizing practical application, safety, and progressive difficulty to maintain healthy aging and reduce fall-related injuries.</w:t>
      </w:r>
    </w:p>
    <w:p>
      <w:pPr>
        <w:pStyle w:val="Heading1"/>
      </w:pPr>
      <w:r>
        <w:t>Customer Questions Answered</w:t>
      </w:r>
    </w:p>
    <w:p>
      <w:pPr>
        <w:pStyle w:val="ListBullet"/>
      </w:pPr>
      <w:r>
        <w:t>What is a fall prevention program?</w:t>
      </w:r>
    </w:p>
    <w:p>
      <w:pPr>
        <w:pStyle w:val="ListBullet"/>
      </w:pPr>
      <w:r>
        <w:t>Why are falls common in older adults?</w:t>
      </w:r>
    </w:p>
    <w:p>
      <w:pPr>
        <w:pStyle w:val="ListBullet"/>
      </w:pPr>
      <w:r>
        <w:t>How does exercise help prevent falls?</w:t>
      </w:r>
    </w:p>
    <w:p>
      <w:pPr>
        <w:pStyle w:val="ListBullet"/>
      </w:pPr>
      <w:r>
        <w:t>What types of exercises are most effective for fall prevention?</w:t>
      </w:r>
    </w:p>
    <w:p>
      <w:pPr>
        <w:pStyle w:val="ListBullet"/>
      </w:pPr>
      <w:r>
        <w:t>How often should I do fall prevention exercises?</w:t>
      </w:r>
    </w:p>
    <w:p>
      <w:pPr>
        <w:pStyle w:val="ListBullet"/>
      </w:pPr>
      <w:r>
        <w:t>Can fall prevention exercises be done at home?</w:t>
      </w:r>
    </w:p>
    <w:p>
      <w:pPr>
        <w:pStyle w:val="ListBullet"/>
      </w:pPr>
      <w:r>
        <w:t>What safety measures should I take during fall prevention exercises?</w:t>
      </w:r>
    </w:p>
    <w:p>
      <w:pPr>
        <w:pStyle w:val="ListBullet"/>
      </w:pPr>
      <w:r>
        <w:t>Are there any risks associated with fall prevention programs?</w:t>
      </w:r>
    </w:p>
    <w:p>
      <w:pPr>
        <w:pStyle w:val="ListBullet"/>
      </w:pPr>
      <w:r>
        <w:t>How long does it take to see benefits from a fall prevention program?</w:t>
      </w:r>
    </w:p>
    <w:p>
      <w:pPr>
        <w:pStyle w:val="ListBullet"/>
      </w:pPr>
      <w:r>
        <w:t>Can fall prevention exercises improve balance and strength?</w:t>
      </w:r>
    </w:p>
    <w:p>
      <w:pPr>
        <w:pStyle w:val="ListBullet"/>
      </w:pPr>
      <w:r>
        <w:t>What role do healthcare professionals play in fall prevention?</w:t>
      </w:r>
    </w:p>
    <w:p>
      <w:pPr>
        <w:pStyle w:val="ListBullet"/>
      </w:pPr>
      <w:r>
        <w:t>Are there misconceptions about fall prevention programs?</w:t>
      </w:r>
    </w:p>
    <w:p>
      <w:pPr>
        <w:pStyle w:val="Heading1"/>
      </w:pPr>
      <w:r>
        <w:t>Learning Objectives</w:t>
      </w:r>
    </w:p>
    <w:p>
      <w:pPr>
        <w:pStyle w:val="ListBullet"/>
      </w:pPr>
      <w:r>
        <w:t>Define the components and goals of a fall prevention exercise program.</w:t>
      </w:r>
    </w:p>
    <w:p>
      <w:pPr>
        <w:pStyle w:val="ListBullet"/>
      </w:pPr>
      <w:r>
        <w:t>Explain the physiological mechanisms contributing to fall risk in older adults.</w:t>
      </w:r>
    </w:p>
    <w:p>
      <w:pPr>
        <w:pStyle w:val="ListBullet"/>
      </w:pPr>
      <w:r>
        <w:t>Identify and describe effective exercise types for fall prevention.</w:t>
      </w:r>
    </w:p>
    <w:p>
      <w:pPr>
        <w:pStyle w:val="ListBullet"/>
      </w:pPr>
      <w:r>
        <w:t>Understand practical guidelines for implementing and progressing fall prevention exercises.</w:t>
      </w:r>
    </w:p>
    <w:p>
      <w:pPr>
        <w:pStyle w:val="ListBullet"/>
      </w:pPr>
      <w:r>
        <w:t>Discuss safety considerations and risk mitigation in fall prevention programs.</w:t>
      </w:r>
    </w:p>
    <w:p>
      <w:pPr>
        <w:pStyle w:val="ListBullet"/>
      </w:pPr>
      <w:r>
        <w:t>Recognize common misconceptions related to fall prevention exercises.</w:t>
      </w:r>
    </w:p>
    <w:p>
      <w:pPr>
        <w:pStyle w:val="ListBullet"/>
      </w:pPr>
      <w:r>
        <w:t>Evaluate evidence-based benefits and limitations of fall prevention programs.</w:t>
      </w:r>
    </w:p>
    <w:p>
      <w:pPr>
        <w:pStyle w:val="ListBullet"/>
      </w:pPr>
      <w:r>
        <w:t>Apply knowledge to personalize fall prevention interventions for individuals.</w:t>
      </w:r>
    </w:p>
    <w:p>
      <w:pPr>
        <w:pStyle w:val="Heading1"/>
      </w:pPr>
      <w:r>
        <w:t>Definition</w:t>
      </w:r>
    </w:p>
    <w:p>
      <w:r>
        <w:t>A Fall Prevention Program is a structured set of exercises and educational strategies aimed at reducing the risk of falls, primarily targeting older adults by improving balance, strength, coordination, and mobility.</w:t>
      </w:r>
    </w:p>
    <w:p>
      <w:pPr>
        <w:pStyle w:val="Heading1"/>
      </w:pPr>
      <w:r>
        <w:t>Why This Matters</w:t>
      </w:r>
    </w:p>
    <w:p>
      <w:r>
        <w:t>Falls are a leading cause of injury and loss of independence among older adults, often resulting in fractures, hospitalization, and decreased quality of life. Implementing effective fall prevention programs is vital to maintain autonomy, reduce healthcare costs, and promote healthy aging.</w:t>
      </w:r>
    </w:p>
    <w:p>
      <w:pPr>
        <w:pStyle w:val="Heading1"/>
      </w:pPr>
      <w:r>
        <w:t>Understanding Fall Risk in Older Adults</w:t>
      </w:r>
    </w:p>
    <w:p>
      <w:r>
        <w:t>Falls in older adults result from a combination of intrinsic factors such as muscle weakness, impaired balance, sensory deficits, and extrinsic factors including environmental hazards. Age-related physiological changes reduce postural stability and gait efficiency, increasing vulnerability. Understanding these risks is essential for targeted prevention.</w:t>
      </w:r>
    </w:p>
    <w:p>
      <w:pPr>
        <w:pStyle w:val="Heading1"/>
      </w:pPr>
      <w:r>
        <w:t>Physiological Mechanisms Underpinning Falls</w:t>
      </w:r>
    </w:p>
    <w:p>
      <w:r>
        <w:t>Key physiological contributors to fall risk include sarcopenia (loss of muscle mass), decreased proprioception, vestibular dysfunction, and slowed reaction times. These impairments disrupt the body's ability to maintain balance and adapt to perturbations, highlighting the need for exercises that strengthen these systems.</w:t>
      </w:r>
    </w:p>
    <w:p>
      <w:pPr>
        <w:pStyle w:val="Heading1"/>
      </w:pPr>
      <w:r>
        <w:t>Core Components of Fall Prevention Exercise Programs</w:t>
      </w:r>
    </w:p>
    <w:p>
      <w:r>
        <w:t>Effective programs emphasize balance training, muscle strengthening (especially lower limbs), flexibility exercises, and gait training. Progressive difficulty challenges the neuromuscular and sensory systems, enhancing postural control and reducing fall risk.</w:t>
      </w:r>
    </w:p>
    <w:p>
      <w:pPr>
        <w:pStyle w:val="Heading1"/>
      </w:pPr>
      <w:r>
        <w:t>Types of Exercises Used in Fall Prevention</w:t>
      </w:r>
    </w:p>
    <w:p>
      <w:r>
        <w:t>Balance exercises such as single-leg stands and heel-to-toe walking, strength training using resistance bands or bodyweight, flexibility routines like stretching, and coordination drills form the exercise arsenal. Incorporating functional tasks simulating daily activities improves relevance and outcomes.</w:t>
      </w:r>
    </w:p>
    <w:p>
      <w:pPr>
        <w:pStyle w:val="Heading1"/>
      </w:pPr>
      <w:r>
        <w:t>Designing a Progressive Exercise Framework</w:t>
      </w:r>
    </w:p>
    <w:p>
      <w:r>
        <w:t>A progressive program begins with basic balance and strength exercises, gradually increasing intensity, duration, and complexity to safely challenge the individual. Personalization based on baseline ability and comorbidities ensures safety and efficacy.</w:t>
      </w:r>
    </w:p>
    <w:p>
      <w:pPr>
        <w:pStyle w:val="Heading1"/>
      </w:pPr>
      <w:r>
        <w:t>Evidence Supporting Fall Prevention Programs</w:t>
      </w:r>
    </w:p>
    <w:p>
      <w:r>
        <w:t>Multiple randomized controlled trials and meta-analyses have demonstrated that structured exercise programs reduce fall incidence by 30-50%. Programs integrating both balance and strength training yield the most consistent benefits. Evidence quality varies, with well-designed trials supporting supervised interventions and community-based programs.</w:t>
      </w:r>
    </w:p>
    <w:p>
      <w:pPr>
        <w:pStyle w:val="Heading1"/>
      </w:pPr>
      <w:r>
        <w:t>Practical Implementation and Accessibility</w:t>
      </w:r>
    </w:p>
    <w:p>
      <w:r>
        <w:t>Fall prevention programs can be delivered in clinical, community, or home settings. Use of instructional materials, supervised sessions, and group classes enhances adherence. Telehealth and digital platforms show promise for remote delivery, albeit with emerging evidence.</w:t>
      </w:r>
    </w:p>
    <w:p>
      <w:pPr>
        <w:pStyle w:val="Heading1"/>
      </w:pPr>
      <w:r>
        <w:t>Limitations and Barriers to Effectiveness</w:t>
      </w:r>
    </w:p>
    <w:p>
      <w:r>
        <w:t>Barriers include limited motivation, physical comorbidities, cognitive impairments, and lack of access to qualified instructors. Some individuals may not tolerate certain exercises due to pain or cardiovascular issues, necessitating modifications.</w:t>
      </w:r>
    </w:p>
    <w:p>
      <w:pPr>
        <w:pStyle w:val="Heading1"/>
      </w:pPr>
      <w:r>
        <w:t>Safety Considerations and Risk Mitigation</w:t>
      </w:r>
    </w:p>
    <w:p>
      <w:r>
        <w:t>Ensuring a safe environment free of trip hazards, using assistive devices as needed, monitoring exercise intensity, and gradual progression reduce injury risk during training. Pre-exercise screening and professional oversight are recommended, especially for high-risk individuals.</w:t>
      </w:r>
    </w:p>
    <w:p>
      <w:pPr>
        <w:pStyle w:val="Heading1"/>
      </w:pPr>
      <w:r>
        <w:t>Common Misconceptions About Fall Prevention</w:t>
      </w:r>
    </w:p>
    <w:p>
      <w:r>
        <w:t>Misconceptions include beliefs that falls are inevitable with aging, that fall prevention exercises are only for frail individuals, or that medication adjustments alone suffice. Addressing these improves engagement and outcomes.</w:t>
      </w:r>
    </w:p>
    <w:p>
      <w:pPr>
        <w:pStyle w:val="Heading1"/>
      </w:pPr>
      <w:r>
        <w:t>Practical Guidance</w:t>
      </w:r>
    </w:p>
    <w:p>
      <w:pPr>
        <w:pStyle w:val="ListBullet"/>
      </w:pPr>
      <w:r>
        <w:t>Start with a comprehensive assessment of fall risk factors before beginning exercises.</w:t>
      </w:r>
    </w:p>
    <w:p>
      <w:pPr>
        <w:pStyle w:val="ListBullet"/>
      </w:pPr>
      <w:r>
        <w:t>Incorporate exercises targeting balance, strength, flexibility, and gait.</w:t>
      </w:r>
    </w:p>
    <w:p>
      <w:pPr>
        <w:pStyle w:val="ListBullet"/>
      </w:pPr>
      <w:r>
        <w:t>Progress exercises gradually based on individual tolerance and improvement.</w:t>
      </w:r>
    </w:p>
    <w:p>
      <w:pPr>
        <w:pStyle w:val="ListBullet"/>
      </w:pPr>
      <w:r>
        <w:t>Perform exercises at least 2-3 times per week for sustained benefits.</w:t>
      </w:r>
    </w:p>
    <w:p>
      <w:pPr>
        <w:pStyle w:val="ListBullet"/>
      </w:pPr>
      <w:r>
        <w:t>Ensure the exercise environment is safe and well-lit.</w:t>
      </w:r>
    </w:p>
    <w:p>
      <w:pPr>
        <w:pStyle w:val="ListBullet"/>
      </w:pPr>
      <w:r>
        <w:t>Use assistive devices when necessary during exercises.</w:t>
      </w:r>
    </w:p>
    <w:p>
      <w:pPr>
        <w:pStyle w:val="ListBullet"/>
      </w:pPr>
      <w:r>
        <w:t>Educate participants about fall risks and prevention strategies.</w:t>
      </w:r>
    </w:p>
    <w:p>
      <w:pPr>
        <w:pStyle w:val="ListBullet"/>
      </w:pPr>
      <w:r>
        <w:t>Encourage consistency and social support to enhance adherence.</w:t>
      </w:r>
    </w:p>
    <w:p>
      <w:pPr>
        <w:pStyle w:val="ListBullet"/>
      </w:pPr>
      <w:r>
        <w:t>Consult healthcare professionals for personalized guidance.</w:t>
      </w:r>
    </w:p>
    <w:p>
      <w:pPr>
        <w:pStyle w:val="ListBullet"/>
      </w:pPr>
      <w:r>
        <w:t>Monitor for any adverse effects and modify exercises accordingly.</w:t>
      </w:r>
    </w:p>
    <w:p>
      <w:pPr>
        <w:pStyle w:val="Heading1"/>
      </w:pPr>
      <w:r>
        <w:t>Safety Notes</w:t>
      </w:r>
    </w:p>
    <w:p>
      <w:pPr>
        <w:pStyle w:val="ListBullet"/>
      </w:pPr>
      <w:r>
        <w:t>Conduct medical clearance prior to program initiation, especially in presence of comorbidities.</w:t>
      </w:r>
    </w:p>
    <w:p>
      <w:pPr>
        <w:pStyle w:val="ListBullet"/>
      </w:pPr>
      <w:r>
        <w:t>Avoid high-impact or high-intensity exercises without professional supervision.</w:t>
      </w:r>
    </w:p>
    <w:p>
      <w:pPr>
        <w:pStyle w:val="ListBullet"/>
      </w:pPr>
      <w:r>
        <w:t>Stop exercise immediately if dizziness, chest pain, or severe pain occurs.</w:t>
      </w:r>
    </w:p>
    <w:p>
      <w:pPr>
        <w:pStyle w:val="ListBullet"/>
      </w:pPr>
      <w:r>
        <w:t>Ensure stable surfaces and appropriate footwear during exercises.</w:t>
      </w:r>
    </w:p>
    <w:p>
      <w:pPr>
        <w:pStyle w:val="ListBullet"/>
      </w:pPr>
      <w:r>
        <w:t>Use support (e.g., chair, wall) during balance exercises as needed.</w:t>
      </w:r>
    </w:p>
    <w:p>
      <w:pPr>
        <w:pStyle w:val="Heading1"/>
      </w:pPr>
      <w:r>
        <w:t>Common Misconceptions</w:t>
      </w:r>
    </w:p>
    <w:p>
      <w:r>
        <w:rPr>
          <w:b/>
        </w:rPr>
        <w:t xml:space="preserve">Misconception: </w:t>
      </w:r>
      <w:r>
        <w:t>Falls are an inevitable part of aging and cannot be prevented.</w:t>
      </w:r>
    </w:p>
    <w:p>
      <w:r>
        <w:rPr>
          <w:b/>
        </w:rPr>
        <w:t xml:space="preserve">Reality: </w:t>
      </w:r>
      <w:r>
        <w:t>Many falls can be prevented through targeted exercise programs and environmental modifications.</w:t>
      </w:r>
    </w:p>
    <w:p>
      <w:r>
        <w:rPr>
          <w:b/>
        </w:rPr>
        <w:t xml:space="preserve">Misconception: </w:t>
      </w:r>
      <w:r>
        <w:t>Fall prevention programs are only beneficial for very frail or disabled individuals.</w:t>
      </w:r>
    </w:p>
    <w:p>
      <w:r>
        <w:rPr>
          <w:b/>
        </w:rPr>
        <w:t xml:space="preserve">Reality: </w:t>
      </w:r>
      <w:r>
        <w:t>All older adults, including those who are healthy, can benefit from fall prevention exercises to maintain mobility and independence.</w:t>
      </w:r>
    </w:p>
    <w:p>
      <w:r>
        <w:rPr>
          <w:b/>
        </w:rPr>
        <w:t xml:space="preserve">Misconception: </w:t>
      </w:r>
      <w:r>
        <w:t>Balance exercises alone are sufficient to prevent falls.</w:t>
      </w:r>
    </w:p>
    <w:p>
      <w:r>
        <w:rPr>
          <w:b/>
        </w:rPr>
        <w:t xml:space="preserve">Reality: </w:t>
      </w:r>
      <w:r>
        <w:t>Effective fall prevention requires a combination of balance, strength, and flexibility training.</w:t>
      </w:r>
    </w:p>
    <w:p>
      <w:r>
        <w:rPr>
          <w:b/>
        </w:rPr>
        <w:t xml:space="preserve">Misconception: </w:t>
      </w:r>
      <w:r>
        <w:t>Once started, fall prevention exercises can be stopped after a short period.</w:t>
      </w:r>
    </w:p>
    <w:p>
      <w:r>
        <w:rPr>
          <w:b/>
        </w:rPr>
        <w:t xml:space="preserve">Reality: </w:t>
      </w:r>
      <w:r>
        <w:t>Ongoing exercise is necessary to maintain benefits and reduce fall risk over time.</w:t>
      </w:r>
    </w:p>
    <w:p>
      <w:pPr>
        <w:pStyle w:val="Heading1"/>
      </w:pPr>
      <w:r>
        <w:t>Clinical Pearls</w:t>
      </w:r>
    </w:p>
    <w:p>
      <w:pPr>
        <w:pStyle w:val="ListNumber"/>
      </w:pPr>
      <w:r>
        <w:t>Incorporate dual-task exercises (e.g., balance plus cognitive tasks) to improve functional stability.</w:t>
      </w:r>
    </w:p>
    <w:p>
      <w:pPr>
        <w:pStyle w:val="ListNumber"/>
      </w:pPr>
      <w:r>
        <w:t>Focus on lower limb strengthening as it plays a critical role in postural control.</w:t>
      </w:r>
    </w:p>
    <w:p>
      <w:pPr>
        <w:pStyle w:val="ListNumber"/>
      </w:pPr>
      <w:r>
        <w:t>Group-based exercise programs enhance motivation and adherence.</w:t>
      </w:r>
    </w:p>
    <w:p>
      <w:pPr>
        <w:pStyle w:val="ListNumber"/>
      </w:pPr>
      <w:r>
        <w:t>Regular reassessment allows for personalized progression and risk adjustment.</w:t>
      </w:r>
    </w:p>
    <w:p>
      <w:pPr>
        <w:pStyle w:val="ListNumber"/>
      </w:pPr>
      <w:r>
        <w:t>Educate participants on home safety and environmental hazard reduction.</w:t>
      </w:r>
    </w:p>
    <w:p>
      <w:pPr>
        <w:pStyle w:val="Heading1"/>
      </w:pPr>
      <w:r>
        <w:t>Key Takeaways</w:t>
      </w:r>
    </w:p>
    <w:p>
      <w:pPr>
        <w:pStyle w:val="ListBullet"/>
      </w:pPr>
      <w:r>
        <w:t>Falls are a major health concern in aging, often preventable through exercise.</w:t>
      </w:r>
    </w:p>
    <w:p>
      <w:pPr>
        <w:pStyle w:val="ListBullet"/>
      </w:pPr>
      <w:r>
        <w:t>Fall prevention programs target balance, strength, flexibility, and gait.</w:t>
      </w:r>
    </w:p>
    <w:p>
      <w:pPr>
        <w:pStyle w:val="ListBullet"/>
      </w:pPr>
      <w:r>
        <w:t>Progressive, individualized exercise programs yield the best outcomes.</w:t>
      </w:r>
    </w:p>
    <w:p>
      <w:pPr>
        <w:pStyle w:val="ListBullet"/>
      </w:pPr>
      <w:r>
        <w:t>Evidence supports exercise programs in reducing falls by up to 50%.</w:t>
      </w:r>
    </w:p>
    <w:p>
      <w:pPr>
        <w:pStyle w:val="ListBullet"/>
      </w:pPr>
      <w:r>
        <w:t>Safety and environment modification are essential components.</w:t>
      </w:r>
    </w:p>
    <w:p>
      <w:pPr>
        <w:pStyle w:val="ListBullet"/>
      </w:pPr>
      <w:r>
        <w:t>Ongoing participation maintains benefits and reduces fall risk long term.</w:t>
      </w:r>
    </w:p>
    <w:p>
      <w:pPr>
        <w:pStyle w:val="ListBullet"/>
      </w:pPr>
      <w:r>
        <w:t>Misconceptions about falls can hinder prevention efforts.</w:t>
      </w:r>
    </w:p>
    <w:p>
      <w:pPr>
        <w:pStyle w:val="ListBullet"/>
      </w:pPr>
      <w:r>
        <w:t>Healthcare providers play a crucial role in guidance and supervision.</w:t>
      </w:r>
    </w:p>
    <w:p>
      <w:pPr>
        <w:pStyle w:val="Heading1"/>
      </w:pPr>
      <w:r>
        <w:t>Glossary</w:t>
      </w:r>
    </w:p>
    <w:p>
      <w:r>
        <w:rPr>
          <w:b/>
        </w:rPr>
        <w:t xml:space="preserve">Fall Prevention Program: </w:t>
      </w:r>
      <w:r>
        <w:t>A structured set of exercises and strategies designed to reduce the likelihood of falls, especially among older adults.</w:t>
      </w:r>
    </w:p>
    <w:p>
      <w:r>
        <w:rPr>
          <w:b/>
        </w:rPr>
        <w:t xml:space="preserve">Balance Training: </w:t>
      </w:r>
      <w:r>
        <w:t>Exercises designed to improve the body's ability to maintain posture and equilibrium.</w:t>
      </w:r>
    </w:p>
    <w:p>
      <w:r>
        <w:rPr>
          <w:b/>
        </w:rPr>
        <w:t xml:space="preserve">Sarcopenia: </w:t>
      </w:r>
      <w:r>
        <w:t>Age-related loss of muscle mass and strength.</w:t>
      </w:r>
    </w:p>
    <w:p>
      <w:r>
        <w:rPr>
          <w:b/>
        </w:rPr>
        <w:t xml:space="preserve">Postural Control: </w:t>
      </w:r>
      <w:r>
        <w:t>The ability to maintain body position in space for stability and orientation.</w:t>
      </w:r>
    </w:p>
    <w:p>
      <w:r>
        <w:rPr>
          <w:b/>
        </w:rPr>
        <w:t xml:space="preserve">Proprioception: </w:t>
      </w:r>
      <w:r>
        <w:t>The body's ability to sense its position and movement in space.</w:t>
      </w:r>
    </w:p>
    <w:p>
      <w:r>
        <w:rPr>
          <w:b/>
        </w:rPr>
        <w:t xml:space="preserve">Gait Training: </w:t>
      </w:r>
      <w:r>
        <w:t>Exercises aimed at improving walking ability, speed, and safety.</w:t>
      </w:r>
    </w:p>
    <w:p>
      <w:r>
        <w:rPr>
          <w:b/>
        </w:rPr>
        <w:t xml:space="preserve">Multifactorial Intervention: </w:t>
      </w:r>
      <w:r>
        <w:t>An approach combining various strategies, such as exercise, medication review, and home modification, to reduce fall risk.</w:t>
      </w:r>
    </w:p>
    <w:p>
      <w:r>
        <w:rPr>
          <w:b/>
        </w:rPr>
        <w:t xml:space="preserve">Resistance Training: </w:t>
      </w:r>
      <w:r>
        <w:t>Exercises that involve working against a force to build muscle strength, such as weightlifting or using resistance bands.</w:t>
      </w:r>
    </w:p>
    <w:p>
      <w:pPr>
        <w:pStyle w:val="Heading1"/>
      </w:pPr>
      <w:r>
        <w:t>Related Modules</w:t>
      </w:r>
    </w:p>
    <w:p>
      <w:pPr>
        <w:pStyle w:val="ListBullet"/>
      </w:pPr>
      <w:r>
        <w:t>PROG-042</w:t>
      </w:r>
    </w:p>
    <w:p>
      <w:pPr>
        <w:pStyle w:val="ListBullet"/>
      </w:pPr>
      <w:r>
        <w:t>PROG-058</w:t>
      </w:r>
    </w:p>
    <w:p>
      <w:pPr>
        <w:pStyle w:val="ListBullet"/>
      </w:pPr>
      <w:r>
        <w:t>PROG-074</w:t>
      </w:r>
    </w:p>
    <w:p>
      <w:pPr>
        <w:pStyle w:val="Heading1"/>
      </w:pPr>
      <w:r>
        <w:t>Illustration Specifications</w:t>
      </w:r>
    </w:p>
    <w:p>
      <w:pPr>
        <w:pStyle w:val="Heading2"/>
      </w:pPr>
      <w:r>
        <w:t>ILL-FALL-001 - Balance Exercise Examples</w:t>
      </w:r>
    </w:p>
    <w:p>
      <w:r>
        <w:t>Type: Diagram</w:t>
      </w:r>
    </w:p>
    <w:p>
      <w:r>
        <w:t>Visual representations of common balance exercises like single-leg stands and tandem walking.</w:t>
      </w:r>
    </w:p>
    <w:p>
      <w:r>
        <w:t>Alt text: Diagram showing person performing single-leg stand and heel-to-toe walk.</w:t>
      </w:r>
    </w:p>
    <w:p>
      <w:pPr>
        <w:pStyle w:val="Heading2"/>
      </w:pPr>
      <w:r>
        <w:t>ILL-FALL-002 - Progressive Fall Prevention Program Framework</w:t>
      </w:r>
    </w:p>
    <w:p>
      <w:r>
        <w:t>Type: Flowchart</w:t>
      </w:r>
    </w:p>
    <w:p>
      <w:r>
        <w:t>A flowchart outlining progressive stages in fall prevention exercises from beginner to advanced levels.</w:t>
      </w:r>
    </w:p>
    <w:p>
      <w:r>
        <w:t>Alt text: Flowchart illustrating stages from basic to advanced fall prevention exercises.</w:t>
      </w:r>
    </w:p>
    <w:p>
      <w:pPr>
        <w:pStyle w:val="Heading2"/>
      </w:pPr>
      <w:r>
        <w:t>ILL-FALL-003 - Physiological Changes Leading to Fall Risk</w:t>
      </w:r>
    </w:p>
    <w:p>
      <w:r>
        <w:t>Type: Infographic</w:t>
      </w:r>
    </w:p>
    <w:p>
      <w:r>
        <w:t>Infographic detailing age-related changes such as muscle loss and sensory decline contributing to falls.</w:t>
      </w:r>
    </w:p>
    <w:p>
      <w:r>
        <w:t>Alt text: Infographic showing muscle loss, balance decline, and sensory impairment effects on fall risk.</w:t>
      </w:r>
    </w:p>
    <w:p>
      <w:pPr>
        <w:pStyle w:val="Heading2"/>
      </w:pPr>
      <w:r>
        <w:t>ILL-FALL-004 - Safe Home Environment for Fall Prevention</w:t>
      </w:r>
    </w:p>
    <w:p>
      <w:r>
        <w:t>Type: Illustration</w:t>
      </w:r>
    </w:p>
    <w:p>
      <w:r>
        <w:t>Illustration highlighting home modifications like grab bars, clear pathways, and adequate lighting to prevent falls.</w:t>
      </w:r>
    </w:p>
    <w:p>
      <w:r>
        <w:t>Alt text: Illustration of a room with grab bars, clear walkways, and bright lighting to enhance safety.</w:t>
      </w:r>
    </w:p>
    <w:p>
      <w:pPr>
        <w:pStyle w:val="Heading1"/>
      </w:pPr>
      <w:r>
        <w:t>References</w:t>
      </w:r>
    </w:p>
    <w:p>
      <w:pPr>
        <w:pStyle w:val="ListBullet"/>
      </w:pPr>
      <w:r>
        <w:t>Exercise for preventing falls in older people living in the community | Sherrington C et al. | 2019 | DOI:10.1002/14651858.CD012424.pub2 | Verified</w:t>
      </w:r>
    </w:p>
    <w:p>
      <w:pPr>
        <w:pStyle w:val="ListBullet"/>
      </w:pPr>
      <w:r>
        <w:t>Physical activity and fall prevention across the lifespan | American College of Sports Medicine (ACSM) | 2021 | URL: https://www.acsm.org/read-research/resource-library/resource_detail?id=123456 | Unverified</w:t>
      </w:r>
    </w:p>
    <w:p>
      <w:pPr>
        <w:pStyle w:val="ListBullet"/>
      </w:pPr>
      <w:r>
        <w:t>Balance and strength training and reduced risk of falls in older adults | Muir SW et al. | 2012 | DOI:10.1093/ageing/afs047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