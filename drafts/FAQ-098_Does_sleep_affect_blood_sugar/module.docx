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FAQ-098 - Does sleep affect blood sugar?</w:t>
      </w:r>
    </w:p>
    <w:p>
      <w:r>
        <w:rPr>
          <w:i/>
        </w:rPr>
        <w:t>Evidence-based answer to the common question: does sleep affect blood sugar?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People with Diabetes, Health Care Providers</w:t>
            </w:r>
          </w:p>
        </w:tc>
      </w:tr>
      <w:tr>
        <w:tc>
          <w:tcPr>
            <w:tcW w:type="dxa" w:w="4968"/>
          </w:tcPr>
          <w:p>
            <w:r>
              <w:rPr>
                <w:b/>
              </w:rPr>
              <w:t>Reading level</w:t>
            </w:r>
          </w:p>
        </w:tc>
        <w:tc>
          <w:tcPr>
            <w:tcW w:type="dxa" w:w="4968"/>
          </w:tcPr>
          <w:p>
            <w:r>
              <w:t>Moderate (Grades 8-10)</w:t>
            </w:r>
          </w:p>
        </w:tc>
      </w:tr>
      <w:tr>
        <w:tc>
          <w:tcPr>
            <w:tcW w:type="dxa" w:w="4968"/>
          </w:tcPr>
          <w:p>
            <w:r>
              <w:rPr>
                <w:b/>
              </w:rPr>
              <w:t>Keywords</w:t>
            </w:r>
          </w:p>
        </w:tc>
        <w:tc>
          <w:tcPr>
            <w:tcW w:type="dxa" w:w="4968"/>
          </w:tcPr>
          <w:p>
            <w:r>
              <w:t>sleep, blood sugar, glucose, metabolism, insulin resistance, diabetes, circadian rhythm, hypoglycemia, hyperglycemia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is an essential biological process that significantly impacts blood sugar regulation through multiple physiological mechanisms. Blood sugar, or blood glucose, is the main sugar found in the bloodstream and the primary energy source for the body's cells. Its levels are tightly regulated by hormones such as insulin and glucagon, which balance glucose uptake and release in the body. Sleep affects blood sugar by influencing these hormonal controls and by modulating the body's metabolism and sensitivity to insulin. Disruptions in sleep quantity or quality, including insufficient sleep or sleep disorders like obstructive sleep apnea (OSA), have been shown to impair glucose metabolism, increase insulin resistance, and raise the risk of both transient hyperglycemia (high blood sugar) and the development of type 2 diabetes mellitus. Useful synonyms include "glycemia" (blood sugar level), "glucose homeostasis," and "sleep hygiene" (practices promoting good sleep). Limitations of current research include variability in individual responses and the complex interaction of sleep with other lifestyle factors such as diet and physical activity. Safety considerations highlight the importance of addressing sleep disorders under clinical supervision to reduce metabolic risks. Understanding the relationship between sleep and blood sugar is practically relevant for the prevention and management of diabetes and metabolic health in general, guiding lifestyle recommendations and clinical care.</w:t>
      </w:r>
    </w:p>
    <w:p>
      <w:pPr>
        <w:pStyle w:val="Heading1"/>
      </w:pPr>
      <w:r>
        <w:t>Customer Questions Answered</w:t>
      </w:r>
    </w:p>
    <w:p>
      <w:pPr>
        <w:pStyle w:val="ListBullet"/>
      </w:pPr>
      <w:r>
        <w:t>How does sleep affect blood sugar levels?</w:t>
      </w:r>
    </w:p>
    <w:p>
      <w:pPr>
        <w:pStyle w:val="ListBullet"/>
      </w:pPr>
      <w:r>
        <w:t>Can poor sleep cause high blood sugar?</w:t>
      </w:r>
    </w:p>
    <w:p>
      <w:pPr>
        <w:pStyle w:val="ListBullet"/>
      </w:pPr>
      <w:r>
        <w:t>What is the role of insulin during sleep?</w:t>
      </w:r>
    </w:p>
    <w:p>
      <w:pPr>
        <w:pStyle w:val="ListBullet"/>
      </w:pPr>
      <w:r>
        <w:t>Does sleep deprivation affect glucose metabolism?</w:t>
      </w:r>
    </w:p>
    <w:p>
      <w:pPr>
        <w:pStyle w:val="ListBullet"/>
      </w:pPr>
      <w:r>
        <w:t>How does obstructive sleep apnea impact blood sugar?</w:t>
      </w:r>
    </w:p>
    <w:p>
      <w:pPr>
        <w:pStyle w:val="ListBullet"/>
      </w:pPr>
      <w:r>
        <w:t>Is there a connection between sleep quality and diabetes risk?</w:t>
      </w:r>
    </w:p>
    <w:p>
      <w:pPr>
        <w:pStyle w:val="ListBullet"/>
      </w:pPr>
      <w:r>
        <w:t>How much sleep is ideal for blood sugar control?</w:t>
      </w:r>
    </w:p>
    <w:p>
      <w:pPr>
        <w:pStyle w:val="ListBullet"/>
      </w:pPr>
      <w:r>
        <w:t>Can napping influence blood sugar levels?</w:t>
      </w:r>
    </w:p>
    <w:p>
      <w:pPr>
        <w:pStyle w:val="ListBullet"/>
      </w:pPr>
      <w:r>
        <w:t>What happens to blood sugar during deep sleep?</w:t>
      </w:r>
    </w:p>
    <w:p>
      <w:pPr>
        <w:pStyle w:val="ListBullet"/>
      </w:pPr>
      <w:r>
        <w:t>Are there specific sleep stages important for glucose regulation?</w:t>
      </w:r>
    </w:p>
    <w:p>
      <w:pPr>
        <w:pStyle w:val="ListBullet"/>
      </w:pPr>
      <w:r>
        <w:t>Does melatonin affect blood sugar?</w:t>
      </w:r>
    </w:p>
    <w:p>
      <w:pPr>
        <w:pStyle w:val="ListBullet"/>
      </w:pPr>
      <w:r>
        <w:t>How can I improve my sleep to manage blood sugar better?</w:t>
      </w:r>
    </w:p>
    <w:p>
      <w:pPr>
        <w:pStyle w:val="Heading1"/>
      </w:pPr>
      <w:r>
        <w:t>Learning Objectives</w:t>
      </w:r>
    </w:p>
    <w:p>
      <w:pPr>
        <w:pStyle w:val="ListBullet"/>
      </w:pPr>
      <w:r>
        <w:t>Define blood sugar and its physiological regulation.</w:t>
      </w:r>
    </w:p>
    <w:p>
      <w:pPr>
        <w:pStyle w:val="ListBullet"/>
      </w:pPr>
      <w:r>
        <w:t>Explain how sleep influences glucose metabolism and insulin sensitivity.</w:t>
      </w:r>
    </w:p>
    <w:p>
      <w:pPr>
        <w:pStyle w:val="ListBullet"/>
      </w:pPr>
      <w:r>
        <w:t>Identify how sleep deprivation or poor sleep quality can affect blood sugar levels.</w:t>
      </w:r>
    </w:p>
    <w:p>
      <w:pPr>
        <w:pStyle w:val="ListBullet"/>
      </w:pPr>
      <w:r>
        <w:t>Describe the impact of sleep disorders like obstructive sleep apnea on metabolic health.</w:t>
      </w:r>
    </w:p>
    <w:p>
      <w:pPr>
        <w:pStyle w:val="ListBullet"/>
      </w:pPr>
      <w:r>
        <w:t>Understand the role of circadian rhythms in regulating blood sugar during sleep.</w:t>
      </w:r>
    </w:p>
    <w:p>
      <w:pPr>
        <w:pStyle w:val="ListBullet"/>
      </w:pPr>
      <w:r>
        <w:t>Recognize practical steps to improve sleep for better blood sugar control.</w:t>
      </w:r>
    </w:p>
    <w:p>
      <w:pPr>
        <w:pStyle w:val="ListBullet"/>
      </w:pPr>
      <w:r>
        <w:t>Discuss limitations and uncertainties in current evidence about sleep and blood sugar.</w:t>
      </w:r>
    </w:p>
    <w:p>
      <w:pPr>
        <w:pStyle w:val="ListBullet"/>
      </w:pPr>
      <w:r>
        <w:t>Clarify common misconceptions about sleep and glucose regulation.</w:t>
      </w:r>
    </w:p>
    <w:p>
      <w:pPr>
        <w:pStyle w:val="Heading1"/>
      </w:pPr>
      <w:r>
        <w:t>Definition</w:t>
      </w:r>
    </w:p>
    <w:p>
      <w:r>
        <w:t>Blood sugar (blood glucose) is the concentration of glucose present in the blood, providing energy to cells. Sleep is a natural recurring state characterized by altered consciousness, reduced sensory activity, and inhibited voluntary muscles. The relationship between sleep and blood sugar refers to how sleep duration, quality, and timing can influence blood glucose regulation and metabolism.</w:t>
      </w:r>
    </w:p>
    <w:p>
      <w:pPr>
        <w:pStyle w:val="Heading1"/>
      </w:pPr>
      <w:r>
        <w:t>Why This Matters</w:t>
      </w:r>
    </w:p>
    <w:p>
      <w:r>
        <w:t>Since blood sugar levels affect and reflect metabolic health, understanding how sleep influences blood sugar is vital for preventing and managing diabetes and related metabolic disorders. This knowledge empowers individuals and healthcare providers to optimize sleep for better metabolic outcomes and reduce health risks.</w:t>
      </w:r>
    </w:p>
    <w:p>
      <w:pPr>
        <w:pStyle w:val="Heading1"/>
      </w:pPr>
      <w:r>
        <w:t>What Is Blood Sugar and How Is It Normally Regulated?</w:t>
      </w:r>
    </w:p>
    <w:p>
      <w:r>
        <w:t>Blood sugar, or blood glucose, is the main form of sugar transported in the blood to provide energy to the body's cells. It is primarily regulated by hormones secreted by the pancreas: insulin lowers blood sugar by facilitating cellular glucose uptake, while glucagon raises blood sugar by stimulating glucose release from the liver. Normal regulation maintains blood glucose within a narrow range (approximately 70-130 mg/dL when fasting). This balance is essential for healthy body function, and disruptions can lead to hyperglycemia or hypoglycemia, both harmful states.</w:t>
      </w:r>
    </w:p>
    <w:p>
      <w:pPr>
        <w:pStyle w:val="Heading1"/>
      </w:pPr>
      <w:r>
        <w:t>Overview of Sleep and Its Stages</w:t>
      </w:r>
    </w:p>
    <w:p>
      <w:r>
        <w:t>Sleep consists of multiple stages classified broadly into rapid eye movement (REM) sleep and non-rapid eye movement (NREM) sleep, which includes light and deep sleep (slow wave sleep). These stages cycle throughout the night and support processes like memory consolidation, hormone secretion, and metabolic regulation. Deep sleep, in particular, is associated with the release of growth hormone and decreases in cortisol, both impacting glucose metabolism.</w:t>
      </w:r>
    </w:p>
    <w:p>
      <w:pPr>
        <w:pStyle w:val="Heading1"/>
      </w:pPr>
      <w:r>
        <w:t>Physiological Mechanisms Linking Sleep and Blood Sugar</w:t>
      </w:r>
    </w:p>
    <w:p>
      <w:r>
        <w:t>During sleep, hormonal changes affect glucose metabolism. Insulin sensitivity is typically higher during sleep, facilitating glucose uptake. Sleep promotes balance between insulin and counter-regulatory hormones such as cortisol and growth hormone. Poor or short sleep can disrupt this balance by increasing stress hormones like cortisol, which promote glucose production and limit insulin effectiveness. Additionally, the autonomic nervous system’s activity during sleep influences pancreatic function and glucose regulation.</w:t>
      </w:r>
    </w:p>
    <w:p>
      <w:pPr>
        <w:pStyle w:val="Heading1"/>
      </w:pPr>
      <w:r>
        <w:t>Impact of Sleep Deprivation on Glucose Metabolism and Insulin Sensitivity</w:t>
      </w:r>
    </w:p>
    <w:p>
      <w:r>
        <w:t>Studies show that insufficient sleep—generally under 6 hours per night—is associated with reduced insulin sensitivity and impaired glucose tolerance. Acute sleep deprivation in healthy adults has been demonstrated to increase blood glucose levels and impair pancreatic beta-cell function. Chronic sleep restriction also elevates risks for developing insulin resistance and type 2 diabetes. These effects stem from hormonal imbalances, increased inflammation, and altered energy metabolism caused by inadequate sleep.</w:t>
      </w:r>
    </w:p>
    <w:p>
      <w:pPr>
        <w:pStyle w:val="Heading1"/>
      </w:pPr>
      <w:r>
        <w:t>Effects of Sleep Disorders on Blood Sugar: Obstructive Sleep Apnea Case</w:t>
      </w:r>
    </w:p>
    <w:p>
      <w:r>
        <w:t>Obstructive sleep apnea (OSA) causes repeated airway obstruction during sleep leading to intermittent hypoxia and sleep fragmentation. OSA is independently associated with increased insulin resistance, higher fasting blood glucose, and greater risk of type 2 diabetes. Mechanisms include intermittent oxygen deprivation causing oxidative stress and inflammation, sympathetic nervous system activation, and disrupted sleep architecture leading to metabolic derangement. Treating OSA with continuous positive airway pressure (CPAP) may improve glucose metabolism but results vary.</w:t>
      </w:r>
    </w:p>
    <w:p>
      <w:pPr>
        <w:pStyle w:val="Heading1"/>
      </w:pPr>
      <w:r>
        <w:t>Circadian Rhythms and Blood Sugar Regulation During Sleep</w:t>
      </w:r>
    </w:p>
    <w:p>
      <w:r>
        <w:t>Circadian rhythms are the body's internal 24-hour clocks controlling physiological processes, including glucose metabolism, hormone release, and insulin sensitivity. Blood sugar exhibits a daily rhythm, typically higher during daytime activity and lower at night. Disruptions to circadian timing, such as shift work or irregular sleep schedules, can impair glucose regulation, increase insulin resistance, and raise diabetes risk. Proper synchronization of sleep-wake cycles supports optimal blood sugar control.</w:t>
      </w:r>
    </w:p>
    <w:p>
      <w:pPr>
        <w:pStyle w:val="Heading1"/>
      </w:pPr>
      <w:r>
        <w:t>Sleep Duration Recommendations for Maintaining Healthy Blood Sugar</w:t>
      </w:r>
    </w:p>
    <w:p>
      <w:r>
        <w:t>Most adults benefit from 7 to 9 hours of quality sleep per night to support metabolic health. Both short sleep (&lt;6 hours) and excessively long sleep (&gt;9 hours) have been linked with adverse blood sugar outcomes, but short sleep poses a clearer risk for insulin resistance and type 2 diabetes. Establishing regular sleep schedules and prioritizing restful sleep is suggested by guidelines for optimal blood sugar management and overall health.</w:t>
      </w:r>
    </w:p>
    <w:p>
      <w:pPr>
        <w:pStyle w:val="Heading1"/>
      </w:pPr>
      <w:r>
        <w:t>Practical Steps to Improve Sleep for Better Blood Sugar Control</w:t>
      </w:r>
    </w:p>
    <w:p>
      <w:r>
        <w:t>Improving sleep hygiene—such as maintaining consistent sleep-wake times, creating a sleep-conducive environment, limiting caffeine and electronics before bedtime—can enhance sleep quality. Managing stress and physical activity also support better sleep and insulin sensitivity. For individuals with symptoms of sleep disorders, early evaluation and treatment are important to reduce metabolic risks. Integrating sleep health as part of diabetes prevention and management programs is increasingly emphasized by clinicians.</w:t>
      </w:r>
    </w:p>
    <w:p>
      <w:pPr>
        <w:pStyle w:val="Heading1"/>
      </w:pPr>
      <w:r>
        <w:t>Limitations and Variability in the Sleep-Blood Sugar Evidence</w:t>
      </w:r>
    </w:p>
    <w:p>
      <w:r>
        <w:t>While many studies demonstrate a relationship between poor sleep and impaired blood sugar control, some individual variability exists. Factors such as age, weight, genetics, diet, physical activity, and comorbid conditions influence outcomes. Most evidence is observational or short-term experimental; long-term randomized trials are limited. Self-reported sleep may be inaccurate in studies. Therefore, while evidence supports sleep's importance, it should be integrated with overall lifestyle and medical management.</w:t>
      </w:r>
    </w:p>
    <w:p>
      <w:pPr>
        <w:pStyle w:val="Heading1"/>
      </w:pPr>
      <w:r>
        <w:t>Common Misconceptions About Sleep and Blood Sugar</w:t>
      </w:r>
    </w:p>
    <w:p>
      <w:r>
        <w:t>Some believe that only sleep duration matters, but sleep quality and timing are equally critical for metabolic health. Another misconception is that sugar levels only affect diabetic individuals; in reality, sleep influences blood sugar in all people, impacting diabetes risk and general health. It is also false that napping can fully compensate for lost nighttime sleep regarding glucose regulation. Understanding these nuances is essential to avoid oversimplification and promote effective self-care.</w:t>
      </w:r>
    </w:p>
    <w:p>
      <w:pPr>
        <w:pStyle w:val="Heading1"/>
      </w:pPr>
      <w:r>
        <w:t>Practical Guidance</w:t>
      </w:r>
    </w:p>
    <w:p>
      <w:pPr>
        <w:pStyle w:val="ListBullet"/>
      </w:pPr>
      <w:r>
        <w:t>Aim for 7-9 hours of consistently timed, good quality sleep each night.</w:t>
      </w:r>
    </w:p>
    <w:p>
      <w:pPr>
        <w:pStyle w:val="ListBullet"/>
      </w:pPr>
      <w:r>
        <w:t>Seek medical advice for symptoms of sleep apnea or other sleep disorders.</w:t>
      </w:r>
    </w:p>
    <w:p>
      <w:pPr>
        <w:pStyle w:val="ListBullet"/>
      </w:pPr>
      <w:r>
        <w:t>Adopt good sleep hygiene practices—dark, cool, quiet bedroom; limited screen time before bed.</w:t>
      </w:r>
    </w:p>
    <w:p>
      <w:pPr>
        <w:pStyle w:val="ListBullet"/>
      </w:pPr>
      <w:r>
        <w:t>Manage stress through relaxation techniques to improve sleep quality and blood sugar.</w:t>
      </w:r>
    </w:p>
    <w:p>
      <w:pPr>
        <w:pStyle w:val="ListBullet"/>
      </w:pPr>
      <w:r>
        <w:t>Maintain a healthy lifestyle including balanced diet and physical activity alongside sleep optimization.</w:t>
      </w:r>
    </w:p>
    <w:p>
      <w:pPr>
        <w:pStyle w:val="ListBullet"/>
      </w:pPr>
      <w:r>
        <w:t>If you have diabetes, monitor blood sugar patterns related to your sleep to tailor management.</w:t>
      </w:r>
    </w:p>
    <w:p>
      <w:pPr>
        <w:pStyle w:val="ListBullet"/>
      </w:pPr>
      <w:r>
        <w:t>Consult healthcare providers about how sleep may interact with your medications.</w:t>
      </w:r>
    </w:p>
    <w:p>
      <w:pPr>
        <w:pStyle w:val="ListBullet"/>
      </w:pPr>
      <w:r>
        <w:t>Avoid heavy meals and caffeine close to bedtime to help blood sugar and sleep quality.</w:t>
      </w:r>
    </w:p>
    <w:p>
      <w:pPr>
        <w:pStyle w:val="Heading1"/>
      </w:pPr>
      <w:r>
        <w:t>Safety Notes</w:t>
      </w:r>
    </w:p>
    <w:p>
      <w:pPr>
        <w:pStyle w:val="ListBullet"/>
      </w:pPr>
      <w:r>
        <w:t>Do not use over-the-counter sleep aids without consulting a healthcare professional, especially if you have diabetes or other health conditions.</w:t>
      </w:r>
    </w:p>
    <w:p>
      <w:pPr>
        <w:pStyle w:val="ListBullet"/>
      </w:pPr>
      <w:r>
        <w:t>Sleep disorders like obstructive sleep apnea require medical diagnosis and treatment to reduce metabolic and cardiovascular risks.</w:t>
      </w:r>
    </w:p>
    <w:p>
      <w:pPr>
        <w:pStyle w:val="ListBullet"/>
      </w:pPr>
      <w:r>
        <w:t>Avoid self-diagnosing sleep problems; persistent sleep difficulties warrant professional evaluation.</w:t>
      </w:r>
    </w:p>
    <w:p>
      <w:pPr>
        <w:pStyle w:val="ListBullet"/>
      </w:pPr>
      <w:r>
        <w:t>Rapid changes in sleep patterns can affect blood sugar stability; adjust gradually under medical supervision if needed.</w:t>
      </w:r>
    </w:p>
    <w:p>
      <w:pPr>
        <w:pStyle w:val="Heading1"/>
      </w:pPr>
      <w:r>
        <w:t>Common Misconceptions</w:t>
      </w:r>
    </w:p>
    <w:p>
      <w:r>
        <w:rPr>
          <w:b/>
        </w:rPr>
        <w:t xml:space="preserve">Misconception: </w:t>
      </w:r>
      <w:r>
        <w:t>Only people with diabetes need to worry about sleep affecting blood sugar.</w:t>
      </w:r>
    </w:p>
    <w:p>
      <w:r>
        <w:rPr>
          <w:b/>
        </w:rPr>
        <w:t xml:space="preserve">Reality: </w:t>
      </w:r>
      <w:r>
        <w:t>Sleep affects blood sugar regulation in everyone and can influence the risk of developing diabetes.</w:t>
      </w:r>
    </w:p>
    <w:p>
      <w:r>
        <w:rPr>
          <w:b/>
        </w:rPr>
        <w:t xml:space="preserve">Misconception: </w:t>
      </w:r>
      <w:r>
        <w:t>Napping can fully make up for a poor night's sleep in terms of blood sugar control.</w:t>
      </w:r>
    </w:p>
    <w:p>
      <w:r>
        <w:rPr>
          <w:b/>
        </w:rPr>
        <w:t xml:space="preserve">Reality: </w:t>
      </w:r>
      <w:r>
        <w:t>While naps may provide rest, they do not completely compensate for the metabolic benefits of continuous, sufficient nighttime sleep.</w:t>
      </w:r>
    </w:p>
    <w:p>
      <w:r>
        <w:rPr>
          <w:b/>
        </w:rPr>
        <w:t xml:space="preserve">Misconception: </w:t>
      </w:r>
      <w:r>
        <w:t>Sleeping longer than 9 hours always improves blood sugar levels.</w:t>
      </w:r>
    </w:p>
    <w:p>
      <w:r>
        <w:rPr>
          <w:b/>
        </w:rPr>
        <w:t xml:space="preserve">Reality: </w:t>
      </w:r>
      <w:r>
        <w:t>Excessively long sleep has been associated in some studies with negative metabolic outcomes and is not universally beneficial.</w:t>
      </w:r>
    </w:p>
    <w:p>
      <w:pPr>
        <w:pStyle w:val="Heading1"/>
      </w:pPr>
      <w:r>
        <w:t>Clinical Pearls</w:t>
      </w:r>
    </w:p>
    <w:p>
      <w:pPr>
        <w:pStyle w:val="ListNumber"/>
      </w:pPr>
      <w:r>
        <w:t>Regularly assess sleep habits in patients at risk for or with diabetes.</w:t>
      </w:r>
    </w:p>
    <w:p>
      <w:pPr>
        <w:pStyle w:val="ListNumber"/>
      </w:pPr>
      <w:r>
        <w:t>Consider sleep evaluation as part of metabolic syndrome management.</w:t>
      </w:r>
    </w:p>
    <w:p>
      <w:pPr>
        <w:pStyle w:val="ListNumber"/>
      </w:pPr>
      <w:r>
        <w:t>Treating sleep apnea in metabolic patients may improve insulin sensitivity but effects vary; combine with lifestyle changes.</w:t>
      </w:r>
    </w:p>
    <w:p>
      <w:pPr>
        <w:pStyle w:val="ListNumber"/>
      </w:pPr>
      <w:r>
        <w:t>Education about sleep hygiene is a cost-effective approach to support blood sugar control.</w:t>
      </w:r>
    </w:p>
    <w:p>
      <w:pPr>
        <w:pStyle w:val="ListNumber"/>
      </w:pPr>
      <w:r>
        <w:t>Monitor blood sugar responses to changes in sleep patterns during diabetes management.</w:t>
      </w:r>
    </w:p>
    <w:p>
      <w:pPr>
        <w:pStyle w:val="Heading1"/>
      </w:pPr>
      <w:r>
        <w:t>Key Takeaways</w:t>
      </w:r>
    </w:p>
    <w:p>
      <w:pPr>
        <w:pStyle w:val="ListBullet"/>
      </w:pPr>
      <w:r>
        <w:t>Sleep significantly influences blood sugar regulation through hormonal and metabolic pathways.</w:t>
      </w:r>
    </w:p>
    <w:p>
      <w:pPr>
        <w:pStyle w:val="ListBullet"/>
      </w:pPr>
      <w:r>
        <w:t>Both insufficient sleep and poor sleep quality impair glucose metabolism and increase diabetes risk.</w:t>
      </w:r>
    </w:p>
    <w:p>
      <w:pPr>
        <w:pStyle w:val="ListBullet"/>
      </w:pPr>
      <w:r>
        <w:t>Obstructive sleep apnea is a common sleep disorder linked to worse blood sugar control.</w:t>
      </w:r>
    </w:p>
    <w:p>
      <w:pPr>
        <w:pStyle w:val="ListBullet"/>
      </w:pPr>
      <w:r>
        <w:t>Circadian rhythm disruptions negatively affect insulin sensitivity and glucose regulation.</w:t>
      </w:r>
    </w:p>
    <w:p>
      <w:pPr>
        <w:pStyle w:val="ListBullet"/>
      </w:pPr>
      <w:r>
        <w:t>Adults generally need 7-9 hours of quality sleep for optimal metabolic health.</w:t>
      </w:r>
    </w:p>
    <w:p>
      <w:pPr>
        <w:pStyle w:val="ListBullet"/>
      </w:pPr>
      <w:r>
        <w:t>Improving sleep hygiene can support better blood sugar and diabetes management.</w:t>
      </w:r>
    </w:p>
    <w:p>
      <w:pPr>
        <w:pStyle w:val="ListBullet"/>
      </w:pPr>
      <w:r>
        <w:t>Current research supports but also shows some individual variability in sleep-blood sugar effects.</w:t>
      </w:r>
    </w:p>
    <w:p>
      <w:pPr>
        <w:pStyle w:val="ListBullet"/>
      </w:pPr>
      <w:r>
        <w:t>Addressing sleep health is an important component of metabolic disease prevention and care.</w:t>
      </w:r>
    </w:p>
    <w:p>
      <w:pPr>
        <w:pStyle w:val="Heading1"/>
      </w:pPr>
      <w:r>
        <w:t>Glossary</w:t>
      </w:r>
    </w:p>
    <w:p>
      <w:r>
        <w:rPr>
          <w:b/>
        </w:rPr>
        <w:t xml:space="preserve">Blood glucose: </w:t>
      </w:r>
      <w:r>
        <w:t>The amount of glucose (sugar) present in the blood, serving as the main energy source for cells.</w:t>
      </w:r>
    </w:p>
    <w:p>
      <w:r>
        <w:rPr>
          <w:b/>
        </w:rPr>
        <w:t xml:space="preserve">Insulin: </w:t>
      </w:r>
      <w:r>
        <w:t>A hormone produced by the pancreas that helps cells absorb glucose from the bloodstream.</w:t>
      </w:r>
    </w:p>
    <w:p>
      <w:r>
        <w:rPr>
          <w:b/>
        </w:rPr>
        <w:t xml:space="preserve">Insulin resistance: </w:t>
      </w:r>
      <w:r>
        <w:t>A condition in which cells do not respond properly to insulin, causing elevated blood sugar levels.</w:t>
      </w:r>
    </w:p>
    <w:p>
      <w:r>
        <w:rPr>
          <w:b/>
        </w:rPr>
        <w:t xml:space="preserve">Hyperglycemia: </w:t>
      </w:r>
      <w:r>
        <w:t>Higher than normal blood glucose levels, which can be damaging if persistent.</w:t>
      </w:r>
    </w:p>
    <w:p>
      <w:r>
        <w:rPr>
          <w:b/>
        </w:rPr>
        <w:t xml:space="preserve">Hypoglycemia: </w:t>
      </w:r>
      <w:r>
        <w:t>Lower than normal blood glucose levels, which can cause symptoms like sweating and confusion.</w:t>
      </w:r>
    </w:p>
    <w:p>
      <w:r>
        <w:rPr>
          <w:b/>
        </w:rPr>
        <w:t xml:space="preserve">Sleep apnea: </w:t>
      </w:r>
      <w:r>
        <w:t>A disorder where breathing repeatedly stops and starts during sleep, affecting oxygen levels and sleep quality.</w:t>
      </w:r>
    </w:p>
    <w:p>
      <w:r>
        <w:rPr>
          <w:b/>
        </w:rPr>
        <w:t xml:space="preserve">Circadian rhythm: </w:t>
      </w:r>
      <w:r>
        <w:t>The body's internal 24-hour clock regulating various biological processes, including sleep-wake cycles and metabolism.</w:t>
      </w:r>
    </w:p>
    <w:p>
      <w:r>
        <w:rPr>
          <w:b/>
        </w:rPr>
        <w:t xml:space="preserve">Sleep hygiene: </w:t>
      </w:r>
      <w:r>
        <w:t>Practices and habits that promote good quality sleep.</w:t>
      </w:r>
    </w:p>
    <w:p>
      <w:pPr>
        <w:pStyle w:val="Heading1"/>
      </w:pPr>
      <w:r>
        <w:t>Related Modules</w:t>
      </w:r>
    </w:p>
    <w:p>
      <w:pPr>
        <w:pStyle w:val="ListBullet"/>
      </w:pPr>
      <w:r>
        <w:t>FAQ-012</w:t>
      </w:r>
    </w:p>
    <w:p>
      <w:pPr>
        <w:pStyle w:val="ListBullet"/>
      </w:pPr>
      <w:r>
        <w:t>FAQ-054</w:t>
      </w:r>
    </w:p>
    <w:p>
      <w:pPr>
        <w:pStyle w:val="ListBullet"/>
      </w:pPr>
      <w:r>
        <w:t>MH-023</w:t>
      </w:r>
    </w:p>
    <w:p>
      <w:pPr>
        <w:pStyle w:val="Heading1"/>
      </w:pPr>
      <w:r>
        <w:t>Illustration Specifications</w:t>
      </w:r>
    </w:p>
    <w:p>
      <w:pPr>
        <w:pStyle w:val="Heading2"/>
      </w:pPr>
      <w:r>
        <w:t>ILL-001 - Sleep Stages and Blood Sugar Regulation</w:t>
      </w:r>
    </w:p>
    <w:p>
      <w:r>
        <w:t>Type: Diagram</w:t>
      </w:r>
    </w:p>
    <w:p>
      <w:r>
        <w:t>A visual diagram showing the stages of sleep (NREM and REM) alongside hormonal changes affecting blood sugar levels.</w:t>
      </w:r>
    </w:p>
    <w:p>
      <w:r>
        <w:t>Alt text: Diagram illustrating sleep stages with associated blood sugar hormone changes.</w:t>
      </w:r>
    </w:p>
    <w:p>
      <w:pPr>
        <w:pStyle w:val="Heading2"/>
      </w:pPr>
      <w:r>
        <w:t>ILL-002 - Hormonal Regulation of Blood Sugar During Sleep</w:t>
      </w:r>
    </w:p>
    <w:p>
      <w:r>
        <w:t>Type: Flowchart</w:t>
      </w:r>
    </w:p>
    <w:p>
      <w:r>
        <w:t>A flowchart depicting insulin, glucagon, cortisol, and growth hormone interactions during sleep and their effects on blood glucose.</w:t>
      </w:r>
    </w:p>
    <w:p>
      <w:r>
        <w:t>Alt text: Flowchart of hormonal interactions affecting blood sugar during sleep.</w:t>
      </w:r>
    </w:p>
    <w:p>
      <w:pPr>
        <w:pStyle w:val="Heading2"/>
      </w:pPr>
      <w:r>
        <w:t>ILL-003 - Impact of Sleep Deprivation on Blood Glucose Levels</w:t>
      </w:r>
    </w:p>
    <w:p>
      <w:r>
        <w:t>Type: Graph</w:t>
      </w:r>
    </w:p>
    <w:p>
      <w:r>
        <w:t>Graph showing blood glucose level changes following periods of normal sleep vs. sleep deprivation in study subjects.</w:t>
      </w:r>
    </w:p>
    <w:p>
      <w:r>
        <w:t>Alt text: Graph comparing blood glucose levels after normal sleep and sleep deprivation.</w:t>
      </w:r>
    </w:p>
    <w:p>
      <w:pPr>
        <w:pStyle w:val="Heading2"/>
      </w:pPr>
      <w:r>
        <w:t>ILL-004 - Obstructive Sleep Apnea and Metabolic Disruption</w:t>
      </w:r>
    </w:p>
    <w:p>
      <w:r>
        <w:t>Type: Infographic</w:t>
      </w:r>
    </w:p>
    <w:p>
      <w:r>
        <w:t>An infographic summarizing how obstructive sleep apnea leads to intermittent hypoxia, sympathetic activation, and impacts blood sugar.</w:t>
      </w:r>
    </w:p>
    <w:p>
      <w:r>
        <w:t>Alt text: Infographic detailing obstructive sleep apnea’s impact on metabolism and blood sugar.</w:t>
      </w:r>
    </w:p>
    <w:p>
      <w:pPr>
        <w:pStyle w:val="Heading1"/>
      </w:pPr>
      <w:r>
        <w:t>References</w:t>
      </w:r>
    </w:p>
    <w:p>
      <w:pPr>
        <w:pStyle w:val="ListBullet"/>
      </w:pPr>
      <w:r>
        <w:t>Sleep and Metabolic Function | Tasali E, Van Cauter E | 2009 | DOI:10.1016/S0140-6736(09)61647-4 | Unverified</w:t>
      </w:r>
    </w:p>
    <w:p>
      <w:pPr>
        <w:pStyle w:val="ListBullet"/>
      </w:pPr>
      <w:r>
        <w:t>Effects of Sleep Loss on Glucose Metabolism and Cardiovascular Function | Spiegel K, Leproult R, Van Cauter E | 1999 | DOI:10.1016/S0026-0495(00)00001-3 | Unverified</w:t>
      </w:r>
    </w:p>
    <w:p>
      <w:pPr>
        <w:pStyle w:val="ListBullet"/>
      </w:pPr>
      <w:r>
        <w:t>Obstructive Sleep Apnea and Type 2 Diabetes: Is There a Link? | Punjabi NM | 2009 | PubMed ID: 19182637 | Unverified</w:t>
      </w:r>
    </w:p>
    <w:p>
      <w:pPr>
        <w:pStyle w:val="ListBullet"/>
      </w:pPr>
      <w:r>
        <w:t>Sleep Duration and Risk of Type 2 Diabetes: A Meta-Analysis | Cappuccio FP et al. | 2010 | DOI:10.2337/dc10-1212 | Unverified</w:t>
      </w:r>
    </w:p>
    <w:p>
      <w:pPr>
        <w:pStyle w:val="ListBullet"/>
      </w:pPr>
      <w:r>
        <w:t>Circadian Misalignment and Cardiometabolic Consequences | Scheer FA et al. | 2009 | DOI:10.1210/jc.2008-2057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