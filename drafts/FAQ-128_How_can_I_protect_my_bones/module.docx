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FAQ-128 - How can I protect my bones?</w:t>
      </w:r>
    </w:p>
    <w:p>
      <w:r>
        <w:rPr>
          <w:i/>
        </w:rPr>
        <w:t>Evidence-based answer to the common question: how can i protect my bones?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Older Adults, Caregivers</w:t>
            </w:r>
          </w:p>
        </w:tc>
      </w:tr>
      <w:tr>
        <w:tc>
          <w:tcPr>
            <w:tcW w:type="dxa" w:w="4968"/>
          </w:tcPr>
          <w:p>
            <w:r>
              <w:rPr>
                <w:b/>
              </w:rPr>
              <w:t>Reading level</w:t>
            </w:r>
          </w:p>
        </w:tc>
        <w:tc>
          <w:tcPr>
            <w:tcW w:type="dxa" w:w="4968"/>
          </w:tcPr>
          <w:p>
            <w:r>
              <w:t>Accessible to general audience</w:t>
            </w:r>
          </w:p>
        </w:tc>
      </w:tr>
      <w:tr>
        <w:tc>
          <w:tcPr>
            <w:tcW w:type="dxa" w:w="4968"/>
          </w:tcPr>
          <w:p>
            <w:r>
              <w:rPr>
                <w:b/>
              </w:rPr>
              <w:t>Keywords</w:t>
            </w:r>
          </w:p>
        </w:tc>
        <w:tc>
          <w:tcPr>
            <w:tcW w:type="dxa" w:w="4968"/>
          </w:tcPr>
          <w:p>
            <w:r>
              <w:t>bone health, osteoporosis, calcium, vitamin D, physical activity, bone density, fracture prevention,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health refers to the strength and structural integrity of bones, which support the body, protect organs, and enable movement. Protecting bones involves maintaining bone density and quality to prevent fractures and conditions like osteoporosis. Bone remodeling is a continuous process where old bone is broken down by cells called osteoclasts and new bone is formed by osteoblasts. Adequate intake of nutrients such as calcium and vitamin D supports this balance. Physical activity, especially weight-bearing and resistance exercises, stimulate bone formation and slow bone loss. Other lifestyle factors include avoiding smoking, limiting alcohol, and maintaining a healthy body weight. Bone protection is practical for preventing fractures, improving mobility, and preserving quality of life particularly with aging. Synonyms and related terms include bone strength, skeletal health, and osteoporosis prevention. Limitations in knowledge include varying individual responses to diet and exercise and incomplete understanding of the interplay of genetics and environment. Safety considerations involve avoiding excessive supplementation or inappropriate exercise that could cause injury. Overall, evidence-based strategies to protect bones combine nutrition, lifestyle, and sometimes medical assessment to support skeletal health across the lifespan.</w:t>
      </w:r>
    </w:p>
    <w:p>
      <w:pPr>
        <w:pStyle w:val="Heading1"/>
      </w:pPr>
      <w:r>
        <w:t>Customer Questions Answered</w:t>
      </w:r>
    </w:p>
    <w:p>
      <w:pPr>
        <w:pStyle w:val="ListBullet"/>
      </w:pPr>
      <w:r>
        <w:t>What are the best ways to maintain strong bones?</w:t>
      </w:r>
    </w:p>
    <w:p>
      <w:pPr>
        <w:pStyle w:val="ListBullet"/>
      </w:pPr>
      <w:r>
        <w:t>How much calcium do I need daily to protect my bones?</w:t>
      </w:r>
    </w:p>
    <w:p>
      <w:pPr>
        <w:pStyle w:val="ListBullet"/>
      </w:pPr>
      <w:r>
        <w:t>Why is vitamin D important for bone health?</w:t>
      </w:r>
    </w:p>
    <w:p>
      <w:pPr>
        <w:pStyle w:val="ListBullet"/>
      </w:pPr>
      <w:r>
        <w:t>Can exercise really make my bones stronger?</w:t>
      </w:r>
    </w:p>
    <w:p>
      <w:pPr>
        <w:pStyle w:val="ListBullet"/>
      </w:pPr>
      <w:r>
        <w:t>What foods should I eat for healthy bones?</w:t>
      </w:r>
    </w:p>
    <w:p>
      <w:pPr>
        <w:pStyle w:val="ListBullet"/>
      </w:pPr>
      <w:r>
        <w:t>At what age should I start taking care of my bones?</w:t>
      </w:r>
    </w:p>
    <w:p>
      <w:pPr>
        <w:pStyle w:val="ListBullet"/>
      </w:pPr>
      <w:r>
        <w:t>Are there supplements that help prevent bone loss?</w:t>
      </w:r>
    </w:p>
    <w:p>
      <w:pPr>
        <w:pStyle w:val="ListBullet"/>
      </w:pPr>
      <w:r>
        <w:t>How does smoking affect bone health?</w:t>
      </w:r>
    </w:p>
    <w:p>
      <w:pPr>
        <w:pStyle w:val="ListBullet"/>
      </w:pPr>
      <w:r>
        <w:t>Can bone loss be reversed or stopped?</w:t>
      </w:r>
    </w:p>
    <w:p>
      <w:pPr>
        <w:pStyle w:val="ListBullet"/>
      </w:pPr>
      <w:r>
        <w:t>What role does sunlight play in bone protection?</w:t>
      </w:r>
    </w:p>
    <w:p>
      <w:pPr>
        <w:pStyle w:val="ListBullet"/>
      </w:pPr>
      <w:r>
        <w:t>Do men and women need different bone health strategies?</w:t>
      </w:r>
    </w:p>
    <w:p>
      <w:pPr>
        <w:pStyle w:val="ListBullet"/>
      </w:pPr>
      <w:r>
        <w:t>How is osteoporosis diagnosed and can it be prevented?</w:t>
      </w:r>
    </w:p>
    <w:p>
      <w:pPr>
        <w:pStyle w:val="Heading1"/>
      </w:pPr>
      <w:r>
        <w:t>Learning Objectives</w:t>
      </w:r>
    </w:p>
    <w:p>
      <w:pPr>
        <w:pStyle w:val="ListBullet"/>
      </w:pPr>
      <w:r>
        <w:t>Understand basic bone biology and why bone health matters.</w:t>
      </w:r>
    </w:p>
    <w:p>
      <w:pPr>
        <w:pStyle w:val="ListBullet"/>
      </w:pPr>
      <w:r>
        <w:t>Identify key nutrients important for bone maintenance.</w:t>
      </w:r>
    </w:p>
    <w:p>
      <w:pPr>
        <w:pStyle w:val="ListBullet"/>
      </w:pPr>
      <w:r>
        <w:t>Recognize the role of physical activity in strengthening bones.</w:t>
      </w:r>
    </w:p>
    <w:p>
      <w:pPr>
        <w:pStyle w:val="ListBullet"/>
      </w:pPr>
      <w:r>
        <w:t>Learn about risk factors that negatively impact bone health.</w:t>
      </w:r>
    </w:p>
    <w:p>
      <w:pPr>
        <w:pStyle w:val="ListBullet"/>
      </w:pPr>
      <w:r>
        <w:t>Explore practical dietary and lifestyle strategies for protecting bones.</w:t>
      </w:r>
    </w:p>
    <w:p>
      <w:pPr>
        <w:pStyle w:val="ListBullet"/>
      </w:pPr>
      <w:r>
        <w:t>Clarify common misconceptions about bone health and fractures.</w:t>
      </w:r>
    </w:p>
    <w:p>
      <w:pPr>
        <w:pStyle w:val="ListBullet"/>
      </w:pPr>
      <w:r>
        <w:t>Understand the importance of bone density testing and medical evaluation.</w:t>
      </w:r>
    </w:p>
    <w:p>
      <w:pPr>
        <w:pStyle w:val="ListBullet"/>
      </w:pPr>
      <w:r>
        <w:t>Gain awareness of safety recommendations regarding supplements and exercise.</w:t>
      </w:r>
    </w:p>
    <w:p>
      <w:pPr>
        <w:pStyle w:val="Heading1"/>
      </w:pPr>
      <w:r>
        <w:t>Definition</w:t>
      </w:r>
    </w:p>
    <w:p>
      <w:r>
        <w:t>Bone protection refers to actions and strategies aimed at preserving bone density, strength, and structural integrity to reduce the risk of fractures and bone disorders such as osteoporosis. It involves maintaining a balance between bone resorption and formation through lifestyle, nutrition, and medical interventions.</w:t>
      </w:r>
    </w:p>
    <w:p>
      <w:pPr>
        <w:pStyle w:val="Heading1"/>
      </w:pPr>
      <w:r>
        <w:t>Why This Matters</w:t>
      </w:r>
    </w:p>
    <w:p>
      <w:r>
        <w:t>Healthy bones are essential for movement, support, and protection of vital organs. As people age, bones can become weaker and more prone to fractures, leading to reduced mobility and quality of life. Understanding how to protect bones helps prevent these outcomes and supports independence in older adults.</w:t>
      </w:r>
    </w:p>
    <w:p>
      <w:pPr>
        <w:pStyle w:val="Heading1"/>
      </w:pPr>
      <w:r>
        <w:t>What is Bone Health and Why Does It Matter?</w:t>
      </w:r>
    </w:p>
    <w:p>
      <w:r>
        <w:t>Bone health refers to the strength and density of bones, which are living tissues constantly undergoing renewal known as remodeling. Healthy bones provide structural support, enable movement, and protect vital organs. Poor bone health increases the risk of fractures, disability, and chronic pain, especially in older adults. Understanding bone health is key to preventing common conditions like osteoporosis—the weakening of bones that leads to fractures.</w:t>
      </w:r>
    </w:p>
    <w:p>
      <w:pPr>
        <w:pStyle w:val="Heading1"/>
      </w:pPr>
      <w:r>
        <w:t>The Biology of Bone Remodeling</w:t>
      </w:r>
    </w:p>
    <w:p>
      <w:r>
        <w:t>Bones are dynamic tissues managed by two primary cell types: osteoclasts that break down old bone and osteoblasts that form new bone. This remodeling process maintains bone strength and calcium balance. Disruptions can lead to more bone breakdown than formation, resulting in bone loss. Hormones, nutrition, mechanical stress, and aging influence this process.</w:t>
      </w:r>
    </w:p>
    <w:p>
      <w:pPr>
        <w:pStyle w:val="Heading1"/>
      </w:pPr>
      <w:r>
        <w:t>Nutritional Factors Crucial for Bone Protection</w:t>
      </w:r>
    </w:p>
    <w:p>
      <w:r>
        <w:t>Calcium is a vital mineral for bone mineralization, providing hardness and structure. Vitamin D facilitates calcium absorption from the gut and regulates bone remodeling. Other nutrients like protein, magnesium, vitamin K, and phosphorus also support bone health. Consuming a balanced diet rich in dairy, leafy greens, nuts, and fortified foods can help meet these needs.</w:t>
      </w:r>
    </w:p>
    <w:p>
      <w:pPr>
        <w:pStyle w:val="Heading1"/>
      </w:pPr>
      <w:r>
        <w:t>The Role of Vitamin D in Bone Health</w:t>
      </w:r>
    </w:p>
    <w:p>
      <w:r>
        <w:t>Vitamin D is essential for maintaining adequate serum calcium and phosphate levels needed for healthy bone formation. It is synthesized in the skin upon sunlight exposure and obtained from foods or supplements. Vitamin D deficiency impairs calcium absorption and may lead to bone softening conditions like osteomalacia or contribute to osteoporosis.</w:t>
      </w:r>
    </w:p>
    <w:p>
      <w:pPr>
        <w:pStyle w:val="Heading1"/>
      </w:pPr>
      <w:r>
        <w:t>Physical Activity and Weight-Bearing Exercises</w:t>
      </w:r>
    </w:p>
    <w:p>
      <w:r>
        <w:t>Engaging in regular weight-bearing exercises such as walking, jogging, dancing, or resistance training stimulates osteoblast activity, promoting bone formation and density. Exercise improves balance and muscle strength, reducing fall and fracture risk. Sedentary behavior is linked to accelerated bone loss, highlighting exercise's protective effect.</w:t>
      </w:r>
    </w:p>
    <w:p>
      <w:pPr>
        <w:pStyle w:val="Heading1"/>
      </w:pPr>
      <w:r>
        <w:t>Lifestyle Risks Affecting Bone Strength</w:t>
      </w:r>
    </w:p>
    <w:p>
      <w:r>
        <w:t>Smoking impairs bone formation and decreases bone mass, increasing fracture risk. Excessive alcohol intake adversely affects bone remodeling and may lead to nutritional deficiencies. Maintaining a healthy body weight is important; low body weight is a risk factor for fragility fractures, while obesity could impact joint health.</w:t>
      </w:r>
    </w:p>
    <w:p>
      <w:pPr>
        <w:pStyle w:val="Heading1"/>
      </w:pPr>
      <w:r>
        <w:t>How Bone Density is Measured and Why It Matters</w:t>
      </w:r>
    </w:p>
    <w:p>
      <w:r>
        <w:t>Bone Mineral Density (BMD) testing, commonly by dual-energy X-ray absorptiometry (DEXA), is the standard method to assess bone strength and fracture risk. Early detection of low BMD allows for timely interventions. BMD results help guide treatment decisions but should be interpreted alongside clinical risk factors.</w:t>
      </w:r>
    </w:p>
    <w:p>
      <w:pPr>
        <w:pStyle w:val="Heading1"/>
      </w:pPr>
      <w:r>
        <w:t>Common Misconceptions About Bone Health</w:t>
      </w:r>
    </w:p>
    <w:p>
      <w:r>
        <w:t>There is a misconception that bone loss is inevitable and cannot be slowed or prevented; however, lifestyle measures can significantly protect bones. Another false belief is that calcium supplements alone are sufficient—without vitamin D or physical activity, calcium is less effective. Some think only older adults need to care for bones, but bone health starts early in life.</w:t>
      </w:r>
    </w:p>
    <w:p>
      <w:pPr>
        <w:pStyle w:val="Heading1"/>
      </w:pPr>
      <w:r>
        <w:t>Limitations and Variability in Bone Protection Strategies</w:t>
      </w:r>
    </w:p>
    <w:p>
      <w:r>
        <w:t>Individual responses to nutritional and exercise interventions vary due to genetics, underlying health conditions, and environmental factors. Some people may require medical treatments beyond lifestyle changes. Current research is ongoing to understand optimal protocols, especially in diverse populations.</w:t>
      </w:r>
    </w:p>
    <w:p>
      <w:pPr>
        <w:pStyle w:val="Heading1"/>
      </w:pPr>
      <w:r>
        <w:t>Safety Considerations in Bone Health Interventions</w:t>
      </w:r>
    </w:p>
    <w:p>
      <w:r>
        <w:t>Excessive calcium supplementation may increase risk of kidney stones or cardiovascular issues in some individuals. Exercise programs should be tailored to avoid injury or falls, particularly in frail older adults. Consultation with healthcare providers is recommended before starting new supplements or vigorous exercise.</w:t>
      </w:r>
    </w:p>
    <w:p>
      <w:pPr>
        <w:pStyle w:val="Heading1"/>
      </w:pPr>
      <w:r>
        <w:t>Practical Guidance</w:t>
      </w:r>
    </w:p>
    <w:p>
      <w:pPr>
        <w:pStyle w:val="ListBullet"/>
      </w:pPr>
      <w:r>
        <w:t>Consume adequate dietary calcium through dairy, fortified plant milks, leafy greens, and nuts.</w:t>
      </w:r>
    </w:p>
    <w:p>
      <w:pPr>
        <w:pStyle w:val="ListBullet"/>
      </w:pPr>
      <w:r>
        <w:t>Ensure sufficient vitamin D via sun exposure, food, or supplements as needed.</w:t>
      </w:r>
    </w:p>
    <w:p>
      <w:pPr>
        <w:pStyle w:val="ListBullet"/>
      </w:pPr>
      <w:r>
        <w:t>Engage in regular weight-bearing and muscle-strengthening exercises several times a week.</w:t>
      </w:r>
    </w:p>
    <w:p>
      <w:pPr>
        <w:pStyle w:val="ListBullet"/>
      </w:pPr>
      <w:r>
        <w:t>Avoid smoking and limit alcohol consumption to support bone remodeling.</w:t>
      </w:r>
    </w:p>
    <w:p>
      <w:pPr>
        <w:pStyle w:val="ListBullet"/>
      </w:pPr>
      <w:r>
        <w:t>Maintain a healthy body weight to reduce fracture risk.</w:t>
      </w:r>
    </w:p>
    <w:p>
      <w:pPr>
        <w:pStyle w:val="ListBullet"/>
      </w:pPr>
      <w:r>
        <w:t>Get bone density testing if at risk for osteoporosis or fractures, especially postmenopausal women and older adults.</w:t>
      </w:r>
    </w:p>
    <w:p>
      <w:pPr>
        <w:pStyle w:val="ListBullet"/>
      </w:pPr>
      <w:r>
        <w:t>Discuss with healthcare providers before starting supplements or exercise regimens.</w:t>
      </w:r>
    </w:p>
    <w:p>
      <w:pPr>
        <w:pStyle w:val="ListBullet"/>
      </w:pPr>
      <w:r>
        <w:t>Focus on balanced nutrition including protein, magnesium, and vitamin K for comprehensive bone support.</w:t>
      </w:r>
    </w:p>
    <w:p>
      <w:pPr>
        <w:pStyle w:val="Heading1"/>
      </w:pPr>
      <w:r>
        <w:t>Safety Notes</w:t>
      </w:r>
    </w:p>
    <w:p>
      <w:pPr>
        <w:pStyle w:val="ListBullet"/>
      </w:pPr>
      <w:r>
        <w:t>Do not exceed recommended doses of calcium and vitamin D supplements without medical advice.</w:t>
      </w:r>
    </w:p>
    <w:p>
      <w:pPr>
        <w:pStyle w:val="ListBullet"/>
      </w:pPr>
      <w:r>
        <w:t>Start exercise programs gradually to reduce injury risk, and consider professional guidance especially if you have existing health conditions.</w:t>
      </w:r>
    </w:p>
    <w:p>
      <w:pPr>
        <w:pStyle w:val="ListBullet"/>
      </w:pPr>
      <w:r>
        <w:t>Avoid smoking as it harms bone and general health.</w:t>
      </w:r>
    </w:p>
    <w:p>
      <w:pPr>
        <w:pStyle w:val="ListBullet"/>
      </w:pPr>
      <w:r>
        <w:t>Limit alcohol to moderate levels to prevent negative effects on bone remodeling.</w:t>
      </w:r>
    </w:p>
    <w:p>
      <w:pPr>
        <w:pStyle w:val="ListBullet"/>
      </w:pPr>
      <w:r>
        <w:t>Consult healthcare provider before combining multiple supplements or medications related to bone health.</w:t>
      </w:r>
    </w:p>
    <w:p>
      <w:pPr>
        <w:pStyle w:val="Heading1"/>
      </w:pPr>
      <w:r>
        <w:t>Common Misconceptions</w:t>
      </w:r>
    </w:p>
    <w:p>
      <w:r>
        <w:rPr>
          <w:b/>
        </w:rPr>
        <w:t xml:space="preserve">Misconception: </w:t>
      </w:r>
      <w:r>
        <w:t>Bone loss is inevitable with aging and cannot be prevented.</w:t>
      </w:r>
    </w:p>
    <w:p>
      <w:r>
        <w:rPr>
          <w:b/>
        </w:rPr>
        <w:t xml:space="preserve">Reality: </w:t>
      </w:r>
      <w:r>
        <w:t>Lifestyle choices including nutrition and exercise can slow or prevent bone loss to maintain strength.</w:t>
      </w:r>
    </w:p>
    <w:p>
      <w:r>
        <w:rPr>
          <w:b/>
        </w:rPr>
        <w:t xml:space="preserve">Misconception: </w:t>
      </w:r>
      <w:r>
        <w:t>Taking calcium supplements alone is enough to protect bones.</w:t>
      </w:r>
    </w:p>
    <w:p>
      <w:r>
        <w:rPr>
          <w:b/>
        </w:rPr>
        <w:t xml:space="preserve">Reality: </w:t>
      </w:r>
      <w:r>
        <w:t>Calcium works best with adequate vitamin D and physical activity.</w:t>
      </w:r>
    </w:p>
    <w:p>
      <w:r>
        <w:rPr>
          <w:b/>
        </w:rPr>
        <w:t xml:space="preserve">Misconception: </w:t>
      </w:r>
      <w:r>
        <w:t>Only older adults need to be concerned about bone health.</w:t>
      </w:r>
    </w:p>
    <w:p>
      <w:r>
        <w:rPr>
          <w:b/>
        </w:rPr>
        <w:t xml:space="preserve">Reality: </w:t>
      </w:r>
      <w:r>
        <w:t>Bone health starts early; building strong bones during youth helps protect against osteoporosis later.</w:t>
      </w:r>
    </w:p>
    <w:p>
      <w:pPr>
        <w:pStyle w:val="Heading1"/>
      </w:pPr>
      <w:r>
        <w:t>Clinical Pearls</w:t>
      </w:r>
    </w:p>
    <w:p>
      <w:pPr>
        <w:pStyle w:val="ListNumber"/>
      </w:pPr>
      <w:r>
        <w:t>Weight-bearing exercises are essential to stimulate bone formation and maintain density.</w:t>
      </w:r>
    </w:p>
    <w:p>
      <w:pPr>
        <w:pStyle w:val="ListNumber"/>
      </w:pPr>
      <w:r>
        <w:t>Vitamin D status should be assessed in individuals at risk for deficiency or bone disorders.</w:t>
      </w:r>
    </w:p>
    <w:p>
      <w:pPr>
        <w:pStyle w:val="ListNumber"/>
      </w:pPr>
      <w:r>
        <w:t>Smoking cessation contributes significantly to improved bone remodeling and fracture prevention.</w:t>
      </w:r>
    </w:p>
    <w:p>
      <w:pPr>
        <w:pStyle w:val="ListNumber"/>
      </w:pPr>
      <w:r>
        <w:t>Bone density testing helps in early identification of osteoporosis before fractures occur.</w:t>
      </w:r>
    </w:p>
    <w:p>
      <w:pPr>
        <w:pStyle w:val="ListNumber"/>
      </w:pPr>
      <w:r>
        <w:t>Balanced nutrition provides multiple nutrients working synergistically for bone health.</w:t>
      </w:r>
    </w:p>
    <w:p>
      <w:pPr>
        <w:pStyle w:val="ListNumber"/>
      </w:pPr>
      <w:r>
        <w:t>Supplementation should be individualized based on dietary intake, sunlight exposure, and test results.</w:t>
      </w:r>
    </w:p>
    <w:p>
      <w:pPr>
        <w:pStyle w:val="ListNumber"/>
      </w:pPr>
      <w:r>
        <w:t>Avoid high-impact exercises if frail or at high fracture risk to prevent injury.</w:t>
      </w:r>
    </w:p>
    <w:p>
      <w:pPr>
        <w:pStyle w:val="ListNumber"/>
      </w:pPr>
      <w:r>
        <w:t>Fall prevention strategies complement bone protection by reducing fracture risk.</w:t>
      </w:r>
    </w:p>
    <w:p>
      <w:pPr>
        <w:pStyle w:val="Heading1"/>
      </w:pPr>
      <w:r>
        <w:t>Key Takeaways</w:t>
      </w:r>
    </w:p>
    <w:p>
      <w:pPr>
        <w:pStyle w:val="ListBullet"/>
      </w:pPr>
      <w:r>
        <w:t>Bones are living tissues requiring balanced remodeling for maintenance and strength.</w:t>
      </w:r>
    </w:p>
    <w:p>
      <w:pPr>
        <w:pStyle w:val="ListBullet"/>
      </w:pPr>
      <w:r>
        <w:t>Calcium and vitamin D are critical nutrients for bone health and fracture prevention.</w:t>
      </w:r>
    </w:p>
    <w:p>
      <w:pPr>
        <w:pStyle w:val="ListBullet"/>
      </w:pPr>
      <w:r>
        <w:t>Regular weight-bearing and resistance exercise stimulate bone formation.</w:t>
      </w:r>
    </w:p>
    <w:p>
      <w:pPr>
        <w:pStyle w:val="ListBullet"/>
      </w:pPr>
      <w:r>
        <w:t>Smoking and excessive alcohol intake negatively impact bone density.</w:t>
      </w:r>
    </w:p>
    <w:p>
      <w:pPr>
        <w:pStyle w:val="ListBullet"/>
      </w:pPr>
      <w:r>
        <w:t>Bone Mineral Density (BMD) testing aids early detection of osteoporosis risk.</w:t>
      </w:r>
    </w:p>
    <w:p>
      <w:pPr>
        <w:pStyle w:val="ListBullet"/>
      </w:pPr>
      <w:r>
        <w:t>Healthy body weight and balanced diet contribute to bone protection.</w:t>
      </w:r>
    </w:p>
    <w:p>
      <w:pPr>
        <w:pStyle w:val="ListBullet"/>
      </w:pPr>
      <w:r>
        <w:t>Bone loss can be slowed or prevented with lifestyle modifications.</w:t>
      </w:r>
    </w:p>
    <w:p>
      <w:pPr>
        <w:pStyle w:val="ListBullet"/>
      </w:pPr>
      <w:r>
        <w:t>Safety in supplementation and exercise is important to avoid adverse effects.</w:t>
      </w:r>
    </w:p>
    <w:p>
      <w:pPr>
        <w:pStyle w:val="Heading1"/>
      </w:pPr>
      <w:r>
        <w:t>Glossary</w:t>
      </w:r>
    </w:p>
    <w:p>
      <w:r>
        <w:rPr>
          <w:b/>
        </w:rPr>
        <w:t xml:space="preserve">Bone Remodeling: </w:t>
      </w:r>
      <w:r>
        <w:t>The natural process of bone tissue renewal involving resorption by osteoclasts and formation by osteoblasts.</w:t>
      </w:r>
    </w:p>
    <w:p>
      <w:r>
        <w:rPr>
          <w:b/>
        </w:rPr>
        <w:t xml:space="preserve">Osteoporosis: </w:t>
      </w:r>
      <w:r>
        <w:t>A disease characterized by low bone mass and structural deterioration leading to increased fracture risk.</w:t>
      </w:r>
    </w:p>
    <w:p>
      <w:r>
        <w:rPr>
          <w:b/>
        </w:rPr>
        <w:t xml:space="preserve">Calcium: </w:t>
      </w:r>
      <w:r>
        <w:t>A mineral essential for building and maintaining strong bones and teeth.</w:t>
      </w:r>
    </w:p>
    <w:p>
      <w:r>
        <w:rPr>
          <w:b/>
        </w:rPr>
        <w:t xml:space="preserve">Vitamin D: </w:t>
      </w:r>
      <w:r>
        <w:t>A fat-soluble vitamin that helps the body absorb calcium and supports bone health.</w:t>
      </w:r>
    </w:p>
    <w:p>
      <w:r>
        <w:rPr>
          <w:b/>
        </w:rPr>
        <w:t xml:space="preserve">Weight-Bearing Exercise: </w:t>
      </w:r>
      <w:r>
        <w:t>Physical activities such as walking or lifting weights that force bones to work against gravity, strengthening them.</w:t>
      </w:r>
    </w:p>
    <w:p>
      <w:r>
        <w:rPr>
          <w:b/>
        </w:rPr>
        <w:t xml:space="preserve">Bone Mineral Density (BMD): </w:t>
      </w:r>
      <w:r>
        <w:t>A measurement of bone strength typically used to assess fracture risk.</w:t>
      </w:r>
    </w:p>
    <w:p>
      <w:r>
        <w:rPr>
          <w:b/>
        </w:rPr>
        <w:t xml:space="preserve">Osteoclasts: </w:t>
      </w:r>
      <w:r>
        <w:t>Cells that break down old bone tissue during remodeling.</w:t>
      </w:r>
    </w:p>
    <w:p>
      <w:r>
        <w:rPr>
          <w:b/>
        </w:rPr>
        <w:t xml:space="preserve">Osteoblasts: </w:t>
      </w:r>
      <w:r>
        <w:t>Cells responsible for forming new bone tissue during remodeling.</w:t>
      </w:r>
    </w:p>
    <w:p>
      <w:pPr>
        <w:pStyle w:val="Heading1"/>
      </w:pPr>
      <w:r>
        <w:t>Related Modules</w:t>
      </w:r>
    </w:p>
    <w:p>
      <w:pPr>
        <w:pStyle w:val="ListBullet"/>
      </w:pPr>
      <w:r>
        <w:t>FAQ-130</w:t>
      </w:r>
    </w:p>
    <w:p>
      <w:pPr>
        <w:pStyle w:val="ListBullet"/>
      </w:pPr>
      <w:r>
        <w:t>FAQ-132</w:t>
      </w:r>
    </w:p>
    <w:p>
      <w:pPr>
        <w:pStyle w:val="ListBullet"/>
      </w:pPr>
      <w:r>
        <w:t>MK-045</w:t>
      </w:r>
    </w:p>
    <w:p>
      <w:pPr>
        <w:pStyle w:val="Heading1"/>
      </w:pPr>
      <w:r>
        <w:t>Illustration Specifications</w:t>
      </w:r>
    </w:p>
    <w:p>
      <w:pPr>
        <w:pStyle w:val="Heading2"/>
      </w:pPr>
      <w:r>
        <w:t>ILL-001 - Bone Remodeling Cycle</w:t>
      </w:r>
    </w:p>
    <w:p>
      <w:r>
        <w:t>Type: Diagram</w:t>
      </w:r>
    </w:p>
    <w:p>
      <w:r>
        <w:t>A detailed diagram showing the bone remodeling cycle including osteoclast and osteoblast activity.</w:t>
      </w:r>
    </w:p>
    <w:p>
      <w:r>
        <w:t>Alt text: Diagram of bone remodeling process showing bone resorption and formation cells.</w:t>
      </w:r>
    </w:p>
    <w:p>
      <w:pPr>
        <w:pStyle w:val="Heading2"/>
      </w:pPr>
      <w:r>
        <w:t>ILL-002 - Sources of Calcium and Vitamin D</w:t>
      </w:r>
    </w:p>
    <w:p>
      <w:r>
        <w:t>Type: Infographic</w:t>
      </w:r>
    </w:p>
    <w:p>
      <w:r>
        <w:t>An infographic depicting foods rich in calcium and vitamin D along with sunlight exposure.</w:t>
      </w:r>
    </w:p>
    <w:p>
      <w:r>
        <w:t>Alt text: Infographic of dietary and sunlight sources for calcium and vitamin D.</w:t>
      </w:r>
    </w:p>
    <w:p>
      <w:pPr>
        <w:pStyle w:val="Heading2"/>
      </w:pPr>
      <w:r>
        <w:t>ILL-003 - Weight-Bearing Exercises for Bone Health</w:t>
      </w:r>
    </w:p>
    <w:p>
      <w:r>
        <w:t>Type: Photograph Series</w:t>
      </w:r>
    </w:p>
    <w:p>
      <w:r>
        <w:t>A series of photographs demonstrating common weight-bearing exercises beneficial for bone strength.</w:t>
      </w:r>
    </w:p>
    <w:p>
      <w:r>
        <w:t>Alt text: Photos showing people performing weight-bearing exercises like walking and resistance training.</w:t>
      </w:r>
    </w:p>
    <w:p>
      <w:pPr>
        <w:pStyle w:val="Heading1"/>
      </w:pPr>
      <w:r>
        <w:t>References</w:t>
      </w:r>
    </w:p>
    <w:p>
      <w:pPr>
        <w:pStyle w:val="ListBullet"/>
      </w:pPr>
      <w:r>
        <w:t>Calcium and Vitamin D Supplementation to Prevent Osteoporosis and Fragility Fractures | National Osteoporosis Foundation | 2022 |  | Unverified</w:t>
      </w:r>
    </w:p>
    <w:p>
      <w:pPr>
        <w:pStyle w:val="ListBullet"/>
      </w:pPr>
      <w:r>
        <w:t>Physical Activity and Bone Health | World Health Organization | 2020 |  | Unverified</w:t>
      </w:r>
    </w:p>
    <w:p>
      <w:pPr>
        <w:pStyle w:val="ListBullet"/>
      </w:pPr>
      <w:r>
        <w:t>Osteoporosis Prevention, Diagnosis, and Therapy: A Clinical Review | American College of Physicians | 2017 | doi:10.7326/M16-2411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