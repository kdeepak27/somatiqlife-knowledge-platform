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BIO-080 - Tubular Reabsorption and Secretion</w:t>
      </w:r>
    </w:p>
    <w:p>
      <w:r>
        <w:rPr>
          <w:i/>
        </w:rPr>
        <w:t>How kidneys conserve needed substances and remove waste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Renal Physiology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Undergraduate Students, Healthcare Learners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Tubular reabsorption, Tubular secretion, Kidneys, Nephron, Urine formation, Renal physiology, Electrolyte balance, Waste removal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Tubular reabsorption and secretion are critical processes carried out by the kidney tubules during urine formation. After blood filtration in the glomerulus creates the initial filtrate, tubular reabsorption selectively recovers valuable substances such as water, glucose, amino acids, and essential ions back into the bloodstream, preventing their loss. Conversely, tubular secretion actively transports additional waste products, excess ions, and drugs from the blood into the tubules to be eliminated in urine. These mechanisms allow kidneys to precisely regulate body fluid volume, electrolyte balance, and acid-base homeostasis. Tubular reabsorption mainly occurs in the proximal tubule, loop of Henle, distal tubule, and collecting ducts through specialized transporters and channels. Secretion occurs predominantly in the proximal and distal tubules. Practical relevance includes preservation of essential nutrients, removal of toxins and metabolic wastes, and maintenance of systemic homeostasis. Limitations arise from pathological conditions that impair tubular function, resulting in imbalances such as dehydration, electrolyte disturbances, or toxin accumulation. Important related concepts include glomerular filtration rate, nephron structure, and hormonal regulation by aldosterone and antidiuretic hormone. Understanding tubular reabsorption and secretion offers insight into how kidneys conserve necessary substances and eliminate waste, supporting overall health and guiding clinical approaches to kidney diseases.</w:t>
      </w:r>
    </w:p>
    <w:p>
      <w:pPr>
        <w:pStyle w:val="Heading1"/>
      </w:pPr>
      <w:r>
        <w:t>Customer Questions Answered</w:t>
      </w:r>
    </w:p>
    <w:p>
      <w:pPr>
        <w:pStyle w:val="ListBullet"/>
      </w:pPr>
      <w:r>
        <w:t>What is tubular reabsorption in the kidneys?</w:t>
      </w:r>
    </w:p>
    <w:p>
      <w:pPr>
        <w:pStyle w:val="ListBullet"/>
      </w:pPr>
      <w:r>
        <w:t>How does tubular secretion help in waste elimination?</w:t>
      </w:r>
    </w:p>
    <w:p>
      <w:pPr>
        <w:pStyle w:val="ListBullet"/>
      </w:pPr>
      <w:r>
        <w:t>What substances are reabsorbed by the kidney tubules?</w:t>
      </w:r>
    </w:p>
    <w:p>
      <w:pPr>
        <w:pStyle w:val="ListBullet"/>
      </w:pPr>
      <w:r>
        <w:t>How does the kidney decide which substances to secrete?</w:t>
      </w:r>
    </w:p>
    <w:p>
      <w:pPr>
        <w:pStyle w:val="ListBullet"/>
      </w:pPr>
      <w:r>
        <w:t>Why is tubular reabsorption important for body balance?</w:t>
      </w:r>
    </w:p>
    <w:p>
      <w:pPr>
        <w:pStyle w:val="ListBullet"/>
      </w:pPr>
      <w:r>
        <w:t>Can tubular function be impaired and what happens then?</w:t>
      </w:r>
    </w:p>
    <w:p>
      <w:pPr>
        <w:pStyle w:val="ListBullet"/>
      </w:pPr>
      <w:r>
        <w:t>What role does tubular secretion play in regulating blood pH?</w:t>
      </w:r>
    </w:p>
    <w:p>
      <w:pPr>
        <w:pStyle w:val="ListBullet"/>
      </w:pPr>
      <w:r>
        <w:t>How do kidneys maintain electrolyte levels through tubular processes?</w:t>
      </w:r>
    </w:p>
    <w:p>
      <w:pPr>
        <w:pStyle w:val="Heading1"/>
      </w:pPr>
      <w:r>
        <w:t>Learning Objectives</w:t>
      </w:r>
    </w:p>
    <w:p>
      <w:pPr>
        <w:pStyle w:val="ListBullet"/>
      </w:pPr>
      <w:r>
        <w:t>Define tubular reabsorption and secretion and their roles in kidney function.</w:t>
      </w:r>
    </w:p>
    <w:p>
      <w:pPr>
        <w:pStyle w:val="ListBullet"/>
      </w:pPr>
      <w:r>
        <w:t>Identify substances commonly reabsorbed and secreted by renal tubules.</w:t>
      </w:r>
    </w:p>
    <w:p>
      <w:pPr>
        <w:pStyle w:val="ListBullet"/>
      </w:pPr>
      <w:r>
        <w:t>Describe the nephron segments involved in these processes.</w:t>
      </w:r>
    </w:p>
    <w:p>
      <w:pPr>
        <w:pStyle w:val="ListBullet"/>
      </w:pPr>
      <w:r>
        <w:t>Explain how these processes maintain fluid, electrolyte, and acid-base balance.</w:t>
      </w:r>
    </w:p>
    <w:p>
      <w:pPr>
        <w:pStyle w:val="ListBullet"/>
      </w:pPr>
      <w:r>
        <w:t>Understand pathological conditions affecting tubular functions.</w:t>
      </w:r>
    </w:p>
    <w:p>
      <w:pPr>
        <w:pStyle w:val="ListBullet"/>
      </w:pPr>
      <w:r>
        <w:t>Explore hormonal regulation of tubular activities.</w:t>
      </w:r>
    </w:p>
    <w:p>
      <w:pPr>
        <w:pStyle w:val="ListBullet"/>
      </w:pPr>
      <w:r>
        <w:t>Relate tubular function to overall kidney health.</w:t>
      </w:r>
    </w:p>
    <w:p>
      <w:pPr>
        <w:pStyle w:val="ListBullet"/>
      </w:pPr>
      <w:r>
        <w:t>Recognize the clinical significance of tubular reabsorption and secretion in disease diagnosis and management.</w:t>
      </w:r>
    </w:p>
    <w:p>
      <w:pPr>
        <w:pStyle w:val="Heading1"/>
      </w:pPr>
      <w:r>
        <w:t>Definition</w:t>
      </w:r>
    </w:p>
    <w:p>
      <w:r>
        <w:t>Tubular reabsorption is the process by which the kidney tubules reclaim water and solutes from the filtrate back into the bloodstream, while tubular secretion is the active transfer of substances from blood into the tubule for removal in urine. Together, these processes regulate the body's internal environment by conserving needed substances and eliminating waste.</w:t>
      </w:r>
    </w:p>
    <w:p>
      <w:pPr>
        <w:pStyle w:val="Heading1"/>
      </w:pPr>
      <w:r>
        <w:t>Why This Matters</w:t>
      </w:r>
    </w:p>
    <w:p>
      <w:r>
        <w:t>The kidneys play a vital role in maintaining the body's internal balance. Tubular reabsorption and secretion allow kidneys to fine-tune what is kept or removed from the bloodstream, ensuring essential molecules and ions remain while harmful substances are discarded. This balance is crucial for blood pressure regulation, acid-base stability, hydration status, and overall health. Disruptions in these processes can lead to significant health problems, making their understanding essential for both patients and healthcare providers.</w:t>
      </w:r>
    </w:p>
    <w:p>
      <w:pPr>
        <w:pStyle w:val="Heading1"/>
      </w:pPr>
      <w:r>
        <w:t>Overview of Nephron Structure and Function</w:t>
      </w:r>
    </w:p>
    <w:p>
      <w:r>
        <w:t>The nephron is the basic functional unit of the kidney, consisting of the glomerulus and renal tubules. Blood is initially filtered at the glomerulus, creating a filtrate free of cells and large proteins. This filtrate then travels through the renal tubules, where tubular reabsorption and secretion modulate its composition to form urine. Each nephron segment—the proximal tubule, loop of Henle, distal tubule, and collecting duct—has specialized roles in transporting substances to maintain body homeostasis.</w:t>
      </w:r>
    </w:p>
    <w:p>
      <w:pPr>
        <w:pStyle w:val="Heading1"/>
      </w:pPr>
      <w:r>
        <w:t>Mechanisms of Tubular Reabsorption</w:t>
      </w:r>
    </w:p>
    <w:p>
      <w:r>
        <w:t>Tubular reabsorption involves passive and active transport mechanisms that move substances from the tubular lumen back into the peritubular capillaries. Water reabsorption occurs mainly via osmosis, aided by aquaporins. Solutes such as sodium, glucose, amino acids, and bicarbonate are reabsorbed using various channels and transporters including sodium-potassium ATPase pumps. This selective reclaiming ensures conservation of vital nutrients and electrolytes.</w:t>
      </w:r>
    </w:p>
    <w:p>
      <w:pPr>
        <w:pStyle w:val="Heading1"/>
      </w:pPr>
      <w:r>
        <w:t>Key Substances Reabsorbed by the Tubules</w:t>
      </w:r>
    </w:p>
    <w:p>
      <w:r>
        <w:t>The kidneys reabsorb a wide range of substances necessary for physiological function. These include nearly all filtered glucose and amino acids, up to 99% of filtered sodium and water, bicarbonate to regulate acid-base balance, and essential ions such as chloride, calcium, and phosphate. Efficient reabsorption prevents loss of these crucial materials in urine.</w:t>
      </w:r>
    </w:p>
    <w:p>
      <w:pPr>
        <w:pStyle w:val="Heading1"/>
      </w:pPr>
      <w:r>
        <w:t>Principles and Processes of Tubular Secretion</w:t>
      </w:r>
    </w:p>
    <w:p>
      <w:r>
        <w:t>Tubular secretion is the process by which substances, including hydrogen ions, potassium, ammonia, creatinine, and certain drugs, are actively transported from surrounding blood vessels into the tubule lumen. This process helps eliminate metabolic wastes and regulates blood pH and electrolyte concentrations. Secretion occurs primarily in the proximal and distal tubules and involves carrier proteins and energy-dependent pumps.</w:t>
      </w:r>
    </w:p>
    <w:p>
      <w:pPr>
        <w:pStyle w:val="Heading1"/>
      </w:pPr>
      <w:r>
        <w:t>Role in Acid-Base and Electrolyte Balance</w:t>
      </w:r>
    </w:p>
    <w:p>
      <w:r>
        <w:t>By adjusting the reabsorption and secretion of ions such as hydrogen, bicarbonate, sodium, and potassium, the tubules maintain the pH and electrolyte balance of blood. This balance is critical to cellular function and overall physiological stability. The kidneys complement respiratory regulation to keep blood chemistry within narrow limits.</w:t>
      </w:r>
    </w:p>
    <w:p>
      <w:pPr>
        <w:pStyle w:val="Heading1"/>
      </w:pPr>
      <w:r>
        <w:t>Hormonal Regulation of Tubular Function</w:t>
      </w:r>
    </w:p>
    <w:p>
      <w:r>
        <w:t>Hormones such as aldosterone and antidiuretic hormone (ADH) regulate the activity of tubular transporters and channels. Aldosterone promotes sodium reabsorption and potassium secretion in the distal tubule, impacting blood volume and pressure. ADH acts mainly on collecting ducts to increase water reabsorption, concentrating the urine. This hormonal control allows kidneys to respond to the body’s changing needs.</w:t>
      </w:r>
    </w:p>
    <w:p>
      <w:pPr>
        <w:pStyle w:val="Heading1"/>
      </w:pPr>
      <w:r>
        <w:t>Clinical Implications and Pathology</w:t>
      </w:r>
    </w:p>
    <w:p>
      <w:r>
        <w:t>Impairment of tubular reabsorption or secretion can cause disorders such as electrolyte imbalances, acidosis, or uremia. Diseases including acute tubular necrosis, chronic kidney disease, or genetic tubular transport defects affect these functions. Understanding tubular processes aids in diagnosis and treatment of renal conditions, influencing medication dosing and fluid management.</w:t>
      </w:r>
    </w:p>
    <w:p>
      <w:pPr>
        <w:pStyle w:val="Heading1"/>
      </w:pPr>
      <w:r>
        <w:t>Practical Applications and Patient Guidance</w:t>
      </w:r>
    </w:p>
    <w:p>
      <w:r>
        <w:t>Knowledge of tubular reabsorption and secretion underpins many clinical practices like interpreting laboratory tests (e.g., electrolyte panels, urine analysis), managing hydration status, and adjusting drug doses cleared by tubular secretion. Patients with impaired kidney function benefit from guidance on diet, medication adherence, and monitoring symptoms to prevent complications.</w:t>
      </w:r>
    </w:p>
    <w:p>
      <w:pPr>
        <w:pStyle w:val="Heading1"/>
      </w:pPr>
      <w:r>
        <w:t>Practical Guidance</w:t>
      </w:r>
    </w:p>
    <w:p>
      <w:pPr>
        <w:pStyle w:val="ListBullet"/>
      </w:pPr>
      <w:r>
        <w:t>Maintain proper hydration to support kidney function and tubular processes.</w:t>
      </w:r>
    </w:p>
    <w:p>
      <w:pPr>
        <w:pStyle w:val="ListBullet"/>
      </w:pPr>
      <w:r>
        <w:t>Report symptoms like swelling, fatigue, or changes in urine output to healthcare providers.</w:t>
      </w:r>
    </w:p>
    <w:p>
      <w:pPr>
        <w:pStyle w:val="ListBullet"/>
      </w:pPr>
      <w:r>
        <w:t>Manage salt intake, especially if advised due to kidney conditions.</w:t>
      </w:r>
    </w:p>
    <w:p>
      <w:pPr>
        <w:pStyle w:val="ListBullet"/>
      </w:pPr>
      <w:r>
        <w:t>Adhere to prescribed medications, particularly those affecting electrolyte balance or filtered by kidneys.</w:t>
      </w:r>
    </w:p>
    <w:p>
      <w:pPr>
        <w:pStyle w:val="ListBullet"/>
      </w:pPr>
      <w:r>
        <w:t>Regularly monitor kidney function in chronic kidney disease or at-risk populations.</w:t>
      </w:r>
    </w:p>
    <w:p>
      <w:pPr>
        <w:pStyle w:val="ListBullet"/>
      </w:pPr>
      <w:r>
        <w:t>Avoid nephrotoxic substances when possible.</w:t>
      </w:r>
    </w:p>
    <w:p>
      <w:pPr>
        <w:pStyle w:val="ListBullet"/>
      </w:pPr>
      <w:r>
        <w:t>Discuss any supplements or over-the-counter drugs with healthcare providers since some are cleared via tubular secretion.</w:t>
      </w:r>
    </w:p>
    <w:p>
      <w:pPr>
        <w:pStyle w:val="ListBullet"/>
      </w:pPr>
      <w:r>
        <w:t>Understand the importance of lab tests and follow recommended schedules for screening.</w:t>
      </w:r>
    </w:p>
    <w:p>
      <w:pPr>
        <w:pStyle w:val="Heading1"/>
      </w:pPr>
      <w:r>
        <w:t>Safety Notes</w:t>
      </w:r>
    </w:p>
    <w:p>
      <w:pPr>
        <w:pStyle w:val="ListBullet"/>
      </w:pPr>
      <w:r>
        <w:t>Avoid excessive use of nonprescription medications that may impair tubular function.</w:t>
      </w:r>
    </w:p>
    <w:p>
      <w:pPr>
        <w:pStyle w:val="ListBullet"/>
      </w:pPr>
      <w:r>
        <w:t>Do not ignore symptoms that may indicate renal dysfunction.</w:t>
      </w:r>
    </w:p>
    <w:p>
      <w:pPr>
        <w:pStyle w:val="ListBullet"/>
      </w:pPr>
      <w:r>
        <w:t>Be cautious with fluid intake modifications if you have kidney disease; consult your healthcare provider.</w:t>
      </w:r>
    </w:p>
    <w:p>
      <w:pPr>
        <w:pStyle w:val="ListBullet"/>
      </w:pPr>
      <w:r>
        <w:t>Use drugs metabolized or secreted by kidneys only as prescribed to prevent toxicity.</w:t>
      </w:r>
    </w:p>
    <w:p>
      <w:pPr>
        <w:pStyle w:val="ListBullet"/>
      </w:pPr>
      <w:r>
        <w:t>Inform your healthcare provider about all medications and supplements to avoid adverse interactions.</w:t>
      </w:r>
    </w:p>
    <w:p>
      <w:pPr>
        <w:pStyle w:val="Heading1"/>
      </w:pPr>
      <w:r>
        <w:t>Common Misconceptions</w:t>
      </w:r>
    </w:p>
    <w:p>
      <w:r>
        <w:rPr>
          <w:b/>
        </w:rPr>
        <w:t xml:space="preserve">Misconception: </w:t>
      </w:r>
      <w:r>
        <w:t>Tubular reabsorption causes all filtered substances to return to the blood.</w:t>
      </w:r>
    </w:p>
    <w:p>
      <w:r>
        <w:rPr>
          <w:b/>
        </w:rPr>
        <w:t xml:space="preserve">Reality: </w:t>
      </w:r>
      <w:r>
        <w:t>Only selected substances are reabsorbed; wastes and excess ions are secreted or excreted.</w:t>
      </w:r>
    </w:p>
    <w:p>
      <w:r>
        <w:rPr>
          <w:b/>
        </w:rPr>
        <w:t xml:space="preserve">Misconception: </w:t>
      </w:r>
      <w:r>
        <w:t>Secretion is a passive process like filtration.</w:t>
      </w:r>
    </w:p>
    <w:p>
      <w:r>
        <w:rPr>
          <w:b/>
        </w:rPr>
        <w:t xml:space="preserve">Reality: </w:t>
      </w:r>
      <w:r>
        <w:t>Tubular secretion is an active transport process requiring energy and specific carriers.</w:t>
      </w:r>
    </w:p>
    <w:p>
      <w:r>
        <w:rPr>
          <w:b/>
        </w:rPr>
        <w:t xml:space="preserve">Misconception: </w:t>
      </w:r>
      <w:r>
        <w:t>Kidneys filter waste only through filtration at the glomerulus.</w:t>
      </w:r>
    </w:p>
    <w:p>
      <w:r>
        <w:rPr>
          <w:b/>
        </w:rPr>
        <w:t xml:space="preserve">Reality: </w:t>
      </w:r>
      <w:r>
        <w:t>Besides filtration, secretion in tubules actively removes additional wastes from blood.</w:t>
      </w:r>
    </w:p>
    <w:p>
      <w:r>
        <w:rPr>
          <w:b/>
        </w:rPr>
        <w:t xml:space="preserve">Misconception: </w:t>
      </w:r>
      <w:r>
        <w:t>Tubular processes happen uniformly throughout the nephron.</w:t>
      </w:r>
    </w:p>
    <w:p>
      <w:r>
        <w:rPr>
          <w:b/>
        </w:rPr>
        <w:t xml:space="preserve">Reality: </w:t>
      </w:r>
      <w:r>
        <w:t>Different nephron segments have specialized and distinct transport functions.</w:t>
      </w:r>
    </w:p>
    <w:p>
      <w:pPr>
        <w:pStyle w:val="Heading1"/>
      </w:pPr>
      <w:r>
        <w:t>Clinical Pearls</w:t>
      </w:r>
    </w:p>
    <w:p>
      <w:pPr>
        <w:pStyle w:val="ListNumber"/>
      </w:pPr>
      <w:r>
        <w:t>The proximal tubule reabsorbs roughly 65% of filtered sodium and water, essential for volume control.</w:t>
      </w:r>
    </w:p>
    <w:p>
      <w:pPr>
        <w:pStyle w:val="ListNumber"/>
      </w:pPr>
      <w:r>
        <w:t>Tubular secretion contributes to renal clearance of many drugs, influencing dosing regimens.</w:t>
      </w:r>
    </w:p>
    <w:p>
      <w:pPr>
        <w:pStyle w:val="ListNumber"/>
      </w:pPr>
      <w:r>
        <w:t>Disruption in tubular reabsorption of glucose leads to glucosuria, as seen in diabetes.</w:t>
      </w:r>
    </w:p>
    <w:p>
      <w:pPr>
        <w:pStyle w:val="ListNumber"/>
      </w:pPr>
      <w:r>
        <w:t>Aldosterone increases sodium reabsorption and potassium secretion, highlighting hormonal impact on tubules.</w:t>
      </w:r>
    </w:p>
    <w:p>
      <w:pPr>
        <w:pStyle w:val="ListNumber"/>
      </w:pPr>
      <w:r>
        <w:t>Tubular acidification mechanisms are key in correcting metabolic acidosis.</w:t>
      </w:r>
    </w:p>
    <w:p>
      <w:pPr>
        <w:pStyle w:val="Heading1"/>
      </w:pPr>
      <w:r>
        <w:t>Key Takeaways</w:t>
      </w:r>
    </w:p>
    <w:p>
      <w:pPr>
        <w:pStyle w:val="ListBullet"/>
      </w:pPr>
      <w:r>
        <w:t>Tubular reabsorption conserves essential nutrients and water by returning them to the blood.</w:t>
      </w:r>
    </w:p>
    <w:p>
      <w:pPr>
        <w:pStyle w:val="ListBullet"/>
      </w:pPr>
      <w:r>
        <w:t>Tubular secretion actively removes waste and excess ions into the urine for elimination.</w:t>
      </w:r>
    </w:p>
    <w:p>
      <w:pPr>
        <w:pStyle w:val="ListBullet"/>
      </w:pPr>
      <w:r>
        <w:t>Different nephron segments specialize in distinct reabsorptive and secretory functions.</w:t>
      </w:r>
    </w:p>
    <w:p>
      <w:pPr>
        <w:pStyle w:val="ListBullet"/>
      </w:pPr>
      <w:r>
        <w:t>Hormonal signals finely regulate tubular processes to maintain homeostasis.</w:t>
      </w:r>
    </w:p>
    <w:p>
      <w:pPr>
        <w:pStyle w:val="ListBullet"/>
      </w:pPr>
      <w:r>
        <w:t>Impairments in tubular function can cause significant electrolyte and acid-base disturbances.</w:t>
      </w:r>
    </w:p>
    <w:p>
      <w:pPr>
        <w:pStyle w:val="ListBullet"/>
      </w:pPr>
      <w:r>
        <w:t>Understanding these mechanisms is vital for managing kidney diseases and medication therapies.</w:t>
      </w:r>
    </w:p>
    <w:p>
      <w:pPr>
        <w:pStyle w:val="ListBullet"/>
      </w:pPr>
      <w:r>
        <w:t>The balance of reabsorption and secretion enables kidneys to regulate blood chemistry effectively.</w:t>
      </w:r>
    </w:p>
    <w:p>
      <w:pPr>
        <w:pStyle w:val="Heading1"/>
      </w:pPr>
      <w:r>
        <w:t>Glossary</w:t>
      </w:r>
    </w:p>
    <w:p>
      <w:r>
        <w:rPr>
          <w:b/>
        </w:rPr>
        <w:t xml:space="preserve">Nephron: </w:t>
      </w:r>
      <w:r>
        <w:t>The functional unit of the kidney where filtration, reabsorption, and secretion occur.</w:t>
      </w:r>
    </w:p>
    <w:p>
      <w:r>
        <w:rPr>
          <w:b/>
        </w:rPr>
        <w:t xml:space="preserve">Tubular reabsorption: </w:t>
      </w:r>
      <w:r>
        <w:t>The process by which substances are taken back from the filtrate in renal tubules into the bloodstream.</w:t>
      </w:r>
    </w:p>
    <w:p>
      <w:r>
        <w:rPr>
          <w:b/>
        </w:rPr>
        <w:t xml:space="preserve">Tubular secretion: </w:t>
      </w:r>
      <w:r>
        <w:t>The active transport of substances from blood into the renal tubule for excretion in urine.</w:t>
      </w:r>
    </w:p>
    <w:p>
      <w:r>
        <w:rPr>
          <w:b/>
        </w:rPr>
        <w:t xml:space="preserve">Glomerulus: </w:t>
      </w:r>
      <w:r>
        <w:t>A network of capillaries that performs the first step of filtering blood in the kidney.</w:t>
      </w:r>
    </w:p>
    <w:p>
      <w:r>
        <w:rPr>
          <w:b/>
        </w:rPr>
        <w:t xml:space="preserve">Aldosterone: </w:t>
      </w:r>
      <w:r>
        <w:t>A hormone that increases sodium reabsorption and potassium secretion in the kidney tubules.</w:t>
      </w:r>
    </w:p>
    <w:p>
      <w:pPr>
        <w:pStyle w:val="Heading1"/>
      </w:pPr>
      <w:r>
        <w:t>Related Modules</w:t>
      </w:r>
    </w:p>
    <w:p>
      <w:pPr>
        <w:pStyle w:val="ListBullet"/>
      </w:pPr>
      <w:r>
        <w:t>BIO-079 Kidney Filtration and Glomerular Function</w:t>
      </w:r>
    </w:p>
    <w:p>
      <w:pPr>
        <w:pStyle w:val="ListBullet"/>
      </w:pPr>
      <w:r>
        <w:t>BIO-081 Hormonal Regulation of Kidney Function</w:t>
      </w:r>
    </w:p>
    <w:p>
      <w:pPr>
        <w:pStyle w:val="ListBullet"/>
      </w:pPr>
      <w:r>
        <w:t>BIO-082 Acid-Base Balance in Renal Physiology</w:t>
      </w:r>
    </w:p>
    <w:p>
      <w:pPr>
        <w:pStyle w:val="Heading1"/>
      </w:pPr>
      <w:r>
        <w:t>Illustration Specifications</w:t>
      </w:r>
    </w:p>
    <w:p>
      <w:pPr>
        <w:pStyle w:val="Heading2"/>
      </w:pPr>
      <w:r>
        <w:t>ILL-080-01 - Structure of the Nephron and Sites of Reabsorption and Secretion</w:t>
      </w:r>
    </w:p>
    <w:p>
      <w:r>
        <w:t>Type: Diagram</w:t>
      </w:r>
    </w:p>
    <w:p>
      <w:r>
        <w:t>Detailed labeled diagram showing the nephron segments with arrows indicating where major reabsorption and secretion processes occur.</w:t>
      </w:r>
    </w:p>
    <w:p>
      <w:r>
        <w:t>Alt text: Diagram of nephron showing proximal tubule, loop of Henle, distal tubule, and collecting duct with labeled reabsorption and secretion sites.</w:t>
      </w:r>
    </w:p>
    <w:p>
      <w:pPr>
        <w:pStyle w:val="Heading2"/>
      </w:pPr>
      <w:r>
        <w:t>ILL-080-02 - Mechanisms of Tubular Reabsorption</w:t>
      </w:r>
    </w:p>
    <w:p>
      <w:r>
        <w:t>Type: Infographic</w:t>
      </w:r>
    </w:p>
    <w:p>
      <w:r>
        <w:t>Visual representation of active and passive transport mechanisms across tubule cells including channels and pumps.</w:t>
      </w:r>
    </w:p>
    <w:p>
      <w:r>
        <w:t>Alt text: Infographic showing sodium-potassium pumps, glucose transporters, and water channels in kidney tubular cells.</w:t>
      </w:r>
    </w:p>
    <w:p>
      <w:pPr>
        <w:pStyle w:val="Heading2"/>
      </w:pPr>
      <w:r>
        <w:t>ILL-080-03 - Tubular Secretion of Drugs and Wastes</w:t>
      </w:r>
    </w:p>
    <w:p>
      <w:r>
        <w:t>Type: Flowchart</w:t>
      </w:r>
    </w:p>
    <w:p>
      <w:r>
        <w:t>Flowchart illustrating how substances like potassium, hydrogen ions, and drugs are secreted from blood into the tubules.</w:t>
      </w:r>
    </w:p>
    <w:p>
      <w:r>
        <w:t>Alt text: Flowchart showing movement of potassium, hydrogen ions, and drugs from capillaries to tubular lumen during secretion.</w:t>
      </w:r>
    </w:p>
    <w:p>
      <w:pPr>
        <w:pStyle w:val="Heading2"/>
      </w:pPr>
      <w:r>
        <w:t>ILL-080-04 - Hormonal Regulation of Kidney Tubules</w:t>
      </w:r>
    </w:p>
    <w:p>
      <w:r>
        <w:t>Type: Diagram</w:t>
      </w:r>
    </w:p>
    <w:p>
      <w:r>
        <w:t>Diagram depicting how aldosterone and ADH influence tubular reabsorption and secretion in distal tubule and collecting duct.</w:t>
      </w:r>
    </w:p>
    <w:p>
      <w:r>
        <w:t>Alt text: Diagram of nephron segment with hormonal signals aldosterone and ADH affecting sodium and water transport.</w:t>
      </w:r>
    </w:p>
    <w:p>
      <w:pPr>
        <w:pStyle w:val="Heading1"/>
      </w:pPr>
      <w:r>
        <w:t>References</w:t>
      </w:r>
    </w:p>
    <w:p>
      <w:pPr>
        <w:pStyle w:val="ListBullet"/>
      </w:pPr>
      <w:r>
        <w:t>Guyton and Hall Textbook of Medical Physiology, 14th Edition | Arthur C. Guyton and John E. Hall | 2020 |  | unverified</w:t>
      </w:r>
    </w:p>
    <w:p>
      <w:pPr>
        <w:pStyle w:val="ListBullet"/>
      </w:pPr>
      <w:r>
        <w:t>Brenner &amp; Rector's The Kidney, 10th Edition | Maarten W. Taal, Glenn M. Chertow, Philip A. Marsden, Karl Skorecki | 2020 |  | unverified</w:t>
      </w:r>
    </w:p>
    <w:p>
      <w:pPr>
        <w:pStyle w:val="ListBullet"/>
      </w:pPr>
      <w:r>
        <w:t>Principles of Physiology, 6th Edition | Michael L. Johnson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