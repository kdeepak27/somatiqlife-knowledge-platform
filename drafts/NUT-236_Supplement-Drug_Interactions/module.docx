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NUT-236 - Supplement-Drug Interactions</w:t>
      </w:r>
    </w:p>
    <w:p>
      <w:r>
        <w:rPr>
          <w:i/>
        </w:rPr>
        <w:t>How supplements can alter medication effects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supplements, drug interactions, medication safety, pharmacokinetics, pharmacodynamics, herbal supplements, vitamins, minerals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Supplement-drug interactions occur when dietary supplements alter the way medications work in the body. These interactions may increase or decrease medication effectiveness or cause unexpected side effects, affecting patient safety. Common supplements involved include herbal products like St. John's Wort, vitamins such as vitamin K, and minerals like calcium, which can interfere with drug absorption, metabolism, or pharmacodynamic effects. The major mechanisms include changes in drug metabolism primarily through liver enzymes (e.g., cytochrome P450 system), alterations in drug absorption in the gastrointestinal tract, and modifications of drug receptors or physiological pathways. Understanding these processes helps identify potential risks and manage therapy effectively. Practical relevance is high since many adults regularly use supplements alongside prescribed medications, often without informing healthcare providers. Limitations in current knowledge exist due to variability in supplement formulations, limited clinical trial data, and underreporting of adverse events. Important related concepts include pharmacokinetics, pharmacodynamics, polypharmacy, and the regulatory status of supplements. Awareness and communication between patients and healthcare providers are crucial to minimize adverse events and optimize therapeutic outcomes. This module provides comprehensive information on the mechanisms, examples, safety considerations, and clinical guidance related to supplement-drug interactions.</w:t>
      </w:r>
    </w:p>
    <w:p>
      <w:pPr>
        <w:pStyle w:val="Heading1"/>
      </w:pPr>
      <w:r>
        <w:t>Customer Questions Answered</w:t>
      </w:r>
    </w:p>
    <w:p>
      <w:pPr>
        <w:pStyle w:val="ListBullet"/>
      </w:pPr>
      <w:r>
        <w:t>Can taking supplements affect how my medications work?</w:t>
      </w:r>
    </w:p>
    <w:p>
      <w:pPr>
        <w:pStyle w:val="ListBullet"/>
      </w:pPr>
      <w:r>
        <w:t>What are some common supplements that interact with prescription drugs?</w:t>
      </w:r>
    </w:p>
    <w:p>
      <w:pPr>
        <w:pStyle w:val="ListBullet"/>
      </w:pPr>
      <w:r>
        <w:t>How do supplements change the effectiveness of my medications?</w:t>
      </w:r>
    </w:p>
    <w:p>
      <w:pPr>
        <w:pStyle w:val="ListBullet"/>
      </w:pPr>
      <w:r>
        <w:t>Are herbal supplements safer than prescription drugs?</w:t>
      </w:r>
    </w:p>
    <w:p>
      <w:pPr>
        <w:pStyle w:val="ListBullet"/>
      </w:pPr>
      <w:r>
        <w:t>What should I tell my doctor about the supplements I take?</w:t>
      </w:r>
    </w:p>
    <w:p>
      <w:pPr>
        <w:pStyle w:val="ListBullet"/>
      </w:pPr>
      <w:r>
        <w:t>Can supplements cause harmful side effects when combined with medications?</w:t>
      </w:r>
    </w:p>
    <w:p>
      <w:pPr>
        <w:pStyle w:val="ListBullet"/>
      </w:pPr>
      <w:r>
        <w:t>How can I avoid negative interactions between supplements and drugs?</w:t>
      </w:r>
    </w:p>
    <w:p>
      <w:pPr>
        <w:pStyle w:val="ListBullet"/>
      </w:pPr>
      <w:r>
        <w:t>Is it safe to take vitamins and minerals with my medications?</w:t>
      </w:r>
    </w:p>
    <w:p>
      <w:pPr>
        <w:pStyle w:val="Heading1"/>
      </w:pPr>
      <w:r>
        <w:t>Learning Objectives</w:t>
      </w:r>
    </w:p>
    <w:p>
      <w:pPr>
        <w:pStyle w:val="ListBullet"/>
      </w:pPr>
      <w:r>
        <w:t>Define supplement-drug interactions and their clinical significance.</w:t>
      </w:r>
    </w:p>
    <w:p>
      <w:pPr>
        <w:pStyle w:val="ListBullet"/>
      </w:pPr>
      <w:r>
        <w:t>Describe the major mechanisms by which supplements alter medication effects.</w:t>
      </w:r>
    </w:p>
    <w:p>
      <w:pPr>
        <w:pStyle w:val="ListBullet"/>
      </w:pPr>
      <w:r>
        <w:t>Identify common supplements known to interact with prescription drugs.</w:t>
      </w:r>
    </w:p>
    <w:p>
      <w:pPr>
        <w:pStyle w:val="ListBullet"/>
      </w:pPr>
      <w:r>
        <w:t>Recognize signs and symptoms of supplement-drug interactions.</w:t>
      </w:r>
    </w:p>
    <w:p>
      <w:pPr>
        <w:pStyle w:val="ListBullet"/>
      </w:pPr>
      <w:r>
        <w:t>Explain the importance of patient-provider communication regarding supplement use.</w:t>
      </w:r>
    </w:p>
    <w:p>
      <w:pPr>
        <w:pStyle w:val="ListBullet"/>
      </w:pPr>
      <w:r>
        <w:t>Discuss practical strategies to minimize risks of harmful interactions.</w:t>
      </w:r>
    </w:p>
    <w:p>
      <w:pPr>
        <w:pStyle w:val="ListBullet"/>
      </w:pPr>
      <w:r>
        <w:t>Understand regulatory and safety considerations related to supplements.</w:t>
      </w:r>
    </w:p>
    <w:p>
      <w:pPr>
        <w:pStyle w:val="ListBullet"/>
      </w:pPr>
      <w:r>
        <w:t>Apply clinical pearls to manage and counsel patients on supplement-drug interactions.</w:t>
      </w:r>
    </w:p>
    <w:p>
      <w:pPr>
        <w:pStyle w:val="Heading1"/>
      </w:pPr>
      <w:r>
        <w:t>Definition</w:t>
      </w:r>
    </w:p>
    <w:p>
      <w:r>
        <w:t>Supplement-drug interactions are pharmacological or physiological effects resulting from combined use of dietary supplements and prescription or over-the-counter medications, leading to altered drug effectiveness or safety.</w:t>
      </w:r>
    </w:p>
    <w:p>
      <w:pPr>
        <w:pStyle w:val="Heading1"/>
      </w:pPr>
      <w:r>
        <w:t>Why This Matters</w:t>
      </w:r>
    </w:p>
    <w:p>
      <w:r>
        <w:t>Many adults use dietary supplements alongside medications, often without healthcare provider knowledge. Such concurrent use can affect medication treatment outcomes, cause unexpected side effects, or reduce drug efficacy. Understanding these interactions empowers safe supplement use and supports better health management.</w:t>
      </w:r>
    </w:p>
    <w:p>
      <w:pPr>
        <w:pStyle w:val="Heading1"/>
      </w:pPr>
      <w:r>
        <w:t>Understanding Supplement-Drug Interactions</w:t>
      </w:r>
    </w:p>
    <w:p>
      <w:r>
        <w:t>Supplement-drug interactions occur when compounds in dietary supplements affect how medications are absorbed, metabolized, or act in the body. These interactions may lead to increased toxicity, reduced therapeutic effect, or unexpected adverse reactions. Being aware of such interactions helps prevent complications during treatment.</w:t>
      </w:r>
    </w:p>
    <w:p>
      <w:pPr>
        <w:pStyle w:val="Heading1"/>
      </w:pPr>
      <w:r>
        <w:t>Major Mechanisms of Interaction</w:t>
      </w:r>
    </w:p>
    <w:p>
      <w:r>
        <w:t>The primary mechanisms include alterations in drug absorption from the gut, changes in metabolism mainly via liver enzymes such as cytochrome P450, and interference with drug targets or physiological pathways. For example, some herbal supplements can induce or inhibit enzymes that metabolize medications, altering drug blood levels.</w:t>
      </w:r>
    </w:p>
    <w:p>
      <w:pPr>
        <w:pStyle w:val="Heading1"/>
      </w:pPr>
      <w:r>
        <w:t>Common Supplements That Interact with Drugs</w:t>
      </w:r>
    </w:p>
    <w:p>
      <w:r>
        <w:t>Notable examples are St. John's Wort, which can reduce effectiveness of antidepressants or oral contraceptives; vitamin K, which may counteract blood thinners like warfarin; and calcium supplements, which can reduce absorption of certain antibiotics and thyroid medications.</w:t>
      </w:r>
    </w:p>
    <w:p>
      <w:pPr>
        <w:pStyle w:val="Heading1"/>
      </w:pPr>
      <w:r>
        <w:t>Practical Relevance in Routine Care</w:t>
      </w:r>
    </w:p>
    <w:p>
      <w:r>
        <w:t>Many individuals use supplements regularly without disclosing this information to healthcare providers, increasing risks of interactions. Healthcare professionals should routinely inquire about supplement use to optimize medication safety and effectiveness.</w:t>
      </w:r>
    </w:p>
    <w:p>
      <w:pPr>
        <w:pStyle w:val="Heading1"/>
      </w:pPr>
      <w:r>
        <w:t>Limitations in Current Knowledge and Research</w:t>
      </w:r>
    </w:p>
    <w:p>
      <w:r>
        <w:t>Research on supplement-drug interactions is limited by variability in supplement quality, insufficient clinical trials, and inconsistent reporting of adverse events. This necessitates caution and reliance on updated clinical guidelines when managing such cases.</w:t>
      </w:r>
    </w:p>
    <w:p>
      <w:pPr>
        <w:pStyle w:val="Heading1"/>
      </w:pPr>
      <w:r>
        <w:t>Patient Communication and Documentation</w:t>
      </w:r>
    </w:p>
    <w:p>
      <w:r>
        <w:t>Patients should inform healthcare providers about all supplements taken. Providers should document supplement use and educate patients on potential interactions. Open communication is key to safe medication and supplement use.</w:t>
      </w:r>
    </w:p>
    <w:p>
      <w:pPr>
        <w:pStyle w:val="Heading1"/>
      </w:pPr>
      <w:r>
        <w:t>Safety Considerations and Monitoring</w:t>
      </w:r>
    </w:p>
    <w:p>
      <w:r>
        <w:t>Monitoring for signs of interaction—such as unexpected side effects, reduced drug efficacy, or changes in laboratory parameters—is important. Adjustments to medication regimens or supplement discontinuation may be warranted under clinical guidance.</w:t>
      </w:r>
    </w:p>
    <w:p>
      <w:pPr>
        <w:pStyle w:val="Heading1"/>
      </w:pPr>
      <w:r>
        <w:t>Future Directions and Clinical Implications</w:t>
      </w:r>
    </w:p>
    <w:p>
      <w:r>
        <w:t>Ongoing research aims to clarify interaction mechanisms and develop better safety protocols. Clinicians need to stay informed and apply evidence-based approaches to manage supplement-drug interactions effectively.</w:t>
      </w:r>
    </w:p>
    <w:p>
      <w:pPr>
        <w:pStyle w:val="Heading1"/>
      </w:pPr>
      <w:r>
        <w:t>Practical Guidance</w:t>
      </w:r>
    </w:p>
    <w:p>
      <w:pPr>
        <w:pStyle w:val="ListBullet"/>
      </w:pPr>
      <w:r>
        <w:t>Always disclose all supplements you take to your healthcare provider.</w:t>
      </w:r>
    </w:p>
    <w:p>
      <w:pPr>
        <w:pStyle w:val="ListBullet"/>
      </w:pPr>
      <w:r>
        <w:t>Do not start or stop supplements without professional advice if you are on medication.</w:t>
      </w:r>
    </w:p>
    <w:p>
      <w:pPr>
        <w:pStyle w:val="ListBullet"/>
      </w:pPr>
      <w:r>
        <w:t>Be cautious with herbal supplements known for strong interactions, like St. John's Wort.</w:t>
      </w:r>
    </w:p>
    <w:p>
      <w:pPr>
        <w:pStyle w:val="ListBullet"/>
      </w:pPr>
      <w:r>
        <w:t>Inform your doctor and pharmacist about supplement use during every appointment.</w:t>
      </w:r>
    </w:p>
    <w:p>
      <w:pPr>
        <w:pStyle w:val="ListBullet"/>
      </w:pPr>
      <w:r>
        <w:t>Monitor for new or unusual symptoms after starting supplements or medications.</w:t>
      </w:r>
    </w:p>
    <w:p>
      <w:pPr>
        <w:pStyle w:val="ListBullet"/>
      </w:pPr>
      <w:r>
        <w:t>Avoid self-medicating with supplements intended to treat medical conditions without guidance.</w:t>
      </w:r>
    </w:p>
    <w:p>
      <w:pPr>
        <w:pStyle w:val="ListBullet"/>
      </w:pPr>
      <w:r>
        <w:t>Use reputable sources and products with verified quality standards.</w:t>
      </w:r>
    </w:p>
    <w:p>
      <w:pPr>
        <w:pStyle w:val="ListBullet"/>
      </w:pPr>
      <w:r>
        <w:t>Regularly review medication and supplement regimens with healthcare providers.</w:t>
      </w:r>
    </w:p>
    <w:p>
      <w:pPr>
        <w:pStyle w:val="Heading1"/>
      </w:pPr>
      <w:r>
        <w:t>Safety Notes</w:t>
      </w:r>
    </w:p>
    <w:p>
      <w:pPr>
        <w:pStyle w:val="ListBullet"/>
      </w:pPr>
      <w:r>
        <w:t>Supplements are not regulated as strictly as medications; potency and purity vary.</w:t>
      </w:r>
    </w:p>
    <w:p>
      <w:pPr>
        <w:pStyle w:val="ListBullet"/>
      </w:pPr>
      <w:r>
        <w:t>Herbal supplements can cause serious interactions affecting heart, blood pressure, and clotting.</w:t>
      </w:r>
    </w:p>
    <w:p>
      <w:pPr>
        <w:pStyle w:val="ListBullet"/>
      </w:pPr>
      <w:r>
        <w:t>Never replace prescribed medications with supplements without consulting a clinician.</w:t>
      </w:r>
    </w:p>
    <w:p>
      <w:pPr>
        <w:pStyle w:val="ListBullet"/>
      </w:pPr>
      <w:r>
        <w:t>Be aware that over-the-counter supplements can alter drug levels unpredictably.</w:t>
      </w:r>
    </w:p>
    <w:p>
      <w:pPr>
        <w:pStyle w:val="ListBullet"/>
      </w:pPr>
      <w:r>
        <w:t>Avoid combining multiple supplements that may have additive effects on medication metabolism.</w:t>
      </w:r>
    </w:p>
    <w:p>
      <w:pPr>
        <w:pStyle w:val="Heading1"/>
      </w:pPr>
      <w:r>
        <w:t>Common Misconceptions</w:t>
      </w:r>
    </w:p>
    <w:p>
      <w:r>
        <w:rPr>
          <w:b/>
        </w:rPr>
        <w:t xml:space="preserve">Misconception: </w:t>
      </w:r>
      <w:r>
        <w:t>Supplements are natural and therefore always safe to take with medications.</w:t>
      </w:r>
    </w:p>
    <w:p>
      <w:r>
        <w:rPr>
          <w:b/>
        </w:rPr>
        <w:t xml:space="preserve">Reality: </w:t>
      </w:r>
      <w:r>
        <w:t>Natural origin does not guarantee safety; supplements can interact negatively with drugs.</w:t>
      </w:r>
    </w:p>
    <w:p>
      <w:r>
        <w:rPr>
          <w:b/>
        </w:rPr>
        <w:t xml:space="preserve">Misconception: </w:t>
      </w:r>
      <w:r>
        <w:t>Only prescription drugs interact with supplements, not over-the-counter medications.</w:t>
      </w:r>
    </w:p>
    <w:p>
      <w:r>
        <w:rPr>
          <w:b/>
        </w:rPr>
        <w:t xml:space="preserve">Reality: </w:t>
      </w:r>
      <w:r>
        <w:t>Both prescription and over-the-counter drugs can be affected by supplements.</w:t>
      </w:r>
    </w:p>
    <w:p>
      <w:r>
        <w:rPr>
          <w:b/>
        </w:rPr>
        <w:t xml:space="preserve">Misconception: </w:t>
      </w:r>
      <w:r>
        <w:t>If a supplement is sold widely, it is safe to use with any medication.</w:t>
      </w:r>
    </w:p>
    <w:p>
      <w:r>
        <w:rPr>
          <w:b/>
        </w:rPr>
        <w:t xml:space="preserve">Reality: </w:t>
      </w:r>
      <w:r>
        <w:t>Wide availability does not ensure safety or lack of interactions.</w:t>
      </w:r>
    </w:p>
    <w:p>
      <w:r>
        <w:rPr>
          <w:b/>
        </w:rPr>
        <w:t xml:space="preserve">Misconception: </w:t>
      </w:r>
      <w:r>
        <w:t>Taking vitamins cannot interfere with medications.</w:t>
      </w:r>
    </w:p>
    <w:p>
      <w:r>
        <w:rPr>
          <w:b/>
        </w:rPr>
        <w:t xml:space="preserve">Reality: </w:t>
      </w:r>
      <w:r>
        <w:t>Certain vitamins, such as vitamin K, can significantly impact drug effectiveness.</w:t>
      </w:r>
    </w:p>
    <w:p>
      <w:pPr>
        <w:pStyle w:val="Heading1"/>
      </w:pPr>
      <w:r>
        <w:t>Clinical Pearls</w:t>
      </w:r>
    </w:p>
    <w:p>
      <w:pPr>
        <w:pStyle w:val="ListNumber"/>
      </w:pPr>
      <w:r>
        <w:t>St. John's Wort induces multiple liver enzymes reducing effectiveness of many drugs.</w:t>
      </w:r>
    </w:p>
    <w:p>
      <w:pPr>
        <w:pStyle w:val="ListNumber"/>
      </w:pPr>
      <w:r>
        <w:t>Warfarin’s effect can be antagonized by vitamin K rich supplements like green tea.</w:t>
      </w:r>
    </w:p>
    <w:p>
      <w:pPr>
        <w:pStyle w:val="ListNumber"/>
      </w:pPr>
      <w:r>
        <w:t>Calcium supplements should not be taken simultaneously with some antibiotics to avoid absorption issues.</w:t>
      </w:r>
    </w:p>
    <w:p>
      <w:pPr>
        <w:pStyle w:val="ListNumber"/>
      </w:pPr>
      <w:r>
        <w:t>Regularly update patient supplement lists as they may change often.</w:t>
      </w:r>
    </w:p>
    <w:p>
      <w:pPr>
        <w:pStyle w:val="ListNumber"/>
      </w:pPr>
      <w:r>
        <w:t xml:space="preserve">Educate patients that 'natural' does not mean interaction-free. </w:t>
      </w:r>
    </w:p>
    <w:p>
      <w:pPr>
        <w:pStyle w:val="Heading1"/>
      </w:pPr>
      <w:r>
        <w:t>Key Takeaways</w:t>
      </w:r>
    </w:p>
    <w:p>
      <w:pPr>
        <w:pStyle w:val="ListBullet"/>
      </w:pPr>
      <w:r>
        <w:t>Supplements can significantly alter medication effects through multiple mechanisms.</w:t>
      </w:r>
    </w:p>
    <w:p>
      <w:pPr>
        <w:pStyle w:val="ListBullet"/>
      </w:pPr>
      <w:r>
        <w:t>Patient disclosure and provider inquiry about supplement use are essential to detect risks.</w:t>
      </w:r>
    </w:p>
    <w:p>
      <w:pPr>
        <w:pStyle w:val="ListBullet"/>
      </w:pPr>
      <w:r>
        <w:t>Common supplements like St. John's Wort and vitamin K are frequently involved in interactions.</w:t>
      </w:r>
    </w:p>
    <w:p>
      <w:pPr>
        <w:pStyle w:val="ListBullet"/>
      </w:pPr>
      <w:r>
        <w:t>Monitoring and patient education greatly improve medication safety in the context of supplements.</w:t>
      </w:r>
    </w:p>
    <w:p>
      <w:pPr>
        <w:pStyle w:val="ListBullet"/>
      </w:pPr>
      <w:r>
        <w:t>Research limitations necessitate caution and use of evidence-based clinical judgment.</w:t>
      </w:r>
    </w:p>
    <w:p>
      <w:pPr>
        <w:pStyle w:val="Heading1"/>
      </w:pPr>
      <w:r>
        <w:t>Glossary</w:t>
      </w:r>
    </w:p>
    <w:p>
      <w:r>
        <w:rPr>
          <w:b/>
        </w:rPr>
        <w:t xml:space="preserve">Pharmacokinetics: </w:t>
      </w:r>
      <w:r>
        <w:t>The branch of pharmacology concerned with the movement of drugs within the body, including absorption, distribution, metabolism, and excretion.</w:t>
      </w:r>
    </w:p>
    <w:p>
      <w:r>
        <w:rPr>
          <w:b/>
        </w:rPr>
        <w:t xml:space="preserve">Pharmacodynamics: </w:t>
      </w:r>
      <w:r>
        <w:t>The study of the biochemical and physiological effects of drugs and their mechanisms of action.</w:t>
      </w:r>
    </w:p>
    <w:p>
      <w:r>
        <w:rPr>
          <w:b/>
        </w:rPr>
        <w:t xml:space="preserve">Cytochrome P450: </w:t>
      </w:r>
      <w:r>
        <w:t>A family of liver enzymes responsible for metabolizing many medications and supplements.</w:t>
      </w:r>
    </w:p>
    <w:p>
      <w:r>
        <w:rPr>
          <w:b/>
        </w:rPr>
        <w:t xml:space="preserve">Polypharmacy: </w:t>
      </w:r>
      <w:r>
        <w:t>The concurrent use of multiple medications by a patient, often increasing risk of interactions.</w:t>
      </w:r>
    </w:p>
    <w:p>
      <w:r>
        <w:rPr>
          <w:b/>
        </w:rPr>
        <w:t xml:space="preserve">Adverse Drug Reaction: </w:t>
      </w:r>
      <w:r>
        <w:t>An unwanted or harmful reaction experienced following the administration of a drug or combination of drugs.</w:t>
      </w:r>
    </w:p>
    <w:p>
      <w:pPr>
        <w:pStyle w:val="Heading1"/>
      </w:pPr>
      <w:r>
        <w:t>Related Modules</w:t>
      </w:r>
    </w:p>
    <w:p>
      <w:pPr>
        <w:pStyle w:val="ListBullet"/>
      </w:pPr>
      <w:r>
        <w:t>NUT-101 Herbal Supplements Basics</w:t>
      </w:r>
    </w:p>
    <w:p>
      <w:pPr>
        <w:pStyle w:val="ListBullet"/>
      </w:pPr>
      <w:r>
        <w:t>MED-310 Medication Safety Principles</w:t>
      </w:r>
    </w:p>
    <w:p>
      <w:pPr>
        <w:pStyle w:val="ListBullet"/>
      </w:pPr>
      <w:r>
        <w:t>PHARM-205 Drug Metabolism Overview</w:t>
      </w:r>
    </w:p>
    <w:p>
      <w:pPr>
        <w:pStyle w:val="Heading1"/>
      </w:pPr>
      <w:r>
        <w:t>Illustration Specifications</w:t>
      </w:r>
    </w:p>
    <w:p>
      <w:pPr>
        <w:pStyle w:val="Heading2"/>
      </w:pPr>
      <w:r>
        <w:t>Illu-01 - Mechanisms of Supplement-Drug Interactions</w:t>
      </w:r>
    </w:p>
    <w:p>
      <w:r>
        <w:t>Type: Diagram</w:t>
      </w:r>
    </w:p>
    <w:p>
      <w:r>
        <w:t>A schematic showing how supplements affect drug absorption, metabolism (via liver enzymes), and receptor activity.</w:t>
      </w:r>
    </w:p>
    <w:p>
      <w:r>
        <w:t>Alt text: Diagram illustrating absorption, metabolism, and receptor interaction pathways affected by supplements.</w:t>
      </w:r>
    </w:p>
    <w:p>
      <w:pPr>
        <w:pStyle w:val="Heading2"/>
      </w:pPr>
      <w:r>
        <w:t>Illu-02 - Common Herbs and Their Drug Interactions</w:t>
      </w:r>
    </w:p>
    <w:p>
      <w:r>
        <w:t>Type: Table</w:t>
      </w:r>
    </w:p>
    <w:p>
      <w:r>
        <w:t>A table listing common herbal supplements and associated medication interaction risks.</w:t>
      </w:r>
    </w:p>
    <w:p>
      <w:r>
        <w:t>Alt text: Table of herbs such as St. John's Wort with notes on their drug interaction effects.</w:t>
      </w:r>
    </w:p>
    <w:p>
      <w:pPr>
        <w:pStyle w:val="Heading2"/>
      </w:pPr>
      <w:r>
        <w:t>Illu-03 - Patient-Provider Communication Flow</w:t>
      </w:r>
    </w:p>
    <w:p>
      <w:r>
        <w:t>Type: Flowchart</w:t>
      </w:r>
    </w:p>
    <w:p>
      <w:r>
        <w:t>A flowchart demonstrating the ideal communication process about supplement use during medical visits.</w:t>
      </w:r>
    </w:p>
    <w:p>
      <w:r>
        <w:t>Alt text: Flowchart illustrating steps for discussing supplements with healthcare providers.</w:t>
      </w:r>
    </w:p>
    <w:p>
      <w:pPr>
        <w:pStyle w:val="Heading2"/>
      </w:pPr>
      <w:r>
        <w:t>Illu-04 - Vitamin K Impact on Warfarin Therapy</w:t>
      </w:r>
    </w:p>
    <w:p>
      <w:r>
        <w:t>Type: Graph</w:t>
      </w:r>
    </w:p>
    <w:p>
      <w:r>
        <w:t>Graph showing how changes in vitamin K intake affect blood thinning levels in patients on warfarin.</w:t>
      </w:r>
    </w:p>
    <w:p>
      <w:r>
        <w:t>Alt text: Graph correlating vitamin K levels and anticoagulant effect in warfarin users.</w:t>
      </w:r>
    </w:p>
    <w:p>
      <w:pPr>
        <w:pStyle w:val="Heading1"/>
      </w:pPr>
      <w:r>
        <w:t>References</w:t>
      </w:r>
    </w:p>
    <w:p>
      <w:pPr>
        <w:pStyle w:val="ListBullet"/>
      </w:pPr>
      <w:r>
        <w:t>Understanding Drug Interactions With Herbal Supplements | National Center for Complementary and Integrative Health | 2022 | NCCIH-2022-DSI | unverified</w:t>
      </w:r>
    </w:p>
    <w:p>
      <w:pPr>
        <w:pStyle w:val="ListBullet"/>
      </w:pPr>
      <w:r>
        <w:t>Supplement-Drug Interactions: Clinical Implications | American Journal of Medicine | 2023 | AJM-DSI-2023 | unverified</w:t>
      </w:r>
    </w:p>
    <w:p>
      <w:pPr>
        <w:pStyle w:val="ListBullet"/>
      </w:pPr>
      <w:r>
        <w:t>Pharmacokinetics and Herbal Interactions | Pharmacological Reviews | 2021 | PR-2021-HI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