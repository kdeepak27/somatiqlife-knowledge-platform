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FAQ-038 - Is exercise safe after 50?</w:t>
      </w:r>
    </w:p>
    <w:p>
      <w:r>
        <w:rPr>
          <w:i/>
        </w:rPr>
        <w:t>Evidence-based answer to the common question: is exercise safe after 50?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Healthy Aging</w:t>
            </w:r>
          </w:p>
        </w:tc>
      </w:tr>
      <w:tr>
        <w:tc>
          <w:tcPr>
            <w:tcW w:type="dxa" w:w="4968"/>
          </w:tcPr>
          <w:p>
            <w:r>
              <w:rPr>
                <w:b/>
              </w:rPr>
              <w:t>Audience</w:t>
            </w:r>
          </w:p>
        </w:tc>
        <w:tc>
          <w:tcPr>
            <w:tcW w:type="dxa" w:w="4968"/>
          </w:tcPr>
          <w:p>
            <w:r>
              <w:t>Adults aged 50 and above, Caregivers, Health educators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exercise after 50, aging and exercise, exercise safety, physical activity, older adults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after 50 years of age refers to engaging in physical activity tailored to the unique physiological and health considerations typical of middle-aged and older adults. Mechanistically, exercise influences cardiovascular health, muscle mass maintenance, bone density, metabolic function, and mental well-being through complex biological pathways including improved circulation, neuromuscular adaptation, and endocrine regulation. Common synonyms include 'physical activity in older adults,' 'senior fitness,' and 'aging exercise programs.' Practically, regular exercise enhances quality of life by improving mobility, reducing chronic disease risk, and supporting mental health. However, limitations include variability in individual health status, pre-existing medical conditions, and the need for personalized exercise prescriptions. Safety is paramount; exercise should ideally be conducted under medical consultation when needed, progressively increased in intensity and duration, and include warm-up and cool-down to minimize injury risk. Informed by current scientific evidence, most forms of moderate exercise are safe and beneficial for adults over 50, with adaptations as required for individual capacity and health conditions.</w:t>
      </w:r>
    </w:p>
    <w:p>
      <w:pPr>
        <w:pStyle w:val="Heading1"/>
      </w:pPr>
      <w:r>
        <w:t>Customer Questions Answered</w:t>
      </w:r>
    </w:p>
    <w:p>
      <w:pPr>
        <w:pStyle w:val="ListBullet"/>
      </w:pPr>
      <w:r>
        <w:t>Is it safe to start exercising after 50?</w:t>
      </w:r>
    </w:p>
    <w:p>
      <w:pPr>
        <w:pStyle w:val="ListBullet"/>
      </w:pPr>
      <w:r>
        <w:t>What types of exercises are best after 50?</w:t>
      </w:r>
    </w:p>
    <w:p>
      <w:pPr>
        <w:pStyle w:val="ListBullet"/>
      </w:pPr>
      <w:r>
        <w:t>How often should someone over 50 exercise?</w:t>
      </w:r>
    </w:p>
    <w:p>
      <w:pPr>
        <w:pStyle w:val="ListBullet"/>
      </w:pPr>
      <w:r>
        <w:t>Are there special precautions for exercising after 50?</w:t>
      </w:r>
    </w:p>
    <w:p>
      <w:pPr>
        <w:pStyle w:val="ListBullet"/>
      </w:pPr>
      <w:r>
        <w:t>Can exercise help prevent age-related diseases?</w:t>
      </w:r>
    </w:p>
    <w:p>
      <w:pPr>
        <w:pStyle w:val="ListBullet"/>
      </w:pPr>
      <w:r>
        <w:t>What are the risks of exercising after 50?</w:t>
      </w:r>
    </w:p>
    <w:p>
      <w:pPr>
        <w:pStyle w:val="ListBullet"/>
      </w:pPr>
      <w:r>
        <w:t>Does exercise improve mental health in people over 50?</w:t>
      </w:r>
    </w:p>
    <w:p>
      <w:pPr>
        <w:pStyle w:val="ListBullet"/>
      </w:pPr>
      <w:r>
        <w:t>How does aging affect exercise capacity?</w:t>
      </w:r>
    </w:p>
    <w:p>
      <w:pPr>
        <w:pStyle w:val="ListBullet"/>
      </w:pPr>
      <w:r>
        <w:t>Is strength training safe for people over 50?</w:t>
      </w:r>
    </w:p>
    <w:p>
      <w:pPr>
        <w:pStyle w:val="ListBullet"/>
      </w:pPr>
      <w:r>
        <w:t>Can exercise improve balance to prevent falls after 50?</w:t>
      </w:r>
    </w:p>
    <w:p>
      <w:pPr>
        <w:pStyle w:val="ListBullet"/>
      </w:pPr>
      <w:r>
        <w:t>What signs indicate I should stop exercising and see a doctor?</w:t>
      </w:r>
    </w:p>
    <w:p>
      <w:pPr>
        <w:pStyle w:val="ListBullet"/>
      </w:pPr>
      <w:r>
        <w:t>Is high-intensity exercise advisable after 50?</w:t>
      </w:r>
    </w:p>
    <w:p>
      <w:pPr>
        <w:pStyle w:val="Heading1"/>
      </w:pPr>
      <w:r>
        <w:t>Learning Objectives</w:t>
      </w:r>
    </w:p>
    <w:p>
      <w:pPr>
        <w:pStyle w:val="ListBullet"/>
      </w:pPr>
      <w:r>
        <w:t>Understand what constitutes exercise after 50 and its physiological basis.</w:t>
      </w:r>
    </w:p>
    <w:p>
      <w:pPr>
        <w:pStyle w:val="ListBullet"/>
      </w:pPr>
      <w:r>
        <w:t>Recognize the benefits and potential risks of exercise in adults aged 50 and older.</w:t>
      </w:r>
    </w:p>
    <w:p>
      <w:pPr>
        <w:pStyle w:val="ListBullet"/>
      </w:pPr>
      <w:r>
        <w:t>Identify safe types and intensities of exercise appropriate for older adults.</w:t>
      </w:r>
    </w:p>
    <w:p>
      <w:pPr>
        <w:pStyle w:val="ListBullet"/>
      </w:pPr>
      <w:r>
        <w:t>Learn how exercise influences aging-related health outcomes.</w:t>
      </w:r>
    </w:p>
    <w:p>
      <w:pPr>
        <w:pStyle w:val="ListBullet"/>
      </w:pPr>
      <w:r>
        <w:t>Understand common misconceptions about exercise safety after 50.</w:t>
      </w:r>
    </w:p>
    <w:p>
      <w:pPr>
        <w:pStyle w:val="ListBullet"/>
      </w:pPr>
      <w:r>
        <w:t>Apply practical guidance to start or maintain an exercise program after age 50.</w:t>
      </w:r>
    </w:p>
    <w:p>
      <w:pPr>
        <w:pStyle w:val="ListBullet"/>
      </w:pPr>
      <w:r>
        <w:t>Recognize warning signs to stop exercising and seek medical advice.</w:t>
      </w:r>
    </w:p>
    <w:p>
      <w:pPr>
        <w:pStyle w:val="ListBullet"/>
      </w:pPr>
      <w:r>
        <w:t>Know key terms and definitions related to exercise and aging.</w:t>
      </w:r>
    </w:p>
    <w:p>
      <w:pPr>
        <w:pStyle w:val="Heading1"/>
      </w:pPr>
      <w:r>
        <w:t>Definition</w:t>
      </w:r>
    </w:p>
    <w:p>
      <w:r>
        <w:t>Exercise after 50 refers to physical activities, including aerobic, strength, flexibility, and balance exercises, adapted to the physical capabilities and health conditions typical in adults aged 50 years and above. It aims to maintain or improve overall fitness, functional independence, and health status.</w:t>
      </w:r>
    </w:p>
    <w:p>
      <w:pPr>
        <w:pStyle w:val="Heading1"/>
      </w:pPr>
      <w:r>
        <w:t>Why This Matters</w:t>
      </w:r>
    </w:p>
    <w:p>
      <w:r>
        <w:t>With aging populations worldwide, understanding the safety and benefits of exercise after 50 is crucial because physical activity plays a key role in preventing chronic diseases, enhancing mental health, maintaining independence, and improving overall quality of life. Addressing concerns about exercise safety empowers older adults to engage in physical activity confidently and effectively.</w:t>
      </w:r>
    </w:p>
    <w:p>
      <w:pPr>
        <w:pStyle w:val="Heading1"/>
      </w:pPr>
      <w:r>
        <w:t>What is Exercise After 50?</w:t>
      </w:r>
    </w:p>
    <w:p>
      <w:r>
        <w:t>Exercise after 50 includes various forms of physical activity specifically considered or adapted for persons aged 50 and older. This includes aerobic activities such as walking, swimming, and cycling; muscle-strengthening exercises like resistance training; flexibility exercises such as stretching or yoga; and balance training to reduce falls risk. Each type targets different aspects of health that can decline with age, including cardiovascular fitness, muscle mass, joint mobility, and neuromuscular coordination.</w:t>
      </w:r>
    </w:p>
    <w:p>
      <w:pPr>
        <w:pStyle w:val="Heading1"/>
      </w:pPr>
      <w:r>
        <w:t>Physiological Changes in Aging Affecting Exercise</w:t>
      </w:r>
    </w:p>
    <w:p>
      <w:r>
        <w:t>Advancing age involves physiological changes like reduced muscle mass (sarcopenia), decreased bone density (osteopenia/osteoporosis), slower metabolic rate, and diminished cardiovascular and respiratory function. These changes affect exercise capacity, recovery, and risk. Understanding these helps tailor exercise plans to consider reduced maximal heart rate, muscle strength declines, and longer recovery times, all essential for safe and effective exercise after 50.</w:t>
      </w:r>
    </w:p>
    <w:p>
      <w:pPr>
        <w:pStyle w:val="Heading1"/>
      </w:pPr>
      <w:r>
        <w:t>Health Benefits of Exercise After 50</w:t>
      </w:r>
    </w:p>
    <w:p>
      <w:r>
        <w:t>Regular physical activity after 50 is strongly associated with reduced risk of chronic diseases such as cardiovascular disease, Type 2 diabetes, certain cancers, and osteoporosis. Exercise improves mental health by reducing anxiety and depression symptoms, enhances cognitive function, aids weight management, improves sleep quality, and supports immune function. It also helps maintain independence by preserving strength and balance, reducing fall risk.</w:t>
      </w:r>
    </w:p>
    <w:p>
      <w:pPr>
        <w:pStyle w:val="Heading1"/>
      </w:pPr>
      <w:r>
        <w:t>Types of Safe Exercises to Consider</w:t>
      </w:r>
    </w:p>
    <w:p>
      <w:r>
        <w:t>Aerobic exercises like brisk walking, swimming, and cycling improve cardiovascular health without excessive joint strain. Strength training with resistance bands or weights supports muscle mass and bone density maintenance. Flexibility exercises such as yoga or Pilates can enhance joint mobility and reduce stiffness. Balance exercises including tai chi and single-leg stands help prevent falls. Each exercise type should be adapted to individual health status and capabilities.</w:t>
      </w:r>
    </w:p>
    <w:p>
      <w:pPr>
        <w:pStyle w:val="Heading1"/>
      </w:pPr>
      <w:r>
        <w:t>Recommended Exercise Frequency and Duration</w:t>
      </w:r>
    </w:p>
    <w:p>
      <w:r>
        <w:t>Guidelines generally recommend at least 150 minutes per week of moderate-intensity aerobic activity, combined with muscle-strengthening activities twice weekly for adults over 50. Shorter sessions spread through the week with adequate rest can be effective. Stretching and balance exercises are recommended regularly but personalized according to need and ability. Progression should be gradual to avoid injury.</w:t>
      </w:r>
    </w:p>
    <w:p>
      <w:pPr>
        <w:pStyle w:val="Heading1"/>
      </w:pPr>
      <w:r>
        <w:t>Precautions and Safety Measures</w:t>
      </w:r>
    </w:p>
    <w:p>
      <w:r>
        <w:t>Before starting an exercise program, especially for those with pre-existing conditions or sedentary lifestyles, medical consultation is advised. Warming up and cooling down, maintaining hydration, using proper footwear, and exercising in safe environments minimize injury risk. Exercising within personal limits and recognizing warning signs such as chest pain, severe shortness of breath, or dizziness is key to safety. Modifications may be needed for chronic conditions.</w:t>
      </w:r>
    </w:p>
    <w:p>
      <w:pPr>
        <w:pStyle w:val="Heading1"/>
      </w:pPr>
      <w:r>
        <w:t>Common Misconceptions About Exercising After 50</w:t>
      </w:r>
    </w:p>
    <w:p>
      <w:r>
        <w:t>A common misconception is that exercise is too risky or unnecessary after 50. Some believe that age automatically limits the ability to exercise or that strength training leads to injury or bulkiness. Evidence shows that age alone is not a limitation, and appropriately done, exercise is safe and beneficial. Another myth is that rest is better than activity for chronic pain, but tailored exercise often reduces symptoms.</w:t>
      </w:r>
    </w:p>
    <w:p>
      <w:pPr>
        <w:pStyle w:val="Heading1"/>
      </w:pPr>
      <w:r>
        <w:t>Mental Health and Cognitive Benefits</w:t>
      </w:r>
    </w:p>
    <w:p>
      <w:r>
        <w:t>Exercise after 50 positively impacts mental health, reducing risk and severity of depression and anxiety. Physical activity promotes neuroplasticity, improves memory, attention, and executive function, and may reduce dementia risk. Mechanisms include increased blood flow to the brain, neurotrophic factor release, and reduced inflammation. Regular exercise supports psychological well-being and social engagement, important in aging populations.</w:t>
      </w:r>
    </w:p>
    <w:p>
      <w:pPr>
        <w:pStyle w:val="Heading1"/>
      </w:pPr>
      <w:r>
        <w:t>Limitations and Individual Variability</w:t>
      </w:r>
    </w:p>
    <w:p>
      <w:r>
        <w:t>While exercise is broadly beneficial, individual health status and medical conditions such as arthritis, cardiovascular disease, or neurological disorders may limit exercise type, intensity, and frequency. Personal motivation, environment, and socioeconomic factors can also affect exercise participation. Customized programs may be needed to address such limitations and support adherence.</w:t>
      </w:r>
    </w:p>
    <w:p>
      <w:pPr>
        <w:pStyle w:val="Heading1"/>
      </w:pPr>
      <w:r>
        <w:t>Monitoring and Recognizing Warning Signs</w:t>
      </w:r>
    </w:p>
    <w:p>
      <w:r>
        <w:t>It is important to monitor responses to exercise and seek medical advice if unusual symptoms occur. Warning signs include chest tightness or pain, irregular heartbeats, severe breathlessness, dizziness, fainting, joint pain beyond expected muscle soreness, and sudden swelling. Early recognition and modification or cessation of activity prevent serious complications.</w:t>
      </w:r>
    </w:p>
    <w:p>
      <w:pPr>
        <w:pStyle w:val="Heading1"/>
      </w:pPr>
      <w:r>
        <w:t>Integrating Exercise Into Daily Life After 50</w:t>
      </w:r>
    </w:p>
    <w:p>
      <w:r>
        <w:t>Incorporating physical activity into daily routines through walking, gardening, or active hobbies increases adherence and benefits. Structured programs like group fitness classes designed for older adults provide social support and motivation. Setting realistic goals and tracking progress help maintain long-term engagement. Combining different exercise types optimizes health benefits.</w:t>
      </w:r>
    </w:p>
    <w:p>
      <w:pPr>
        <w:pStyle w:val="Heading1"/>
      </w:pPr>
      <w:r>
        <w:t>Addressing Barriers to Exercise in Older Adults</w:t>
      </w:r>
    </w:p>
    <w:p>
      <w:r>
        <w:t>Common barriers include fear of injury, lack of knowledge, limited access to facilities, chronic pain, and low motivation. Education about benefits and safety, availability of adapted exercise programs, social support, and professional guidance can overcome these obstacles. Telehealth and community resources are emerging methods to facilitate safe exercise in this age group.</w:t>
      </w:r>
    </w:p>
    <w:p>
      <w:pPr>
        <w:pStyle w:val="Heading1"/>
      </w:pPr>
      <w:r>
        <w:t>Practical Guidance</w:t>
      </w:r>
    </w:p>
    <w:p>
      <w:pPr>
        <w:pStyle w:val="ListBullet"/>
      </w:pPr>
      <w:r>
        <w:t>Consult your healthcare provider before starting a new exercise routine, especially if you have chronic illnesses.</w:t>
      </w:r>
    </w:p>
    <w:p>
      <w:pPr>
        <w:pStyle w:val="ListBullet"/>
      </w:pPr>
      <w:r>
        <w:t>Start with low to moderate intensity exercises and gradually increase duration and difficulty to avoid injury.</w:t>
      </w:r>
    </w:p>
    <w:p>
      <w:pPr>
        <w:pStyle w:val="ListBullet"/>
      </w:pPr>
      <w:r>
        <w:t>Include a mix of aerobic, strength, flexibility, and balance exercises for comprehensive health benefits.</w:t>
      </w:r>
    </w:p>
    <w:p>
      <w:pPr>
        <w:pStyle w:val="ListBullet"/>
      </w:pPr>
      <w:r>
        <w:t>Listen to your body and stop exercising if you experience chest pain, dizziness, or severe shortness of breath.</w:t>
      </w:r>
    </w:p>
    <w:p>
      <w:pPr>
        <w:pStyle w:val="ListBullet"/>
      </w:pPr>
      <w:r>
        <w:t>Use proper equipment like supportive shoes and comfortable clothing.</w:t>
      </w:r>
    </w:p>
    <w:p>
      <w:pPr>
        <w:pStyle w:val="ListBullet"/>
      </w:pPr>
      <w:r>
        <w:t>Stay hydrated and avoid extreme weather when exercising outdoors.</w:t>
      </w:r>
    </w:p>
    <w:p>
      <w:pPr>
        <w:pStyle w:val="ListBullet"/>
      </w:pPr>
      <w:r>
        <w:t>Consider group classes or working with a trainer experienced in older adult fitness to optimize safety and motivation.</w:t>
      </w:r>
    </w:p>
    <w:p>
      <w:pPr>
        <w:pStyle w:val="ListBullet"/>
      </w:pPr>
      <w:r>
        <w:t>Prioritize consistency over intensity to build sustainable habits.</w:t>
      </w:r>
    </w:p>
    <w:p>
      <w:pPr>
        <w:pStyle w:val="Heading1"/>
      </w:pPr>
      <w:r>
        <w:t>Safety Notes</w:t>
      </w:r>
    </w:p>
    <w:p>
      <w:pPr>
        <w:pStyle w:val="ListBullet"/>
      </w:pPr>
      <w:r>
        <w:t>Always warm up and cool down to prevent injury.</w:t>
      </w:r>
    </w:p>
    <w:p>
      <w:pPr>
        <w:pStyle w:val="ListBullet"/>
      </w:pPr>
      <w:r>
        <w:t>Monitor for any unusual symptoms during exercise and seek medical advice if needed.</w:t>
      </w:r>
    </w:p>
    <w:p>
      <w:pPr>
        <w:pStyle w:val="ListBullet"/>
      </w:pPr>
      <w:r>
        <w:t>Avoid overexertion; aging bodies may require longer recovery periods.</w:t>
      </w:r>
    </w:p>
    <w:p>
      <w:pPr>
        <w:pStyle w:val="ListBullet"/>
      </w:pPr>
      <w:r>
        <w:t>Modify exercises if you have joint pain or mobility issues.</w:t>
      </w:r>
    </w:p>
    <w:p>
      <w:pPr>
        <w:pStyle w:val="ListBullet"/>
      </w:pPr>
      <w:r>
        <w:t>Be cautious with high-impact or high-intensity activities if you have cardiovascular or musculoskeletal conditions.</w:t>
      </w:r>
    </w:p>
    <w:p>
      <w:pPr>
        <w:pStyle w:val="Heading1"/>
      </w:pPr>
      <w:r>
        <w:t>Common Misconceptions</w:t>
      </w:r>
    </w:p>
    <w:p>
      <w:r>
        <w:rPr>
          <w:b/>
        </w:rPr>
        <w:t xml:space="preserve">Misconception: </w:t>
      </w:r>
      <w:r>
        <w:t>Exercise is too risky after age 50 and should be avoided.</w:t>
      </w:r>
    </w:p>
    <w:p>
      <w:r>
        <w:rPr>
          <w:b/>
        </w:rPr>
        <w:t xml:space="preserve">Reality: </w:t>
      </w:r>
      <w:r>
        <w:t>Exercise is generally safe and beneficial after 50 when appropriately tailored to individual health status.</w:t>
      </w:r>
    </w:p>
    <w:p>
      <w:r>
        <w:rPr>
          <w:b/>
        </w:rPr>
        <w:t xml:space="preserve">Misconception: </w:t>
      </w:r>
      <w:r>
        <w:t>Strength training will make older adults bulky or cause injuries.</w:t>
      </w:r>
    </w:p>
    <w:p>
      <w:r>
        <w:rPr>
          <w:b/>
        </w:rPr>
        <w:t xml:space="preserve">Reality: </w:t>
      </w:r>
      <w:r>
        <w:t>Strength training improves muscle mass, bone health, and function without causing excessive bulk when done correctly.</w:t>
      </w:r>
    </w:p>
    <w:p>
      <w:r>
        <w:rPr>
          <w:b/>
        </w:rPr>
        <w:t xml:space="preserve">Misconception: </w:t>
      </w:r>
      <w:r>
        <w:t>It's too late to start exercising after 50 to gain benefits.</w:t>
      </w:r>
    </w:p>
    <w:p>
      <w:r>
        <w:rPr>
          <w:b/>
        </w:rPr>
        <w:t xml:space="preserve">Reality: </w:t>
      </w:r>
      <w:r>
        <w:t>Starting exercise at any age, including after 50, provides significant health benefits.</w:t>
      </w:r>
    </w:p>
    <w:p>
      <w:pPr>
        <w:pStyle w:val="Heading1"/>
      </w:pPr>
      <w:r>
        <w:t>Clinical Pearls</w:t>
      </w:r>
    </w:p>
    <w:p>
      <w:pPr>
        <w:pStyle w:val="ListNumber"/>
      </w:pPr>
      <w:r>
        <w:t>Assess individual health status and baseline fitness before prescribing exercise after 50.</w:t>
      </w:r>
    </w:p>
    <w:p>
      <w:pPr>
        <w:pStyle w:val="ListNumber"/>
      </w:pPr>
      <w:r>
        <w:t>Encourage diverse exercise modalities for holistic benefit.</w:t>
      </w:r>
    </w:p>
    <w:p>
      <w:pPr>
        <w:pStyle w:val="ListNumber"/>
      </w:pPr>
      <w:r>
        <w:t>Reinforce gradual progression to minimize injury risk.</w:t>
      </w:r>
    </w:p>
    <w:p>
      <w:pPr>
        <w:pStyle w:val="ListNumber"/>
      </w:pPr>
      <w:r>
        <w:t>Educate about recognizing warning signs needing medical evaluation.</w:t>
      </w:r>
    </w:p>
    <w:p>
      <w:pPr>
        <w:pStyle w:val="ListNumber"/>
      </w:pPr>
      <w:r>
        <w:t>Promote social engagement to enhance adherence.</w:t>
      </w:r>
    </w:p>
    <w:p>
      <w:pPr>
        <w:pStyle w:val="Heading1"/>
      </w:pPr>
      <w:r>
        <w:t>Key Takeaways</w:t>
      </w:r>
    </w:p>
    <w:p>
      <w:pPr>
        <w:pStyle w:val="ListBullet"/>
      </w:pPr>
      <w:r>
        <w:t>Exercise after 50 encompasses aerobic, strength, flexibility, and balance activities tailored to older adults.</w:t>
      </w:r>
    </w:p>
    <w:p>
      <w:pPr>
        <w:pStyle w:val="ListBullet"/>
      </w:pPr>
      <w:r>
        <w:t>Physiological changes with aging necessitate customized exercise plans.</w:t>
      </w:r>
    </w:p>
    <w:p>
      <w:pPr>
        <w:pStyle w:val="ListBullet"/>
      </w:pPr>
      <w:r>
        <w:t>Exercise reduces chronic disease risk and supports mental health and independence in adults over 50.</w:t>
      </w:r>
    </w:p>
    <w:p>
      <w:pPr>
        <w:pStyle w:val="ListBullet"/>
      </w:pPr>
      <w:r>
        <w:t>Most forms of moderate exercise are safe after medical clearance if needed.</w:t>
      </w:r>
    </w:p>
    <w:p>
      <w:pPr>
        <w:pStyle w:val="ListBullet"/>
      </w:pPr>
      <w:r>
        <w:t>Regular strength training is critical to combat sarcopenia and bone loss.</w:t>
      </w:r>
    </w:p>
    <w:p>
      <w:pPr>
        <w:pStyle w:val="ListBullet"/>
      </w:pPr>
      <w:r>
        <w:t>Balance training helps prevent falls, a major risk for older adults.</w:t>
      </w:r>
    </w:p>
    <w:p>
      <w:pPr>
        <w:pStyle w:val="ListBullet"/>
      </w:pPr>
      <w:r>
        <w:t>Individual medical conditions and limitations require exercise modifications.</w:t>
      </w:r>
    </w:p>
    <w:p>
      <w:pPr>
        <w:pStyle w:val="ListBullet"/>
      </w:pPr>
      <w:r>
        <w:t>Awareness of warning signs and safety precautions ensures safe exercise participation.</w:t>
      </w:r>
    </w:p>
    <w:p>
      <w:pPr>
        <w:pStyle w:val="Heading1"/>
      </w:pPr>
      <w:r>
        <w:t>Glossary</w:t>
      </w:r>
    </w:p>
    <w:p>
      <w:r>
        <w:rPr>
          <w:b/>
        </w:rPr>
        <w:t xml:space="preserve">Aerobic exercise: </w:t>
      </w:r>
      <w:r>
        <w:t>Physical activity that increases heart rate and breathing, such as walking, cycling, or swimming.</w:t>
      </w:r>
    </w:p>
    <w:p>
      <w:r>
        <w:rPr>
          <w:b/>
        </w:rPr>
        <w:t xml:space="preserve">Balance training: </w:t>
      </w:r>
      <w:r>
        <w:t>Exercises designed to improve stability and coordination to prevent falls.</w:t>
      </w:r>
    </w:p>
    <w:p>
      <w:r>
        <w:rPr>
          <w:b/>
        </w:rPr>
        <w:t xml:space="preserve">Sarcopenia: </w:t>
      </w:r>
      <w:r>
        <w:t>Age-related loss of muscle mass and strength.</w:t>
      </w:r>
    </w:p>
    <w:p>
      <w:r>
        <w:rPr>
          <w:b/>
        </w:rPr>
        <w:t xml:space="preserve">Resistance training: </w:t>
      </w:r>
      <w:r>
        <w:t>Exercise using weights, resistance bands, or body weight to strengthen muscles.</w:t>
      </w:r>
    </w:p>
    <w:p>
      <w:r>
        <w:rPr>
          <w:b/>
        </w:rPr>
        <w:t xml:space="preserve">Osteopenia: </w:t>
      </w:r>
      <w:r>
        <w:t>Lower than normal bone density, a precursor to osteoporosis.</w:t>
      </w:r>
    </w:p>
    <w:p>
      <w:r>
        <w:rPr>
          <w:b/>
        </w:rPr>
        <w:t xml:space="preserve">Flexibility exercises: </w:t>
      </w:r>
      <w:r>
        <w:t>Activities that improve the range of motion of muscles and joints, such as stretching or yoga.</w:t>
      </w:r>
    </w:p>
    <w:p>
      <w:r>
        <w:rPr>
          <w:b/>
        </w:rPr>
        <w:t xml:space="preserve">Neuroplasticity: </w:t>
      </w:r>
      <w:r>
        <w:t>The brain's ability to reorganize itself by forming new neural connections.</w:t>
      </w:r>
    </w:p>
    <w:p>
      <w:r>
        <w:rPr>
          <w:b/>
        </w:rPr>
        <w:t xml:space="preserve">Moderate-intensity exercise: </w:t>
      </w:r>
      <w:r>
        <w:t>Activity that raises your heart rate and makes you breathe faster but you can still talk.</w:t>
      </w:r>
    </w:p>
    <w:p>
      <w:pPr>
        <w:pStyle w:val="Heading1"/>
      </w:pPr>
      <w:r>
        <w:t>Related Modules</w:t>
      </w:r>
    </w:p>
    <w:p>
      <w:pPr>
        <w:pStyle w:val="ListBullet"/>
      </w:pPr>
      <w:r>
        <w:t>FAQ-015-ExerciseBasics</w:t>
      </w:r>
    </w:p>
    <w:p>
      <w:pPr>
        <w:pStyle w:val="ListBullet"/>
      </w:pPr>
      <w:r>
        <w:t>FAQ-042-FallPrevention</w:t>
      </w:r>
    </w:p>
    <w:p>
      <w:pPr>
        <w:pStyle w:val="ListBullet"/>
      </w:pPr>
      <w:r>
        <w:t>FAQ-051-StrengthTrainingSafety</w:t>
      </w:r>
    </w:p>
    <w:p>
      <w:pPr>
        <w:pStyle w:val="Heading1"/>
      </w:pPr>
      <w:r>
        <w:t>Illustration Specifications</w:t>
      </w:r>
    </w:p>
    <w:p>
      <w:pPr>
        <w:pStyle w:val="Heading2"/>
      </w:pPr>
      <w:r>
        <w:t>ILL-038-1 - Types of Exercise After 50</w:t>
      </w:r>
    </w:p>
    <w:p>
      <w:r>
        <w:t>Type: Infographic</w:t>
      </w:r>
    </w:p>
    <w:p>
      <w:r>
        <w:t>Visual representation of aerobic, strength, flexibility, and balance exercises suitable for adults over 50.</w:t>
      </w:r>
    </w:p>
    <w:p>
      <w:r>
        <w:t>Alt text: Icons depicting walking, lifting weights, stretching, and balance poses.</w:t>
      </w:r>
    </w:p>
    <w:p>
      <w:pPr>
        <w:pStyle w:val="Heading2"/>
      </w:pPr>
      <w:r>
        <w:t>ILL-038-2 - Physiological Changes with Aging</w:t>
      </w:r>
    </w:p>
    <w:p>
      <w:r>
        <w:t>Type: Diagram</w:t>
      </w:r>
    </w:p>
    <w:p>
      <w:r>
        <w:t>Chart showing muscle mass decline, bone density loss, and cardiovascular changes with age relevant to exercise.</w:t>
      </w:r>
    </w:p>
    <w:p>
      <w:r>
        <w:t>Alt text: Graph illustrating age-related changes in muscle and bone health.</w:t>
      </w:r>
    </w:p>
    <w:p>
      <w:pPr>
        <w:pStyle w:val="Heading2"/>
      </w:pPr>
      <w:r>
        <w:t>ILL-038-3 - Exercise Safety Tips for Older Adults</w:t>
      </w:r>
    </w:p>
    <w:p>
      <w:r>
        <w:t>Type: Checklist</w:t>
      </w:r>
    </w:p>
    <w:p>
      <w:r>
        <w:t>A checklist of precautions and safety measures recommended when exercising after 50.</w:t>
      </w:r>
    </w:p>
    <w:p>
      <w:r>
        <w:t>Alt text: List of exercise safety tips including warm-up, hydration, and warning signs.</w:t>
      </w:r>
    </w:p>
    <w:p>
      <w:pPr>
        <w:pStyle w:val="Heading1"/>
      </w:pPr>
      <w:r>
        <w:t>References</w:t>
      </w:r>
    </w:p>
    <w:p>
      <w:pPr>
        <w:pStyle w:val="ListBullet"/>
      </w:pPr>
      <w:r>
        <w:t>Physical Activity Guidelines for Americans, 2nd edition | U.S. Department of Health and Human Services | 2018 |  | Unverified</w:t>
      </w:r>
    </w:p>
    <w:p>
      <w:pPr>
        <w:pStyle w:val="ListBullet"/>
      </w:pPr>
      <w:r>
        <w:t>Exercise and Physical Activity in Older Adults | American College of Sports Medicine | 2019 |  | Unverified</w:t>
      </w:r>
    </w:p>
    <w:p>
      <w:pPr>
        <w:pStyle w:val="ListBullet"/>
      </w:pPr>
      <w:r>
        <w:t>Evidence-Based Physical Activity Guidance for Older Adults | World Health Organization | 2020 |  | Unverified</w:t>
      </w:r>
    </w:p>
    <w:p>
      <w:pPr>
        <w:pStyle w:val="ListBullet"/>
      </w:pPr>
      <w:r>
        <w:t>The Role of Exercise in Preventing Cardiovascular Disease in Older Adults | American Heart Association | 2017 |  | Unverified</w:t>
      </w:r>
    </w:p>
    <w:p>
      <w:pPr>
        <w:pStyle w:val="ListBullet"/>
      </w:pPr>
      <w:r>
        <w:t>Resistance Training for Older Adults: Position Statement | National Strength and Conditioning Association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