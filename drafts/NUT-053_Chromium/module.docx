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NUT-053 - Chromium</w:t>
      </w:r>
    </w:p>
    <w:p>
      <w:r>
        <w:rPr>
          <w:i/>
        </w:rPr>
        <w:t>Glucose metabolism, dietary sources, and supplement evidence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Micronutrients</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Consumers,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Chromium, Glucose metabolism, Micronutrient, Dietary sources, Supplements, Insulin sensitivity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Chromium is an essential trace mineral that plays a role in carbohydrate, fat, and protein metabolism, primarily by enhancing the action of insulin, a hormone critical for maintaining normal blood sugar levels. The biologically active form in the body is thought to be a complex called chromium picolinate, although this and other forms such as chromium nicotinate and chromium chloride are used in supplements. Chromium supports the function of insulin by facilitating its binding to cell receptors and improving glucose uptake by cells, which may benefit glucose metabolism and insulin sensitivity. Naturally, chromium is found in various foods including whole grains, nuts, meats, and some fruits and vegetables, but typical dietary intake varies widely. Supplementation with chromium has been explored particularly in individuals with impaired glucose tolerance or type 2 diabetes, with mixed outcomes in clinical studies; while some reports suggest modest improvements, others show minimal or no benefit. Safety concerns are generally low at recommended intakes, but high doses or prolonged use may carry risks including potential kidney or liver adverse effects. Importantly, chromium deficiency is rare, and its presence and relevance in metabolism should be understood within the context of overall diet and health status. Key related concepts include insulin action, micronutrient supplementation, diabetes management, and nutrient bioavailability.</w:t>
      </w:r>
    </w:p>
    <w:p>
      <w:pPr>
        <w:pStyle w:val="Heading1"/>
      </w:pPr>
      <w:r>
        <w:t>Customer Questions Answered</w:t>
      </w:r>
    </w:p>
    <w:p>
      <w:pPr>
        <w:pStyle w:val="ListBullet"/>
      </w:pPr>
      <w:r>
        <w:t>What is chromium and what role does it play in the body?</w:t>
      </w:r>
    </w:p>
    <w:p>
      <w:pPr>
        <w:pStyle w:val="ListBullet"/>
      </w:pPr>
      <w:r>
        <w:t>How does chromium affect blood sugar and insulin sensitivity?</w:t>
      </w:r>
    </w:p>
    <w:p>
      <w:pPr>
        <w:pStyle w:val="ListBullet"/>
      </w:pPr>
      <w:r>
        <w:t>Which foods are good sources of chromium?</w:t>
      </w:r>
    </w:p>
    <w:p>
      <w:pPr>
        <w:pStyle w:val="ListBullet"/>
      </w:pPr>
      <w:r>
        <w:t>Is chromium supplementation effective for improving glucose metabolism?</w:t>
      </w:r>
    </w:p>
    <w:p>
      <w:pPr>
        <w:pStyle w:val="ListBullet"/>
      </w:pPr>
      <w:r>
        <w:t>Are there any risks associated with chromium supplements?</w:t>
      </w:r>
    </w:p>
    <w:p>
      <w:pPr>
        <w:pStyle w:val="ListBullet"/>
      </w:pPr>
      <w:r>
        <w:t>What forms of chromium are found in supplements?</w:t>
      </w:r>
    </w:p>
    <w:p>
      <w:pPr>
        <w:pStyle w:val="ListBullet"/>
      </w:pPr>
      <w:r>
        <w:t>Can chromium help with diabetes management?</w:t>
      </w:r>
    </w:p>
    <w:p>
      <w:pPr>
        <w:pStyle w:val="ListBullet"/>
      </w:pPr>
      <w:r>
        <w:t>How much chromium do adults need daily?</w:t>
      </w:r>
    </w:p>
    <w:p>
      <w:pPr>
        <w:pStyle w:val="Heading1"/>
      </w:pPr>
      <w:r>
        <w:t>Learning Objectives</w:t>
      </w:r>
    </w:p>
    <w:p>
      <w:pPr>
        <w:pStyle w:val="ListBullet"/>
      </w:pPr>
      <w:r>
        <w:t>Understand the biochemical role of chromium in glucose metabolism.</w:t>
      </w:r>
    </w:p>
    <w:p>
      <w:pPr>
        <w:pStyle w:val="ListBullet"/>
      </w:pPr>
      <w:r>
        <w:t>Identify dietary sources and typical intake levels of chromium.</w:t>
      </w:r>
    </w:p>
    <w:p>
      <w:pPr>
        <w:pStyle w:val="ListBullet"/>
      </w:pPr>
      <w:r>
        <w:t>Describe common forms of chromium used in supplements.</w:t>
      </w:r>
    </w:p>
    <w:p>
      <w:pPr>
        <w:pStyle w:val="ListBullet"/>
      </w:pPr>
      <w:r>
        <w:t>Evaluate the evidence regarding chromium supplementation and glucose regulation.</w:t>
      </w:r>
    </w:p>
    <w:p>
      <w:pPr>
        <w:pStyle w:val="ListBullet"/>
      </w:pPr>
      <w:r>
        <w:t>Recognize potential safety considerations related to chromium use.</w:t>
      </w:r>
    </w:p>
    <w:p>
      <w:pPr>
        <w:pStyle w:val="ListBullet"/>
      </w:pPr>
      <w:r>
        <w:t>Address common misconceptions about chromium and diabetes.</w:t>
      </w:r>
    </w:p>
    <w:p>
      <w:pPr>
        <w:pStyle w:val="ListBullet"/>
      </w:pPr>
      <w:r>
        <w:t>Discuss practical guidance on chromium intake and supplementation.</w:t>
      </w:r>
    </w:p>
    <w:p>
      <w:pPr>
        <w:pStyle w:val="ListBullet"/>
      </w:pPr>
      <w:r>
        <w:t>Understand related concepts of insulin sensitivity and micronutrient balance.</w:t>
      </w:r>
    </w:p>
    <w:p>
      <w:pPr>
        <w:pStyle w:val="Heading1"/>
      </w:pPr>
      <w:r>
        <w:t>Definition</w:t>
      </w:r>
    </w:p>
    <w:p>
      <w:r>
        <w:t>Chromium is an essential trace mineral involved in the metabolism of carbohydrates, fats, and proteins by enhancing insulin action and promoting glucose uptake by cells.</w:t>
      </w:r>
    </w:p>
    <w:p>
      <w:pPr>
        <w:pStyle w:val="Heading1"/>
      </w:pPr>
      <w:r>
        <w:t>Why This Matters</w:t>
      </w:r>
    </w:p>
    <w:p>
      <w:r>
        <w:t>Chromium's role in glucose metabolism makes it relevant to populations concerned about blood sugar control, including individuals with or at risk for type 2 diabetes, and understanding its dietary sources and supplementation helps make informed health decisions.</w:t>
      </w:r>
    </w:p>
    <w:p>
      <w:pPr>
        <w:pStyle w:val="Heading1"/>
      </w:pPr>
      <w:r>
        <w:t>Biological Role of Chromium in the Body</w:t>
      </w:r>
    </w:p>
    <w:p>
      <w:r>
        <w:t>Chromium contributes to the regulation of glucose metabolism by potentiating the effects of insulin, a hormone that facilitates the uptake of glucose into cells for energy. Though the precise chromium-containing molecule in humans is not definitively identified, evidence suggests it improves insulin receptor activity and enhances cellular glucose uptake. Chromium may also influence lipid metabolism. The mineral is needed in trace amounts, and its deficiency—though rare—can impair glucose tolerance.</w:t>
      </w:r>
    </w:p>
    <w:p>
      <w:pPr>
        <w:pStyle w:val="Heading1"/>
      </w:pPr>
      <w:r>
        <w:t>Dietary Sources of Chromium</w:t>
      </w:r>
    </w:p>
    <w:p>
      <w:r>
        <w:t>Chromium is naturally present in a variety of foods. Rich sources include whole grains, such as barley and oats; nuts like almonds and walnuts; meats including beef and poultry; and some fruits and vegetables, such as broccoli and green beans. The chromium content of foods can vary widely depending on soil composition and food processing. Typical dietary chromium intake ranges from about 20 to 45 micrograms per day for adults.</w:t>
      </w:r>
    </w:p>
    <w:p>
      <w:pPr>
        <w:pStyle w:val="Heading1"/>
      </w:pPr>
      <w:r>
        <w:t>Chromium Supplement Forms and Bioavailability</w:t>
      </w:r>
    </w:p>
    <w:p>
      <w:r>
        <w:t>Supplements commonly provide chromium in several chemical forms, including chromium picolinate, chromium chloride, and chromium nicotinate. Chromium picolinate is one of the most studied forms with relatively good bioavailability, meaning the body can absorb it efficiently. However, absorption rates can vary, and the biological activity of supplemented chromium may differ from that obtained through diet.</w:t>
      </w:r>
    </w:p>
    <w:p>
      <w:pPr>
        <w:pStyle w:val="Heading1"/>
      </w:pPr>
      <w:r>
        <w:t>Clinical Evidence on Chromium Supplementation and Glucose Metabolism</w:t>
      </w:r>
    </w:p>
    <w:p>
      <w:r>
        <w:t>Research on chromium supplementation's effect on glucose metabolism and insulin sensitivity has yielded mixed results. Some clinical trials indicate modest improvements in glycemic control among individuals with type 2 diabetes or impaired glucose tolerance, whereas others report minimal to no benefit. These discrepancies may be due to differences in participant characteristics, chromium dose and form, duration of supplementation, and study design. Current evidence does not support routine chromium supplementation for glucose management in the general population.</w:t>
      </w:r>
    </w:p>
    <w:p>
      <w:pPr>
        <w:pStyle w:val="Heading1"/>
      </w:pPr>
      <w:r>
        <w:t>Safety Considerations and Potential Risks</w:t>
      </w:r>
    </w:p>
    <w:p>
      <w:r>
        <w:t>Chromium is generally well tolerated at levels below the established upper intake recommendations. However, high doses of chromium supplements may pose risks, including adverse effects on kidney and liver function. Individuals with pre-existing kidney or liver disease should exercise caution. Long-term safety data are limited, and chromium supplements should be used responsibly under medical advice, particularly when taken in amounts exceeding daily recommended intakes.</w:t>
      </w:r>
    </w:p>
    <w:p>
      <w:pPr>
        <w:pStyle w:val="Heading1"/>
      </w:pPr>
      <w:r>
        <w:t>Chromium's Role in Diabetes Management</w:t>
      </w:r>
    </w:p>
    <w:p>
      <w:r>
        <w:t>While chromium supplementation has been investigated as an adjunct to improve insulin sensitivity in diabetes management, it is not a substitute for standard therapy. Although some people with diabetes report benefits, the evidence is inconsistent, and clinicians do not universally recommend chromium supplements. Maintaining a balanced diet with adequate trace minerals remains a cornerstone of diabetes care.</w:t>
      </w:r>
    </w:p>
    <w:p>
      <w:pPr>
        <w:pStyle w:val="Heading1"/>
      </w:pPr>
      <w:r>
        <w:t>Common Misconceptions About Chromium</w:t>
      </w:r>
    </w:p>
    <w:p>
      <w:r>
        <w:t>A common misconception is that chromium supplementation can cure or prevent diabetes; however, chromium is a supportive nutrient and not a treatment. Another misconception is that all chromium forms in supplements are equally effective and safe, which is not established. People sometimes believe that chromium deficiency is widespread, but in reality, it is rare due to its presence in many foods.</w:t>
      </w:r>
    </w:p>
    <w:p>
      <w:pPr>
        <w:pStyle w:val="Heading1"/>
      </w:pPr>
      <w:r>
        <w:t>Practical Guidance on Chromium Intake</w:t>
      </w:r>
    </w:p>
    <w:p>
      <w:r>
        <w:t>Most adults meet chromium needs through a varied diet without the need for supplements. Those considering chromium supplements should seek medical advice, especially if they have conditions such as diabetes or kidney disease. Selecting supplements providing commonly studied forms like chromium picolinate and adhering to recommended dosages can help minimize risks. Monitoring and balancing overall micronutrient intake is important for metabolic health.</w:t>
      </w:r>
    </w:p>
    <w:p>
      <w:pPr>
        <w:pStyle w:val="Heading1"/>
      </w:pPr>
      <w:r>
        <w:t>Practical Guidance</w:t>
      </w:r>
    </w:p>
    <w:p>
      <w:pPr>
        <w:pStyle w:val="ListBullet"/>
      </w:pPr>
      <w:r>
        <w:t>Include chromium-rich foods like whole grains, nuts, and vegetables regularly in your diet.</w:t>
      </w:r>
    </w:p>
    <w:p>
      <w:pPr>
        <w:pStyle w:val="ListBullet"/>
      </w:pPr>
      <w:r>
        <w:t>Chromium supplements are not necessary for most people with balanced diets.</w:t>
      </w:r>
    </w:p>
    <w:p>
      <w:pPr>
        <w:pStyle w:val="ListBullet"/>
      </w:pPr>
      <w:r>
        <w:t>Consult healthcare providers before starting chromium supplementation, especially if diabetic or with kidney/liver conditions.</w:t>
      </w:r>
    </w:p>
    <w:p>
      <w:pPr>
        <w:pStyle w:val="ListBullet"/>
      </w:pPr>
      <w:r>
        <w:t>Select supplements from reputable sources and adhere to recommended doses.</w:t>
      </w:r>
    </w:p>
    <w:p>
      <w:pPr>
        <w:pStyle w:val="ListBullet"/>
      </w:pPr>
      <w:r>
        <w:t>Monitor blood glucose and health status if using chromium supplements as part of diabetes care.</w:t>
      </w:r>
    </w:p>
    <w:p>
      <w:pPr>
        <w:pStyle w:val="Heading1"/>
      </w:pPr>
      <w:r>
        <w:t>Safety Notes</w:t>
      </w:r>
    </w:p>
    <w:p>
      <w:pPr>
        <w:pStyle w:val="ListBullet"/>
      </w:pPr>
      <w:r>
        <w:t>Avoid high-dose chromium supplementation without medical supervision.</w:t>
      </w:r>
    </w:p>
    <w:p>
      <w:pPr>
        <w:pStyle w:val="ListBullet"/>
      </w:pPr>
      <w:r>
        <w:t>People with kidney or liver disease should exercise caution with chromium supplements.</w:t>
      </w:r>
    </w:p>
    <w:p>
      <w:pPr>
        <w:pStyle w:val="ListBullet"/>
      </w:pPr>
      <w:r>
        <w:t>Pregnant and breastfeeding women should consult healthcare providers before chromium supplementation.</w:t>
      </w:r>
    </w:p>
    <w:p>
      <w:pPr>
        <w:pStyle w:val="ListBullet"/>
      </w:pPr>
      <w:r>
        <w:t>Discontinue chromium supplements if adverse effects such as gastrointestinal discomfort occur and seek medical advice.</w:t>
      </w:r>
    </w:p>
    <w:p>
      <w:pPr>
        <w:pStyle w:val="Heading1"/>
      </w:pPr>
      <w:r>
        <w:t>Common Misconceptions</w:t>
      </w:r>
    </w:p>
    <w:p>
      <w:r>
        <w:rPr>
          <w:b/>
        </w:rPr>
        <w:t xml:space="preserve">Misconception: </w:t>
      </w:r>
      <w:r>
        <w:t>Chromium supplementation can cure or prevent diabetes.</w:t>
      </w:r>
    </w:p>
    <w:p>
      <w:r>
        <w:rPr>
          <w:b/>
        </w:rPr>
        <w:t xml:space="preserve">Reality: </w:t>
      </w:r>
      <w:r>
        <w:t>Chromium is a supportive nutrient that may assist insulin function but is not a treatment or cure for diabetes.</w:t>
      </w:r>
    </w:p>
    <w:p>
      <w:r>
        <w:rPr>
          <w:b/>
        </w:rPr>
        <w:t xml:space="preserve">Misconception: </w:t>
      </w:r>
      <w:r>
        <w:t>All chromium supplements are equally effective and safe.</w:t>
      </w:r>
    </w:p>
    <w:p>
      <w:r>
        <w:rPr>
          <w:b/>
        </w:rPr>
        <w:t xml:space="preserve">Reality: </w:t>
      </w:r>
      <w:r>
        <w:t>Different chemical forms of chromium have variable bioavailability and safety profiles.</w:t>
      </w:r>
    </w:p>
    <w:p>
      <w:r>
        <w:rPr>
          <w:b/>
        </w:rPr>
        <w:t xml:space="preserve">Misconception: </w:t>
      </w:r>
      <w:r>
        <w:t>Chromium deficiency is common in the general population.</w:t>
      </w:r>
    </w:p>
    <w:p>
      <w:r>
        <w:rPr>
          <w:b/>
        </w:rPr>
        <w:t xml:space="preserve">Reality: </w:t>
      </w:r>
      <w:r>
        <w:t>Chromium deficiency is rare due to its presence in many commonly consumed foods.</w:t>
      </w:r>
    </w:p>
    <w:p>
      <w:pPr>
        <w:pStyle w:val="Heading1"/>
      </w:pPr>
      <w:r>
        <w:t>Clinical Pearls</w:t>
      </w:r>
    </w:p>
    <w:p>
      <w:pPr>
        <w:pStyle w:val="ListNumber"/>
      </w:pPr>
      <w:r>
        <w:t>Chromium enhances insulin action but is not a standalone treatment for glucose dysregulation.</w:t>
      </w:r>
    </w:p>
    <w:p>
      <w:pPr>
        <w:pStyle w:val="ListNumber"/>
      </w:pPr>
      <w:r>
        <w:t>Dietary intake of chromium is usually sufficient; supplementation should be individualized.</w:t>
      </w:r>
    </w:p>
    <w:p>
      <w:pPr>
        <w:pStyle w:val="ListNumber"/>
      </w:pPr>
      <w:r>
        <w:t>Clinical benefits of chromium supplements vary and are more likely in individuals with impaired glucose metabolism.</w:t>
      </w:r>
    </w:p>
    <w:p>
      <w:pPr>
        <w:pStyle w:val="ListNumber"/>
      </w:pPr>
      <w:r>
        <w:t>Monitor kidney and liver function when taking higher-than-recommended doses of chromium supplementation.</w:t>
      </w:r>
    </w:p>
    <w:p>
      <w:pPr>
        <w:pStyle w:val="Heading1"/>
      </w:pPr>
      <w:r>
        <w:t>Key Takeaways</w:t>
      </w:r>
    </w:p>
    <w:p>
      <w:pPr>
        <w:pStyle w:val="ListBullet"/>
      </w:pPr>
      <w:r>
        <w:t>Chromium is a trace mineral that supports insulin and glucose metabolism.</w:t>
      </w:r>
    </w:p>
    <w:p>
      <w:pPr>
        <w:pStyle w:val="ListBullet"/>
      </w:pPr>
      <w:r>
        <w:t>It is found naturally in many foods, and typical diets usually provide adequate amounts.</w:t>
      </w:r>
    </w:p>
    <w:p>
      <w:pPr>
        <w:pStyle w:val="ListBullet"/>
      </w:pPr>
      <w:r>
        <w:t>Supplements exist but have mixed evidence regarding efficacy in glucose regulation.</w:t>
      </w:r>
    </w:p>
    <w:p>
      <w:pPr>
        <w:pStyle w:val="ListBullet"/>
      </w:pPr>
      <w:r>
        <w:t>Safety concerns are minimal at recommended intakes but can arise at high doses.</w:t>
      </w:r>
    </w:p>
    <w:p>
      <w:pPr>
        <w:pStyle w:val="ListBullet"/>
      </w:pPr>
      <w:r>
        <w:t>Chromium is not a treatment for diabetes but may be a beneficial adjunct in some cases.</w:t>
      </w:r>
    </w:p>
    <w:p>
      <w:pPr>
        <w:pStyle w:val="Heading1"/>
      </w:pPr>
      <w:r>
        <w:t>Glossary</w:t>
      </w:r>
    </w:p>
    <w:p>
      <w:r>
        <w:rPr>
          <w:b/>
        </w:rPr>
        <w:t xml:space="preserve">Insulin sensitivity: </w:t>
      </w:r>
      <w:r>
        <w:t>The efficiency with which cells respond to insulin to absorb and utilize glucose.</w:t>
      </w:r>
    </w:p>
    <w:p>
      <w:r>
        <w:rPr>
          <w:b/>
        </w:rPr>
        <w:t xml:space="preserve">Chromium picolinate: </w:t>
      </w:r>
      <w:r>
        <w:t>A common chemical form of chromium used in dietary supplements, thought to have good absorption.</w:t>
      </w:r>
    </w:p>
    <w:p>
      <w:r>
        <w:rPr>
          <w:b/>
        </w:rPr>
        <w:t xml:space="preserve">Trace mineral: </w:t>
      </w:r>
      <w:r>
        <w:t>A mineral required by the body in very small amounts for essential biological functions.</w:t>
      </w:r>
    </w:p>
    <w:p>
      <w:r>
        <w:rPr>
          <w:b/>
        </w:rPr>
        <w:t xml:space="preserve">Glucose metabolism: </w:t>
      </w:r>
      <w:r>
        <w:t>The process of breaking down glucose to produce energy in cells.</w:t>
      </w:r>
    </w:p>
    <w:p>
      <w:pPr>
        <w:pStyle w:val="Heading1"/>
      </w:pPr>
      <w:r>
        <w:t>Related Modules</w:t>
      </w:r>
    </w:p>
    <w:p>
      <w:pPr>
        <w:pStyle w:val="ListBullet"/>
      </w:pPr>
      <w:r>
        <w:t>NUT-021-Micronutrients Overview</w:t>
      </w:r>
    </w:p>
    <w:p>
      <w:pPr>
        <w:pStyle w:val="ListBullet"/>
      </w:pPr>
      <w:r>
        <w:t>NUT-062-Diabetes Nutrition</w:t>
      </w:r>
    </w:p>
    <w:p>
      <w:pPr>
        <w:pStyle w:val="ListBullet"/>
      </w:pPr>
      <w:r>
        <w:t>NUT-078-Insulin and Glucose Regulation</w:t>
      </w:r>
    </w:p>
    <w:p>
      <w:pPr>
        <w:pStyle w:val="Heading1"/>
      </w:pPr>
      <w:r>
        <w:t>Illustration Specifications</w:t>
      </w:r>
    </w:p>
    <w:p>
      <w:pPr>
        <w:pStyle w:val="Heading2"/>
      </w:pPr>
      <w:r>
        <w:t>ILL-101 - Chromium's Role in Insulin Function</w:t>
      </w:r>
    </w:p>
    <w:p>
      <w:r>
        <w:t>Type: Diagram</w:t>
      </w:r>
    </w:p>
    <w:p>
      <w:r>
        <w:t>A flowchart showing how chromium enhances insulin receptor activity and promotes glucose uptake by cells.</w:t>
      </w:r>
    </w:p>
    <w:p>
      <w:r>
        <w:t>Alt text: Diagram illustrating chromium's enhancement of insulin receptor activity and glucose uptake.</w:t>
      </w:r>
    </w:p>
    <w:p>
      <w:pPr>
        <w:pStyle w:val="Heading2"/>
      </w:pPr>
      <w:r>
        <w:t>ILL-102 - Dietary Sources of Chromium</w:t>
      </w:r>
    </w:p>
    <w:p>
      <w:r>
        <w:t>Type: Infographic</w:t>
      </w:r>
    </w:p>
    <w:p>
      <w:r>
        <w:t>Visual representation of common chromium-rich foods such as whole grains, nuts, meats, and vegetables.</w:t>
      </w:r>
    </w:p>
    <w:p>
      <w:r>
        <w:t>Alt text: Infographic showing various foods rich in chromium.</w:t>
      </w:r>
    </w:p>
    <w:p>
      <w:pPr>
        <w:pStyle w:val="Heading2"/>
      </w:pPr>
      <w:r>
        <w:t>ILL-103 - Forms of Chromium in Supplements</w:t>
      </w:r>
    </w:p>
    <w:p>
      <w:r>
        <w:t>Type: Table</w:t>
      </w:r>
    </w:p>
    <w:p>
      <w:r>
        <w:t>A table comparing chromium picolinate, chromium chloride, and chromium nicotinate regarding bioavailability and usage.</w:t>
      </w:r>
    </w:p>
    <w:p>
      <w:r>
        <w:t>Alt text: Table comparing chromium supplement forms by bioavailability and common uses.</w:t>
      </w:r>
    </w:p>
    <w:p>
      <w:pPr>
        <w:pStyle w:val="Heading2"/>
      </w:pPr>
      <w:r>
        <w:t>ILL-104 - Chromium Supplementation and Blood Glucose Levels</w:t>
      </w:r>
    </w:p>
    <w:p>
      <w:r>
        <w:t>Type: Graph</w:t>
      </w:r>
    </w:p>
    <w:p>
      <w:r>
        <w:t>Graph showing variable effects of chromium supplementation on blood glucose levels in clinical studies.</w:t>
      </w:r>
    </w:p>
    <w:p>
      <w:r>
        <w:t>Alt text: Graph depicting clinical study outcomes on chromium supplementation and blood glucose.</w:t>
      </w:r>
    </w:p>
    <w:p>
      <w:pPr>
        <w:pStyle w:val="Heading1"/>
      </w:pPr>
      <w:r>
        <w:t>References</w:t>
      </w:r>
    </w:p>
    <w:p>
      <w:pPr>
        <w:pStyle w:val="ListBullet"/>
      </w:pPr>
      <w:r>
        <w:t>Dietary reference intakes for chromium | Institute of Medicine | 2001 | Report 12345 | unverified</w:t>
      </w:r>
    </w:p>
    <w:p>
      <w:pPr>
        <w:pStyle w:val="ListBullet"/>
      </w:pPr>
      <w:r>
        <w:t>The role of chromium in insulin resistance | Nutrition Reviews | 2020 | NR-6789 | unverified</w:t>
      </w:r>
    </w:p>
    <w:p>
      <w:pPr>
        <w:pStyle w:val="ListBullet"/>
      </w:pPr>
      <w:r>
        <w:t>Chromium supplementation for glucose metabolism: systematic review | Journal of Clinical Endocrinology | 2019 | JCE-1122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