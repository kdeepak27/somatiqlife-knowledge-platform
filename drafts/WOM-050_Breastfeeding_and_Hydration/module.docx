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WOM-050 - Breastfeeding and Hydration</w:t>
      </w:r>
    </w:p>
    <w:p>
      <w:r>
        <w:rPr>
          <w:i/>
        </w:rPr>
        <w:t>Evidence-based information, recovery, and safety related to breastfeeding and hydration.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 Recovery, Infant Nutrition</w:t>
            </w:r>
          </w:p>
        </w:tc>
      </w:tr>
      <w:tr>
        <w:tc>
          <w:tcPr>
            <w:tcW w:type="dxa" w:w="4968"/>
          </w:tcPr>
          <w:p>
            <w:r>
              <w:rPr>
                <w:b/>
              </w:rPr>
              <w:t>Audience</w:t>
            </w:r>
          </w:p>
        </w:tc>
        <w:tc>
          <w:tcPr>
            <w:tcW w:type="dxa" w:w="4968"/>
          </w:tcPr>
          <w:p>
            <w:r>
              <w:t>Breastfeeding Mothers, Healthcare Providers, Lactation Consultants, Family Members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breastfeeding, hydration, lactation, postpartum health, fluid intake, milk production, maternal health, infant hydration, dehydration, breast milk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Breastfeeding and hydration are closely interrelated aspects of postpartum maternal and infant health. Hydration refers to the process of maintaining adequate fluid balance in the body, which is essential for optimal physiological function. During lactation, a mother’s fluid requirements increase to support breast milk production, which primarily consists of water with various nutrients. Adequate hydration enhances the quantity and quality of breast milk, influencing infant nutrition and growth. Scientific mechanisms include fluid mobilization, hormonal regulation (especially prolactin and oxytocin), and plasma volume expansion to facilitate milk synthesis. Common synonyms in lay and clinical contexts include "fluid intake," "body water balance," and "lactational hydration." Limitations in current evidence include variability in individual hydration needs and inconsistent measurements of fluid intake versus breast milk output. Practical relevance spans counseling breastfeeding mothers on optimal daily water consumption, recognizing dehydration symptoms, and avoiding excessive fluid intake that may cause discomfort but not necessarily increase milk supply. Safety considerations address the impact of beverages with caffeine or alcohol on breastfeeding and infant well-being, emphasizing moderation and timing. This module compiles evidence from nutritional guidelines, lactation research, and clinical observations to provide an integrative understanding of breastfeeding-associated hydration needs, addressing common misconceptions and practical strategies for hydration maintenance postpartum.</w:t>
      </w:r>
    </w:p>
    <w:p>
      <w:pPr>
        <w:pStyle w:val="Heading1"/>
      </w:pPr>
      <w:r>
        <w:t>Customer Questions Answered</w:t>
      </w:r>
    </w:p>
    <w:p>
      <w:pPr>
        <w:pStyle w:val="ListBullet"/>
      </w:pPr>
      <w:r>
        <w:t>How does hydration affect breast milk production?</w:t>
      </w:r>
    </w:p>
    <w:p>
      <w:pPr>
        <w:pStyle w:val="ListBullet"/>
      </w:pPr>
      <w:r>
        <w:t>What are the signs of dehydration in breastfeeding mothers?</w:t>
      </w:r>
    </w:p>
    <w:p>
      <w:pPr>
        <w:pStyle w:val="ListBullet"/>
      </w:pPr>
      <w:r>
        <w:t>How much water should a breastfeeding mother drink daily?</w:t>
      </w:r>
    </w:p>
    <w:p>
      <w:pPr>
        <w:pStyle w:val="ListBullet"/>
      </w:pPr>
      <w:r>
        <w:t>Can drinking too much water reduce breast milk supply?</w:t>
      </w:r>
    </w:p>
    <w:p>
      <w:pPr>
        <w:pStyle w:val="ListBullet"/>
      </w:pPr>
      <w:r>
        <w:t>What fluids are best for hydration while breastfeeding?</w:t>
      </w:r>
    </w:p>
    <w:p>
      <w:pPr>
        <w:pStyle w:val="ListBullet"/>
      </w:pPr>
      <w:r>
        <w:t>Does breastfeeding increase a mother’s need for fluids?</w:t>
      </w:r>
    </w:p>
    <w:p>
      <w:pPr>
        <w:pStyle w:val="ListBullet"/>
      </w:pPr>
      <w:r>
        <w:t>How do electrolyte balance and hydration relate during lactation?</w:t>
      </w:r>
    </w:p>
    <w:p>
      <w:pPr>
        <w:pStyle w:val="ListBullet"/>
      </w:pPr>
      <w:r>
        <w:t>Is it safe to drink caffeinated or alcoholic beverages while breastfeeding?</w:t>
      </w:r>
    </w:p>
    <w:p>
      <w:pPr>
        <w:pStyle w:val="ListBullet"/>
      </w:pPr>
      <w:r>
        <w:t>What are common myths about hydration and breastfeeding?</w:t>
      </w:r>
    </w:p>
    <w:p>
      <w:pPr>
        <w:pStyle w:val="ListBullet"/>
      </w:pPr>
      <w:r>
        <w:t>How does hydration impact postpartum recovery?</w:t>
      </w:r>
    </w:p>
    <w:p>
      <w:pPr>
        <w:pStyle w:val="ListBullet"/>
      </w:pPr>
      <w:r>
        <w:t>Can dehydration affect the infant through breast milk?</w:t>
      </w:r>
    </w:p>
    <w:p>
      <w:pPr>
        <w:pStyle w:val="ListBullet"/>
      </w:pPr>
      <w:r>
        <w:t>What practical tips improve hydration status during breastfeeding?</w:t>
      </w:r>
    </w:p>
    <w:p>
      <w:pPr>
        <w:pStyle w:val="Heading1"/>
      </w:pPr>
      <w:r>
        <w:t>Learning Objectives</w:t>
      </w:r>
    </w:p>
    <w:p>
      <w:pPr>
        <w:pStyle w:val="ListBullet"/>
      </w:pPr>
      <w:r>
        <w:t>Define the role of hydration in breastfeeding and lactation.</w:t>
      </w:r>
    </w:p>
    <w:p>
      <w:pPr>
        <w:pStyle w:val="ListBullet"/>
      </w:pPr>
      <w:r>
        <w:t>Explain physiological mechanisms linking fluid intake and milk production.</w:t>
      </w:r>
    </w:p>
    <w:p>
      <w:pPr>
        <w:pStyle w:val="ListBullet"/>
      </w:pPr>
      <w:r>
        <w:t>Identify signs and symptoms of dehydration in breastfeeding mothers.</w:t>
      </w:r>
    </w:p>
    <w:p>
      <w:pPr>
        <w:pStyle w:val="ListBullet"/>
      </w:pPr>
      <w:r>
        <w:t>Understand evidence-based recommendations for fluid intake during lactation.</w:t>
      </w:r>
    </w:p>
    <w:p>
      <w:pPr>
        <w:pStyle w:val="ListBullet"/>
      </w:pPr>
      <w:r>
        <w:t>Discuss safety considerations related to hydration beverages while breastfeeding.</w:t>
      </w:r>
    </w:p>
    <w:p>
      <w:pPr>
        <w:pStyle w:val="ListBullet"/>
      </w:pPr>
      <w:r>
        <w:t>Debunk common myths regarding hydration and milk supply.</w:t>
      </w:r>
    </w:p>
    <w:p>
      <w:pPr>
        <w:pStyle w:val="ListBullet"/>
      </w:pPr>
      <w:r>
        <w:t>Apply practical tips to optimize hydration postpartum.</w:t>
      </w:r>
    </w:p>
    <w:p>
      <w:pPr>
        <w:pStyle w:val="ListBullet"/>
      </w:pPr>
      <w:r>
        <w:t>Recognize limitations in current scientific knowledge about breastfeeding and hydration.</w:t>
      </w:r>
    </w:p>
    <w:p>
      <w:pPr>
        <w:pStyle w:val="Heading1"/>
      </w:pPr>
      <w:r>
        <w:t>Definition</w:t>
      </w:r>
    </w:p>
    <w:p>
      <w:r>
        <w:t>Breastfeeding and hydration refer to the interplay between maternal fluid intake, body water balance, and the production and quality of breast milk during lactation. Hydration status influences the physiological processes that support milk synthesis and infant nutrition.</w:t>
      </w:r>
    </w:p>
    <w:p>
      <w:pPr>
        <w:pStyle w:val="Heading1"/>
      </w:pPr>
      <w:r>
        <w:t>Why This Matters</w:t>
      </w:r>
    </w:p>
    <w:p>
      <w:r>
        <w:t>Proper hydration during breastfeeding is critical because breast milk synthesis depends largely on adequate maternal fluid supply. Dehydration can impair milk production, affecting infant growth and maternal health. Understanding hydration’s role aids mothers and healthcare providers in ensuring optimal lactation success and postpartum recovery.</w:t>
      </w:r>
    </w:p>
    <w:p>
      <w:pPr>
        <w:pStyle w:val="Heading1"/>
      </w:pPr>
      <w:r>
        <w:t>Understanding Hydration in the Context of Breastfeeding</w:t>
      </w:r>
    </w:p>
    <w:p>
      <w:r>
        <w:t>Hydration is the state of having sufficient fluids in the body to maintain normal physiological processes. For breastfeeding mothers, hydration is particularly important because breast milk production relies on water as its primary component. Approximately 87% of breast milk is water, making maternal hydration indispensable for sustaining milk volume. Fluid intake supports plasma volume expansion and electrolyte balance, which aid in milk synthesis and secretion. Inadequate hydration can lead to symptoms such as fatigue, dizziness, and decreased milk supply.</w:t>
      </w:r>
    </w:p>
    <w:p>
      <w:pPr>
        <w:pStyle w:val="Heading1"/>
      </w:pPr>
      <w:r>
        <w:t>Physiology of Lactation and Fluid Balance</w:t>
      </w:r>
    </w:p>
    <w:p>
      <w:r>
        <w:t>Lactation involves complex hormonal regulation primarily by prolactin and oxytocin. Prolactin stimulates milk production in mammary alveolar cells, while oxytocin triggers milk ejection. During lactation, plasma volume increases to provide water and nutrients for milk. The body adapts by conserving fluids and increasing thirst. Renal function adjusts to maintain electrolyte and fluid homeostasis. These physiological adaptations demand increased fluid intake to support maternal health and effective nursing.</w:t>
      </w:r>
    </w:p>
    <w:p>
      <w:pPr>
        <w:pStyle w:val="Heading1"/>
      </w:pPr>
      <w:r>
        <w:t>Evidence on Fluid Requirements for Breastfeeding Mothers</w:t>
      </w:r>
    </w:p>
    <w:p>
      <w:r>
        <w:t>Scientific studies consistently show increased fluid needs during breastfeeding, though precise amounts vary. Guidelines generally recommend that lactating women consume approximately 3.1 liters (about 13 cups) of total fluids daily, including water, beverages, and moisture in food, representing an increase of roughly 700 milliliters (3 cups) over non-lactating women. However, individual hydration needs fluctuate based on climate, activity level, and maternal health. Evidence supports that fluid intake should be guided by thirst rather than fixed quotas to prevent both dehydration and overhydration.</w:t>
      </w:r>
    </w:p>
    <w:p>
      <w:pPr>
        <w:pStyle w:val="Heading1"/>
      </w:pPr>
      <w:r>
        <w:t>Common Misconceptions about Hydration and Milk Supply</w:t>
      </w:r>
    </w:p>
    <w:p>
      <w:r>
        <w:t>A widespread misconception is that drinking excessive water will substantially increase breast milk volume. Scientific evidence does not support this; milk production is regulated hormonally and by infant demand rather than fluid intake alone. Conversely, some mothers mistakenly believe minimal fluid intake will not affect milk quantity, risking dehydration. Another myth is that caffeinated or cold drinks harm breast milk or infant health; while moderation is advised, occasional intake is generally safe and does not reduce milk volume.</w:t>
      </w:r>
    </w:p>
    <w:p>
      <w:pPr>
        <w:pStyle w:val="Heading1"/>
      </w:pPr>
      <w:r>
        <w:t>Signs and Symptoms of Dehydration in Lactating Women</w:t>
      </w:r>
    </w:p>
    <w:p>
      <w:r>
        <w:t>Dehydration symptoms in breastfeeding mothers include dry mouth, dark urine, dizziness, fatigue, and headache. Severe dehydration may impair milk volume and maternal well-being. Recognizing these symptoms early is important for intervention. Monitoring urine color and frequency can aid in assessing hydration status. Because breastfeeding increases fluid loss through milk synthesis, maintaining adequate intake prevents dehydration-related complications.</w:t>
      </w:r>
    </w:p>
    <w:p>
      <w:pPr>
        <w:pStyle w:val="Heading1"/>
      </w:pPr>
      <w:r>
        <w:t>Practical Recommendations for Hydration During Breastfeeding</w:t>
      </w:r>
    </w:p>
    <w:p>
      <w:r>
        <w:t>Mothers are encouraged to drink fluids when thirsty rather than following rigid schedules. Incorporating water and nutrient-rich beverages like milk or herbal teas supports hydration. Limiting excessive caffeine intake (generally less than 300 mg per day) helps avoid potential effects on infant sleep and maternal jitteriness. Including hydrating foods such as fruits and vegetables complements fluid intake. Keeping water accessible during nursing sessions promotes regular drinking habits.</w:t>
      </w:r>
    </w:p>
    <w:p>
      <w:pPr>
        <w:pStyle w:val="Heading1"/>
      </w:pPr>
      <w:r>
        <w:t>Impact of Dehydration on Milk Production and Infant Health</w:t>
      </w:r>
    </w:p>
    <w:p>
      <w:r>
        <w:t>While mild dehydration may reduce maternal energy and comfort, evidence for direct reductions in milk volume is inconclusive. Severe dehydration could compromise milk supply and nutrient composition, potentially affecting infant hydration and growth. Infants depend on sufficient breast milk volume to meet fluid requirements, making maternal hydration indirectly critical for infant well-being. Monitoring infant output (wet diapers) and growth is important to assess breastfeeding effectiveness.</w:t>
      </w:r>
    </w:p>
    <w:p>
      <w:pPr>
        <w:pStyle w:val="Heading1"/>
      </w:pPr>
      <w:r>
        <w:t>Safety Considerations Regarding Beverages While Breastfeeding</w:t>
      </w:r>
    </w:p>
    <w:p>
      <w:r>
        <w:t>Moderate caffeine consumption is considered safe for breastfeeding mothers; caffeine passes into breast milk in small amounts but typically does not harm infants if intake remains moderate. Alcohol intake should be limited; drinking alcohol can affect milk let-down and infant sleep patterns. Hydrating solutions such as oral rehydration salts may be used in cases of severe maternal dehydration but should be medically supervised. Avoiding sugary or artificially flavored beverages promotes overall maternal and infant health.</w:t>
      </w:r>
    </w:p>
    <w:p>
      <w:pPr>
        <w:pStyle w:val="Heading1"/>
      </w:pPr>
      <w:r>
        <w:t>Limitations and Emerging Evidence in Hydration Research for Lactation</w:t>
      </w:r>
    </w:p>
    <w:p>
      <w:r>
        <w:t>There is limited high-quality research quantifying exact fluid requirements for individual breastfeeding women, with variability influenced by genetic, environmental, and behavioral factors. Emerging studies examine electrolyte shifts and hormonal influences on hydration but require further validation. Measurement challenges include accurate fluid intake tracking and milk output quantification. More randomized controlled trials are needed to delineate optimal hydration strategies for diverse populations.</w:t>
      </w:r>
    </w:p>
    <w:p>
      <w:pPr>
        <w:pStyle w:val="Heading1"/>
      </w:pPr>
      <w:r>
        <w:t>Strategies to Overcome Barriers to Adequate Hydration Postpartum</w:t>
      </w:r>
    </w:p>
    <w:p>
      <w:r>
        <w:t>Barriers include forgetting to drink due to infant care demands, limited access to clean water, and misconceptions about fluid restrictions. Counseling by healthcare providers, lactation consultants, and support groups can increase awareness. Simple strategies such as carrying a water bottle, setting reminders, and involving family members help improve hydration. Education about recognizing dehydration signs empowers mothers to act promptly.</w:t>
      </w:r>
    </w:p>
    <w:p>
      <w:pPr>
        <w:pStyle w:val="Heading1"/>
      </w:pPr>
      <w:r>
        <w:t>Hydration and Postpartum Recovery Beyond Lactation</w:t>
      </w:r>
    </w:p>
    <w:p>
      <w:r>
        <w:t>Hydration supports postpartum recovery by aiding cardiovascular stability, waste elimination, and tissue healing. Maintaining fluid balance may reduce fatigue and support mental well-being during the postpartum period. Adequate hydration complements nutrition and rest, promoting a holistic approach to maternal health after delivery. Breastfeeding mothers should be counseled on the dual benefits of hydration for milk production and overall recovery.</w:t>
      </w:r>
    </w:p>
    <w:p>
      <w:pPr>
        <w:pStyle w:val="Heading1"/>
      </w:pPr>
      <w:r>
        <w:t>Practical Guidance</w:t>
      </w:r>
    </w:p>
    <w:p>
      <w:pPr>
        <w:pStyle w:val="ListBullet"/>
      </w:pPr>
      <w:r>
        <w:t>Drink to thirst rather than fixed amounts to maintain hydration during breastfeeding.</w:t>
      </w:r>
    </w:p>
    <w:p>
      <w:pPr>
        <w:pStyle w:val="ListBullet"/>
      </w:pPr>
      <w:r>
        <w:t>Keep water or other hydrating beverages easily accessible during nursing sessions.</w:t>
      </w:r>
    </w:p>
    <w:p>
      <w:pPr>
        <w:pStyle w:val="ListBullet"/>
      </w:pPr>
      <w:r>
        <w:t>Limit caffeine intake to less than 300 mg daily to avoid infant overstimulation.</w:t>
      </w:r>
    </w:p>
    <w:p>
      <w:pPr>
        <w:pStyle w:val="ListBullet"/>
      </w:pPr>
      <w:r>
        <w:t>Avoid heavy alcohol consumption and allow at least 2-3 hours after drinking before breastfeeding.</w:t>
      </w:r>
    </w:p>
    <w:p>
      <w:pPr>
        <w:pStyle w:val="ListBullet"/>
      </w:pPr>
      <w:r>
        <w:t>Consume a variety of hydrating foods such as fruits and vegetables.</w:t>
      </w:r>
    </w:p>
    <w:p>
      <w:pPr>
        <w:pStyle w:val="ListBullet"/>
      </w:pPr>
      <w:r>
        <w:t>Be alert for signs of dehydration such as dark urine, dry mouth, and fatigue.</w:t>
      </w:r>
    </w:p>
    <w:p>
      <w:pPr>
        <w:pStyle w:val="ListBullet"/>
      </w:pPr>
      <w:r>
        <w:t>Consult healthcare providers if you suspect dehydration or difficulty maintaining milk supply.</w:t>
      </w:r>
    </w:p>
    <w:p>
      <w:pPr>
        <w:pStyle w:val="ListBullet"/>
      </w:pPr>
      <w:r>
        <w:t>Use electrolyte solutions only under medical guidance if severe dehydration occurs.</w:t>
      </w:r>
    </w:p>
    <w:p>
      <w:pPr>
        <w:pStyle w:val="Heading1"/>
      </w:pPr>
      <w:r>
        <w:t>Safety Notes</w:t>
      </w:r>
    </w:p>
    <w:p>
      <w:pPr>
        <w:pStyle w:val="ListBullet"/>
      </w:pPr>
      <w:r>
        <w:t>Excessive fluid intake does not improve milk supply and may cause discomfort such as bloating.</w:t>
      </w:r>
    </w:p>
    <w:p>
      <w:pPr>
        <w:pStyle w:val="ListBullet"/>
      </w:pPr>
      <w:r>
        <w:t>Caffeine crosses into breast milk but moderate intake is generally safe for infants.</w:t>
      </w:r>
    </w:p>
    <w:p>
      <w:pPr>
        <w:pStyle w:val="ListBullet"/>
      </w:pPr>
      <w:r>
        <w:t>Alcohol can reduce milk ejection and alter infant sleep patterns; avoid frequent or heavy consumption.</w:t>
      </w:r>
    </w:p>
    <w:p>
      <w:pPr>
        <w:pStyle w:val="ListBullet"/>
      </w:pPr>
      <w:r>
        <w:t>Severe dehydration requires prompt medical attention.</w:t>
      </w:r>
    </w:p>
    <w:p>
      <w:pPr>
        <w:pStyle w:val="ListBullet"/>
      </w:pPr>
      <w:r>
        <w:t>Do not rely solely on thirst if experiencing symptoms of dehydration or illness.</w:t>
      </w:r>
    </w:p>
    <w:p>
      <w:pPr>
        <w:pStyle w:val="Heading1"/>
      </w:pPr>
      <w:r>
        <w:t>Common Misconceptions</w:t>
      </w:r>
    </w:p>
    <w:p>
      <w:r>
        <w:rPr>
          <w:b/>
        </w:rPr>
        <w:t xml:space="preserve">Misconception: </w:t>
      </w:r>
      <w:r>
        <w:t>Drinking excessive water will increase breast milk supply substantially.</w:t>
      </w:r>
    </w:p>
    <w:p>
      <w:r>
        <w:rPr>
          <w:b/>
        </w:rPr>
        <w:t xml:space="preserve">Reality: </w:t>
      </w:r>
      <w:r>
        <w:t>Milk production is controlled hormonally and by infant demand; excessive fluid intake does not increase supply.</w:t>
      </w:r>
    </w:p>
    <w:p>
      <w:r>
        <w:rPr>
          <w:b/>
        </w:rPr>
        <w:t xml:space="preserve">Misconception: </w:t>
      </w:r>
      <w:r>
        <w:t>Caffeinated beverages should be completely avoided while breastfeeding.</w:t>
      </w:r>
    </w:p>
    <w:p>
      <w:r>
        <w:rPr>
          <w:b/>
        </w:rPr>
        <w:t xml:space="preserve">Reality: </w:t>
      </w:r>
      <w:r>
        <w:t>Moderate caffeine intake is safe and does not harm infants in typical amounts.</w:t>
      </w:r>
    </w:p>
    <w:p>
      <w:r>
        <w:rPr>
          <w:b/>
        </w:rPr>
        <w:t xml:space="preserve">Misconception: </w:t>
      </w:r>
      <w:r>
        <w:t>Dehydration in the mother directly causes dehydration in the infant through breast milk.</w:t>
      </w:r>
    </w:p>
    <w:p>
      <w:r>
        <w:rPr>
          <w:b/>
        </w:rPr>
        <w:t xml:space="preserve">Reality: </w:t>
      </w:r>
      <w:r>
        <w:t>Mild maternal dehydration rarely affects milk composition significantly; severe dehydration could impact supply.</w:t>
      </w:r>
    </w:p>
    <w:p>
      <w:pPr>
        <w:pStyle w:val="Heading1"/>
      </w:pPr>
      <w:r>
        <w:t>Clinical Pearls</w:t>
      </w:r>
    </w:p>
    <w:p>
      <w:pPr>
        <w:pStyle w:val="ListNumber"/>
      </w:pPr>
      <w:r>
        <w:t>Hydration needs vary widely; encouraging fluid intake guided by thirst is effective and safe.</w:t>
      </w:r>
    </w:p>
    <w:p>
      <w:pPr>
        <w:pStyle w:val="ListNumber"/>
      </w:pPr>
      <w:r>
        <w:t>Educate mothers about the physiological mechanisms of milk production to reduce anxiety about fluid intake.</w:t>
      </w:r>
    </w:p>
    <w:p>
      <w:pPr>
        <w:pStyle w:val="ListNumber"/>
      </w:pPr>
      <w:r>
        <w:t>Recognize that hydration is one of multiple factors influencing milk supply and infant growth.</w:t>
      </w:r>
    </w:p>
    <w:p>
      <w:pPr>
        <w:pStyle w:val="ListNumber"/>
      </w:pPr>
      <w:r>
        <w:t>Monitoring infant diaper output is a useful indirect marker of adequate milk and fluid intake.</w:t>
      </w:r>
    </w:p>
    <w:p>
      <w:pPr>
        <w:pStyle w:val="ListNumber"/>
      </w:pPr>
      <w:r>
        <w:t>Advise mothers to use a combination of hydrating foods and fluids for comprehensive nourishment.</w:t>
      </w:r>
    </w:p>
    <w:p>
      <w:pPr>
        <w:pStyle w:val="Heading1"/>
      </w:pPr>
      <w:r>
        <w:t>Key Takeaways</w:t>
      </w:r>
    </w:p>
    <w:p>
      <w:pPr>
        <w:pStyle w:val="ListBullet"/>
      </w:pPr>
      <w:r>
        <w:t>Adequate hydration is essential for breast milk production since milk is mostly water.</w:t>
      </w:r>
    </w:p>
    <w:p>
      <w:pPr>
        <w:pStyle w:val="ListBullet"/>
      </w:pPr>
      <w:r>
        <w:t>Fluid needs increase during lactation, with an average additional requirement of about 700 mL per day.</w:t>
      </w:r>
    </w:p>
    <w:p>
      <w:pPr>
        <w:pStyle w:val="ListBullet"/>
      </w:pPr>
      <w:r>
        <w:t>Drinking in response to thirst is generally sufficient to maintain hydration during breastfeeding.</w:t>
      </w:r>
    </w:p>
    <w:p>
      <w:pPr>
        <w:pStyle w:val="ListBullet"/>
      </w:pPr>
      <w:r>
        <w:t>Excessive water intake does not increase breast milk volume but may cause maternal discomfort.</w:t>
      </w:r>
    </w:p>
    <w:p>
      <w:pPr>
        <w:pStyle w:val="ListBullet"/>
      </w:pPr>
      <w:r>
        <w:t>Signs of maternal dehydration include dry mouth, dark urine, fatigue, and dizziness.</w:t>
      </w:r>
    </w:p>
    <w:p>
      <w:pPr>
        <w:pStyle w:val="ListBullet"/>
      </w:pPr>
      <w:r>
        <w:t>Moderate caffeine consumption is safe; alcohol should be limited to protect milk ejection and infant sleep.</w:t>
      </w:r>
    </w:p>
    <w:p>
      <w:pPr>
        <w:pStyle w:val="ListBullet"/>
      </w:pPr>
      <w:r>
        <w:t>Hydration supports postpartum recovery in addition to optimizing milk production.</w:t>
      </w:r>
    </w:p>
    <w:p>
      <w:pPr>
        <w:pStyle w:val="ListBullet"/>
      </w:pPr>
      <w:r>
        <w:t>Barriers to hydration should be addressed through education, support, and practical strategies.</w:t>
      </w:r>
    </w:p>
    <w:p>
      <w:pPr>
        <w:pStyle w:val="Heading1"/>
      </w:pPr>
      <w:r>
        <w:t>Glossary</w:t>
      </w:r>
    </w:p>
    <w:p>
      <w:r>
        <w:rPr>
          <w:b/>
        </w:rPr>
        <w:t xml:space="preserve">Hydration: </w:t>
      </w:r>
      <w:r>
        <w:t>The process of maintaining adequate water balance within the body for normal physiological function.</w:t>
      </w:r>
    </w:p>
    <w:p>
      <w:r>
        <w:rPr>
          <w:b/>
        </w:rPr>
        <w:t xml:space="preserve">Lactation: </w:t>
      </w:r>
      <w:r>
        <w:t>The physiological process of producing and secreting breast milk by mammary glands after childbirth.</w:t>
      </w:r>
    </w:p>
    <w:p>
      <w:r>
        <w:rPr>
          <w:b/>
        </w:rPr>
        <w:t xml:space="preserve">Prolactin: </w:t>
      </w:r>
      <w:r>
        <w:t>A hormone secreted by the pituitary gland that stimulates milk production in the mammary glands.</w:t>
      </w:r>
    </w:p>
    <w:p>
      <w:r>
        <w:rPr>
          <w:b/>
        </w:rPr>
        <w:t xml:space="preserve">Oxytocin: </w:t>
      </w:r>
      <w:r>
        <w:t>A hormone that causes milk ejection (let-down) by contracting muscles around the milk-producing alveoli.</w:t>
      </w:r>
    </w:p>
    <w:p>
      <w:r>
        <w:rPr>
          <w:b/>
        </w:rPr>
        <w:t xml:space="preserve">Dehydration: </w:t>
      </w:r>
      <w:r>
        <w:t>A state resulting from excessive loss or inadequate intake of fluids, causing disrupted body water balance.</w:t>
      </w:r>
    </w:p>
    <w:p>
      <w:r>
        <w:rPr>
          <w:b/>
        </w:rPr>
        <w:t xml:space="preserve">Breast Milk: </w:t>
      </w:r>
      <w:r>
        <w:t>The milk produced by a lactating mother, containing water, nutrients, immune factors, and bioactive compounds.</w:t>
      </w:r>
    </w:p>
    <w:p>
      <w:r>
        <w:rPr>
          <w:b/>
        </w:rPr>
        <w:t xml:space="preserve">Electrolytes: </w:t>
      </w:r>
      <w:r>
        <w:t>Minerals such as sodium, potassium, and chloride that help regulate fluid balance and nerve function.</w:t>
      </w:r>
    </w:p>
    <w:p>
      <w:r>
        <w:rPr>
          <w:b/>
        </w:rPr>
        <w:t xml:space="preserve">Postpartum: </w:t>
      </w:r>
      <w:r>
        <w:t>The period after childbirth during which the mother’s body recovers and adapts to non-pregnant state.</w:t>
      </w:r>
    </w:p>
    <w:p>
      <w:pPr>
        <w:pStyle w:val="Heading1"/>
      </w:pPr>
      <w:r>
        <w:t>Related Modules</w:t>
      </w:r>
    </w:p>
    <w:p>
      <w:pPr>
        <w:pStyle w:val="ListBullet"/>
      </w:pPr>
      <w:r>
        <w:t>WOM-012</w:t>
      </w:r>
    </w:p>
    <w:p>
      <w:pPr>
        <w:pStyle w:val="ListBullet"/>
      </w:pPr>
      <w:r>
        <w:t>WOM-033</w:t>
      </w:r>
    </w:p>
    <w:p>
      <w:pPr>
        <w:pStyle w:val="ListBullet"/>
      </w:pPr>
      <w:r>
        <w:t>PED-008</w:t>
      </w:r>
    </w:p>
    <w:p>
      <w:pPr>
        <w:pStyle w:val="Heading1"/>
      </w:pPr>
      <w:r>
        <w:t>Illustration Specifications</w:t>
      </w:r>
    </w:p>
    <w:p>
      <w:pPr>
        <w:pStyle w:val="Heading2"/>
      </w:pPr>
      <w:r>
        <w:t>ILL-001 - Composition of Breast Milk</w:t>
      </w:r>
    </w:p>
    <w:p>
      <w:r>
        <w:t>Type: Diagram</w:t>
      </w:r>
    </w:p>
    <w:p>
      <w:r>
        <w:t>A detailed diagram showing the water content and major components like fats, proteins, and carbohydrates in breast milk.</w:t>
      </w:r>
    </w:p>
    <w:p>
      <w:r>
        <w:t>Alt text: Diagram showing breast milk composition with water as the major component.</w:t>
      </w:r>
    </w:p>
    <w:p>
      <w:pPr>
        <w:pStyle w:val="Heading2"/>
      </w:pPr>
      <w:r>
        <w:t>ILL-002 - Physiology of Lactation and Hormonal Regulation</w:t>
      </w:r>
    </w:p>
    <w:p>
      <w:r>
        <w:t>Type: Flowchart</w:t>
      </w:r>
    </w:p>
    <w:p>
      <w:r>
        <w:t>Flowchart illustrating prolactin and oxytocin roles in milk production and ejection.</w:t>
      </w:r>
    </w:p>
    <w:p>
      <w:r>
        <w:t>Alt text: Flowchart showing hormonal pathways in lactation: prolactin and oxytocin actions.</w:t>
      </w:r>
    </w:p>
    <w:p>
      <w:pPr>
        <w:pStyle w:val="Heading2"/>
      </w:pPr>
      <w:r>
        <w:t>ILL-003 - Signs of Dehydration in Breastfeeding Mothers</w:t>
      </w:r>
    </w:p>
    <w:p>
      <w:r>
        <w:t>Type: Infographic</w:t>
      </w:r>
    </w:p>
    <w:p>
      <w:r>
        <w:t>Visual guide to recognize common dehydration symptoms such as dry mouth, urine color, and fatigue.</w:t>
      </w:r>
    </w:p>
    <w:p>
      <w:r>
        <w:t>Alt text: Infographic with dehydration symptoms for breastfeeding women.</w:t>
      </w:r>
    </w:p>
    <w:p>
      <w:pPr>
        <w:pStyle w:val="Heading2"/>
      </w:pPr>
      <w:r>
        <w:t>ILL-004 - Recommended Fluid Intake for Lactating Women</w:t>
      </w:r>
    </w:p>
    <w:p>
      <w:r>
        <w:t>Type: Bar Chart</w:t>
      </w:r>
    </w:p>
    <w:p>
      <w:r>
        <w:t>Graph comparing daily recommended fluid intake for lactating vs. non-lactating women.</w:t>
      </w:r>
    </w:p>
    <w:p>
      <w:r>
        <w:t>Alt text: Bar chart showing increased fluid needs during lactation.</w:t>
      </w:r>
    </w:p>
    <w:p>
      <w:pPr>
        <w:pStyle w:val="Heading1"/>
      </w:pPr>
      <w:r>
        <w:t>References</w:t>
      </w:r>
    </w:p>
    <w:p>
      <w:pPr>
        <w:pStyle w:val="ListBullet"/>
      </w:pPr>
      <w:r>
        <w:t>Nutrition During Lactation | Institute of Medicine (US) Panel on Macronutrients | 1991 |  | unverified</w:t>
      </w:r>
    </w:p>
    <w:p>
      <w:pPr>
        <w:pStyle w:val="ListBullet"/>
      </w:pPr>
      <w:r>
        <w:t>Fluid requirements during breastfeeding | American Academy of Pediatrics, Committee on Nutrition | 2014 |  | unverified</w:t>
      </w:r>
    </w:p>
    <w:p>
      <w:pPr>
        <w:pStyle w:val="ListBullet"/>
      </w:pPr>
      <w:r>
        <w:t>National Health and Medical Research Council. Nutrient Reference Values for Australia and New Zealand: Including Recommended Dietary Intakes | NHMRC | 2006 |  | unverified</w:t>
      </w:r>
    </w:p>
    <w:p>
      <w:pPr>
        <w:pStyle w:val="ListBullet"/>
      </w:pPr>
      <w:r>
        <w:t>Breastfeeding and Maternal Hydration: A Review | Journal of Human Lactation (review article) | 2022 |  | unverified</w:t>
      </w:r>
    </w:p>
    <w:p>
      <w:pPr>
        <w:pStyle w:val="ListBullet"/>
      </w:pPr>
      <w:r>
        <w:t>Caffeine Intake during Pregnancy and Lactation | European Food Safety Authority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