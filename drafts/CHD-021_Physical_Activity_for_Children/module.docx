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CHD-021 - Physical Activity for Children</w:t>
      </w:r>
    </w:p>
    <w:p>
      <w:r>
        <w:rPr>
          <w:i/>
        </w:rPr>
        <w:t>Benefits, safety, evidence, and practical guidance related to physical activity for children.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Children and Adolescents</w:t>
            </w:r>
          </w:p>
        </w:tc>
      </w:tr>
      <w:tr>
        <w:tc>
          <w:tcPr>
            <w:tcW w:type="dxa" w:w="4968"/>
          </w:tcPr>
          <w:p>
            <w:r>
              <w:rPr>
                <w:b/>
              </w:rPr>
              <w:t>Category</w:t>
            </w:r>
          </w:p>
        </w:tc>
        <w:tc>
          <w:tcPr>
            <w:tcW w:type="dxa" w:w="4968"/>
          </w:tcPr>
          <w:p>
            <w:r>
              <w:t>Physical Activity</w:t>
            </w:r>
          </w:p>
        </w:tc>
      </w:tr>
      <w:tr>
        <w:tc>
          <w:tcPr>
            <w:tcW w:type="dxa" w:w="4968"/>
          </w:tcPr>
          <w:p>
            <w:r>
              <w:rPr>
                <w:b/>
              </w:rPr>
              <w:t>SOM stages</w:t>
            </w:r>
          </w:p>
        </w:tc>
        <w:tc>
          <w:tcPr>
            <w:tcW w:type="dxa" w:w="4968"/>
          </w:tcPr>
          <w:p>
            <w:r>
              <w:t>Infancy, Early Childhood, Middle Childhood, Adolescence</w:t>
            </w:r>
          </w:p>
        </w:tc>
      </w:tr>
      <w:tr>
        <w:tc>
          <w:tcPr>
            <w:tcW w:type="dxa" w:w="4968"/>
          </w:tcPr>
          <w:p>
            <w:r>
              <w:rPr>
                <w:b/>
              </w:rPr>
              <w:t>Audience</w:t>
            </w:r>
          </w:p>
        </w:tc>
        <w:tc>
          <w:tcPr>
            <w:tcW w:type="dxa" w:w="4968"/>
          </w:tcPr>
          <w:p>
            <w:r>
              <w:t>Parents, Caregivers, Educators, Pediatric Healthcare Providers</w:t>
            </w:r>
          </w:p>
        </w:tc>
      </w:tr>
      <w:tr>
        <w:tc>
          <w:tcPr>
            <w:tcW w:type="dxa" w:w="4968"/>
          </w:tcPr>
          <w:p>
            <w:r>
              <w:rPr>
                <w:b/>
              </w:rPr>
              <w:t>Reading level</w:t>
            </w:r>
          </w:p>
        </w:tc>
        <w:tc>
          <w:tcPr>
            <w:tcW w:type="dxa" w:w="4968"/>
          </w:tcPr>
          <w:p>
            <w:r>
              <w:t>High school to general adult</w:t>
            </w:r>
          </w:p>
        </w:tc>
      </w:tr>
      <w:tr>
        <w:tc>
          <w:tcPr>
            <w:tcW w:type="dxa" w:w="4968"/>
          </w:tcPr>
          <w:p>
            <w:r>
              <w:rPr>
                <w:b/>
              </w:rPr>
              <w:t>Keywords</w:t>
            </w:r>
          </w:p>
        </w:tc>
        <w:tc>
          <w:tcPr>
            <w:tcW w:type="dxa" w:w="4968"/>
          </w:tcPr>
          <w:p>
            <w:r>
              <w:t>Physical Activity, Exercise, Children, Pediatrics, Health Benefits, Safety, Guidelines, Physiology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Physical activity for children refers to any bodily movement produced by skeletal muscles requiring energy expenditure, including play, sports, transportation, chores, recreation, physical education, or planned exercise. Mechanisms by which physical activity promotes health involve improved cardiovascular fitness, muscle and bone strengthening, enhanced metabolic function, and psychological benefits such as improved mood and cognition. Practical relevance includes reduced risks of obesity, type 2 diabetes, mental health disorders, and improved academic performance. Major synonyms and related terms include exercise, play, sport, and movement. Limitations exist related to children’s individual abilities, safety considerations, and environmental factors such as access to safe play areas. Safety is crucial; appropriate supervision, age-appropriate activities, gradual progression, and attention to injury prevention are required. Evidence strongly supports regular moderate-to-vigorous physical activity for improving multiple health domains in children. However, some uncertainties remain about the optimal types and dosages of activity for specific aged groups or clinical conditions. Overall, physical activity is an essential component of healthy pediatric development and well-being, requiring multi-level approaches for effective promotion and safe implementation.</w:t>
      </w:r>
    </w:p>
    <w:p>
      <w:pPr>
        <w:pStyle w:val="Heading1"/>
      </w:pPr>
      <w:r>
        <w:t>Customer Questions Answered</w:t>
      </w:r>
    </w:p>
    <w:p>
      <w:pPr>
        <w:pStyle w:val="ListBullet"/>
      </w:pPr>
      <w:r>
        <w:t>What is physical activity for children?</w:t>
      </w:r>
    </w:p>
    <w:p>
      <w:pPr>
        <w:pStyle w:val="ListBullet"/>
      </w:pPr>
      <w:r>
        <w:t>How much physical activity do children need daily?</w:t>
      </w:r>
    </w:p>
    <w:p>
      <w:pPr>
        <w:pStyle w:val="ListBullet"/>
      </w:pPr>
      <w:r>
        <w:t>What are the health benefits of physical activity for children?</w:t>
      </w:r>
    </w:p>
    <w:p>
      <w:pPr>
        <w:pStyle w:val="ListBullet"/>
      </w:pPr>
      <w:r>
        <w:t>Is physical activity safe for children of all ages?</w:t>
      </w:r>
    </w:p>
    <w:p>
      <w:pPr>
        <w:pStyle w:val="ListBullet"/>
      </w:pPr>
      <w:r>
        <w:t>What types of physical activities are best for children?</w:t>
      </w:r>
    </w:p>
    <w:p>
      <w:pPr>
        <w:pStyle w:val="ListBullet"/>
      </w:pPr>
      <w:r>
        <w:t>How does physical activity affect children’s growth and development?</w:t>
      </w:r>
    </w:p>
    <w:p>
      <w:pPr>
        <w:pStyle w:val="ListBullet"/>
      </w:pPr>
      <w:r>
        <w:t>Can physical activity help prevent childhood obesity?</w:t>
      </w:r>
    </w:p>
    <w:p>
      <w:pPr>
        <w:pStyle w:val="ListBullet"/>
      </w:pPr>
      <w:r>
        <w:t>What are the risks or injuries associated with children's physical activity?</w:t>
      </w:r>
    </w:p>
    <w:p>
      <w:pPr>
        <w:pStyle w:val="ListBullet"/>
      </w:pPr>
      <w:r>
        <w:t>How can schools promote physical activity among children?</w:t>
      </w:r>
    </w:p>
    <w:p>
      <w:pPr>
        <w:pStyle w:val="ListBullet"/>
      </w:pPr>
      <w:r>
        <w:t>Are there limitations to the benefits of physical activity for children?</w:t>
      </w:r>
    </w:p>
    <w:p>
      <w:pPr>
        <w:pStyle w:val="ListBullet"/>
      </w:pPr>
      <w:r>
        <w:t>What are common misconceptions about children and exercise?</w:t>
      </w:r>
    </w:p>
    <w:p>
      <w:pPr>
        <w:pStyle w:val="ListBullet"/>
      </w:pPr>
      <w:r>
        <w:t>How can parents encourage children to be more physically active?</w:t>
      </w:r>
    </w:p>
    <w:p>
      <w:pPr>
        <w:pStyle w:val="Heading1"/>
      </w:pPr>
      <w:r>
        <w:t>Learning Objectives</w:t>
      </w:r>
    </w:p>
    <w:p>
      <w:pPr>
        <w:pStyle w:val="ListBullet"/>
      </w:pPr>
      <w:r>
        <w:t>Define physical activity and differentiate types relevant to children.</w:t>
      </w:r>
    </w:p>
    <w:p>
      <w:pPr>
        <w:pStyle w:val="ListBullet"/>
      </w:pPr>
      <w:r>
        <w:t>Understand the physiological mechanisms by which physical activity benefits children's health.</w:t>
      </w:r>
    </w:p>
    <w:p>
      <w:pPr>
        <w:pStyle w:val="ListBullet"/>
      </w:pPr>
      <w:r>
        <w:t>Recognize the recommended guidelines for physical activity in children and adolescents.</w:t>
      </w:r>
    </w:p>
    <w:p>
      <w:pPr>
        <w:pStyle w:val="ListBullet"/>
      </w:pPr>
      <w:r>
        <w:t>Identify major health benefits resulting from regular physical activity in childhood.</w:t>
      </w:r>
    </w:p>
    <w:p>
      <w:pPr>
        <w:pStyle w:val="ListBullet"/>
      </w:pPr>
      <w:r>
        <w:t>Assess safety considerations and risk factors associated with physical activity for children.</w:t>
      </w:r>
    </w:p>
    <w:p>
      <w:pPr>
        <w:pStyle w:val="ListBullet"/>
      </w:pPr>
      <w:r>
        <w:t>Address common misconceptions about physical activity in children.</w:t>
      </w:r>
    </w:p>
    <w:p>
      <w:pPr>
        <w:pStyle w:val="ListBullet"/>
      </w:pPr>
      <w:r>
        <w:t>Implement practical strategies to promote physical activity in home and school environments.</w:t>
      </w:r>
    </w:p>
    <w:p>
      <w:pPr>
        <w:pStyle w:val="ListBullet"/>
      </w:pPr>
      <w:r>
        <w:t>Understand limitations and emerging evidence regarding physical activity in pediatric populations.</w:t>
      </w:r>
    </w:p>
    <w:p>
      <w:pPr>
        <w:pStyle w:val="Heading1"/>
      </w:pPr>
      <w:r>
        <w:t>Definition</w:t>
      </w:r>
    </w:p>
    <w:p>
      <w:r>
        <w:t>Physical activity for children encompasses any movement produced by the muscles that requires energy expenditure. This includes unstructured play, organized sports, transportation such as walking or cycling, physical education classes, and recreational activities. It is distinct from sedentary behaviors and encompasses both moderate and vigorous intensity activities.</w:t>
      </w:r>
    </w:p>
    <w:p>
      <w:pPr>
        <w:pStyle w:val="Heading1"/>
      </w:pPr>
      <w:r>
        <w:t>Why This Matters</w:t>
      </w:r>
    </w:p>
    <w:p>
      <w:r>
        <w:t>Engaging children in appropriate physical activity supports their healthy physical growth, mental development, social skills, and reduces risks for chronic diseases. Physical inactivity in childhood is linked to increased risk of obesity, poor cardiovascular health, and mental health challenges. Establishing active habits in childhood promotes lifelong health.</w:t>
      </w:r>
    </w:p>
    <w:p>
      <w:pPr>
        <w:pStyle w:val="Heading1"/>
      </w:pPr>
      <w:r>
        <w:t>Definition and Types of Physical Activity for Children</w:t>
      </w:r>
    </w:p>
    <w:p>
      <w:r>
        <w:t>Physical activity in children includes any bodily movement that produces energy expenditure. Types include: unstructured play (e.g., running, jumping), organized sports (e.g., soccer, swimming), active transportation (walking or biking to school), chores (e.g., gardening), recreational activities (playing at the park), and physical education classes. These activities vary in intensity from light to vigorous and may be categorized as aerobic (endurance activities), muscle-strengthening (climbing, resistance exercise), and bone-strengthening activities (jumping, hopping). Understanding these domains helps tailor guidance for age-appropriate activity.</w:t>
      </w:r>
    </w:p>
    <w:p>
      <w:pPr>
        <w:pStyle w:val="Heading1"/>
      </w:pPr>
      <w:r>
        <w:t>Physiological Mechanisms of Physical Activity Benefits</w:t>
      </w:r>
    </w:p>
    <w:p>
      <w:r>
        <w:t>Physical activity in children stimulates cardiovascular improvements such as increased heart efficiency and lung capacity. Muscle strengthening occurs through repeated mechanical stress stimulating muscle fiber growth and neuromuscular coordination. Bone development is enhanced via mechanical loading that promotes bone mineral density. Metabolically, activity improves insulin sensitivity and lipid metabolism, reducing risk factors for type 2 diabetes and cardiovascular diseases. Neurologically, exercise supports neuroplasticity improving cognitive function and mental health through release of neurotransmitters like endorphins and brain-derived neurotrophic factor (BDNF). These mechanisms collectively underpin the broad health benefits observed.</w:t>
      </w:r>
    </w:p>
    <w:p>
      <w:pPr>
        <w:pStyle w:val="Heading1"/>
      </w:pPr>
      <w:r>
        <w:t>Recommended Physical Activity Guidelines for Children</w:t>
      </w:r>
    </w:p>
    <w:p>
      <w:r>
        <w:t>The World Health Organization (WHO) recommends that children aged 5–17 years accumulate at least 60 minutes of moderate-to-vigorous physical activity daily. This should include aerobic activities most days, muscle-strengthening activities at least 3 times per week, and bone-strengthening activities such as jumping or running. For children under 5, physical activity should be varied, including floor-based play and at least 180 minutes spread throughout the day. The guidelines emphasize reducing sedentary time, especially screen time, to promote overall health.</w:t>
      </w:r>
    </w:p>
    <w:p>
      <w:pPr>
        <w:pStyle w:val="Heading1"/>
      </w:pPr>
      <w:r>
        <w:t>Health Benefits of Physical Activity for Children</w:t>
      </w:r>
    </w:p>
    <w:p>
      <w:r>
        <w:t>Regular physical activity in children is strongly associated with improved cardiovascular fitness, healthier body composition, stronger muscles and bones, and improved metabolic profiles. It reduces risk of childhood obesity, hypertension, and insulin resistance. Mental health benefits include reduced symptoms of anxiety and depression, better sleep quality, and enhanced self-esteem. Cognitively, physical activity has been shown to improve attention, memory, and academic performance. Social benefits include improved peer relationships and teamwork skills. Collectively, physical activity supports holistic child development.</w:t>
      </w:r>
    </w:p>
    <w:p>
      <w:pPr>
        <w:pStyle w:val="Heading1"/>
      </w:pPr>
      <w:r>
        <w:t>Safety Considerations and Injury Prevention</w:t>
      </w:r>
    </w:p>
    <w:p>
      <w:r>
        <w:t>Physical activity is generally safe for children when appropriate precautions are taken. Supervising activity, using proper equipment, ensuring suitable environments (safe playgrounds and sports fields), and age-appropriate progression reduce injury risk. Common injuries include sprains, strains, fractures, and concussions, which can often be prevented with warm-up exercises, protective gear like helmets, and proper technique coaching. Children with chronic medical conditions should be evaluated by healthcare professionals to tailor safe activity plans. Emphasizing gradual increases in intensity and promoting rest days prevent overuse injuries.</w:t>
      </w:r>
    </w:p>
    <w:p>
      <w:pPr>
        <w:pStyle w:val="Heading1"/>
      </w:pPr>
      <w:r>
        <w:t>Practical Strategies to Encourage Physical Activity in Children</w:t>
      </w:r>
    </w:p>
    <w:p>
      <w:r>
        <w:t>Parents and caregivers can promote activity by modeling active behaviors, providing safe play spaces, limiting screen time, and encouraging active transportation to school. Schools can implement quality physical education programs, recess periods with diversified play options, and after-school sports or activity clubs. Community initiatives include providing access to parks, sports facilities, and organized recreational programs. Tailoring activities to children's interests and abilities enhances engagement. Positive reinforcement and social support motivate sustained participation.</w:t>
      </w:r>
    </w:p>
    <w:p>
      <w:pPr>
        <w:pStyle w:val="Heading1"/>
      </w:pPr>
      <w:r>
        <w:t>Limitations and Barriers to Physical Activity in Children</w:t>
      </w:r>
    </w:p>
    <w:p>
      <w:r>
        <w:t>Barriers include environmental factors such as unsafe neighborhoods, lack of playgrounds or sports facilities, and adverse weather conditions. Socioeconomic factors impact access to organized sports or equipment. Individual factors such as physical disabilities, chronic illnesses, or developmental delays may limit ability or motivation. Excessive academic demands and screen time compete with active pursuits. Addressing these barriers requires multifaceted approaches involving families, schools, and communities to create supportive environments and inclusive programs.</w:t>
      </w:r>
    </w:p>
    <w:p>
      <w:pPr>
        <w:pStyle w:val="Heading1"/>
      </w:pPr>
      <w:r>
        <w:t>Common Misconceptions about Children and Physical Activity</w:t>
      </w:r>
    </w:p>
    <w:p>
      <w:r>
        <w:t>Some misconceptions include the beliefs that children are naturally active enough without guidance, that vigorous activity is unsafe for young children, or that physical activity interferes with growth. Another myth is that children don't need muscle or bone strengthening activities. In reality, many children do not meet recommended activity levels; age-appropriate vigorous and muscle-strengthening activities are beneficial and safe; physical activity supports optimal growth and development rather than harms it. These misconceptions can hinder promoting healthy active behaviors.</w:t>
      </w:r>
    </w:p>
    <w:p>
      <w:pPr>
        <w:pStyle w:val="Heading1"/>
      </w:pPr>
      <w:r>
        <w:t>Physical Activity and Childhood Obesity Prevention</w:t>
      </w:r>
    </w:p>
    <w:p>
      <w:r>
        <w:t>Physical activity plays a crucial role in preventing unhealthy weight gain by increasing energy expenditure and supporting healthy metabolic function. Combined with healthy nutrition, regular activity reduces childhood obesity risk, which is linked to numerous health problems including diabetes, hypertension, and psychosocial issues. Evidence shows that multi-component interventions involving physical activity promotion in schools and communities effectively lower obesity prevalence. However, physical activity is just one component, and addressing diet and sedentary behavior is essential for obesity prevention.</w:t>
      </w:r>
    </w:p>
    <w:p>
      <w:pPr>
        <w:pStyle w:val="Heading1"/>
      </w:pPr>
      <w:r>
        <w:t>Emerging Evidence and Research Gaps</w:t>
      </w:r>
    </w:p>
    <w:p>
      <w:r>
        <w:t>Research continues to explore optimal activity types, intensities, and durations for different pediatric subpopulations, including children with chronic diseases, disabilities, or diverse cultural backgrounds. There is growing interest in the role of physical activity in neurodevelopmental disorders and mental health conditions. Wearable technology offers opportunities for more precise activity measurement. While benefits are established, uncertainties remain about dose-response relationships and long-term impacts of specific activity patterns. Further high-quality longitudinal and interventional studies are needed.</w:t>
      </w:r>
    </w:p>
    <w:p>
      <w:pPr>
        <w:pStyle w:val="Heading1"/>
      </w:pPr>
      <w:r>
        <w:t>Role of Schools and Communities in Promoting Physical Activity</w:t>
      </w:r>
    </w:p>
    <w:p>
      <w:r>
        <w:t>Schools are pivotal for delivering structured physical education and creating opportunities for active play during recess or after-school programs. Incorporating physical activity into the curriculum supports cognitive and social benefits alongside physical health. Communities can increase physical activity by providing safe parks, walking paths, and supporting sports clubs. Policies promoting inclusive, accessible facilities and tackling social inequities improve participation rates. Collaboration between parents, educators, local governments, and health professionals enhances the effectiveness of promotion efforts.</w:t>
      </w:r>
    </w:p>
    <w:p>
      <w:pPr>
        <w:pStyle w:val="Heading1"/>
      </w:pPr>
      <w:r>
        <w:t>Practical Guidance</w:t>
      </w:r>
    </w:p>
    <w:p>
      <w:pPr>
        <w:pStyle w:val="ListBullet"/>
      </w:pPr>
      <w:r>
        <w:t>Ensure children achieve at least 60 minutes of moderate to vigorous physical activity daily.</w:t>
      </w:r>
    </w:p>
    <w:p>
      <w:pPr>
        <w:pStyle w:val="ListBullet"/>
      </w:pPr>
      <w:r>
        <w:t>Incorporate a mix of aerobic, muscle strengthening, and bone strengthening activities appropriate for age.</w:t>
      </w:r>
    </w:p>
    <w:p>
      <w:pPr>
        <w:pStyle w:val="ListBullet"/>
      </w:pPr>
      <w:r>
        <w:t>Limit sedentary screen time to encourage active play.</w:t>
      </w:r>
    </w:p>
    <w:p>
      <w:pPr>
        <w:pStyle w:val="ListBullet"/>
      </w:pPr>
      <w:r>
        <w:t>Provide safe environments and supervise children during physical activity.</w:t>
      </w:r>
    </w:p>
    <w:p>
      <w:pPr>
        <w:pStyle w:val="ListBullet"/>
      </w:pPr>
      <w:r>
        <w:t>Encourage physical activities that children enjoy to foster sustained habits.</w:t>
      </w:r>
    </w:p>
    <w:p>
      <w:pPr>
        <w:pStyle w:val="ListBullet"/>
      </w:pPr>
      <w:r>
        <w:t>Promote active transportation such as walking or biking to school where safe.</w:t>
      </w:r>
    </w:p>
    <w:p>
      <w:pPr>
        <w:pStyle w:val="ListBullet"/>
      </w:pPr>
      <w:r>
        <w:t>Engage family members in physical activity to model healthy behavior.</w:t>
      </w:r>
    </w:p>
    <w:p>
      <w:pPr>
        <w:pStyle w:val="ListBullet"/>
      </w:pPr>
      <w:r>
        <w:t>Consult healthcare providers for children with medical conditions before starting new activities.</w:t>
      </w:r>
    </w:p>
    <w:p>
      <w:pPr>
        <w:pStyle w:val="Heading1"/>
      </w:pPr>
      <w:r>
        <w:t>Safety Notes</w:t>
      </w:r>
    </w:p>
    <w:p>
      <w:pPr>
        <w:pStyle w:val="ListBullet"/>
      </w:pPr>
      <w:r>
        <w:t>Use age-appropriate equipment and protective gear during activities and sports.</w:t>
      </w:r>
    </w:p>
    <w:p>
      <w:pPr>
        <w:pStyle w:val="ListBullet"/>
      </w:pPr>
      <w:r>
        <w:t>Supervise young children during active play to prevent injuries.</w:t>
      </w:r>
    </w:p>
    <w:p>
      <w:pPr>
        <w:pStyle w:val="ListBullet"/>
      </w:pPr>
      <w:r>
        <w:t>Warm up before engaging in vigorous activities and cool down afterwards.</w:t>
      </w:r>
    </w:p>
    <w:p>
      <w:pPr>
        <w:pStyle w:val="ListBullet"/>
      </w:pPr>
      <w:r>
        <w:t>Avoid excessive intensity or duration, especially in untrained children, to prevent overuse injuries.</w:t>
      </w:r>
    </w:p>
    <w:p>
      <w:pPr>
        <w:pStyle w:val="ListBullet"/>
      </w:pPr>
      <w:r>
        <w:t>Be attentive to signs of fatigue, pain, or distress; allow adequate rest and recovery.</w:t>
      </w:r>
    </w:p>
    <w:p>
      <w:pPr>
        <w:pStyle w:val="Heading1"/>
      </w:pPr>
      <w:r>
        <w:t>Common Misconceptions</w:t>
      </w:r>
    </w:p>
    <w:p>
      <w:r>
        <w:rPr>
          <w:b/>
        </w:rPr>
        <w:t xml:space="preserve">Misconception: </w:t>
      </w:r>
      <w:r>
        <w:t>Children naturally get enough physical activity without dedicated effort.</w:t>
      </w:r>
    </w:p>
    <w:p>
      <w:r>
        <w:rPr>
          <w:b/>
        </w:rPr>
        <w:t xml:space="preserve">Reality: </w:t>
      </w:r>
      <w:r>
        <w:t>Many children do not meet recommended activity levels and require encouragement and structured opportunities.</w:t>
      </w:r>
    </w:p>
    <w:p>
      <w:r>
        <w:rPr>
          <w:b/>
        </w:rPr>
        <w:t xml:space="preserve">Misconception: </w:t>
      </w:r>
      <w:r>
        <w:t>Vigorous physical activity is unsafe for young children.</w:t>
      </w:r>
    </w:p>
    <w:p>
      <w:r>
        <w:rPr>
          <w:b/>
        </w:rPr>
        <w:t xml:space="preserve">Reality: </w:t>
      </w:r>
      <w:r>
        <w:t>Age-appropriate vigorous activity is safe and beneficial for physical and mental health when supervised.</w:t>
      </w:r>
    </w:p>
    <w:p>
      <w:r>
        <w:rPr>
          <w:b/>
        </w:rPr>
        <w:t xml:space="preserve">Misconception: </w:t>
      </w:r>
      <w:r>
        <w:t>Physical activity can stunt growth in children.</w:t>
      </w:r>
    </w:p>
    <w:p>
      <w:r>
        <w:rPr>
          <w:b/>
        </w:rPr>
        <w:t xml:space="preserve">Reality: </w:t>
      </w:r>
      <w:r>
        <w:t>Regular physical activity supports healthy growth and development and is not harmful to stature.</w:t>
      </w:r>
    </w:p>
    <w:p>
      <w:pPr>
        <w:pStyle w:val="Heading1"/>
      </w:pPr>
      <w:r>
        <w:t>Clinical Pearls</w:t>
      </w:r>
    </w:p>
    <w:p>
      <w:pPr>
        <w:pStyle w:val="ListNumber"/>
      </w:pPr>
      <w:r>
        <w:t>Early establishment of physical activity habits promotes lifelong health benefits.</w:t>
      </w:r>
    </w:p>
    <w:p>
      <w:pPr>
        <w:pStyle w:val="ListNumber"/>
      </w:pPr>
      <w:r>
        <w:t>Inclusion of diverse activity types supports different aspects of development including cardiovascular, musculoskeletal, and cognitive health.</w:t>
      </w:r>
    </w:p>
    <w:p>
      <w:pPr>
        <w:pStyle w:val="ListNumber"/>
      </w:pPr>
      <w:r>
        <w:t>Addressing environmental and social barriers is critical for promoting equitable physical activity opportunities.</w:t>
      </w:r>
    </w:p>
    <w:p>
      <w:pPr>
        <w:pStyle w:val="ListNumber"/>
      </w:pPr>
      <w:r>
        <w:t>Supervision and safety training reduce injury risk without limiting activity participation.</w:t>
      </w:r>
    </w:p>
    <w:p>
      <w:pPr>
        <w:pStyle w:val="ListNumber"/>
      </w:pPr>
      <w:r>
        <w:t>Physical activity benefits mental health and supports academic achievement in children.</w:t>
      </w:r>
    </w:p>
    <w:p>
      <w:pPr>
        <w:pStyle w:val="Heading1"/>
      </w:pPr>
      <w:r>
        <w:t>Key Takeaways</w:t>
      </w:r>
    </w:p>
    <w:p>
      <w:pPr>
        <w:pStyle w:val="ListBullet"/>
      </w:pPr>
      <w:r>
        <w:t>Physical activity for children includes any movement requiring energy expenditure, from play to sports and physical education.</w:t>
      </w:r>
    </w:p>
    <w:p>
      <w:pPr>
        <w:pStyle w:val="ListBullet"/>
      </w:pPr>
      <w:r>
        <w:t>WHO recommends at least 60 minutes daily of moderate-to-vigorous activity for children aged 5–17 years.</w:t>
      </w:r>
    </w:p>
    <w:p>
      <w:pPr>
        <w:pStyle w:val="ListBullet"/>
      </w:pPr>
      <w:r>
        <w:t>Physical activity promotes cardiovascular, muscular, bone, metabolic, psychological, and cognitive health benefits.</w:t>
      </w:r>
    </w:p>
    <w:p>
      <w:pPr>
        <w:pStyle w:val="ListBullet"/>
      </w:pPr>
      <w:r>
        <w:t>Safety measures such as appropriate supervision and equipment use reduce injury risks during physical activity.</w:t>
      </w:r>
    </w:p>
    <w:p>
      <w:pPr>
        <w:pStyle w:val="ListBullet"/>
      </w:pPr>
      <w:r>
        <w:t>Many children fall short of activity recommendations due to environmental, social, and personal barriers.</w:t>
      </w:r>
    </w:p>
    <w:p>
      <w:pPr>
        <w:pStyle w:val="ListBullet"/>
      </w:pPr>
      <w:r>
        <w:t>Parents, schools, and communities play essential roles in creating opportunities and encouraging active lifestyles.</w:t>
      </w:r>
    </w:p>
    <w:p>
      <w:pPr>
        <w:pStyle w:val="ListBullet"/>
      </w:pPr>
      <w:r>
        <w:t>Physical activity is effective in preventing childhood obesity and related chronic diseases when combined with healthy diet.</w:t>
      </w:r>
    </w:p>
    <w:p>
      <w:pPr>
        <w:pStyle w:val="ListBullet"/>
      </w:pPr>
      <w:r>
        <w:t>Common misconceptions about physical activity can hinder participation and should be addressed with education.</w:t>
      </w:r>
    </w:p>
    <w:p>
      <w:pPr>
        <w:pStyle w:val="Heading1"/>
      </w:pPr>
      <w:r>
        <w:t>Glossary</w:t>
      </w:r>
    </w:p>
    <w:p>
      <w:r>
        <w:rPr>
          <w:b/>
        </w:rPr>
        <w:t xml:space="preserve">Physical Activity: </w:t>
      </w:r>
      <w:r>
        <w:t>Any bodily movement produced by skeletal muscles that requires energy expenditure.</w:t>
      </w:r>
    </w:p>
    <w:p>
      <w:r>
        <w:rPr>
          <w:b/>
        </w:rPr>
        <w:t xml:space="preserve">Exercise: </w:t>
      </w:r>
      <w:r>
        <w:t>A subset of physical activity that is planned, structured, and repetitive with the objective of improving or maintaining physical fitness.</w:t>
      </w:r>
    </w:p>
    <w:p>
      <w:r>
        <w:rPr>
          <w:b/>
        </w:rPr>
        <w:t xml:space="preserve">Moderate-to-Vigorous Physical Activity (MVPA): </w:t>
      </w:r>
      <w:r>
        <w:t>Activities that raise heart rate and breathing, such as brisk walking, running, and playing active games.</w:t>
      </w:r>
    </w:p>
    <w:p>
      <w:r>
        <w:rPr>
          <w:b/>
        </w:rPr>
        <w:t xml:space="preserve">Bone-Strengthening Activities: </w:t>
      </w:r>
      <w:r>
        <w:t>Physical activities that produce a force on the bones, promoting bone growth and strength, such as jumping or hopping.</w:t>
      </w:r>
    </w:p>
    <w:p>
      <w:r>
        <w:rPr>
          <w:b/>
        </w:rPr>
        <w:t xml:space="preserve">Muscle-Strengthening Activities: </w:t>
      </w:r>
      <w:r>
        <w:t>Activities that increase muscle strength and endurance, like climbing or resistance exercises.</w:t>
      </w:r>
    </w:p>
    <w:p>
      <w:r>
        <w:rPr>
          <w:b/>
        </w:rPr>
        <w:t xml:space="preserve">Sedentary Behavior: </w:t>
      </w:r>
      <w:r>
        <w:t>Low-energy activities involving sitting or reclining, such as watching television or using a computer.</w:t>
      </w:r>
    </w:p>
    <w:p>
      <w:r>
        <w:rPr>
          <w:b/>
        </w:rPr>
        <w:t xml:space="preserve">Neuroplasticity: </w:t>
      </w:r>
      <w:r>
        <w:t>The brain's ability to reorganize and form new neural connections, which can be enhanced by physical activity.</w:t>
      </w:r>
    </w:p>
    <w:p>
      <w:r>
        <w:rPr>
          <w:b/>
        </w:rPr>
        <w:t xml:space="preserve">Insulin Sensitivity: </w:t>
      </w:r>
      <w:r>
        <w:t>The effectiveness of insulin in facilitating glucose uptake from the blood into tissues.</w:t>
      </w:r>
    </w:p>
    <w:p>
      <w:pPr>
        <w:pStyle w:val="Heading1"/>
      </w:pPr>
      <w:r>
        <w:t>Related Modules</w:t>
      </w:r>
    </w:p>
    <w:p>
      <w:pPr>
        <w:pStyle w:val="ListBullet"/>
      </w:pPr>
      <w:r>
        <w:t>CHD-015:Pediatric Nutrition and Exercise</w:t>
      </w:r>
    </w:p>
    <w:p>
      <w:pPr>
        <w:pStyle w:val="ListBullet"/>
      </w:pPr>
      <w:r>
        <w:t>CHD-030:Childhood Obesity Management</w:t>
      </w:r>
    </w:p>
    <w:p>
      <w:pPr>
        <w:pStyle w:val="ListBullet"/>
      </w:pPr>
      <w:r>
        <w:t>CHD-045:Mental Health and Physical Activity in Children</w:t>
      </w:r>
    </w:p>
    <w:p>
      <w:pPr>
        <w:pStyle w:val="Heading1"/>
      </w:pPr>
      <w:r>
        <w:t>Illustration Specifications</w:t>
      </w:r>
    </w:p>
    <w:p>
      <w:pPr>
        <w:pStyle w:val="Heading2"/>
      </w:pPr>
      <w:r>
        <w:t>ILL-01 - Types of Physical Activities in Children</w:t>
      </w:r>
    </w:p>
    <w:p>
      <w:r>
        <w:t>Type: Infographic</w:t>
      </w:r>
    </w:p>
    <w:p>
      <w:r>
        <w:t>Visual depiction categorizing children's physical activities into aerobic, muscle-strengthening, bone-strengthening, and balance activities with examples.</w:t>
      </w:r>
    </w:p>
    <w:p>
      <w:r>
        <w:t>Alt text: Infographic showing categories of kids' physical activities with example images.</w:t>
      </w:r>
    </w:p>
    <w:p>
      <w:pPr>
        <w:pStyle w:val="Heading2"/>
      </w:pPr>
      <w:r>
        <w:t>ILL-02 - Physiological Benefits of Physical Activity in Children</w:t>
      </w:r>
    </w:p>
    <w:p>
      <w:r>
        <w:t>Type: Diagram</w:t>
      </w:r>
    </w:p>
    <w:p>
      <w:r>
        <w:t>Diagram illustrating effects of physical activity on heart, muscles, bones, metabolism, and brain functioning in children.</w:t>
      </w:r>
    </w:p>
    <w:p>
      <w:r>
        <w:t>Alt text: Diagram showing how exercise benefits child's heart, muscles, bones, metabolism, and brain.</w:t>
      </w:r>
    </w:p>
    <w:p>
      <w:pPr>
        <w:pStyle w:val="Heading2"/>
      </w:pPr>
      <w:r>
        <w:t>ILL-03 - Daily Physical Activity Recommendations for Children</w:t>
      </w:r>
    </w:p>
    <w:p>
      <w:r>
        <w:t>Type: Chart</w:t>
      </w:r>
    </w:p>
    <w:p>
      <w:r>
        <w:t>Chart showing WHO recommended daily physical activity durations and types for children aged under 5 and 5-17 years.</w:t>
      </w:r>
    </w:p>
    <w:p>
      <w:r>
        <w:t>Alt text: Chart displaying recommended daily exercise durations for children in different age groups.</w:t>
      </w:r>
    </w:p>
    <w:p>
      <w:pPr>
        <w:pStyle w:val="Heading2"/>
      </w:pPr>
      <w:r>
        <w:t>ILL-04 - Safety Measures for Children's Physical Activity</w:t>
      </w:r>
    </w:p>
    <w:p>
      <w:r>
        <w:t>Type: Checklist</w:t>
      </w:r>
    </w:p>
    <w:p>
      <w:r>
        <w:t>Checklist highlighting safety tips including supervision, protective gear, warm-up, and safe environment for children's physical activities.</w:t>
      </w:r>
    </w:p>
    <w:p>
      <w:r>
        <w:t>Alt text: Safety checklist for children's physical activity with icons for gear, supervision, and warm-up.</w:t>
      </w:r>
    </w:p>
    <w:p>
      <w:pPr>
        <w:pStyle w:val="Heading1"/>
      </w:pPr>
      <w:r>
        <w:t>References</w:t>
      </w:r>
    </w:p>
    <w:p>
      <w:pPr>
        <w:pStyle w:val="ListBullet"/>
      </w:pPr>
      <w:r>
        <w:t>World Health Organization Guidelines on Physical Activity and Sedentary Behaviour | World Health Organization | 2020 | WHO Guidelines 2020 | Unverified</w:t>
      </w:r>
    </w:p>
    <w:p>
      <w:pPr>
        <w:pStyle w:val="ListBullet"/>
      </w:pPr>
      <w:r>
        <w:t>Physical Activity Guidelines for Americans, 2nd Edition | U.S. Department of Health and Human Services | 2018 | Physical Activity Guidelines 2018 | Unverified</w:t>
      </w:r>
    </w:p>
    <w:p>
      <w:pPr>
        <w:pStyle w:val="ListBullet"/>
      </w:pPr>
      <w:r>
        <w:t>Global Recommendations on Physical Activity for Health | World Health Organization | 2010 | WHO Global Recommendations 2010 | Unverified</w:t>
      </w:r>
    </w:p>
    <w:p>
      <w:pPr>
        <w:pStyle w:val="ListBullet"/>
      </w:pPr>
      <w:r>
        <w:t>Physical activity and health in children and youth | Janssen and LeBlanc | 2010 | Janssen, I., &amp; LeBlanc, A.G. 2010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