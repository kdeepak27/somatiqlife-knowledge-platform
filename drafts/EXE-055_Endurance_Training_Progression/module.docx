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EXE-055 - Endurance Training Progression</w:t>
      </w:r>
    </w:p>
    <w:p>
      <w:r>
        <w:rPr>
          <w:i/>
        </w:rPr>
        <w:t>Evidence, mechanisms, practical application, progression, and safety considerations for endurance training progression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Maintenance, Improvement, Advanced Conditioning</w:t>
            </w:r>
          </w:p>
        </w:tc>
      </w:tr>
      <w:tr>
        <w:tc>
          <w:tcPr>
            <w:tcW w:type="dxa" w:w="4968"/>
          </w:tcPr>
          <w:p>
            <w:r>
              <w:rPr>
                <w:b/>
              </w:rPr>
              <w:t>Audience</w:t>
            </w:r>
          </w:p>
        </w:tc>
        <w:tc>
          <w:tcPr>
            <w:tcW w:type="dxa" w:w="4968"/>
          </w:tcPr>
          <w:p>
            <w:r>
              <w:t>Coaches, Athletes, Exercise Enthusiasts,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endurance training, aerobic exercise, progression, training overload, VO2 max, mitochondrial biogenesis, training adaptations, safe progression, exercise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Endurance training progression refers to the systematic increase in exercise workload over time to enhance aerobic capacity, muscular endurance, and overall cardiovascular health. It involves manipulating variables such as training volume, intensity, frequency, and duration in a planned fashion to provoke physiological adaptations that improve endurance performance. Mechanistically, progressive overload stimulates mitochondrial biogenesis, increases capillary density, enhances cardiac output, and improves metabolic efficiency, collectively contributing to improved VO2 max and fatigue resistance. Common synonyms include aerobic training progression, incremental endurance training, and progressive cardio conditioning. Practical application requires balancing training stimulus with adequate recovery to prevent overtraining and injury. Limitations include individual variability in adaptation rates, risk of maladaptation, and external factors such as nutrition and sleep impacting progression success. Safety considerations emphasize gradual increases, monitoring for adverse symptoms, and tailoring progression to age, fitness level, and health status. This module provides comprehensive coverage with scientific grounding and practical guidance for effective and safe endurance training progression.</w:t>
      </w:r>
    </w:p>
    <w:p>
      <w:pPr>
        <w:pStyle w:val="Heading1"/>
      </w:pPr>
      <w:r>
        <w:t>Customer Questions Answered</w:t>
      </w:r>
    </w:p>
    <w:p>
      <w:pPr>
        <w:pStyle w:val="ListBullet"/>
      </w:pPr>
      <w:r>
        <w:t>What is endurance training progression and why is it important?</w:t>
      </w:r>
    </w:p>
    <w:p>
      <w:pPr>
        <w:pStyle w:val="ListBullet"/>
      </w:pPr>
      <w:r>
        <w:t>How does the body physiologically adapt to endurance training progression?</w:t>
      </w:r>
    </w:p>
    <w:p>
      <w:pPr>
        <w:pStyle w:val="ListBullet"/>
      </w:pPr>
      <w:r>
        <w:t>What are the main principles to apply when progressing endurance training?</w:t>
      </w:r>
    </w:p>
    <w:p>
      <w:pPr>
        <w:pStyle w:val="ListBullet"/>
      </w:pPr>
      <w:r>
        <w:t>How often should endurance training intensity or volume be increased?</w:t>
      </w:r>
    </w:p>
    <w:p>
      <w:pPr>
        <w:pStyle w:val="ListBullet"/>
      </w:pPr>
      <w:r>
        <w:t>What are common signs of overtraining during endurance progression?</w:t>
      </w:r>
    </w:p>
    <w:p>
      <w:pPr>
        <w:pStyle w:val="ListBullet"/>
      </w:pPr>
      <w:r>
        <w:t>Can endurance training progression improve VO2 max and aerobic capacity?</w:t>
      </w:r>
    </w:p>
    <w:p>
      <w:pPr>
        <w:pStyle w:val="ListBullet"/>
      </w:pPr>
      <w:r>
        <w:t>How does training progression differ for beginners versus advanced athletes?</w:t>
      </w:r>
    </w:p>
    <w:p>
      <w:pPr>
        <w:pStyle w:val="ListBullet"/>
      </w:pPr>
      <w:r>
        <w:t>What role does recovery play in successful endurance training progression?</w:t>
      </w:r>
    </w:p>
    <w:p>
      <w:pPr>
        <w:pStyle w:val="ListBullet"/>
      </w:pPr>
      <w:r>
        <w:t>Are there safety risks associated with accelerating endurance training progression?</w:t>
      </w:r>
    </w:p>
    <w:p>
      <w:pPr>
        <w:pStyle w:val="ListBullet"/>
      </w:pPr>
      <w:r>
        <w:t>What types of endurance training modalities benefit most from progression?</w:t>
      </w:r>
    </w:p>
    <w:p>
      <w:pPr>
        <w:pStyle w:val="ListBullet"/>
      </w:pPr>
      <w:r>
        <w:t>How do factors like age and health status affect endurance training progression?</w:t>
      </w:r>
    </w:p>
    <w:p>
      <w:pPr>
        <w:pStyle w:val="ListBullet"/>
      </w:pPr>
      <w:r>
        <w:t>What scientific evidence supports best practices for progressing endurance training?</w:t>
      </w:r>
    </w:p>
    <w:p>
      <w:pPr>
        <w:pStyle w:val="Heading1"/>
      </w:pPr>
      <w:r>
        <w:t>Learning Objectives</w:t>
      </w:r>
    </w:p>
    <w:p>
      <w:pPr>
        <w:pStyle w:val="ListBullet"/>
      </w:pPr>
      <w:r>
        <w:t>Define endurance training progression and identify its key components.</w:t>
      </w:r>
    </w:p>
    <w:p>
      <w:pPr>
        <w:pStyle w:val="ListBullet"/>
      </w:pPr>
      <w:r>
        <w:t>Describe physiological mechanisms underlying adaptations to progressive endurance training.</w:t>
      </w:r>
    </w:p>
    <w:p>
      <w:pPr>
        <w:pStyle w:val="ListBullet"/>
      </w:pPr>
      <w:r>
        <w:t>Explain evidence-based principles for planning endurance training progression.</w:t>
      </w:r>
    </w:p>
    <w:p>
      <w:pPr>
        <w:pStyle w:val="ListBullet"/>
      </w:pPr>
      <w:r>
        <w:t>Recognize signs and risks associated with improper progression or overtraining.</w:t>
      </w:r>
    </w:p>
    <w:p>
      <w:pPr>
        <w:pStyle w:val="ListBullet"/>
      </w:pPr>
      <w:r>
        <w:t>Apply practical guidelines to safely advance endurance training intensity and volume.</w:t>
      </w:r>
    </w:p>
    <w:p>
      <w:pPr>
        <w:pStyle w:val="ListBullet"/>
      </w:pPr>
      <w:r>
        <w:t>Distinguish between progression approaches for different fitness levels and populations.</w:t>
      </w:r>
    </w:p>
    <w:p>
      <w:pPr>
        <w:pStyle w:val="ListBullet"/>
      </w:pPr>
      <w:r>
        <w:t>Summarize relevant safety considerations unique to endurance training progression.</w:t>
      </w:r>
    </w:p>
    <w:p>
      <w:pPr>
        <w:pStyle w:val="ListBullet"/>
      </w:pPr>
      <w:r>
        <w:t>Integrate recovery strategies to support effective endurance progression.</w:t>
      </w:r>
    </w:p>
    <w:p>
      <w:pPr>
        <w:pStyle w:val="Heading1"/>
      </w:pPr>
      <w:r>
        <w:t>Definition</w:t>
      </w:r>
    </w:p>
    <w:p>
      <w:r>
        <w:t>Endurance training progression is the methodical and gradual increase of aerobic exercise demands, including intensity, duration, frequency, or volume, aimed at enhancing the body's capacity for prolonged submaximal physical activity.</w:t>
      </w:r>
    </w:p>
    <w:p>
      <w:pPr>
        <w:pStyle w:val="Heading1"/>
      </w:pPr>
      <w:r>
        <w:t>Why This Matters</w:t>
      </w:r>
    </w:p>
    <w:p>
      <w:r>
        <w:t>Endurance training progression is critical for improving cardiovascular health, enhancing athletic performance, and increasing physical stamina. Understanding progression principles helps avoid plateaus in fitness gains, reduces injury risk, and supports long-term adherence to aerobic exercise programs.</w:t>
      </w:r>
    </w:p>
    <w:p>
      <w:pPr>
        <w:pStyle w:val="Heading1"/>
      </w:pPr>
      <w:r>
        <w:t>Definition and Key Concepts of Endurance Training Progression</w:t>
      </w:r>
    </w:p>
    <w:p>
      <w:r>
        <w:t>Endurance training progression involves systematically increasing the workload of aerobic exercise to promote physiological adaptations. Workload can be modulated by intensity (e.g., speed, pace, heart rate), duration (time spent exercising), frequency (number of sessions), or total volume. The principle of progressive overload is central—gradually raising challenge levels to stimulate adaptation without causing injury. Terms like 'aerobic training progression' and 'incremental endurance progression' are often used interchangeably. Understanding these key concepts sets the foundation for designing effective endurance programs.</w:t>
      </w:r>
    </w:p>
    <w:p>
      <w:pPr>
        <w:pStyle w:val="Heading1"/>
      </w:pPr>
      <w:r>
        <w:t>Physiological Mechanisms of Adaptation to Endurance Progression</w:t>
      </w:r>
    </w:p>
    <w:p>
      <w:r>
        <w:t>Endurance progression triggers multiple physiological changes including increased mitochondrial density (mitochondrial biogenesis), enhanced capillary growth (angiogenesis), elevated stroke volume and cardiac output, and improved aerobic enzyme activity. These adaptations enhance oxygen delivery and utilization (VO2 max improvement), delay fatigue onset, and increase metabolic efficiency. The repeated stimulus from progressively challenging workouts fosters cellular signaling pathways like PGC-1α activation, which orchestrate these beneficial changes at the molecular level.</w:t>
      </w:r>
    </w:p>
    <w:p>
      <w:pPr>
        <w:pStyle w:val="Heading1"/>
      </w:pPr>
      <w:r>
        <w:t>Principles of Progressive Overload in Endurance Training</w:t>
      </w:r>
    </w:p>
    <w:p>
      <w:r>
        <w:t>Progressive overload involves systematically increasing training load to challenge the aerobic system. Key principles include gradual increments (typically 5-10% per week), variation in workload to avoid plateaus, and individualization based on fitness level and response. Progression can target intensity (e.g., heart rate zones), duration (longer sessions), or frequency (more training days). Adequate recovery must accompany increases to facilitate adaptation and reduce overtraining risk.</w:t>
      </w:r>
    </w:p>
    <w:p>
      <w:pPr>
        <w:pStyle w:val="Heading1"/>
      </w:pPr>
      <w:r>
        <w:t>Evidence Supporting Endurance Training Progression</w:t>
      </w:r>
    </w:p>
    <w:p>
      <w:r>
        <w:t>Scientific studies demonstrate that structured progression in aerobic training leads to significant improvements in VO2 max, lactate threshold, and endurance performance. Meta-analyses confirm that models applying gradual intensity or volume increases yield better long-term gains compared to static training loads. Evidence also highlights the benefits of periodization — planned cycles of varying load — to maximize adaptations while reducing injury risk.</w:t>
      </w:r>
    </w:p>
    <w:p>
      <w:pPr>
        <w:pStyle w:val="Heading1"/>
      </w:pPr>
      <w:r>
        <w:t>Practical Guidelines for Implementing Endurance Progression</w:t>
      </w:r>
    </w:p>
    <w:p>
      <w:r>
        <w:t>Start with assessment of baseline fitness to calibrate initial training loads. Typical weekly volume increases range from 5-10% to ensure safety and effectiveness. Diverse modalities like running, cycling, swimming, or rowing can all be progressed using similar principles. Tracking metrics such as heart rate, perceived exertion, and duration assists in managing progression. Structured training plans often alternate hard and easy days to balance stress and recovery.</w:t>
      </w:r>
    </w:p>
    <w:p>
      <w:pPr>
        <w:pStyle w:val="Heading1"/>
      </w:pPr>
      <w:r>
        <w:t>Monitoring Overtraining and Signs to Adjust Progression</w:t>
      </w:r>
    </w:p>
    <w:p>
      <w:r>
        <w:t>Excessive or rapid progression can lead to overtraining syndrome, characterized by fatigue, decreased performance, mood disturbances, and increased injury risk. Monitoring tools include subjective measures like wellness questionnaires and objective markers such as resting heart rate variability. Early recognition of symptoms warrants scaling back intensity or volume and emphasizing recovery to prevent long-term setbacks.</w:t>
      </w:r>
    </w:p>
    <w:p>
      <w:pPr>
        <w:pStyle w:val="Heading1"/>
      </w:pPr>
      <w:r>
        <w:t>Tailoring Progression for Different Fitness Levels</w:t>
      </w:r>
    </w:p>
    <w:p>
      <w:r>
        <w:t>Beginners require slower, conservative progression focusing on building a base aerobic capacity, typically using low-intensity steady-state workouts. Intermediate and advanced athletes can incorporate higher intensity intervals and greater volume increases. Age, medical history, and prior training also influence how quickly workloads can be safely advanced. Personalized approaches optimize adaptation and minimize adverse effects.</w:t>
      </w:r>
    </w:p>
    <w:p>
      <w:pPr>
        <w:pStyle w:val="Heading1"/>
      </w:pPr>
      <w:r>
        <w:t>Safety Considerations When Progressing Endurance Training</w:t>
      </w:r>
    </w:p>
    <w:p>
      <w:r>
        <w:t>Safe progression avoids sudden large increases in training load and respects individual health constraints. Pre-participation screening for cardiovascular conditions is advisable, particularly in older populations or those with risk factors. Hydration, nutrition, and sleep play critical roles in supporting safe progression. Incorporating rest days and active recovery mitigates injury risk.</w:t>
      </w:r>
    </w:p>
    <w:p>
      <w:pPr>
        <w:pStyle w:val="Heading1"/>
      </w:pPr>
      <w:r>
        <w:t>Common Misconceptions About Endurance Training Progression</w:t>
      </w:r>
    </w:p>
    <w:p>
      <w:r>
        <w:t>One misconception is that more is always better; however, excessive training load without adequate recovery can impair gains and health. Another is that intensity must constantly increase — in reality, progression often involves systematic variation including focusing on duration and recovery. Some believe genetics alone determine endurance potential, yet training progression can substantially impact aerobic capacity within individual limits.</w:t>
      </w:r>
    </w:p>
    <w:p>
      <w:pPr>
        <w:pStyle w:val="Heading1"/>
      </w:pPr>
      <w:r>
        <w:t>Integrating Recovery to Support Endurance Progression</w:t>
      </w:r>
    </w:p>
    <w:p>
      <w:r>
        <w:t>Recovery enables physiological systems to rebuild and strengthen after training stress. Strategies include sleep optimization, nutrition tailored for endurance demands (adequate carbohydrates and protein), hydration, and active recovery techniques like light aerobic activity or stretching. Recovery also involves mental rest and stress management, critical for sustained progression.</w:t>
      </w:r>
    </w:p>
    <w:p>
      <w:pPr>
        <w:pStyle w:val="Heading1"/>
      </w:pPr>
      <w:r>
        <w:t>Limitations and Individual Variability in Training Progression</w:t>
      </w:r>
    </w:p>
    <w:p>
      <w:r>
        <w:t>Not all individuals respond uniformly to progression; genetic factors, lifestyle, and health conditions influence adaptation rates. Plateaus are common and may require adjustment of training variables or incorporating cross-training. Some limitations include risk of injury, illness, or burnout with overly aggressive progression. Ongoing assessment and flexibility enable optimizing programs.</w:t>
      </w:r>
    </w:p>
    <w:p>
      <w:pPr>
        <w:pStyle w:val="Heading1"/>
      </w:pPr>
      <w:r>
        <w:t>Applications Across Different Endurance Modalities</w:t>
      </w:r>
    </w:p>
    <w:p>
      <w:r>
        <w:t>Endurance progression principles apply broadly to running, cycling, swimming, rowing, and other aerobic sports. Modality-specific factors like impact load, muscle groups engaged, and equipment accessibility influence progression strategies. Cross-training can be used to maintain aerobic improvements while reducing repetitive stress injury risk.</w:t>
      </w:r>
    </w:p>
    <w:p>
      <w:pPr>
        <w:pStyle w:val="Heading1"/>
      </w:pPr>
      <w:r>
        <w:t>Practical Guidance</w:t>
      </w:r>
    </w:p>
    <w:p>
      <w:pPr>
        <w:pStyle w:val="ListBullet"/>
      </w:pPr>
      <w:r>
        <w:t>Increase weekly training volume by approximately 5–10% to promote steady adaptation.</w:t>
      </w:r>
    </w:p>
    <w:p>
      <w:pPr>
        <w:pStyle w:val="ListBullet"/>
      </w:pPr>
      <w:r>
        <w:t>Use heart rate zones or rate of perceived exertion (RPE) to guide intensity progression.</w:t>
      </w:r>
    </w:p>
    <w:p>
      <w:pPr>
        <w:pStyle w:val="ListBullet"/>
      </w:pPr>
      <w:r>
        <w:t>Alternate hard training days with easy or rest days to facilitate recovery.</w:t>
      </w:r>
    </w:p>
    <w:p>
      <w:pPr>
        <w:pStyle w:val="ListBullet"/>
      </w:pPr>
      <w:r>
        <w:t>Monitor for signs of overtraining such as persistent fatigue, irritability, and performance drops.</w:t>
      </w:r>
    </w:p>
    <w:p>
      <w:pPr>
        <w:pStyle w:val="ListBullet"/>
      </w:pPr>
      <w:r>
        <w:t>Tailor progression rate to individual fitness level, age, and health status.</w:t>
      </w:r>
    </w:p>
    <w:p>
      <w:pPr>
        <w:pStyle w:val="ListBullet"/>
      </w:pPr>
      <w:r>
        <w:t>Incorporate diverse aerobic activities to reduce injury risk and maintain motivation.</w:t>
      </w:r>
    </w:p>
    <w:p>
      <w:pPr>
        <w:pStyle w:val="ListBullet"/>
      </w:pPr>
      <w:r>
        <w:t>Ensure adequate nutrition, hydration, and sleep to support progression.</w:t>
      </w:r>
    </w:p>
    <w:p>
      <w:pPr>
        <w:pStyle w:val="ListBullet"/>
      </w:pPr>
      <w:r>
        <w:t>Consult a healthcare provider prior to initiating or escalating endurance training, especially if pre-existing conditions exist.</w:t>
      </w:r>
    </w:p>
    <w:p>
      <w:pPr>
        <w:pStyle w:val="Heading1"/>
      </w:pPr>
      <w:r>
        <w:t>Safety Notes</w:t>
      </w:r>
    </w:p>
    <w:p>
      <w:pPr>
        <w:pStyle w:val="ListBullet"/>
      </w:pPr>
      <w:r>
        <w:t>Avoid sudden large increases in training volume or intensity to reduce injury risk.</w:t>
      </w:r>
    </w:p>
    <w:p>
      <w:pPr>
        <w:pStyle w:val="ListBullet"/>
      </w:pPr>
      <w:r>
        <w:t>Be cautious progressing training in presence of cardiovascular or musculoskeletal conditions.</w:t>
      </w:r>
    </w:p>
    <w:p>
      <w:pPr>
        <w:pStyle w:val="ListBullet"/>
      </w:pPr>
      <w:r>
        <w:t>Heartrate monitoring can help avoid excessive training beyond aerobic thresholds.</w:t>
      </w:r>
    </w:p>
    <w:p>
      <w:pPr>
        <w:pStyle w:val="ListBullet"/>
      </w:pPr>
      <w:r>
        <w:t>Discontinue or reduce training if experiencing chest pain, severe shortness of breath, or dizziness.</w:t>
      </w:r>
    </w:p>
    <w:p>
      <w:pPr>
        <w:pStyle w:val="ListBullet"/>
      </w:pPr>
      <w:r>
        <w:t>Use proper equipment and footwear appropriate for the endurance modality practiced.</w:t>
      </w:r>
    </w:p>
    <w:p>
      <w:pPr>
        <w:pStyle w:val="Heading1"/>
      </w:pPr>
      <w:r>
        <w:t>Common Misconceptions</w:t>
      </w:r>
    </w:p>
    <w:p>
      <w:r>
        <w:rPr>
          <w:b/>
        </w:rPr>
        <w:t xml:space="preserve">Misconception: </w:t>
      </w:r>
      <w:r>
        <w:t>Progression means training harder every single session.</w:t>
      </w:r>
    </w:p>
    <w:p>
      <w:r>
        <w:rPr>
          <w:b/>
        </w:rPr>
        <w:t xml:space="preserve">Reality: </w:t>
      </w:r>
      <w:r>
        <w:t>Progression involves planned increases that include variations in intensity, duration, and recovery to optimize adaptation.</w:t>
      </w:r>
    </w:p>
    <w:p>
      <w:r>
        <w:rPr>
          <w:b/>
        </w:rPr>
        <w:t xml:space="preserve">Misconception: </w:t>
      </w:r>
      <w:r>
        <w:t>More training volume always leads to better endurance.</w:t>
      </w:r>
    </w:p>
    <w:p>
      <w:r>
        <w:rPr>
          <w:b/>
        </w:rPr>
        <w:t xml:space="preserve">Reality: </w:t>
      </w:r>
      <w:r>
        <w:t>Excessive volume without recovery increases injury and overtraining risk, which can impair endurance gains.</w:t>
      </w:r>
    </w:p>
    <w:p>
      <w:r>
        <w:rPr>
          <w:b/>
        </w:rPr>
        <w:t xml:space="preserve">Misconception: </w:t>
      </w:r>
      <w:r>
        <w:t>Only intensity matters for endurance progression.</w:t>
      </w:r>
    </w:p>
    <w:p>
      <w:r>
        <w:rPr>
          <w:b/>
        </w:rPr>
        <w:t xml:space="preserve">Reality: </w:t>
      </w:r>
      <w:r>
        <w:t>Duration, frequency, and overall volume also significantly contribute to training adaptations.</w:t>
      </w:r>
    </w:p>
    <w:p>
      <w:pPr>
        <w:pStyle w:val="Heading1"/>
      </w:pPr>
      <w:r>
        <w:t>Clinical Pearls</w:t>
      </w:r>
    </w:p>
    <w:p>
      <w:pPr>
        <w:pStyle w:val="ListNumber"/>
      </w:pPr>
      <w:r>
        <w:t>Gradual progression is key to balancing adaptation and injury prevention.</w:t>
      </w:r>
    </w:p>
    <w:p>
      <w:pPr>
        <w:pStyle w:val="ListNumber"/>
      </w:pPr>
      <w:r>
        <w:t>Use multiple metrics (e.g., heart rate, RPE, training logs) to personalize and adjust progression.</w:t>
      </w:r>
    </w:p>
    <w:p>
      <w:pPr>
        <w:pStyle w:val="ListNumber"/>
      </w:pPr>
      <w:r>
        <w:t>Periodization incorporating cycles of load and recovery optimizes endurance improvements.</w:t>
      </w:r>
    </w:p>
    <w:p>
      <w:pPr>
        <w:pStyle w:val="ListNumber"/>
      </w:pPr>
      <w:r>
        <w:t>Recovery modalities are essential components, not optional extras, in progression plans.</w:t>
      </w:r>
    </w:p>
    <w:p>
      <w:pPr>
        <w:pStyle w:val="ListNumber"/>
      </w:pPr>
      <w:r>
        <w:t>Close monitoring and individualization improve adherence and success in endurance training programs.</w:t>
      </w:r>
    </w:p>
    <w:p>
      <w:pPr>
        <w:pStyle w:val="Heading1"/>
      </w:pPr>
      <w:r>
        <w:t>Key Takeaways</w:t>
      </w:r>
    </w:p>
    <w:p>
      <w:pPr>
        <w:pStyle w:val="ListBullet"/>
      </w:pPr>
      <w:r>
        <w:t>Endurance training progression systematically increases workload to improve aerobic capacity.</w:t>
      </w:r>
    </w:p>
    <w:p>
      <w:pPr>
        <w:pStyle w:val="ListBullet"/>
      </w:pPr>
      <w:r>
        <w:t>Physiological adaptations include enhanced mitochondrial function, capillarity, and cardiac output.</w:t>
      </w:r>
    </w:p>
    <w:p>
      <w:pPr>
        <w:pStyle w:val="ListBullet"/>
      </w:pPr>
      <w:r>
        <w:t>Progressive overload principles guide safe, effective increments in training volume and intensity.</w:t>
      </w:r>
    </w:p>
    <w:p>
      <w:pPr>
        <w:pStyle w:val="ListBullet"/>
      </w:pPr>
      <w:r>
        <w:t>Scientific evidence supports gradual, individualized progression for maximizing endurance gains.</w:t>
      </w:r>
    </w:p>
    <w:p>
      <w:pPr>
        <w:pStyle w:val="ListBullet"/>
      </w:pPr>
      <w:r>
        <w:t>Overtraining can result from too rapid or excessive increases and must be closely monitored.</w:t>
      </w:r>
    </w:p>
    <w:p>
      <w:pPr>
        <w:pStyle w:val="ListBullet"/>
      </w:pPr>
      <w:r>
        <w:t>Recovery and nutrition critically support successful endurance progression.</w:t>
      </w:r>
    </w:p>
    <w:p>
      <w:pPr>
        <w:pStyle w:val="ListBullet"/>
      </w:pPr>
      <w:r>
        <w:t>Beginners require slower progression compared to advanced athletes.</w:t>
      </w:r>
    </w:p>
    <w:p>
      <w:pPr>
        <w:pStyle w:val="ListBullet"/>
      </w:pPr>
      <w:r>
        <w:t>Tailoring progression plans respects individual differences in age, fitness, and health.</w:t>
      </w:r>
    </w:p>
    <w:p>
      <w:pPr>
        <w:pStyle w:val="Heading1"/>
      </w:pPr>
      <w:r>
        <w:t>Glossary</w:t>
      </w:r>
    </w:p>
    <w:p>
      <w:r>
        <w:rPr>
          <w:b/>
        </w:rPr>
        <w:t xml:space="preserve">Endurance Training Progression: </w:t>
      </w:r>
      <w:r>
        <w:t>Gradual increase of aerobic exercise demands (intensity, duration, frequency) to stimulate physiological adaptation and improve endurance.</w:t>
      </w:r>
    </w:p>
    <w:p>
      <w:r>
        <w:rPr>
          <w:b/>
        </w:rPr>
        <w:t xml:space="preserve">Aerobic Capacity: </w:t>
      </w:r>
      <w:r>
        <w:t>The maximum rate at which the body can consume oxygen during exercise, commonly measured as VO2 max.</w:t>
      </w:r>
    </w:p>
    <w:p>
      <w:r>
        <w:rPr>
          <w:b/>
        </w:rPr>
        <w:t xml:space="preserve">VO2 Max: </w:t>
      </w:r>
      <w:r>
        <w:t>The maximal oxygen uptake; a measure of aerobic fitness indicating the peak rate of oxygen consumption.</w:t>
      </w:r>
    </w:p>
    <w:p>
      <w:r>
        <w:rPr>
          <w:b/>
        </w:rPr>
        <w:t xml:space="preserve">Progressive Overload: </w:t>
      </w:r>
      <w:r>
        <w:t>The training principle of increasing workout difficulty progressively over time to induce adaptation.</w:t>
      </w:r>
    </w:p>
    <w:p>
      <w:r>
        <w:rPr>
          <w:b/>
        </w:rPr>
        <w:t xml:space="preserve">Mitochondrial Biogenesis: </w:t>
      </w:r>
      <w:r>
        <w:t>The process of creating new mitochondria within cells, enhancing energy production during endurance exercise.</w:t>
      </w:r>
    </w:p>
    <w:p>
      <w:r>
        <w:rPr>
          <w:b/>
        </w:rPr>
        <w:t xml:space="preserve">Capillary Density: </w:t>
      </w:r>
      <w:r>
        <w:t>The number of capillaries supplying blood to muscle fibers; increased density improves oxygen delivery.</w:t>
      </w:r>
    </w:p>
    <w:p>
      <w:r>
        <w:rPr>
          <w:b/>
        </w:rPr>
        <w:t xml:space="preserve">Recovery: </w:t>
      </w:r>
      <w:r>
        <w:t>The period following exercise during which physiological repair and adaptation occur.</w:t>
      </w:r>
    </w:p>
    <w:p>
      <w:r>
        <w:rPr>
          <w:b/>
        </w:rPr>
        <w:t xml:space="preserve">Overtraining Syndrome: </w:t>
      </w:r>
      <w:r>
        <w:t>A maladaptive condition resulting from excessive training load without adequate recovery, leading to performance decline.</w:t>
      </w:r>
    </w:p>
    <w:p>
      <w:r>
        <w:rPr>
          <w:b/>
        </w:rPr>
        <w:t xml:space="preserve">Rate of Perceived Exertion (RPE): </w:t>
      </w:r>
      <w:r>
        <w:t>A subjective measure of exercise intensity based on how hard a person feels they are working.</w:t>
      </w:r>
    </w:p>
    <w:p>
      <w:r>
        <w:rPr>
          <w:b/>
        </w:rPr>
        <w:t xml:space="preserve">Periodization: </w:t>
      </w:r>
      <w:r>
        <w:t>A training strategy involving planned variations in training load to optimize performance and recovery.</w:t>
      </w:r>
    </w:p>
    <w:p>
      <w:pPr>
        <w:pStyle w:val="Heading1"/>
      </w:pPr>
      <w:r>
        <w:t>Related Modules</w:t>
      </w:r>
    </w:p>
    <w:p>
      <w:pPr>
        <w:pStyle w:val="ListBullet"/>
      </w:pPr>
      <w:r>
        <w:t>EXE-010</w:t>
      </w:r>
    </w:p>
    <w:p>
      <w:pPr>
        <w:pStyle w:val="ListBullet"/>
      </w:pPr>
      <w:r>
        <w:t>EXE-071</w:t>
      </w:r>
    </w:p>
    <w:p>
      <w:pPr>
        <w:pStyle w:val="ListBullet"/>
      </w:pPr>
      <w:r>
        <w:t>EXE-085</w:t>
      </w:r>
    </w:p>
    <w:p>
      <w:pPr>
        <w:pStyle w:val="Heading1"/>
      </w:pPr>
      <w:r>
        <w:t>Illustration Specifications</w:t>
      </w:r>
    </w:p>
    <w:p>
      <w:pPr>
        <w:pStyle w:val="Heading2"/>
      </w:pPr>
      <w:r>
        <w:t>ILL-EXE-055-01 - Endurance Training Progression Variables</w:t>
      </w:r>
    </w:p>
    <w:p>
      <w:r>
        <w:t>Type: Diagram</w:t>
      </w:r>
    </w:p>
    <w:p>
      <w:r>
        <w:t>Visual depiction of the key variables in endurance training progression: intensity, duration, frequency, and volume, showing incremental increases over time.</w:t>
      </w:r>
    </w:p>
    <w:p>
      <w:r>
        <w:t>Alt text: Diagram illustrating endurance training variables progressively increasing over weeks.</w:t>
      </w:r>
    </w:p>
    <w:p>
      <w:pPr>
        <w:pStyle w:val="Heading2"/>
      </w:pPr>
      <w:r>
        <w:t>ILL-EXE-055-02 - Physiological Adaptations to Endurance Training</w:t>
      </w:r>
    </w:p>
    <w:p>
      <w:r>
        <w:t>Type: Infographic</w:t>
      </w:r>
    </w:p>
    <w:p>
      <w:r>
        <w:t>Infographic showing cellular adaptations such as increased mitochondria and capillary density that occur with endurance training progression.</w:t>
      </w:r>
    </w:p>
    <w:p>
      <w:r>
        <w:t>Alt text: Infographic of muscles with highlighted mitochondria and capillaries increasing.</w:t>
      </w:r>
    </w:p>
    <w:p>
      <w:pPr>
        <w:pStyle w:val="Heading2"/>
      </w:pPr>
      <w:r>
        <w:t>ILL-EXE-055-03 - Heart Rate Zone Guide for Endurance Progression</w:t>
      </w:r>
    </w:p>
    <w:p>
      <w:r>
        <w:t>Type: Chart</w:t>
      </w:r>
    </w:p>
    <w:p>
      <w:r>
        <w:t>Chart explaining different heart rate zones and their role in guiding endurance training intensity progression.</w:t>
      </w:r>
    </w:p>
    <w:p>
      <w:r>
        <w:t>Alt text: Graph of heart rate zones mapped to exercise intensity and training effects.</w:t>
      </w:r>
    </w:p>
    <w:p>
      <w:pPr>
        <w:pStyle w:val="Heading2"/>
      </w:pPr>
      <w:r>
        <w:t>ILL-EXE-055-04 - Signs of Overtraining Syndrome</w:t>
      </w:r>
    </w:p>
    <w:p>
      <w:r>
        <w:t>Type: Checklist</w:t>
      </w:r>
    </w:p>
    <w:p>
      <w:r>
        <w:t>Visual checklist summarizing common signs and symptoms associated with overtraining in endurance athletes.</w:t>
      </w:r>
    </w:p>
    <w:p>
      <w:r>
        <w:t>Alt text: Checklist with icons representing fatigue, mood changes, performance decline.</w:t>
      </w:r>
    </w:p>
    <w:p>
      <w:pPr>
        <w:pStyle w:val="Heading1"/>
      </w:pPr>
      <w:r>
        <w:t>References</w:t>
      </w:r>
    </w:p>
    <w:p>
      <w:pPr>
        <w:pStyle w:val="ListBullet"/>
      </w:pPr>
      <w:r>
        <w:t>American College of Sports Medicine Position Stand: Progression Models in Resistance Training for Healthy Adults | American College of Sports Medicine | 2009 | ACSM Position Stand 2009 | Unverified</w:t>
      </w:r>
    </w:p>
    <w:p>
      <w:pPr>
        <w:pStyle w:val="ListBullet"/>
      </w:pPr>
      <w:r>
        <w:t>Endurance Training Adaptations: Role of Mitochondrial Biogenesis and Capillary Density | Holloszy JO, Coyle EF | 1984 | J Appl Physiol | Unverified</w:t>
      </w:r>
    </w:p>
    <w:p>
      <w:pPr>
        <w:pStyle w:val="ListBullet"/>
      </w:pPr>
      <w:r>
        <w:t>The Effects of Periodized Training on VO2 Max and Endurance Performance | Foster C et al. | 1995 | Med Sci Sports Exerc | Unverified</w:t>
      </w:r>
    </w:p>
    <w:p>
      <w:pPr>
        <w:pStyle w:val="ListBullet"/>
      </w:pPr>
      <w:r>
        <w:t>Overtraining Syndrome: A Practical Guide | Armstrong LE et al. | 2007 | Clin Sports Med | Unverified</w:t>
      </w:r>
    </w:p>
    <w:p>
      <w:pPr>
        <w:pStyle w:val="ListBullet"/>
      </w:pPr>
      <w:r>
        <w:t>Principles of Exercise Training: Application to Endurance Progression | Kenney WL, Wilmore JH, Costill DL | 2015 | Physiology of Sport and Exercise, 6th 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