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SUP-108 - Red Yeast Rice</w:t>
      </w:r>
    </w:p>
    <w:p>
      <w:r>
        <w:rPr>
          <w:i/>
        </w:rPr>
        <w:t>Evidence, dosing, safety, interactions, and practical considerations for red yeast rice.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Cardiometabolic Supplements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Consumers, Healthcare Providers, Researchers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Red Yeast Rice, Monascus purpureus, Cholesterol, Statins, Cardiometabolic Health, Dietary Supplement, Hypolipidemic, Myopathy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Red yeast rice (RYR) is a traditional Chinese dietary supplement produced by fermenting rice with the yeast Monascus purpureus. It contains naturally occurring statin-like compounds, primarily monacolin K, chemically identical to lovastatin, which inhibit HMG-CoA reductase — an enzyme crucial for cholesterol synthesis. Through this mechanism, RYR can effectively lower low-density lipoprotein cholesterol (LDL-C) and triglycerides, potentially reducing cardiometabolic risk. The preparation of RYR varies globally, leading to inconsistent monacolin K levels and quality concerns. RYR supplements often are marketed as "natural statins," though the lack of standardized dosing and regulatory oversight can affect their safety and efficacy. Evidence from randomized controlled trials indicates RYR improves lipid profiles, comparable to low-dose statin therapy in some cases, but with a different side effect profile. Limitations include potential contamination with mycotoxins like citrinin, variability in active ingredient concentrations, and possible drug interactions, particularly with other lipid-lowering agents or medications metabolized by cytochrome P450 enzymes. Safety considerations mirror those of statins, such as risk for muscle pain or liver enzyme elevations. RYR may represent a practical alternative for individuals intolerant to prescription statins but requires medical supervision. Understanding the distinctions between RYR and statin drugs, along with awareness of regulatory and safety issues, is essential for informed use.</w:t>
      </w:r>
    </w:p>
    <w:p>
      <w:pPr>
        <w:pStyle w:val="Heading1"/>
      </w:pPr>
      <w:r>
        <w:t>Customer Questions Answered</w:t>
      </w:r>
    </w:p>
    <w:p>
      <w:pPr>
        <w:pStyle w:val="ListBullet"/>
      </w:pPr>
      <w:r>
        <w:t>What is red yeast rice and how does it work?</w:t>
      </w:r>
    </w:p>
    <w:p>
      <w:pPr>
        <w:pStyle w:val="ListBullet"/>
      </w:pPr>
      <w:r>
        <w:t>Is red yeast rice effective for lowering cholesterol?</w:t>
      </w:r>
    </w:p>
    <w:p>
      <w:pPr>
        <w:pStyle w:val="ListBullet"/>
      </w:pPr>
      <w:r>
        <w:t>What are the active components of red yeast rice?</w:t>
      </w:r>
    </w:p>
    <w:p>
      <w:pPr>
        <w:pStyle w:val="ListBullet"/>
      </w:pPr>
      <w:r>
        <w:t>How safe is red yeast rice to take regularly?</w:t>
      </w:r>
    </w:p>
    <w:p>
      <w:pPr>
        <w:pStyle w:val="ListBullet"/>
      </w:pPr>
      <w:r>
        <w:t>Can red yeast rice cause side effects similar to statins?</w:t>
      </w:r>
    </w:p>
    <w:p>
      <w:pPr>
        <w:pStyle w:val="ListBullet"/>
      </w:pPr>
      <w:r>
        <w:t>What is the usual dosage of red yeast rice for cholesterol?</w:t>
      </w:r>
    </w:p>
    <w:p>
      <w:pPr>
        <w:pStyle w:val="ListBullet"/>
      </w:pPr>
      <w:r>
        <w:t>Are there any drug interactions with red yeast rice?</w:t>
      </w:r>
    </w:p>
    <w:p>
      <w:pPr>
        <w:pStyle w:val="ListBullet"/>
      </w:pPr>
      <w:r>
        <w:t>Who should avoid using red yeast rice?</w:t>
      </w:r>
    </w:p>
    <w:p>
      <w:pPr>
        <w:pStyle w:val="ListBullet"/>
      </w:pPr>
      <w:r>
        <w:t>Does red yeast rice have benefits beyond lowering cholesterol?</w:t>
      </w:r>
    </w:p>
    <w:p>
      <w:pPr>
        <w:pStyle w:val="ListBullet"/>
      </w:pPr>
      <w:r>
        <w:t>Is red yeast rice regulated like prescription medications?</w:t>
      </w:r>
    </w:p>
    <w:p>
      <w:pPr>
        <w:pStyle w:val="ListBullet"/>
      </w:pPr>
      <w:r>
        <w:t>Can I take red yeast rice with other cholesterol medications?</w:t>
      </w:r>
    </w:p>
    <w:p>
      <w:pPr>
        <w:pStyle w:val="ListBullet"/>
      </w:pPr>
      <w:r>
        <w:t>What are the differences between red yeast rice and statin drugs?</w:t>
      </w:r>
    </w:p>
    <w:p>
      <w:pPr>
        <w:pStyle w:val="Heading1"/>
      </w:pPr>
      <w:r>
        <w:t>Learning Objectives</w:t>
      </w:r>
    </w:p>
    <w:p>
      <w:pPr>
        <w:pStyle w:val="ListBullet"/>
      </w:pPr>
      <w:r>
        <w:t>Define red yeast rice and its active components.</w:t>
      </w:r>
    </w:p>
    <w:p>
      <w:pPr>
        <w:pStyle w:val="ListBullet"/>
      </w:pPr>
      <w:r>
        <w:t>Explain the mechanisms by which red yeast rice lowers cholesterol.</w:t>
      </w:r>
    </w:p>
    <w:p>
      <w:pPr>
        <w:pStyle w:val="ListBullet"/>
      </w:pPr>
      <w:r>
        <w:t>Summarize the clinical evidence for efficacy of red yeast rice.</w:t>
      </w:r>
    </w:p>
    <w:p>
      <w:pPr>
        <w:pStyle w:val="ListBullet"/>
      </w:pPr>
      <w:r>
        <w:t>Discuss the safety profile and potential side effects of red yeast rice.</w:t>
      </w:r>
    </w:p>
    <w:p>
      <w:pPr>
        <w:pStyle w:val="ListBullet"/>
      </w:pPr>
      <w:r>
        <w:t>Identify possible drug interactions and contraindications.</w:t>
      </w:r>
    </w:p>
    <w:p>
      <w:pPr>
        <w:pStyle w:val="ListBullet"/>
      </w:pPr>
      <w:r>
        <w:t>Describe practical dosing considerations for red yeast rice supplementation.</w:t>
      </w:r>
    </w:p>
    <w:p>
      <w:pPr>
        <w:pStyle w:val="ListBullet"/>
      </w:pPr>
      <w:r>
        <w:t>Recognize limitations and quality concerns in red yeast rice products.</w:t>
      </w:r>
    </w:p>
    <w:p>
      <w:pPr>
        <w:pStyle w:val="ListBullet"/>
      </w:pPr>
      <w:r>
        <w:t>Clarify common misconceptions surrounding red yeast rice.</w:t>
      </w:r>
    </w:p>
    <w:p>
      <w:pPr>
        <w:pStyle w:val="Heading1"/>
      </w:pPr>
      <w:r>
        <w:t>Definition</w:t>
      </w:r>
    </w:p>
    <w:p>
      <w:r>
        <w:t>Red yeast rice (RYR) is a nutraceutical produced by fermenting white rice with the yeast Monascus purpureus, containing bioactive statin-like compounds that inhibit cholesterol synthesis.</w:t>
      </w:r>
    </w:p>
    <w:p>
      <w:pPr>
        <w:pStyle w:val="Heading1"/>
      </w:pPr>
      <w:r>
        <w:t>Why This Matters</w:t>
      </w:r>
    </w:p>
    <w:p>
      <w:r>
        <w:t>Cardiovascular disease remains a leading cause of death globally, often linked to elevated cholesterol levels. Red yeast rice offers a natural supplement option for cholesterol management, especially for people seeking alternatives to prescription statins or those who experience statin intolerance. Understanding the evidence, safety, and practical use of RYR empowers consumers and healthcare providers to make informed decisions about its role in cardiometabolic health.</w:t>
      </w:r>
    </w:p>
    <w:p>
      <w:pPr>
        <w:pStyle w:val="Heading1"/>
      </w:pPr>
      <w:r>
        <w:t>What is Red Yeast Rice?</w:t>
      </w:r>
    </w:p>
    <w:p>
      <w:r>
        <w:t>Red yeast rice is a traditional fermented product used in East Asian cuisine and medicine, produced by culturing white rice with the yeast Monascus purpureus. It contains monacolins, a group of compounds with cholesterol-lowering properties. RYR is marketed as a dietary supplement primarily for heart and lipid health.</w:t>
      </w:r>
    </w:p>
    <w:p>
      <w:pPr>
        <w:pStyle w:val="Heading1"/>
      </w:pPr>
      <w:r>
        <w:t>Active Components and Mechanisms of Action</w:t>
      </w:r>
    </w:p>
    <w:p>
      <w:r>
        <w:t>The key active ingredient in red yeast rice is monacolin K, chemically the same molecule as lovastatin, a commonly prescribed statin drug. Monacolin K reduces cholesterol by inhibiting HMG-CoA reductase, the enzyme responsible for early steps in endogenous cholesterol synthesis. Other monacolins, pigments, and compounds in RYR may contribute to its overall effects.</w:t>
      </w:r>
    </w:p>
    <w:p>
      <w:pPr>
        <w:pStyle w:val="Heading1"/>
      </w:pPr>
      <w:r>
        <w:t>Physiological Effects on Cholesterol and Lipids</w:t>
      </w:r>
    </w:p>
    <w:p>
      <w:r>
        <w:t>By inhibiting HMG-CoA reductase, red yeast rice decreases production of cholesterol in the liver, leading to lowered levels of LDL cholesterol ("bad cholesterol") and total cholesterol. RYR may also modestly reduce triglycerides. These lipid-lowering effects support cardiovascular risk reduction when combined with lifestyle changes.</w:t>
      </w:r>
    </w:p>
    <w:p>
      <w:pPr>
        <w:pStyle w:val="Heading1"/>
      </w:pPr>
      <w:r>
        <w:t>Clinical Evidence for Efficacy</w:t>
      </w:r>
    </w:p>
    <w:p>
      <w:r>
        <w:t>Multiple randomized controlled trials have demonstrated that red yeast rice can significantly reduce LDL cholesterol by approximately 15-30%, with some studies showing comparable effects to low-dose prescription statins. Meta-analyses support these findings, though heterogeneity in RYR formulations affects results.</w:t>
      </w:r>
    </w:p>
    <w:p>
      <w:pPr>
        <w:pStyle w:val="Heading1"/>
      </w:pPr>
      <w:r>
        <w:t>Dosing Recommendations and Supplement Quality</w:t>
      </w:r>
    </w:p>
    <w:p>
      <w:r>
        <w:t>Effective doses of monacolin K in RYR supplements typically range from 2.5 to 10 mg per day, often standardized in high-quality products. However, variability in monacolin content and lack of regulatory oversight mean consumers may not receive consistent dosing. Ensuring use of reputable brands with standardized extracts is recommended.</w:t>
      </w:r>
    </w:p>
    <w:p>
      <w:pPr>
        <w:pStyle w:val="Heading1"/>
      </w:pPr>
      <w:r>
        <w:t>Safety Profile and Adverse Effects</w:t>
      </w:r>
    </w:p>
    <w:p>
      <w:r>
        <w:t>Red yeast rice shares side effects with statins, including muscle pain (myopathy), muscle weakness, and rare cases of liver enzyme elevations. Some RYR products contain citrinin, a nephrotoxic mycotoxin, which raises safety concerns. Monitoring for symptoms and periodic liver function tests may be advisable with long-term use.</w:t>
      </w:r>
    </w:p>
    <w:p>
      <w:pPr>
        <w:pStyle w:val="Heading1"/>
      </w:pPr>
      <w:r>
        <w:t>Potential Drug Interactions and Contraindications</w:t>
      </w:r>
    </w:p>
    <w:p>
      <w:r>
        <w:t>RYR, due to its monacolin K content, can interact with medications metabolized by cytochrome P450 3A4 enzymes, such as certain antibiotics, antifungals, and immunosuppressants. Combining RYR with other statins or fibrates may increase risk of muscle toxicity. Pregnant or breastfeeding women, and individuals with liver disease, should avoid RYR.</w:t>
      </w:r>
    </w:p>
    <w:p>
      <w:pPr>
        <w:pStyle w:val="Heading1"/>
      </w:pPr>
      <w:r>
        <w:t>Regulatory Status and Quality Control Issues</w:t>
      </w:r>
    </w:p>
    <w:p>
      <w:r>
        <w:t>Unlike prescription statins, RYR is regulated as a dietary supplement in many countries, resulting in less stringent quality control. Products vary widely in monacolin content and purity, and may contain contaminants. In the US, the FDA has issued warnings to some manufacturers for undeclared or excessive monacolin K levels.</w:t>
      </w:r>
    </w:p>
    <w:p>
      <w:pPr>
        <w:pStyle w:val="Heading1"/>
      </w:pPr>
      <w:r>
        <w:t>Limitations and Uncertainties in Evidence</w:t>
      </w:r>
    </w:p>
    <w:p>
      <w:r>
        <w:t>Heterogeneity in RYR preparations, short duration of many clinical trials, and limited large-scale cardiovascular outcome data limit definitive conclusions. The long-term safety profile compared to prescription statins is not fully established, and variability in product quality complicates clinical use.</w:t>
      </w:r>
    </w:p>
    <w:p>
      <w:pPr>
        <w:pStyle w:val="Heading1"/>
      </w:pPr>
      <w:r>
        <w:t>Common Misconceptions About Red Yeast Rice</w:t>
      </w:r>
    </w:p>
    <w:p>
      <w:r>
        <w:t>A widespread misconception is that RYR is completely natural and risk-free; however, it contains potent statin-like compounds with similar risks. Another is that all RYR supplements provide therapeutic doses, which is often untrue. Consumers may also underestimate the potential for drug interactions and side effects.</w:t>
      </w:r>
    </w:p>
    <w:p>
      <w:pPr>
        <w:pStyle w:val="Heading1"/>
      </w:pPr>
      <w:r>
        <w:t>Practical Considerations for Use</w:t>
      </w:r>
    </w:p>
    <w:p>
      <w:r>
        <w:t>For individuals considering RYR, consultation with healthcare providers is crucial to assess suitability and avoid interactions. Selecting standardized, tested products, adhering to recommended dosages, and monitoring for adverse effects improves safety. RYR may be a useful adjunct for mild hypercholesterolemia or statin-intolerant patients under supervision.</w:t>
      </w:r>
    </w:p>
    <w:p>
      <w:pPr>
        <w:pStyle w:val="Heading1"/>
      </w:pPr>
      <w:r>
        <w:t>Practical Guidance</w:t>
      </w:r>
    </w:p>
    <w:p>
      <w:pPr>
        <w:pStyle w:val="ListBullet"/>
      </w:pPr>
      <w:r>
        <w:t>Consult your healthcare provider before starting red yeast rice.</w:t>
      </w:r>
    </w:p>
    <w:p>
      <w:pPr>
        <w:pStyle w:val="ListBullet"/>
      </w:pPr>
      <w:r>
        <w:t>Choose supplements tested for monacolin K content and free of contaminants.</w:t>
      </w:r>
    </w:p>
    <w:p>
      <w:pPr>
        <w:pStyle w:val="ListBullet"/>
      </w:pPr>
      <w:r>
        <w:t>Do not combine red yeast rice with prescription statins without medical advice.</w:t>
      </w:r>
    </w:p>
    <w:p>
      <w:pPr>
        <w:pStyle w:val="ListBullet"/>
      </w:pPr>
      <w:r>
        <w:t>Monitor for muscle pain or weakness during red yeast rice use.</w:t>
      </w:r>
    </w:p>
    <w:p>
      <w:pPr>
        <w:pStyle w:val="ListBullet"/>
      </w:pPr>
      <w:r>
        <w:t>Avoid red yeast rice if pregnant, breastfeeding, or with active liver disease.</w:t>
      </w:r>
    </w:p>
    <w:p>
      <w:pPr>
        <w:pStyle w:val="ListBullet"/>
      </w:pPr>
      <w:r>
        <w:t>Inform all your healthcare providers about RYR supplementation.</w:t>
      </w:r>
    </w:p>
    <w:p>
      <w:pPr>
        <w:pStyle w:val="ListBullet"/>
      </w:pPr>
      <w:r>
        <w:t>Follow dosing instructions on reputable products, typically 1,200 mg daily standardized to 10 mg monacolin K or less.</w:t>
      </w:r>
    </w:p>
    <w:p>
      <w:pPr>
        <w:pStyle w:val="ListBullet"/>
      </w:pPr>
      <w:r>
        <w:t>Report any unusual symptoms promptly during RYR use.</w:t>
      </w:r>
    </w:p>
    <w:p>
      <w:pPr>
        <w:pStyle w:val="Heading1"/>
      </w:pPr>
      <w:r>
        <w:t>Safety Notes</w:t>
      </w:r>
    </w:p>
    <w:p>
      <w:pPr>
        <w:pStyle w:val="ListBullet"/>
      </w:pPr>
      <w:r>
        <w:t>Red yeast rice contains active statin compounds and may cause muscle-related side effects similar to prescription statins.</w:t>
      </w:r>
    </w:p>
    <w:p>
      <w:pPr>
        <w:pStyle w:val="ListBullet"/>
      </w:pPr>
      <w:r>
        <w:t>Risk of liver enzyme elevations requires monitoring if using long-term.</w:t>
      </w:r>
    </w:p>
    <w:p>
      <w:pPr>
        <w:pStyle w:val="ListBullet"/>
      </w:pPr>
      <w:r>
        <w:t>Contamination with citrinin, a nephrotoxic mycotoxin, has been reported in some products.</w:t>
      </w:r>
    </w:p>
    <w:p>
      <w:pPr>
        <w:pStyle w:val="ListBullet"/>
      </w:pPr>
      <w:r>
        <w:t>Potential interactions with medications metabolized by cytochrome P450 enzymes.</w:t>
      </w:r>
    </w:p>
    <w:p>
      <w:pPr>
        <w:pStyle w:val="ListBullet"/>
      </w:pPr>
      <w:r>
        <w:t>Not recommended in pregnancy, breastfeeding, or patients with liver disease.</w:t>
      </w:r>
    </w:p>
    <w:p>
      <w:pPr>
        <w:pStyle w:val="Heading1"/>
      </w:pPr>
      <w:r>
        <w:t>Common Misconceptions</w:t>
      </w:r>
    </w:p>
    <w:p>
      <w:r>
        <w:rPr>
          <w:b/>
        </w:rPr>
        <w:t xml:space="preserve">Misconception: </w:t>
      </w:r>
      <w:r>
        <w:t>Red yeast rice is a completely natural and safe alternative to statins with no side effects.</w:t>
      </w:r>
    </w:p>
    <w:p>
      <w:r>
        <w:rPr>
          <w:b/>
        </w:rPr>
        <w:t xml:space="preserve">Reality: </w:t>
      </w:r>
      <w:r>
        <w:t>Red yeast rice contains monacolin K, chemically identical to lovastatin, and can cause similar side effects including muscle pain and liver toxicity.</w:t>
      </w:r>
    </w:p>
    <w:p>
      <w:r>
        <w:rPr>
          <w:b/>
        </w:rPr>
        <w:t xml:space="preserve">Misconception: </w:t>
      </w:r>
      <w:r>
        <w:t>All red yeast rice supplements contain therapeutic amounts of active ingredients.</w:t>
      </w:r>
    </w:p>
    <w:p>
      <w:r>
        <w:rPr>
          <w:b/>
        </w:rPr>
        <w:t xml:space="preserve">Reality: </w:t>
      </w:r>
      <w:r>
        <w:t>Red yeast rice supplements vary widely in monacolin K content; many products contain insufficient or inconsistent doses.</w:t>
      </w:r>
    </w:p>
    <w:p>
      <w:r>
        <w:rPr>
          <w:b/>
        </w:rPr>
        <w:t xml:space="preserve">Misconception: </w:t>
      </w:r>
      <w:r>
        <w:t>Red yeast rice can be taken safely with any cholesterol medication.</w:t>
      </w:r>
    </w:p>
    <w:p>
      <w:r>
        <w:rPr>
          <w:b/>
        </w:rPr>
        <w:t xml:space="preserve">Reality: </w:t>
      </w:r>
      <w:r>
        <w:t>Combining red yeast rice with other statins or lipid-lowering drugs may increase risk of muscle toxicity and should be avoided without medical supervision.</w:t>
      </w:r>
    </w:p>
    <w:p>
      <w:pPr>
        <w:pStyle w:val="Heading1"/>
      </w:pPr>
      <w:r>
        <w:t>Clinical Pearls</w:t>
      </w:r>
    </w:p>
    <w:p>
      <w:pPr>
        <w:pStyle w:val="ListNumber"/>
      </w:pPr>
      <w:r>
        <w:t>Monacolin K in red yeast rice is the same compound as lovastatin and directly inhibits cholesterol synthesis.</w:t>
      </w:r>
    </w:p>
    <w:p>
      <w:pPr>
        <w:pStyle w:val="ListNumber"/>
      </w:pPr>
      <w:r>
        <w:t>Quality control is key; choose supplements from reputable manufacturers with batch testing.</w:t>
      </w:r>
    </w:p>
    <w:p>
      <w:pPr>
        <w:pStyle w:val="ListNumber"/>
      </w:pPr>
      <w:r>
        <w:t>Monitor muscle symptoms and liver function for safety during prolonged use.</w:t>
      </w:r>
    </w:p>
    <w:p>
      <w:pPr>
        <w:pStyle w:val="ListNumber"/>
      </w:pPr>
      <w:r>
        <w:t>RYR can be an alternative for patients intolerant to prescription statins but requires medical oversight.</w:t>
      </w:r>
    </w:p>
    <w:p>
      <w:pPr>
        <w:pStyle w:val="ListNumber"/>
      </w:pPr>
      <w:r>
        <w:t>Not all red yeast rice supplements are equally effective due to variable monacolin K content.</w:t>
      </w:r>
    </w:p>
    <w:p>
      <w:pPr>
        <w:pStyle w:val="Heading1"/>
      </w:pPr>
      <w:r>
        <w:t>Key Takeaways</w:t>
      </w:r>
    </w:p>
    <w:p>
      <w:pPr>
        <w:pStyle w:val="ListBullet"/>
      </w:pPr>
      <w:r>
        <w:t>Red yeast rice is a fermented rice supplement containing monacolin K, a natural statin.</w:t>
      </w:r>
    </w:p>
    <w:p>
      <w:pPr>
        <w:pStyle w:val="ListBullet"/>
      </w:pPr>
      <w:r>
        <w:t>It lowers LDL cholesterol by inhibiting HMG-CoA reductase, similar to prescription statins.</w:t>
      </w:r>
    </w:p>
    <w:p>
      <w:pPr>
        <w:pStyle w:val="ListBullet"/>
      </w:pPr>
      <w:r>
        <w:t>Evidence supports its efficacy in reducing LDL and total cholesterol, comparable to low-dose statins.</w:t>
      </w:r>
    </w:p>
    <w:p>
      <w:pPr>
        <w:pStyle w:val="ListBullet"/>
      </w:pPr>
      <w:r>
        <w:t>RYR shares statin-like side effects including possible muscle pain and liver enzyme changes.</w:t>
      </w:r>
    </w:p>
    <w:p>
      <w:pPr>
        <w:pStyle w:val="ListBullet"/>
      </w:pPr>
      <w:r>
        <w:t>Product variability and lack of regulation can affect efficacy and safety.</w:t>
      </w:r>
    </w:p>
    <w:p>
      <w:pPr>
        <w:pStyle w:val="ListBullet"/>
      </w:pPr>
      <w:r>
        <w:t>Citrinin contamination in some RYR products poses additional risks.</w:t>
      </w:r>
    </w:p>
    <w:p>
      <w:pPr>
        <w:pStyle w:val="ListBullet"/>
      </w:pPr>
      <w:r>
        <w:t>Drug interactions with cytochrome P450 substrates are possible and caution is advised.</w:t>
      </w:r>
    </w:p>
    <w:p>
      <w:pPr>
        <w:pStyle w:val="ListBullet"/>
      </w:pPr>
      <w:r>
        <w:t>Consult healthcare providers before using RYR, especially if on other cholesterol medications.</w:t>
      </w:r>
    </w:p>
    <w:p>
      <w:pPr>
        <w:pStyle w:val="Heading1"/>
      </w:pPr>
      <w:r>
        <w:t>Glossary</w:t>
      </w:r>
    </w:p>
    <w:p>
      <w:r>
        <w:rPr>
          <w:b/>
        </w:rPr>
        <w:t xml:space="preserve">Red yeast rice (RYR): </w:t>
      </w:r>
      <w:r>
        <w:t>A dietary supplement made by fermenting white rice with the yeast Monascus purpureus, containing cholesterol-lowering compounds called monacolins.</w:t>
      </w:r>
    </w:p>
    <w:p>
      <w:r>
        <w:rPr>
          <w:b/>
        </w:rPr>
        <w:t xml:space="preserve">Monacolin K: </w:t>
      </w:r>
      <w:r>
        <w:t>A naturally occurring statin compound found in red yeast rice, chemically identical to prescription drug lovastatin.</w:t>
      </w:r>
    </w:p>
    <w:p>
      <w:r>
        <w:rPr>
          <w:b/>
        </w:rPr>
        <w:t xml:space="preserve">Statins: </w:t>
      </w:r>
      <w:r>
        <w:t>A class of drugs that lower cholesterol by inhibiting the enzyme HMG-CoA reductase, used to reduce cardiovascular risk.</w:t>
      </w:r>
    </w:p>
    <w:p>
      <w:r>
        <w:rPr>
          <w:b/>
        </w:rPr>
        <w:t xml:space="preserve">HMG-CoA reductase: </w:t>
      </w:r>
      <w:r>
        <w:t>An enzyme in the cholesterol synthesis pathway targeted by statins and monacolin K to reduce cholesterol production.</w:t>
      </w:r>
    </w:p>
    <w:p>
      <w:r>
        <w:rPr>
          <w:b/>
        </w:rPr>
        <w:t xml:space="preserve">LDL cholesterol: </w:t>
      </w:r>
      <w:r>
        <w:t>Low-density lipoprotein cholesterol, often called "bad cholesterol," which is associated with increased risk of cardiovascular disease.</w:t>
      </w:r>
    </w:p>
    <w:p>
      <w:r>
        <w:rPr>
          <w:b/>
        </w:rPr>
        <w:t xml:space="preserve">Myopathy: </w:t>
      </w:r>
      <w:r>
        <w:t>Muscle weakness or pain, a potential side effect of statins and red yeast rice due to muscle toxicity.</w:t>
      </w:r>
    </w:p>
    <w:p>
      <w:r>
        <w:rPr>
          <w:b/>
        </w:rPr>
        <w:t xml:space="preserve">Citrinin: </w:t>
      </w:r>
      <w:r>
        <w:t>A mycotoxin sometimes found as a contaminant in poorly regulated red yeast rice supplements, toxic to the kidneys.</w:t>
      </w:r>
    </w:p>
    <w:p>
      <w:r>
        <w:rPr>
          <w:b/>
        </w:rPr>
        <w:t xml:space="preserve">Cytochrome P450 enzymes: </w:t>
      </w:r>
      <w:r>
        <w:t>A group of liver enzymes important for drug metabolism; can interact with red yeast rice affecting metabolism of other drugs.</w:t>
      </w:r>
    </w:p>
    <w:p>
      <w:pPr>
        <w:pStyle w:val="Heading1"/>
      </w:pPr>
      <w:r>
        <w:t>Related Modules</w:t>
      </w:r>
    </w:p>
    <w:p>
      <w:pPr>
        <w:pStyle w:val="ListBullet"/>
      </w:pPr>
      <w:r>
        <w:t>SUP-101</w:t>
      </w:r>
    </w:p>
    <w:p>
      <w:pPr>
        <w:pStyle w:val="ListBullet"/>
      </w:pPr>
      <w:r>
        <w:t>SUP-105</w:t>
      </w:r>
    </w:p>
    <w:p>
      <w:pPr>
        <w:pStyle w:val="ListBullet"/>
      </w:pPr>
      <w:r>
        <w:t>DRG-203</w:t>
      </w:r>
    </w:p>
    <w:p>
      <w:pPr>
        <w:pStyle w:val="Heading1"/>
      </w:pPr>
      <w:r>
        <w:t>Illustration Specifications</w:t>
      </w:r>
    </w:p>
    <w:p>
      <w:pPr>
        <w:pStyle w:val="Heading2"/>
      </w:pPr>
      <w:r>
        <w:t>ILL-108-1 - Chemical Structure of Monacolin K</w:t>
      </w:r>
    </w:p>
    <w:p>
      <w:r>
        <w:t>Type: Diagram</w:t>
      </w:r>
    </w:p>
    <w:p>
      <w:r>
        <w:t>Depicts the molecular structure of monacolin K, highlighting similarities to lovastatin.</w:t>
      </w:r>
    </w:p>
    <w:p>
      <w:r>
        <w:t>Alt text: Diagram showing the chemical structure of monacolin K compared to lovastatin.</w:t>
      </w:r>
    </w:p>
    <w:p>
      <w:pPr>
        <w:pStyle w:val="Heading2"/>
      </w:pPr>
      <w:r>
        <w:t>ILL-108-2 - Mechanism of Action of Red Yeast Rice</w:t>
      </w:r>
    </w:p>
    <w:p>
      <w:r>
        <w:t>Type: Infographic</w:t>
      </w:r>
    </w:p>
    <w:p>
      <w:r>
        <w:t>Illustrates how monacolin K inhibits HMG-CoA reductase in the cholesterol synthesis pathway.</w:t>
      </w:r>
    </w:p>
    <w:p>
      <w:r>
        <w:t>Alt text: Infographic showing the inhibition of HMG-CoA reductase by monacolin K from red yeast rice.</w:t>
      </w:r>
    </w:p>
    <w:p>
      <w:pPr>
        <w:pStyle w:val="Heading2"/>
      </w:pPr>
      <w:r>
        <w:t>ILL-108-3 - Variability in Monacolin K Content in Supplements</w:t>
      </w:r>
    </w:p>
    <w:p>
      <w:r>
        <w:t>Type: Bar Graph</w:t>
      </w:r>
    </w:p>
    <w:p>
      <w:r>
        <w:t>Graphs monacolin K concentrations across various commercial red yeast rice supplements, reflecting quality variability.</w:t>
      </w:r>
    </w:p>
    <w:p>
      <w:r>
        <w:t>Alt text: Bar graph comparing monacolin K levels in different red yeast rice supplement brands.</w:t>
      </w:r>
    </w:p>
    <w:p>
      <w:pPr>
        <w:pStyle w:val="Heading2"/>
      </w:pPr>
      <w:r>
        <w:t>ILL-108-4 - Potential Adverse Effects Associated with Red Yeast Rice</w:t>
      </w:r>
    </w:p>
    <w:p>
      <w:r>
        <w:t>Type: Table</w:t>
      </w:r>
    </w:p>
    <w:p>
      <w:r>
        <w:t>Lists common side effects and rare adverse events linked to red yeast rice use.</w:t>
      </w:r>
    </w:p>
    <w:p>
      <w:r>
        <w:t>Alt text: Table summarizing side effects and safety concerns of red yeast rice.</w:t>
      </w:r>
    </w:p>
    <w:p>
      <w:pPr>
        <w:pStyle w:val="Heading1"/>
      </w:pPr>
      <w:r>
        <w:t>References</w:t>
      </w:r>
    </w:p>
    <w:p>
      <w:pPr>
        <w:pStyle w:val="ListBullet"/>
      </w:pPr>
      <w:r>
        <w:t>Red yeast rice for dyslipidemia in statin‐intolerant patients: A systematic review and meta‐analysis of randomized controlled trials | Wang Q, Shu L, Li J, et al. | 2020 | DOI: 10.1111/jebm.12399 | Unverified</w:t>
      </w:r>
    </w:p>
    <w:p>
      <w:pPr>
        <w:pStyle w:val="ListBullet"/>
      </w:pPr>
      <w:r>
        <w:t>Clinical and pharmacological profile of red yeast rice in hyperlipidemia management | Heber D, Yip I, Ashley JM | 2019 | PMID: 31565488 | Unverified</w:t>
      </w:r>
    </w:p>
    <w:p>
      <w:pPr>
        <w:pStyle w:val="ListBullet"/>
      </w:pPr>
      <w:r>
        <w:t>Citrinin contamination in commercial red yeast rice products | Cañas B, Ramos AJ, Sanchis V. | 2018 | Journal of Agricultural and Food Chemistry | Unverified</w:t>
      </w:r>
    </w:p>
    <w:p>
      <w:pPr>
        <w:pStyle w:val="ListBullet"/>
      </w:pPr>
      <w:r>
        <w:t>Pharmacokinetics and interactions of monacolin K from red yeast rice with statins and other drugs | Serruys PW, De Geest S | 2022 | European Journal of Clinical Pharmacology | Unverified</w:t>
      </w:r>
    </w:p>
    <w:p>
      <w:pPr>
        <w:pStyle w:val="ListBullet"/>
      </w:pPr>
      <w:r>
        <w:t>American Heart Association Scientific Statement on Use of Red Yeast Rice | American Heart Association | 2023 | Circulation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