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COND-122 - Acute Kidney Injury</w:t>
      </w:r>
    </w:p>
    <w:p>
      <w:r>
        <w:rPr>
          <w:i/>
        </w:rPr>
        <w:t>What acute kidney injury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Diagnosis, Management</w:t>
            </w:r>
          </w:p>
        </w:tc>
      </w:tr>
      <w:tr>
        <w:tc>
          <w:tcPr>
            <w:tcW w:type="dxa" w:w="4968"/>
          </w:tcPr>
          <w:p>
            <w:r>
              <w:rPr>
                <w:b/>
              </w:rPr>
              <w:t>Audience</w:t>
            </w:r>
          </w:p>
        </w:tc>
        <w:tc>
          <w:tcPr>
            <w:tcW w:type="dxa" w:w="4968"/>
          </w:tcPr>
          <w:p>
            <w:r>
              <w:t>Consumers, Patients, Caregivers, Health Educators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Acute kidney injury, AKI, Kidney failure, Renal impairment, Causes of AKI, AKI symptoms, Kidney function, Risk factors for AKI, Kidney evaluation, AKI management, Lifestyle kidney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Acute Kidney Injury (AKI), also known as acute renal failure, is a sudden decline in kidney function that impairs the organ’s ability to filter waste products, manage fluid balance, and maintain essential homeostasis. This decrease in kidney function occurs over hours to days and is typically identified by a rapid rise in serum creatinine levels and/or reduced urine output. AKI results from various mechanisms including decreased blood flow to the kidneys (prerenal causes), direct damage to kidney tissues (intrinsic causes), or obstruction of urinary outflow (postrenal causes). Understanding AKI is critical because kidneys play a crucial role in filtering toxins, balancing electrolytes, and supporting overall metabolic functions. AKI is a medical emergency requiring prompt diagnosis and management to prevent progression to chronic kidney disease or life-threatening complications. Synonyms for AKI include acute renal failure and sudden kidney injury. The condition’s clinical presentation ranges from asymptomatic laboratory abnormalities to severe symptoms such as fluid overload, electrolyte imbalances, and uremia. Diagnosis typically involves blood and urine tests, imaging, and clinical assessment to determine the underlying cause and severity. While many cases are reversible if treated early, delayed care or severe injury can cause lasting kidney damage. Safety considerations include avoiding medications and exposures that may worsen kidney function and monitoring fluid and electrolyte status closely. Limitations in current diagnostics include variability in definitions and difficulty in early detection; research continues to refine biomarkers for earlier identification. Given the complexity of AKI, patient education on risk factors, monitoring symptoms, and adhering to medical advice is essential for favorable outcomes.</w:t>
      </w:r>
    </w:p>
    <w:p>
      <w:pPr>
        <w:pStyle w:val="Heading1"/>
      </w:pPr>
      <w:r>
        <w:t>Customer Questions Answered</w:t>
      </w:r>
    </w:p>
    <w:p>
      <w:pPr>
        <w:pStyle w:val="ListBullet"/>
      </w:pPr>
      <w:r>
        <w:t>What is acute kidney injury (AKI)?</w:t>
      </w:r>
    </w:p>
    <w:p>
      <w:pPr>
        <w:pStyle w:val="ListBullet"/>
      </w:pPr>
      <w:r>
        <w:t>What causes acute kidney injury?</w:t>
      </w:r>
    </w:p>
    <w:p>
      <w:pPr>
        <w:pStyle w:val="ListBullet"/>
      </w:pPr>
      <w:r>
        <w:t>Who is at risk for AKI?</w:t>
      </w:r>
    </w:p>
    <w:p>
      <w:pPr>
        <w:pStyle w:val="ListBullet"/>
      </w:pPr>
      <w:r>
        <w:t>What are the common symptoms of AKI?</w:t>
      </w:r>
    </w:p>
    <w:p>
      <w:pPr>
        <w:pStyle w:val="ListBullet"/>
      </w:pPr>
      <w:r>
        <w:t>How is AKI diagnosed?</w:t>
      </w:r>
    </w:p>
    <w:p>
      <w:pPr>
        <w:pStyle w:val="ListBullet"/>
      </w:pPr>
      <w:r>
        <w:t>What tests are done to evaluate kidney injury?</w:t>
      </w:r>
    </w:p>
    <w:p>
      <w:pPr>
        <w:pStyle w:val="ListBullet"/>
      </w:pPr>
      <w:r>
        <w:t>How is acute kidney injury treated?</w:t>
      </w:r>
    </w:p>
    <w:p>
      <w:pPr>
        <w:pStyle w:val="ListBullet"/>
      </w:pPr>
      <w:r>
        <w:t>What lifestyle changes can help protect the kidneys after AKI?</w:t>
      </w:r>
    </w:p>
    <w:p>
      <w:pPr>
        <w:pStyle w:val="ListBullet"/>
      </w:pPr>
      <w:r>
        <w:t>Is acute kidney injury reversible?</w:t>
      </w:r>
    </w:p>
    <w:p>
      <w:pPr>
        <w:pStyle w:val="ListBullet"/>
      </w:pPr>
      <w:r>
        <w:t>What complications can happen with AKI?</w:t>
      </w:r>
    </w:p>
    <w:p>
      <w:pPr>
        <w:pStyle w:val="ListBullet"/>
      </w:pPr>
      <w:r>
        <w:t>How soon should I seek medical care if I suspect AKI?</w:t>
      </w:r>
    </w:p>
    <w:p>
      <w:pPr>
        <w:pStyle w:val="ListBullet"/>
      </w:pPr>
      <w:r>
        <w:t>Can medications cause or worsen AKI?</w:t>
      </w:r>
    </w:p>
    <w:p>
      <w:pPr>
        <w:pStyle w:val="Heading1"/>
      </w:pPr>
      <w:r>
        <w:t>Learning Objectives</w:t>
      </w:r>
    </w:p>
    <w:p>
      <w:pPr>
        <w:pStyle w:val="ListBullet"/>
      </w:pPr>
      <w:r>
        <w:t>Define acute kidney injury (AKI) and explain its clinical significance.</w:t>
      </w:r>
    </w:p>
    <w:p>
      <w:pPr>
        <w:pStyle w:val="ListBullet"/>
      </w:pPr>
      <w:r>
        <w:t>Identify common causes and risk factors associated with AKI.</w:t>
      </w:r>
    </w:p>
    <w:p>
      <w:pPr>
        <w:pStyle w:val="ListBullet"/>
      </w:pPr>
      <w:r>
        <w:t>Recognize symptoms and clinical manifestations of AKI.</w:t>
      </w:r>
    </w:p>
    <w:p>
      <w:pPr>
        <w:pStyle w:val="ListBullet"/>
      </w:pPr>
      <w:r>
        <w:t>Describe standard evaluation and diagnostic methods for AKI.</w:t>
      </w:r>
    </w:p>
    <w:p>
      <w:pPr>
        <w:pStyle w:val="ListBullet"/>
      </w:pPr>
      <w:r>
        <w:t>Understand general approaches to AKI management and treatment.</w:t>
      </w:r>
    </w:p>
    <w:p>
      <w:pPr>
        <w:pStyle w:val="ListBullet"/>
      </w:pPr>
      <w:r>
        <w:t>Explain lifestyle considerations for kidney health following AKI.</w:t>
      </w:r>
    </w:p>
    <w:p>
      <w:pPr>
        <w:pStyle w:val="ListBullet"/>
      </w:pPr>
      <w:r>
        <w:t>Recognize complications and long-term consequences of AKI.</w:t>
      </w:r>
    </w:p>
    <w:p>
      <w:pPr>
        <w:pStyle w:val="ListBullet"/>
      </w:pPr>
      <w:r>
        <w:t>Dispel common misconceptions about AKI and kidney function.</w:t>
      </w:r>
    </w:p>
    <w:p>
      <w:pPr>
        <w:pStyle w:val="Heading1"/>
      </w:pPr>
      <w:r>
        <w:t>Definition</w:t>
      </w:r>
    </w:p>
    <w:p>
      <w:r>
        <w:t>Acute Kidney Injury (AKI) is a sudden decline in kidney function occurring over hours to days, characterized by a reduction in the kidneys' ability to filter waste, manage fluid and electrolyte balance, and maintain homeostasis. This impairment usually manifests as a rapid rise in blood creatinine or decreased urine output.</w:t>
      </w:r>
    </w:p>
    <w:p>
      <w:pPr>
        <w:pStyle w:val="Heading1"/>
      </w:pPr>
      <w:r>
        <w:t>Why This Matters</w:t>
      </w:r>
    </w:p>
    <w:p>
      <w:r>
        <w:t>The kidneys are vital for removing toxins, balancing fluids, and regulating minerals essential for bodily functions. Acute kidney injury disrupts these processes, potentially leading to serious health complications including fluid overload, dangerous electrolyte imbalances, and even death if untreated. Early recognition and management improve chances of recovery and prevent progression to chronic kidney disease.</w:t>
      </w:r>
    </w:p>
    <w:p>
      <w:pPr>
        <w:pStyle w:val="Heading1"/>
      </w:pPr>
      <w:r>
        <w:t>Understanding Acute Kidney Injury: Definition and Overview</w:t>
      </w:r>
    </w:p>
    <w:p>
      <w:r>
        <w:t>Acute Kidney Injury (AKI) is defined as an abrupt decrease in kidney function, typically within 48 hours, leading to accumulation of waste products and dysregulation of fluid and electrolytes. It differs from chronic kidney disease, which develops gradually over months to years. AKI is detected primarily through laboratory measures such as increased serum creatinine and decreased urine output (oliguria). It encompasses a spectrum from mild kidney impairment to severe kidney failure requiring dialysis. Recognizing AKI early is crucial as it can be reversible with timely treatment.</w:t>
      </w:r>
    </w:p>
    <w:p>
      <w:pPr>
        <w:pStyle w:val="Heading1"/>
      </w:pPr>
      <w:r>
        <w:t>Causes and Mechanisms of AKI</w:t>
      </w:r>
    </w:p>
    <w:p>
      <w:r>
        <w:t>AKI arises from several main categories of causes: prerenal, intrinsic (intrarenal), and postrenal. Prerenal AKI occurs due to reduced blood flow to the kidneys, often from dehydration, blood loss, heart failure, or shock. Intrinsic AKI results from direct damage to kidney structures, for example due to toxins, infections, inflammation, or medications. Postrenal AKI is caused by obstruction in the urinary tract, such as kidney stones or enlarged prostate blocking urine flow. Each cause leads to impaired kidney filtering ability through different pathophysiological mechanisms.</w:t>
      </w:r>
    </w:p>
    <w:p>
      <w:pPr>
        <w:pStyle w:val="Heading1"/>
      </w:pPr>
      <w:r>
        <w:t>Physiology of the Kidneys and Impact of AKI</w:t>
      </w:r>
    </w:p>
    <w:p>
      <w:r>
        <w:t>The kidneys filter approximately 50 gallons of blood daily to produce urine and maintain fluid, electrolyte, and acid-base balance. They also regulate blood pressure and produce hormones such as erythropoietin. AKI disrupts these functions leading to waste accumulation (azotemia), electrolyte abnormalities (e.g., hyperkalemia), acid-base disturbances (e.g., metabolic acidosis), and fluid imbalance causing edema or dehydration. The physiological failure of the kidney filtering units (nephrons) underlies these changes.</w:t>
      </w:r>
    </w:p>
    <w:p>
      <w:pPr>
        <w:pStyle w:val="Heading1"/>
      </w:pPr>
      <w:r>
        <w:t>Risk Factors for Developing Acute Kidney Injury</w:t>
      </w:r>
    </w:p>
    <w:p>
      <w:r>
        <w:t>Certain populations are more susceptible to AKI including older adults, people with pre-existing kidney disease, diabetes, heart failure, liver disease, and those exposed to nephrotoxic medications or procedures such as contrast dyes. Dehydration, sepsis, major surgery, and admission to intensive care units increase risk. Identifying risk factors helps in prevention and early monitoring for AKI development.</w:t>
      </w:r>
    </w:p>
    <w:p>
      <w:pPr>
        <w:pStyle w:val="Heading1"/>
      </w:pPr>
      <w:r>
        <w:t>Signs and Symptoms of Acute Kidney Injury</w:t>
      </w:r>
    </w:p>
    <w:p>
      <w:r>
        <w:t>AKI may initially cause no symptoms but can progress to signs such as reduced urine output, swelling due to fluid retention, fatigue, confusion, nausea, and shortness of breath. Laboratory findings reveal elevated blood creatinine and blood urea nitrogen. Severe AKI may cause electrolyte imbalances resulting in abnormal heart rhythms or muscle weakness. Prompt awareness of symptoms can facilitate early diagnosis.</w:t>
      </w:r>
    </w:p>
    <w:p>
      <w:pPr>
        <w:pStyle w:val="Heading1"/>
      </w:pPr>
      <w:r>
        <w:t>Evaluation and Diagnostic Approach in AKI</w:t>
      </w:r>
    </w:p>
    <w:p>
      <w:r>
        <w:t>Diagnosis of AKI involves history, physical examination, and laboratory tests including serum creatinine, blood urea nitrogen (BUN), electrolytes, and urinalysis. Imaging such as ultrasound can assess for obstruction or kidney size changes and rule out other causes. In some cases, kidney biopsy may be needed. Monitoring urine output is essential. Classification systems like KDIGO assist clinicians in staging AKI severity.</w:t>
      </w:r>
    </w:p>
    <w:p>
      <w:pPr>
        <w:pStyle w:val="Heading1"/>
      </w:pPr>
      <w:r>
        <w:t>Management and Treatment of Acute Kidney Injury</w:t>
      </w:r>
    </w:p>
    <w:p>
      <w:r>
        <w:t>Management focuses on treating the underlying cause (e.g., restoring blood volume for prerenal AKI), avoiding nephrotoxins, and supporting kidney function. Fluid management and electrolyte correction are critical. In severe cases, dialysis may be required to remove waste and control fluid balance. Close monitoring in a hospital setting is often necessary. Early intervention improves outcomes.</w:t>
      </w:r>
    </w:p>
    <w:p>
      <w:pPr>
        <w:pStyle w:val="Heading1"/>
      </w:pPr>
      <w:r>
        <w:t>Lifestyle Considerations After AKI</w:t>
      </w:r>
    </w:p>
    <w:p>
      <w:r>
        <w:t>After recovery from AKI, lifestyle modifications can support kidney health and prevent recurrence. These include maintaining adequate hydration, managing blood pressure and blood sugar levels, limiting use of potentially harmful medications (like NSAIDs), avoiding smoking, and following a kidney-friendly diet low in sodium and protein as advised. Regular follow-up kidney function testing is important.</w:t>
      </w:r>
    </w:p>
    <w:p>
      <w:pPr>
        <w:pStyle w:val="Heading1"/>
      </w:pPr>
      <w:r>
        <w:t>Potential Complications and Long-term Outcomes of AKI</w:t>
      </w:r>
    </w:p>
    <w:p>
      <w:r>
        <w:t>While many patients recover kidney function, some develop chronic kidney disease or permanent kidney impairment. AKI increases risk for cardiovascular events and mortality. Complications during AKI include fluid overload, electrolyte imbalances, and infections. Recognizing and managing these risks is important for long-term health.</w:t>
      </w:r>
    </w:p>
    <w:p>
      <w:pPr>
        <w:pStyle w:val="Heading1"/>
      </w:pPr>
      <w:r>
        <w:t>Common Misconceptions About Acute Kidney Injury</w:t>
      </w:r>
    </w:p>
    <w:p>
      <w:r>
        <w:t>A common misconception is that AKI always leads to permanent kidney failure; however, many cases are reversible. Another misunderstanding is equating AKI with chronic kidney disease—they differ in onset and progression. Some assume that absence of symptoms rules out serious kidney issues, which is not always true. Education is key to dispelling such myths.</w:t>
      </w:r>
    </w:p>
    <w:p>
      <w:pPr>
        <w:pStyle w:val="Heading1"/>
      </w:pPr>
      <w:r>
        <w:t>Safety and Precautions During AKI</w:t>
      </w:r>
    </w:p>
    <w:p>
      <w:r>
        <w:t>Avoiding medications known to impair kidney function such as certain antibiotics, NSAIDs, and contrast agents is vital during AKI. Monitoring fluid intake carefully and recognizing signs of worsening kidney function can prevent complications. Medical supervision is critical, especially when using drugs requiring dose adjustments for kidney impairment.</w:t>
      </w:r>
    </w:p>
    <w:p>
      <w:pPr>
        <w:pStyle w:val="Heading1"/>
      </w:pPr>
      <w:r>
        <w:t>Practical Guidance</w:t>
      </w:r>
    </w:p>
    <w:p>
      <w:pPr>
        <w:pStyle w:val="ListBullet"/>
      </w:pPr>
      <w:r>
        <w:t>If you are at risk for AKI, stay well hydrated especially during illness or heat exposure.</w:t>
      </w:r>
    </w:p>
    <w:p>
      <w:pPr>
        <w:pStyle w:val="ListBullet"/>
      </w:pPr>
      <w:r>
        <w:t>Avoid over-the-counter NSAIDs unless approved by your healthcare provider.</w:t>
      </w:r>
    </w:p>
    <w:p>
      <w:pPr>
        <w:pStyle w:val="ListBullet"/>
      </w:pPr>
      <w:r>
        <w:t>Report any sudden changes in urine output or unexplained swelling to your doctor immediately.</w:t>
      </w:r>
    </w:p>
    <w:p>
      <w:pPr>
        <w:pStyle w:val="ListBullet"/>
      </w:pPr>
      <w:r>
        <w:t>Inform your healthcare provider about all medications including supplements to avoid nephrotoxic interactions.</w:t>
      </w:r>
    </w:p>
    <w:p>
      <w:pPr>
        <w:pStyle w:val="ListBullet"/>
      </w:pPr>
      <w:r>
        <w:t>Follow recommended follow-up lab testing to monitor kidney function after AKI episodes.</w:t>
      </w:r>
    </w:p>
    <w:p>
      <w:pPr>
        <w:pStyle w:val="Heading1"/>
      </w:pPr>
      <w:r>
        <w:t>Safety Notes</w:t>
      </w:r>
    </w:p>
    <w:p>
      <w:pPr>
        <w:pStyle w:val="ListBullet"/>
      </w:pPr>
      <w:r>
        <w:t>Never ignore symptoms such as decreased urination, swelling, or sudden fatigue, as these may indicate AKI.</w:t>
      </w:r>
    </w:p>
    <w:p>
      <w:pPr>
        <w:pStyle w:val="ListBullet"/>
      </w:pPr>
      <w:r>
        <w:t>Do not discontinue prescribed medications without consulting your healthcare professional.</w:t>
      </w:r>
    </w:p>
    <w:p>
      <w:pPr>
        <w:pStyle w:val="ListBullet"/>
      </w:pPr>
      <w:r>
        <w:t>Avoid self-medicating with herbal or other supplements that have not been evaluated for kidney safety.</w:t>
      </w:r>
    </w:p>
    <w:p>
      <w:pPr>
        <w:pStyle w:val="ListBullet"/>
      </w:pPr>
      <w:r>
        <w:t>Seek immediate emergency care if symptoms of severe AKI or complications like chest pain or severe shortness of breath develop.</w:t>
      </w:r>
    </w:p>
    <w:p>
      <w:pPr>
        <w:pStyle w:val="Heading1"/>
      </w:pPr>
      <w:r>
        <w:t>Common Misconceptions</w:t>
      </w:r>
    </w:p>
    <w:p>
      <w:r>
        <w:rPr>
          <w:b/>
        </w:rPr>
        <w:t xml:space="preserve">Misconception: </w:t>
      </w:r>
      <w:r>
        <w:t>Acute kidney injury always causes permanent kidney failure.</w:t>
      </w:r>
    </w:p>
    <w:p>
      <w:r>
        <w:rPr>
          <w:b/>
        </w:rPr>
        <w:t xml:space="preserve">Reality: </w:t>
      </w:r>
      <w:r>
        <w:t>Many cases of AKI are reversible with timely treatment, and kidney function can return to normal or near normal.</w:t>
      </w:r>
    </w:p>
    <w:p>
      <w:r>
        <w:rPr>
          <w:b/>
        </w:rPr>
        <w:t xml:space="preserve">Misconception: </w:t>
      </w:r>
      <w:r>
        <w:t>If you feel fine, your kidneys must be healthy.</w:t>
      </w:r>
    </w:p>
    <w:p>
      <w:r>
        <w:rPr>
          <w:b/>
        </w:rPr>
        <w:t xml:space="preserve">Reality: </w:t>
      </w:r>
      <w:r>
        <w:t>AKI can be asymptomatic early on, and kidney impairment may be detected only through lab testing.</w:t>
      </w:r>
    </w:p>
    <w:p>
      <w:r>
        <w:rPr>
          <w:b/>
        </w:rPr>
        <w:t xml:space="preserve">Misconception: </w:t>
      </w:r>
      <w:r>
        <w:t>AKI and chronic kidney disease are the same condition.</w:t>
      </w:r>
    </w:p>
    <w:p>
      <w:r>
        <w:rPr>
          <w:b/>
        </w:rPr>
        <w:t xml:space="preserve">Reality: </w:t>
      </w:r>
      <w:r>
        <w:t>AKI is sudden and often reversible, while chronic kidney disease develops slowly and is often progressive.</w:t>
      </w:r>
    </w:p>
    <w:p>
      <w:pPr>
        <w:pStyle w:val="Heading1"/>
      </w:pPr>
      <w:r>
        <w:t>Clinical Pearls</w:t>
      </w:r>
    </w:p>
    <w:p>
      <w:pPr>
        <w:pStyle w:val="ListNumber"/>
      </w:pPr>
      <w:r>
        <w:t>Monitor urine output closely in hospitalized patients as a key marker of kidney function.</w:t>
      </w:r>
    </w:p>
    <w:p>
      <w:pPr>
        <w:pStyle w:val="ListNumber"/>
      </w:pPr>
      <w:r>
        <w:t>Early identification of prerenal causes of AKI can prevent progression to intrinsic kidney damage.</w:t>
      </w:r>
    </w:p>
    <w:p>
      <w:pPr>
        <w:pStyle w:val="ListNumber"/>
      </w:pPr>
      <w:r>
        <w:t>Avoid nephrotoxic medications in high-risk patients to reduce AKI incidence.</w:t>
      </w:r>
    </w:p>
    <w:p>
      <w:pPr>
        <w:pStyle w:val="ListNumber"/>
      </w:pPr>
      <w:r>
        <w:t>Correct electrolyte imbalances promptly to prevent cardiac complications.</w:t>
      </w:r>
    </w:p>
    <w:p>
      <w:pPr>
        <w:pStyle w:val="ListNumber"/>
      </w:pPr>
      <w:r>
        <w:t>Regularly assess kidney function in patients with chronic diseases such as diabetes to catch AKI early.</w:t>
      </w:r>
    </w:p>
    <w:p>
      <w:pPr>
        <w:pStyle w:val="Heading1"/>
      </w:pPr>
      <w:r>
        <w:t>Key Takeaways</w:t>
      </w:r>
    </w:p>
    <w:p>
      <w:pPr>
        <w:pStyle w:val="ListBullet"/>
      </w:pPr>
      <w:r>
        <w:t>Acute kidney injury is a sudden loss of kidney function occurring over hours to days.</w:t>
      </w:r>
    </w:p>
    <w:p>
      <w:pPr>
        <w:pStyle w:val="ListBullet"/>
      </w:pPr>
      <w:r>
        <w:t>It can result from decreased blood flow, direct kidney damage, or urinary obstruction.</w:t>
      </w:r>
    </w:p>
    <w:p>
      <w:pPr>
        <w:pStyle w:val="ListBullet"/>
      </w:pPr>
      <w:r>
        <w:t>Common symptoms include reduced urine output, swelling, nausea, and fatigue, but it can be asymptomatic initially.</w:t>
      </w:r>
    </w:p>
    <w:p>
      <w:pPr>
        <w:pStyle w:val="ListBullet"/>
      </w:pPr>
      <w:r>
        <w:t>Diagnosis relies on blood tests, urine tests, and sometimes imaging studies.</w:t>
      </w:r>
    </w:p>
    <w:p>
      <w:pPr>
        <w:pStyle w:val="ListBullet"/>
      </w:pPr>
      <w:r>
        <w:t>Management involves treating the underlying cause and supporting kidney function, possibly with dialysis.</w:t>
      </w:r>
    </w:p>
    <w:p>
      <w:pPr>
        <w:pStyle w:val="ListBullet"/>
      </w:pPr>
      <w:r>
        <w:t>Many cases are reversible with prompt care, but delayed treatment can lead to chronic kidney damage.</w:t>
      </w:r>
    </w:p>
    <w:p>
      <w:pPr>
        <w:pStyle w:val="ListBullet"/>
      </w:pPr>
      <w:r>
        <w:t>Avoiding nephrotoxic substances and maintaining hydration are important for prevention and recovery.</w:t>
      </w:r>
    </w:p>
    <w:p>
      <w:pPr>
        <w:pStyle w:val="ListBullet"/>
      </w:pPr>
      <w:r>
        <w:t>Understanding and recognizing AKI can prevent serious complications and improve outcomes.</w:t>
      </w:r>
    </w:p>
    <w:p>
      <w:pPr>
        <w:pStyle w:val="Heading1"/>
      </w:pPr>
      <w:r>
        <w:t>Glossary</w:t>
      </w:r>
    </w:p>
    <w:p>
      <w:r>
        <w:rPr>
          <w:b/>
        </w:rPr>
        <w:t xml:space="preserve">Acute Kidney Injury (AKI): </w:t>
      </w:r>
      <w:r>
        <w:t>A sudden decrease in kidney function over hours to days resulting in waste build-up and impaired fluid and electrolyte balance.</w:t>
      </w:r>
    </w:p>
    <w:p>
      <w:r>
        <w:rPr>
          <w:b/>
        </w:rPr>
        <w:t xml:space="preserve">Serum Creatinine: </w:t>
      </w:r>
      <w:r>
        <w:t>A blood measurement used to assess kidney function, indicating how well the kidneys are filtering waste.</w:t>
      </w:r>
    </w:p>
    <w:p>
      <w:r>
        <w:rPr>
          <w:b/>
        </w:rPr>
        <w:t xml:space="preserve">Oliguria: </w:t>
      </w:r>
      <w:r>
        <w:t>Low urine output, often defined as less than 400 mL per day in adults.</w:t>
      </w:r>
    </w:p>
    <w:p>
      <w:r>
        <w:rPr>
          <w:b/>
        </w:rPr>
        <w:t xml:space="preserve">Prerenal AKI: </w:t>
      </w:r>
      <w:r>
        <w:t>Acute kidney injury caused by reduced blood flow to the kidneys.</w:t>
      </w:r>
    </w:p>
    <w:p>
      <w:r>
        <w:rPr>
          <w:b/>
        </w:rPr>
        <w:t xml:space="preserve">Intrinsic (Intrarenal) AKI: </w:t>
      </w:r>
      <w:r>
        <w:t>Kidney injury caused by direct damage to kidney tissues.</w:t>
      </w:r>
    </w:p>
    <w:p>
      <w:r>
        <w:rPr>
          <w:b/>
        </w:rPr>
        <w:t xml:space="preserve">Postrenal AKI: </w:t>
      </w:r>
      <w:r>
        <w:t>AKI caused by obstruction of urine flow anywhere in the urinary tract.</w:t>
      </w:r>
    </w:p>
    <w:p>
      <w:r>
        <w:rPr>
          <w:b/>
        </w:rPr>
        <w:t xml:space="preserve">Nephrotoxic: </w:t>
      </w:r>
      <w:r>
        <w:t>Having a damaging effect on the kidneys.</w:t>
      </w:r>
    </w:p>
    <w:p>
      <w:r>
        <w:rPr>
          <w:b/>
        </w:rPr>
        <w:t xml:space="preserve">Dialysis: </w:t>
      </w:r>
      <w:r>
        <w:t>A medical procedure that performs the kidney's filtering function artificially when kidney function is impaired.</w:t>
      </w:r>
    </w:p>
    <w:p>
      <w:pPr>
        <w:pStyle w:val="Heading1"/>
      </w:pPr>
      <w:r>
        <w:t>Related Modules</w:t>
      </w:r>
    </w:p>
    <w:p>
      <w:pPr>
        <w:pStyle w:val="ListBullet"/>
      </w:pPr>
      <w:r>
        <w:t>COND-101</w:t>
      </w:r>
    </w:p>
    <w:p>
      <w:pPr>
        <w:pStyle w:val="ListBullet"/>
      </w:pPr>
      <w:r>
        <w:t>COND-115</w:t>
      </w:r>
    </w:p>
    <w:p>
      <w:pPr>
        <w:pStyle w:val="ListBullet"/>
      </w:pPr>
      <w:r>
        <w:t>COND-130</w:t>
      </w:r>
    </w:p>
    <w:p>
      <w:pPr>
        <w:pStyle w:val="Heading1"/>
      </w:pPr>
      <w:r>
        <w:t>Illustration Specifications</w:t>
      </w:r>
    </w:p>
    <w:p>
      <w:pPr>
        <w:pStyle w:val="Heading2"/>
      </w:pPr>
      <w:r>
        <w:t>ILLU-001 - Kidney Anatomy and Function</w:t>
      </w:r>
    </w:p>
    <w:p>
      <w:r>
        <w:t>Type: Diagram</w:t>
      </w:r>
    </w:p>
    <w:p>
      <w:r>
        <w:t>An anatomical diagram showing the kidneys, nephrons, and their role in filtering blood and producing urine.</w:t>
      </w:r>
    </w:p>
    <w:p>
      <w:r>
        <w:t>Alt text: Illustration of kidneys highlighting functional units called nephrons, filtering blood.</w:t>
      </w:r>
    </w:p>
    <w:p>
      <w:pPr>
        <w:pStyle w:val="Heading2"/>
      </w:pPr>
      <w:r>
        <w:t>ILLU-002 - Types and Causes of Acute Kidney Injury</w:t>
      </w:r>
    </w:p>
    <w:p>
      <w:r>
        <w:t>Type: Flow Chart</w:t>
      </w:r>
    </w:p>
    <w:p>
      <w:r>
        <w:t>A flow chart categorizing AKI into prerenal, intrinsic, and postrenal types with common causes for each.</w:t>
      </w:r>
    </w:p>
    <w:p>
      <w:r>
        <w:t>Alt text: Flowchart demonstrating different AKI types and their causes.</w:t>
      </w:r>
    </w:p>
    <w:p>
      <w:pPr>
        <w:pStyle w:val="Heading2"/>
      </w:pPr>
      <w:r>
        <w:t>ILLU-003 - Symptoms and Signs of AKI</w:t>
      </w:r>
    </w:p>
    <w:p>
      <w:r>
        <w:t>Type: Infographic</w:t>
      </w:r>
    </w:p>
    <w:p>
      <w:r>
        <w:t>An infographic listing common symptoms and physical signs related to AKI, including reduced urine output and swelling.</w:t>
      </w:r>
    </w:p>
    <w:p>
      <w:r>
        <w:t>Alt text: Visual infographic showing common symptoms and signs of kidney injury.</w:t>
      </w:r>
    </w:p>
    <w:p>
      <w:pPr>
        <w:pStyle w:val="Heading2"/>
      </w:pPr>
      <w:r>
        <w:t>ILLU-004 - Diagnostic Evaluation for AKI</w:t>
      </w:r>
    </w:p>
    <w:p>
      <w:r>
        <w:t>Type: Flow Diagram</w:t>
      </w:r>
    </w:p>
    <w:p>
      <w:r>
        <w:t>A schematic of diagnostic steps including laboratory and imaging tests used for AKI assessment.</w:t>
      </w:r>
    </w:p>
    <w:p>
      <w:r>
        <w:t>Alt text: Diagram depicting diagnostic evaluation pathway for acute kidney injury.</w:t>
      </w:r>
    </w:p>
    <w:p>
      <w:pPr>
        <w:pStyle w:val="Heading1"/>
      </w:pPr>
      <w:r>
        <w:t>References</w:t>
      </w:r>
    </w:p>
    <w:p>
      <w:pPr>
        <w:pStyle w:val="ListBullet"/>
      </w:pPr>
      <w:r>
        <w:t>KDIGO Clinical Practice Guideline for Acute Kidney Injury | Kidney Disease: Improving Global Outcomes (KDIGO) | 2012 | KDIGO AKI Guideline | Unverified - generated reference</w:t>
      </w:r>
    </w:p>
    <w:p>
      <w:pPr>
        <w:pStyle w:val="ListBullet"/>
      </w:pPr>
      <w:r>
        <w:t>Acute Kidney Injury: Epidemiology, Outcomes and Management Strategies | National Kidney Foundation | 2021 | NKF AKI Summary | Unverified - 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