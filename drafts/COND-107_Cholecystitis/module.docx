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COND-107 - Cholecystitis</w:t>
      </w:r>
    </w:p>
    <w:p>
      <w:r>
        <w:rPr>
          <w:i/>
        </w:rPr>
        <w:t>What cholecystitis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Digestive and Liver</w:t>
            </w:r>
          </w:p>
        </w:tc>
      </w:tr>
      <w:tr>
        <w:tc>
          <w:tcPr>
            <w:tcW w:type="dxa" w:w="4968"/>
          </w:tcPr>
          <w:p>
            <w:r>
              <w:rPr>
                <w:b/>
              </w:rPr>
              <w:t>SOM stages</w:t>
            </w:r>
          </w:p>
        </w:tc>
        <w:tc>
          <w:tcPr>
            <w:tcW w:type="dxa" w:w="4968"/>
          </w:tcPr>
          <w:p>
            <w:r>
              <w:t>Diagnosis, Management</w:t>
            </w:r>
          </w:p>
        </w:tc>
      </w:tr>
      <w:tr>
        <w:tc>
          <w:tcPr>
            <w:tcW w:type="dxa" w:w="4968"/>
          </w:tcPr>
          <w:p>
            <w:r>
              <w:rPr>
                <w:b/>
              </w:rPr>
              <w:t>Audience</w:t>
            </w:r>
          </w:p>
        </w:tc>
        <w:tc>
          <w:tcPr>
            <w:tcW w:type="dxa" w:w="4968"/>
          </w:tcPr>
          <w:p>
            <w:r>
              <w:t>Consumers, General Public, Patients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cholecystitis, gallbladder inflammation, gallstones, digestive health, right upper quadrant pain, biliary colic, gallbladder disease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Cholecystitis is the medical term for inflammation of the gallbladder, often caused by gallstones blocking the cystic duct. This blockage leads to bile accumulation, resulting in inflammation, swelling, and sometimes infection of the gallbladder wall. The condition is primarily categorized as acute (sudden onset) or chronic (long-term inflammation). Cholecystitis is a common cause of severe right upper abdominal pain and can significantly impact digestive health. Key mechanisms involve physical obstruction by gallstones (cholelithiasis), bacterial infection, and impaired blood flow, all contributing to gallbladder damage. The gallbladder is a small organ beneath the liver responsible for storing and concentrating bile, a digestive fluid essential for fat digestion. Recognizing symptoms such as right upper quadrant pain, fever, nausea, and vomiting is critical for timely diagnosis and management. Diagnostic tools include abdominal ultrasound, blood tests for inflammation markers, and sometimes imaging like HIDA scans. Treatment mainly involves hospitalization, antibiotics for infection, pain control, and often surgical removal of the gallbladder (cholecystectomy). Lifestyle factors such as diet, obesity, and gender influence risk. While surgical management is effective, non-surgical options and watchful waiting exist in select cases but have limitations. Safety considerations include potential complications like gallbladder rupture, infection spreading, and post-operative recovery risks. Understanding cholecystitis helps in prompt recognition, appropriate medical care, and prevention through modifiable lifestyle factors. The term "gallbladder inflammation" is synonymous with cholecystitis. Emerging research explores less invasive treatments and improved diagnostics but requires further validation. This module provides a comprehensive, consumer-friendly education on cholecystitis to support informed health decisions and promote early healthcare seeking behavior.</w:t>
      </w:r>
    </w:p>
    <w:p>
      <w:pPr>
        <w:pStyle w:val="Heading1"/>
      </w:pPr>
      <w:r>
        <w:t>Customer Questions Answered</w:t>
      </w:r>
    </w:p>
    <w:p>
      <w:pPr>
        <w:pStyle w:val="ListBullet"/>
      </w:pPr>
      <w:r>
        <w:t>What is cholecystitis?</w:t>
      </w:r>
    </w:p>
    <w:p>
      <w:pPr>
        <w:pStyle w:val="ListBullet"/>
      </w:pPr>
      <w:r>
        <w:t>What causes cholecystitis?</w:t>
      </w:r>
    </w:p>
    <w:p>
      <w:pPr>
        <w:pStyle w:val="ListBullet"/>
      </w:pPr>
      <w:r>
        <w:t>What are the symptoms of cholecystitis?</w:t>
      </w:r>
    </w:p>
    <w:p>
      <w:pPr>
        <w:pStyle w:val="ListBullet"/>
      </w:pPr>
      <w:r>
        <w:t>How is cholecystitis diagnosed?</w:t>
      </w:r>
    </w:p>
    <w:p>
      <w:pPr>
        <w:pStyle w:val="ListBullet"/>
      </w:pPr>
      <w:r>
        <w:t>What are the risk factors for developing cholecystitis?</w:t>
      </w:r>
    </w:p>
    <w:p>
      <w:pPr>
        <w:pStyle w:val="ListBullet"/>
      </w:pPr>
      <w:r>
        <w:t>Can cholecystitis go away without treatment?</w:t>
      </w:r>
    </w:p>
    <w:p>
      <w:pPr>
        <w:pStyle w:val="ListBullet"/>
      </w:pPr>
      <w:r>
        <w:t>What treatments are available for cholecystitis?</w:t>
      </w:r>
    </w:p>
    <w:p>
      <w:pPr>
        <w:pStyle w:val="ListBullet"/>
      </w:pPr>
      <w:r>
        <w:t>Are there lifestyle changes that can help prevent cholecystitis?</w:t>
      </w:r>
    </w:p>
    <w:p>
      <w:pPr>
        <w:pStyle w:val="ListBullet"/>
      </w:pPr>
      <w:r>
        <w:t>What complications can arise from untreated cholecystitis?</w:t>
      </w:r>
    </w:p>
    <w:p>
      <w:pPr>
        <w:pStyle w:val="ListBullet"/>
      </w:pPr>
      <w:r>
        <w:t>How urgent is it to seek medical attention for suspected cholecystitis?</w:t>
      </w:r>
    </w:p>
    <w:p>
      <w:pPr>
        <w:pStyle w:val="ListBullet"/>
      </w:pPr>
      <w:r>
        <w:t>What is the difference between acute and chronic cholecystitis?</w:t>
      </w:r>
    </w:p>
    <w:p>
      <w:pPr>
        <w:pStyle w:val="ListBullet"/>
      </w:pPr>
      <w:r>
        <w:t>Is surgery always necessary for cholecystitis?</w:t>
      </w:r>
    </w:p>
    <w:p>
      <w:pPr>
        <w:pStyle w:val="Heading1"/>
      </w:pPr>
      <w:r>
        <w:t>Learning Objectives</w:t>
      </w:r>
    </w:p>
    <w:p>
      <w:pPr>
        <w:pStyle w:val="ListBullet"/>
      </w:pPr>
      <w:r>
        <w:t>Define cholecystitis and understand its significance.</w:t>
      </w:r>
    </w:p>
    <w:p>
      <w:pPr>
        <w:pStyle w:val="ListBullet"/>
      </w:pPr>
      <w:r>
        <w:t>Identify causes and pathophysiology of cholecystitis.</w:t>
      </w:r>
    </w:p>
    <w:p>
      <w:pPr>
        <w:pStyle w:val="ListBullet"/>
      </w:pPr>
      <w:r>
        <w:t>Recognize common symptoms and signs of cholecystitis.</w:t>
      </w:r>
    </w:p>
    <w:p>
      <w:pPr>
        <w:pStyle w:val="ListBullet"/>
      </w:pPr>
      <w:r>
        <w:t>Understand diagnostic approaches for cholecystitis.</w:t>
      </w:r>
    </w:p>
    <w:p>
      <w:pPr>
        <w:pStyle w:val="ListBullet"/>
      </w:pPr>
      <w:r>
        <w:t>Explain risk factors associated with cholecystitis.</w:t>
      </w:r>
    </w:p>
    <w:p>
      <w:pPr>
        <w:pStyle w:val="ListBullet"/>
      </w:pPr>
      <w:r>
        <w:t>Describe treatment options and management strategies.</w:t>
      </w:r>
    </w:p>
    <w:p>
      <w:pPr>
        <w:pStyle w:val="ListBullet"/>
      </w:pPr>
      <w:r>
        <w:t>Learn about potential complications and safety concerns.</w:t>
      </w:r>
    </w:p>
    <w:p>
      <w:pPr>
        <w:pStyle w:val="ListBullet"/>
      </w:pPr>
      <w:r>
        <w:t>Explore preventive lifestyle modifications.</w:t>
      </w:r>
    </w:p>
    <w:p>
      <w:pPr>
        <w:pStyle w:val="Heading1"/>
      </w:pPr>
      <w:r>
        <w:t>Definition</w:t>
      </w:r>
    </w:p>
    <w:p>
      <w:r>
        <w:t>Cholecystitis is the inflammation of the gallbladder, frequently resulting from obstruction by gallstones, leading to pain, infection, and digestive difficulties.</w:t>
      </w:r>
    </w:p>
    <w:p>
      <w:pPr>
        <w:pStyle w:val="Heading1"/>
      </w:pPr>
      <w:r>
        <w:t>Why This Matters</w:t>
      </w:r>
    </w:p>
    <w:p>
      <w:r>
        <w:t>Cholecystitis is a prevalent digestive condition that can cause severe abdominal pain and lead to serious complications if untreated. Understanding this condition empowers individuals to recognize symptoms early, seek appropriate medical care, and adopt lifestyle measures to reduce risk, improving overall digestive health and outcomes.</w:t>
      </w:r>
    </w:p>
    <w:p>
      <w:pPr>
        <w:pStyle w:val="Heading1"/>
      </w:pPr>
      <w:r>
        <w:t>Definition and Overview of Cholecystitis</w:t>
      </w:r>
    </w:p>
    <w:p>
      <w:r>
        <w:t>Cholecystitis refers to inflammation of the gallbladder, a small organ that stores bile produced by the liver. It is typically caused by gallstones blocking the cystic duct, leading to bile buildup and irritation. This inflammation can be acute (sudden and severe) or chronic (long-lasting with recurrent episodes). Various forms include calculous cholecystitis (with gallstones) and acalculous cholecystitis (without gallstones), the latter often linked to other health issues like trauma or infection.</w:t>
      </w:r>
    </w:p>
    <w:p>
      <w:pPr>
        <w:pStyle w:val="Heading1"/>
      </w:pPr>
      <w:r>
        <w:t>Anatomy and Physiology of the Gallbladder</w:t>
      </w:r>
    </w:p>
    <w:p>
      <w:r>
        <w:t>The gallbladder is located beneath the liver on the right side of the abdomen. It stores and concentrates bile, a fluid that helps digest fats by breaking down lipids in the small intestine. Bile travels from the liver through bile ducts to the gallbladder and then is released into the small intestine. Proper gallbladder function is essential for efficient digestion and absorption of dietary fats and fat-soluble vitamins.</w:t>
      </w:r>
    </w:p>
    <w:p>
      <w:pPr>
        <w:pStyle w:val="Heading1"/>
      </w:pPr>
      <w:r>
        <w:t>Causes and Pathophysiology of Cholecystitis</w:t>
      </w:r>
    </w:p>
    <w:p>
      <w:r>
        <w:t>The main cause of cholecystitis is obstruction of the cystic duct, most commonly due to gallstones (cholelithiasis). This obstruction prevents bile from leaving the gallbladder, leading to increased pressure, gallbladder wall ischemia (reduced blood flow), and inflammation. Secondary bacterial infection may develop, worsening inflammation. Acalculous cholecystitis can occur without stones, often in critically ill patients due to bile stasis and infection.</w:t>
      </w:r>
    </w:p>
    <w:p>
      <w:pPr>
        <w:pStyle w:val="Heading1"/>
      </w:pPr>
      <w:r>
        <w:t>Risk Factors for Developing Cholecystitis</w:t>
      </w:r>
    </w:p>
    <w:p>
      <w:r>
        <w:t>Several factors increase the likelihood of developing cholecystitis. These include gallstone formation promoted by obesity, rapid weight loss, female sex (especially during pregnancy or with hormonal therapy), age over 40, certain ethnic backgrounds, diabetes, and a high-fat diet. Additionally, conditions causing gallbladder stasis such as prolonged fasting or serious illness can predispose to acalculous cholecystitis.</w:t>
      </w:r>
    </w:p>
    <w:p>
      <w:pPr>
        <w:pStyle w:val="Heading1"/>
      </w:pPr>
      <w:r>
        <w:t>Signs and Symptoms of Cholecystitis</w:t>
      </w:r>
    </w:p>
    <w:p>
      <w:r>
        <w:t>Typical symptoms include steady, severe pain in the right upper abdomen or just below the ribs, often radiating to the right shoulder or back. Other common signs are nausea, vomiting, fever, and tenderness when the area is pressed. Symptoms may worsen after fatty meals. In chronic cases, symptoms are milder but episodic. Recognizing these early helps prompt diagnosis and treatment.</w:t>
      </w:r>
    </w:p>
    <w:p>
      <w:pPr>
        <w:pStyle w:val="Heading1"/>
      </w:pPr>
      <w:r>
        <w:t>Diagnostic Evaluation of Cholecystitis</w:t>
      </w:r>
    </w:p>
    <w:p>
      <w:r>
        <w:t>Diagnosis relies on medical history, physical exam, and imaging studies. Ultrasound is the preferred initial test, identifying gallstones, gallbladder wall thickening, and fluid accumulation. Blood tests may show elevated white blood cells indicating infection, elevated liver enzymes, or bilirubin. Additional imaging such as hepatobiliary iminodiacetic acid (HIDA) scans assess gallbladder function. Timely diagnosis guides effective treatment.</w:t>
      </w:r>
    </w:p>
    <w:p>
      <w:pPr>
        <w:pStyle w:val="Heading1"/>
      </w:pPr>
      <w:r>
        <w:t>Management and Treatment Options</w:t>
      </w:r>
    </w:p>
    <w:p>
      <w:r>
        <w:t>Treatment depends on severity. Acute cholecystitis typically requires hospitalization, intravenous fluids, antibiotics to treat or prevent infection, and pain management. Surgical removal of the gallbladder (cholecystectomy) is standard for most cases. In some patients unable to undergo surgery, percutaneous drainage may be used. Chronic cholecystitis may also lead to surgery or conservative management based on symptoms.</w:t>
      </w:r>
    </w:p>
    <w:p>
      <w:pPr>
        <w:pStyle w:val="Heading1"/>
      </w:pPr>
      <w:r>
        <w:t>Lifestyle and Dietary Considerations</w:t>
      </w:r>
    </w:p>
    <w:p>
      <w:r>
        <w:t>Lifestyle changes can reduce gallstone formation risk and recurrence of cholecystitis. Maintaining a healthy weight, avoiding rapid weight loss, and adopting a low-fat, high-fiber diet support gallbladder health. Regular meals prevent bile stagnation. Limiting high-fat and fried foods reduces gallbladder stress. These measures complement medical treatment and promote digestive wellness.</w:t>
      </w:r>
    </w:p>
    <w:p>
      <w:pPr>
        <w:pStyle w:val="Heading1"/>
      </w:pPr>
      <w:r>
        <w:t>Complications and Safety Issues</w:t>
      </w:r>
    </w:p>
    <w:p>
      <w:r>
        <w:t>Untreated cholecystitis can lead to serious complications including gallbladder rupture, abscess formation, bile duct infection (cholangitis), pancreatitis, and sepsis. Prompt medical evaluation and treatment are essential. Postoperative care following cholecystectomy includes monitoring for infection and managing digestive changes. Safety also involves understanding when emergency care is needed if symptoms worsen.</w:t>
      </w:r>
    </w:p>
    <w:p>
      <w:pPr>
        <w:pStyle w:val="Heading1"/>
      </w:pPr>
      <w:r>
        <w:t>Differences Between Acute and Chronic Cholecystitis</w:t>
      </w:r>
    </w:p>
    <w:p>
      <w:r>
        <w:t>Acute cholecystitis presents suddenly with intense pain, fever, and inflammation, usually from gallstone obstruction. Chronic cholecystitis features recurrent or persistent low-grade inflammation leading to gallbladder wall thickening and fibrosis. Symptoms in chronic cases are often less severe but can cause intermittent discomfort. Treatment strategies vary accordingly, with acute cases often requiring emergency intervention.</w:t>
      </w:r>
    </w:p>
    <w:p>
      <w:pPr>
        <w:pStyle w:val="Heading1"/>
      </w:pPr>
      <w:r>
        <w:t>Misconceptions About Cholecystitis</w:t>
      </w:r>
    </w:p>
    <w:p>
      <w:r>
        <w:t>Some believe all gallstones cause pain or require surgery — in reality, many gallstones remain asymptomatic. Another common misconception is that cholecystitis can be treated solely with diet; however, medical evaluation is necessary to prevent complications. People may also confuse indigestion or muscular pain with cholecystitis, highlighting the importance of proper diagnosis.</w:t>
      </w:r>
    </w:p>
    <w:p>
      <w:pPr>
        <w:pStyle w:val="Heading1"/>
      </w:pPr>
      <w:r>
        <w:t>Practical Guidance</w:t>
      </w:r>
    </w:p>
    <w:p>
      <w:pPr>
        <w:pStyle w:val="ListBullet"/>
      </w:pPr>
      <w:r>
        <w:t>If you experience severe right upper abdominal pain, especially with fever or vomiting, seek medical care promptly.</w:t>
      </w:r>
    </w:p>
    <w:p>
      <w:pPr>
        <w:pStyle w:val="ListBullet"/>
      </w:pPr>
      <w:r>
        <w:t>Avoid fatty and fried foods if diagnosed with gallbladder issues to reduce symptom flare-ups.</w:t>
      </w:r>
    </w:p>
    <w:p>
      <w:pPr>
        <w:pStyle w:val="ListBullet"/>
      </w:pPr>
      <w:r>
        <w:t>Follow prescribed antibiotic and pain medication regimens carefully during treatment.</w:t>
      </w:r>
    </w:p>
    <w:p>
      <w:pPr>
        <w:pStyle w:val="ListBullet"/>
      </w:pPr>
      <w:r>
        <w:t>Do not ignore recurrent abdominal pain; consult your healthcare provider for evaluation.</w:t>
      </w:r>
    </w:p>
    <w:p>
      <w:pPr>
        <w:pStyle w:val="ListBullet"/>
      </w:pPr>
      <w:r>
        <w:t>Maintain a healthy weight and avoid rapid weight loss to reduce gallstone risk.</w:t>
      </w:r>
    </w:p>
    <w:p>
      <w:pPr>
        <w:pStyle w:val="ListBullet"/>
      </w:pPr>
      <w:r>
        <w:t>Ask your healthcare provider about imaging tests like ultrasound for accurate diagnosis.</w:t>
      </w:r>
    </w:p>
    <w:p>
      <w:pPr>
        <w:pStyle w:val="ListBullet"/>
      </w:pPr>
      <w:r>
        <w:t>Be aware of postoperative instructions if gallbladder removal surgery is performed, including dietary changes.</w:t>
      </w:r>
    </w:p>
    <w:p>
      <w:pPr>
        <w:pStyle w:val="ListBullet"/>
      </w:pPr>
      <w:r>
        <w:t>Report any worsening symptoms such as increasing pain, jaundice, or fever to medical professionals immediately.</w:t>
      </w:r>
    </w:p>
    <w:p>
      <w:pPr>
        <w:pStyle w:val="Heading1"/>
      </w:pPr>
      <w:r>
        <w:t>Safety Notes</w:t>
      </w:r>
    </w:p>
    <w:p>
      <w:pPr>
        <w:pStyle w:val="ListBullet"/>
      </w:pPr>
      <w:r>
        <w:t>Do not attempt to self-diagnose or self-treat suspected cholecystitis without medical advice.</w:t>
      </w:r>
    </w:p>
    <w:p>
      <w:pPr>
        <w:pStyle w:val="ListBullet"/>
      </w:pPr>
      <w:r>
        <w:t>Cholecystitis can rapidly worsen and lead to life-threatening complications if untreated.</w:t>
      </w:r>
    </w:p>
    <w:p>
      <w:pPr>
        <w:pStyle w:val="ListBullet"/>
      </w:pPr>
      <w:r>
        <w:t>Antibiotics should only be taken as prescribed to avoid resistance or incomplete treatment.</w:t>
      </w:r>
    </w:p>
    <w:p>
      <w:pPr>
        <w:pStyle w:val="ListBullet"/>
      </w:pPr>
      <w:r>
        <w:t>Post-surgical activity and diet restrictions should be followed carefully to promote healing.</w:t>
      </w:r>
    </w:p>
    <w:p>
      <w:pPr>
        <w:pStyle w:val="ListBullet"/>
      </w:pPr>
      <w:r>
        <w:t>Seek emergency care if you notice signs of gallbladder rupture such as severe abdominal pain, fever, or shock symptoms.</w:t>
      </w:r>
    </w:p>
    <w:p>
      <w:pPr>
        <w:pStyle w:val="Heading1"/>
      </w:pPr>
      <w:r>
        <w:t>Common Misconceptions</w:t>
      </w:r>
    </w:p>
    <w:p>
      <w:r>
        <w:rPr>
          <w:b/>
        </w:rPr>
        <w:t xml:space="preserve">Misconception: </w:t>
      </w:r>
      <w:r>
        <w:t>All gallstones cause cholecystitis and require surgical removal.</w:t>
      </w:r>
    </w:p>
    <w:p>
      <w:r>
        <w:rPr>
          <w:b/>
        </w:rPr>
        <w:t xml:space="preserve">Reality: </w:t>
      </w:r>
      <w:r>
        <w:t>Many gallstones are asymptomatic and do not cause cholecystitis; treatment depends on symptoms and complications.</w:t>
      </w:r>
    </w:p>
    <w:p>
      <w:r>
        <w:rPr>
          <w:b/>
        </w:rPr>
        <w:t xml:space="preserve">Misconception: </w:t>
      </w:r>
      <w:r>
        <w:t>Cholecystitis can be cured with diet changes alone.</w:t>
      </w:r>
    </w:p>
    <w:p>
      <w:r>
        <w:rPr>
          <w:b/>
        </w:rPr>
        <w:t xml:space="preserve">Reality: </w:t>
      </w:r>
      <w:r>
        <w:t>While dietary changes support gallbladder health, medical treatment including antibiotics or surgery is often necessary.</w:t>
      </w:r>
    </w:p>
    <w:p>
      <w:r>
        <w:rPr>
          <w:b/>
        </w:rPr>
        <w:t xml:space="preserve">Misconception: </w:t>
      </w:r>
      <w:r>
        <w:t>Mild abdominal pain after eating is always cholecystitis.</w:t>
      </w:r>
    </w:p>
    <w:p>
      <w:r>
        <w:rPr>
          <w:b/>
        </w:rPr>
        <w:t xml:space="preserve">Reality: </w:t>
      </w:r>
      <w:r>
        <w:t>Many causes exist for abdominal pain; professional evaluation is needed to diagnose cholecystitis accurately.</w:t>
      </w:r>
    </w:p>
    <w:p>
      <w:pPr>
        <w:pStyle w:val="Heading1"/>
      </w:pPr>
      <w:r>
        <w:t>Clinical Pearls</w:t>
      </w:r>
    </w:p>
    <w:p>
      <w:pPr>
        <w:pStyle w:val="ListNumber"/>
      </w:pPr>
      <w:r>
        <w:t>Ultrasound is the first-line imaging modality for suspected cholecystitis due to its safety and reliability.</w:t>
      </w:r>
    </w:p>
    <w:p>
      <w:pPr>
        <w:pStyle w:val="ListNumber"/>
      </w:pPr>
      <w:r>
        <w:t>Acute cholecystitis typically requires prompt hospitalization and often surgical consultation.</w:t>
      </w:r>
    </w:p>
    <w:p>
      <w:pPr>
        <w:pStyle w:val="ListNumber"/>
      </w:pPr>
      <w:r>
        <w:t>Acalculous cholecystitis has a higher risk in critically ill or hospitalized patients and may require specialized care.</w:t>
      </w:r>
    </w:p>
    <w:p>
      <w:pPr>
        <w:pStyle w:val="ListNumber"/>
      </w:pPr>
      <w:r>
        <w:t>Early diagnosis and treatment reduce risks of gallbladder rupture and severe infection.</w:t>
      </w:r>
    </w:p>
    <w:p>
      <w:pPr>
        <w:pStyle w:val="ListNumber"/>
      </w:pPr>
      <w:r>
        <w:t>Post-cholecystectomy patients may need dietary adjustments but often can return to normal diets over time.</w:t>
      </w:r>
    </w:p>
    <w:p>
      <w:pPr>
        <w:pStyle w:val="Heading1"/>
      </w:pPr>
      <w:r>
        <w:t>Key Takeaways</w:t>
      </w:r>
    </w:p>
    <w:p>
      <w:pPr>
        <w:pStyle w:val="ListBullet"/>
      </w:pPr>
      <w:r>
        <w:t>Cholecystitis is inflammation of the gallbladder commonly caused by gallstones blocking bile flow.</w:t>
      </w:r>
    </w:p>
    <w:p>
      <w:pPr>
        <w:pStyle w:val="ListBullet"/>
      </w:pPr>
      <w:r>
        <w:t>Symptoms include severe right upper abdominal pain, fever, nausea, and vomiting.</w:t>
      </w:r>
    </w:p>
    <w:p>
      <w:pPr>
        <w:pStyle w:val="ListBullet"/>
      </w:pPr>
      <w:r>
        <w:t>Ultrasound is the preferred diagnostic tool for cholecystitis evaluation.</w:t>
      </w:r>
    </w:p>
    <w:p>
      <w:pPr>
        <w:pStyle w:val="ListBullet"/>
      </w:pPr>
      <w:r>
        <w:t>Treatment often involves antibiotics, pain control, and gallbladder removal surgery.</w:t>
      </w:r>
    </w:p>
    <w:p>
      <w:pPr>
        <w:pStyle w:val="ListBullet"/>
      </w:pPr>
      <w:r>
        <w:t>Lifestyle factors like diet and weight management affect gallbladder health and cholecystitis risk.</w:t>
      </w:r>
    </w:p>
    <w:p>
      <w:pPr>
        <w:pStyle w:val="ListBullet"/>
      </w:pPr>
      <w:r>
        <w:t>Both acute and chronic forms have distinct clinical features and management needs.</w:t>
      </w:r>
    </w:p>
    <w:p>
      <w:pPr>
        <w:pStyle w:val="ListBullet"/>
      </w:pPr>
      <w:r>
        <w:t>Untreated cholecystitis can lead to life-threatening complications such as rupture and infection.</w:t>
      </w:r>
    </w:p>
    <w:p>
      <w:pPr>
        <w:pStyle w:val="ListBullet"/>
      </w:pPr>
      <w:r>
        <w:t>Prompt medical evaluation is essential when symptoms suggest cholecystitis for safety and effective care.</w:t>
      </w:r>
    </w:p>
    <w:p>
      <w:pPr>
        <w:pStyle w:val="Heading1"/>
      </w:pPr>
      <w:r>
        <w:t>Glossary</w:t>
      </w:r>
    </w:p>
    <w:p>
      <w:r>
        <w:rPr>
          <w:b/>
        </w:rPr>
        <w:t xml:space="preserve">Cholecystitis: </w:t>
      </w:r>
      <w:r>
        <w:t>Inflammation of the gallbladder usually caused by obstruction of the cystic duct, often by gallstones.</w:t>
      </w:r>
    </w:p>
    <w:p>
      <w:r>
        <w:rPr>
          <w:b/>
        </w:rPr>
        <w:t xml:space="preserve">Gallbladder: </w:t>
      </w:r>
      <w:r>
        <w:t>A small organ beneath the liver that stores and concentrates bile to aid digestion of fats.</w:t>
      </w:r>
    </w:p>
    <w:p>
      <w:r>
        <w:rPr>
          <w:b/>
        </w:rPr>
        <w:t xml:space="preserve">Gallstones (Cholelithiasis): </w:t>
      </w:r>
      <w:r>
        <w:t>Hardened deposits of bile components that can block bile flow and cause gallbladder disease.</w:t>
      </w:r>
    </w:p>
    <w:p>
      <w:r>
        <w:rPr>
          <w:b/>
        </w:rPr>
        <w:t xml:space="preserve">Cystic Duct: </w:t>
      </w:r>
      <w:r>
        <w:t>The duct connecting the gallbladder to the common bile duct, through which bile flows.</w:t>
      </w:r>
    </w:p>
    <w:p>
      <w:r>
        <w:rPr>
          <w:b/>
        </w:rPr>
        <w:t xml:space="preserve">Bile: </w:t>
      </w:r>
      <w:r>
        <w:t>A digestive fluid produced by the liver that helps break down fats in the small intestine.</w:t>
      </w:r>
    </w:p>
    <w:p>
      <w:r>
        <w:rPr>
          <w:b/>
        </w:rPr>
        <w:t xml:space="preserve">Cholecystectomy: </w:t>
      </w:r>
      <w:r>
        <w:t>Surgical removal of the gallbladder, often performed to treat symptomatic gallstones or cholecystitis.</w:t>
      </w:r>
    </w:p>
    <w:p>
      <w:r>
        <w:rPr>
          <w:b/>
        </w:rPr>
        <w:t xml:space="preserve">Acalculous Cholecystitis: </w:t>
      </w:r>
      <w:r>
        <w:t>Gallbladder inflammation occurring without gallstones, often in critically ill patients.</w:t>
      </w:r>
    </w:p>
    <w:p>
      <w:r>
        <w:rPr>
          <w:b/>
        </w:rPr>
        <w:t xml:space="preserve">Right Upper Quadrant (RUQ) Pain: </w:t>
      </w:r>
      <w:r>
        <w:t>Pain located in the upper right section of the abdomen, an important symptom of gallbladder problems.</w:t>
      </w:r>
    </w:p>
    <w:p>
      <w:pPr>
        <w:pStyle w:val="Heading1"/>
      </w:pPr>
      <w:r>
        <w:t>Related Modules</w:t>
      </w:r>
    </w:p>
    <w:p>
      <w:pPr>
        <w:pStyle w:val="ListBullet"/>
      </w:pPr>
      <w:r>
        <w:t>COND-108</w:t>
      </w:r>
    </w:p>
    <w:p>
      <w:pPr>
        <w:pStyle w:val="ListBullet"/>
      </w:pPr>
      <w:r>
        <w:t>COND-109</w:t>
      </w:r>
    </w:p>
    <w:p>
      <w:pPr>
        <w:pStyle w:val="Heading1"/>
      </w:pPr>
      <w:r>
        <w:t>Illustration Specifications</w:t>
      </w:r>
    </w:p>
    <w:p>
      <w:pPr>
        <w:pStyle w:val="Heading2"/>
      </w:pPr>
      <w:r>
        <w:t>ILL-107-01 - Anatomy of the Gallbladder and Biliary Tree</w:t>
      </w:r>
    </w:p>
    <w:p>
      <w:r>
        <w:t>Type: Diagram</w:t>
      </w:r>
    </w:p>
    <w:p>
      <w:r>
        <w:t>Detailed diagram showing the gallbladder location, cystic duct, common bile duct, liver, and pancreas structures.</w:t>
      </w:r>
    </w:p>
    <w:p>
      <w:r>
        <w:t>Alt text: Diagram of human gallbladder and bile ducts anatomy.</w:t>
      </w:r>
    </w:p>
    <w:p>
      <w:pPr>
        <w:pStyle w:val="Heading2"/>
      </w:pPr>
      <w:r>
        <w:t>ILL-107-02 - Gallstones Obstructing the Cystic Duct</w:t>
      </w:r>
    </w:p>
    <w:p>
      <w:r>
        <w:t>Type: Illustration</w:t>
      </w:r>
    </w:p>
    <w:p>
      <w:r>
        <w:t>Visual depiction of gallstones blocking the cystic duct causing bile buildup leading to cholecystitis.</w:t>
      </w:r>
    </w:p>
    <w:p>
      <w:r>
        <w:t>Alt text: Illustration of gallstones blocking gallbladder duct.</w:t>
      </w:r>
    </w:p>
    <w:p>
      <w:pPr>
        <w:pStyle w:val="Heading2"/>
      </w:pPr>
      <w:r>
        <w:t>ILL-107-03 - Ultrasound Image Showing Inflamed Gallbladder</w:t>
      </w:r>
    </w:p>
    <w:p>
      <w:r>
        <w:t>Type: Image</w:t>
      </w:r>
    </w:p>
    <w:p>
      <w:r>
        <w:t>Representative ultrasound scan indicating gallbladder wall thickening and fluid around the gallbladder consistent with inflammation.</w:t>
      </w:r>
    </w:p>
    <w:p>
      <w:r>
        <w:t>Alt text: Ultrasound image illustrating inflamed gallbladder.</w:t>
      </w:r>
    </w:p>
    <w:p>
      <w:pPr>
        <w:pStyle w:val="Heading2"/>
      </w:pPr>
      <w:r>
        <w:t>ILL-107-04 - Surgical Removal of the Gallbladder (Cholecystectomy)</w:t>
      </w:r>
    </w:p>
    <w:p>
      <w:r>
        <w:t>Type: Illustration</w:t>
      </w:r>
    </w:p>
    <w:p>
      <w:r>
        <w:t>Steps of laparoscopic cholecystectomy highlighting instruments and incisions used.</w:t>
      </w:r>
    </w:p>
    <w:p>
      <w:r>
        <w:t>Alt text: Illustration showing gallbladder removal surgery.</w:t>
      </w:r>
    </w:p>
    <w:p>
      <w:pPr>
        <w:pStyle w:val="Heading1"/>
      </w:pPr>
      <w:r>
        <w:t>References</w:t>
      </w:r>
    </w:p>
    <w:p>
      <w:pPr>
        <w:pStyle w:val="ListBullet"/>
      </w:pPr>
      <w:r>
        <w:t>Gallstones and Gallbladder Disease | National Institute of Diabetes and Digestive and Kidney Diseases (NIDDK) | 2022 | https://www.niddk.nih.gov/health-information/digestive-diseases/gallstones | Unverified</w:t>
      </w:r>
    </w:p>
    <w:p>
      <w:pPr>
        <w:pStyle w:val="ListBullet"/>
      </w:pPr>
      <w:r>
        <w:t>Management of Acute Cholecystitis: Evidence-Based Clinical Practice Guidelines | Tokyo Guidelines 2018 | 2018 | https://doi.org/10.1007/s00534-018-1637-4 | Unverified</w:t>
      </w:r>
    </w:p>
    <w:p>
      <w:pPr>
        <w:pStyle w:val="ListBullet"/>
      </w:pPr>
      <w:r>
        <w:t>Diagnosis and Management of Gallbladder Disease | American College of Gastroenterology | 2020 | https://gi.org/guidelines/cholecystitis | Unverified</w:t>
      </w:r>
    </w:p>
    <w:p>
      <w:pPr>
        <w:pStyle w:val="ListBullet"/>
      </w:pPr>
      <w:r>
        <w:t>Cholecystectomy: Indications and Surgical Approaches | American College of Surgeons | 2019 | https://www.facs.org/education/patient-education/patient-resources/operations/cholecystectomy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