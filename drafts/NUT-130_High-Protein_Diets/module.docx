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NUT-130 - High-Protein Diets</w:t>
      </w:r>
    </w:p>
    <w:p>
      <w:r>
        <w:rPr>
          <w:i/>
        </w:rPr>
        <w:t>Satiety, muscle preservation, weight management,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Dietary Patterns</w:t>
            </w:r>
          </w:p>
        </w:tc>
      </w:tr>
      <w:tr>
        <w:tc>
          <w:tcPr>
            <w:tcW w:type="dxa" w:w="4968"/>
          </w:tcPr>
          <w:p>
            <w:r>
              <w:rPr>
                <w:b/>
              </w:rPr>
              <w:t>SOM stages</w:t>
            </w:r>
          </w:p>
        </w:tc>
        <w:tc>
          <w:tcPr>
            <w:tcW w:type="dxa" w:w="4968"/>
          </w:tcPr>
          <w:p>
            <w:r>
              <w:t>Healthy Adults, Weight Management</w:t>
            </w:r>
          </w:p>
        </w:tc>
      </w:tr>
      <w:tr>
        <w:tc>
          <w:tcPr>
            <w:tcW w:type="dxa" w:w="4968"/>
          </w:tcPr>
          <w:p>
            <w:r>
              <w:rPr>
                <w:b/>
              </w:rPr>
              <w:t>Audience</w:t>
            </w:r>
          </w:p>
        </w:tc>
        <w:tc>
          <w:tcPr>
            <w:tcW w:type="dxa" w:w="4968"/>
          </w:tcPr>
          <w:p>
            <w:r>
              <w:t>General Public, Nutrition Professionals,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protein, high-protein diet, satiety, muscle preservation, weight management, safety, dietary patterns,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High-protein diets are nutritional plans wherein protein intake is elevated above standard dietary recommendations, commonly ranging from 25% to 35% of total daily calories or roughly 1.2 to 2.0 grams of protein per kilogram of body weight per day. These diets are often used to promote weight management, improve feelings of fullness (satiety), and help preserve lean muscle mass during calorie restriction. The major mechanisms underlying their effects include protein's higher thermic effect compared to fats and carbohydrates, its influence on appetite hormones leading to reduced hunger, and provision of essential amino acids necessary for muscle protein synthesis. Practically, high-protein diets may benefit individuals aiming for fat loss while maintaining or increasing muscle, particularly in the context of resistance training. However, limitations exist, including variability in individual responses, concerns about long-term kidney health in susceptible populations, and the need to balance protein sources to ensure nutrient adequacy. Important related concepts include the quality of protein sources (animal versus plant), total energy balance, hydration status, and the role of concomitant exercise. Understanding how high-protein diets fit within overall dietary patterns helps inform safe and effective nutritional strategies.</w:t>
      </w:r>
    </w:p>
    <w:p>
      <w:pPr>
        <w:pStyle w:val="Heading1"/>
      </w:pPr>
      <w:r>
        <w:t>Customer Questions Answered</w:t>
      </w:r>
    </w:p>
    <w:p>
      <w:pPr>
        <w:pStyle w:val="ListBullet"/>
      </w:pPr>
      <w:r>
        <w:t>What is a high-protein diet?</w:t>
      </w:r>
    </w:p>
    <w:p>
      <w:pPr>
        <w:pStyle w:val="ListBullet"/>
      </w:pPr>
      <w:r>
        <w:t>How does a high-protein diet help with weight management?</w:t>
      </w:r>
    </w:p>
    <w:p>
      <w:pPr>
        <w:pStyle w:val="ListBullet"/>
      </w:pPr>
      <w:r>
        <w:t>Can high-protein diets help preserve muscle during dieting?</w:t>
      </w:r>
    </w:p>
    <w:p>
      <w:pPr>
        <w:pStyle w:val="ListBullet"/>
      </w:pPr>
      <w:r>
        <w:t>Are high-protein diets safe for everyone?</w:t>
      </w:r>
    </w:p>
    <w:p>
      <w:pPr>
        <w:pStyle w:val="ListBullet"/>
      </w:pPr>
      <w:r>
        <w:t>What are the best protein sources in a high-protein diet?</w:t>
      </w:r>
    </w:p>
    <w:p>
      <w:pPr>
        <w:pStyle w:val="ListBullet"/>
      </w:pPr>
      <w:r>
        <w:t>Can high-protein diets affect kidney health?</w:t>
      </w:r>
    </w:p>
    <w:p>
      <w:pPr>
        <w:pStyle w:val="ListBullet"/>
      </w:pPr>
      <w:r>
        <w:t>How does protein influence satiety and appetite control?</w:t>
      </w:r>
    </w:p>
    <w:p>
      <w:pPr>
        <w:pStyle w:val="ListBullet"/>
      </w:pPr>
      <w:r>
        <w:t>Are there any misconceptions about high-protein diets?</w:t>
      </w:r>
    </w:p>
    <w:p>
      <w:pPr>
        <w:pStyle w:val="Heading1"/>
      </w:pPr>
      <w:r>
        <w:t>Learning Objectives</w:t>
      </w:r>
    </w:p>
    <w:p>
      <w:pPr>
        <w:pStyle w:val="ListBullet"/>
      </w:pPr>
      <w:r>
        <w:t>Define what constitutes a high-protein diet and typical intake ranges.</w:t>
      </w:r>
    </w:p>
    <w:p>
      <w:pPr>
        <w:pStyle w:val="ListBullet"/>
      </w:pPr>
      <w:r>
        <w:t>Describe the mechanisms by which protein influences satiety and weight management.</w:t>
      </w:r>
    </w:p>
    <w:p>
      <w:pPr>
        <w:pStyle w:val="ListBullet"/>
      </w:pPr>
      <w:r>
        <w:t>Explain the role of high-protein diets in muscle preservation during calorie restriction.</w:t>
      </w:r>
    </w:p>
    <w:p>
      <w:pPr>
        <w:pStyle w:val="ListBullet"/>
      </w:pPr>
      <w:r>
        <w:t>Identify safety considerations and populations at risk when adopting high-protein diets.</w:t>
      </w:r>
    </w:p>
    <w:p>
      <w:pPr>
        <w:pStyle w:val="ListBullet"/>
      </w:pPr>
      <w:r>
        <w:t>Recognize common misconceptions about high-protein diets and clarify evidence-based perspectives.</w:t>
      </w:r>
    </w:p>
    <w:p>
      <w:pPr>
        <w:pStyle w:val="ListBullet"/>
      </w:pPr>
      <w:r>
        <w:t>Provide practical guidance for incorporating high-protein diets into daily eating patterns.</w:t>
      </w:r>
    </w:p>
    <w:p>
      <w:pPr>
        <w:pStyle w:val="ListBullet"/>
      </w:pPr>
      <w:r>
        <w:t>Outline the importance of protein quality and source diversity in these diets.</w:t>
      </w:r>
    </w:p>
    <w:p>
      <w:pPr>
        <w:pStyle w:val="ListBullet"/>
      </w:pPr>
      <w:r>
        <w:t>Interpret current evidence limitations and personalize dietary advice accordingly.</w:t>
      </w:r>
    </w:p>
    <w:p>
      <w:pPr>
        <w:pStyle w:val="Heading1"/>
      </w:pPr>
      <w:r>
        <w:t>Definition</w:t>
      </w:r>
    </w:p>
    <w:p>
      <w:r>
        <w:t>A high-protein diet is characterized by protein consumption that exceeds typical nutritional recommendations, often constituting 25%-35% of daily caloric intake or about 1.2-2.0 grams of protein per kilogram body weight, with the goal of supporting various health and metabolic outcomes such as satiety, muscle maintenance, and weight management.</w:t>
      </w:r>
    </w:p>
    <w:p>
      <w:pPr>
        <w:pStyle w:val="Heading1"/>
      </w:pPr>
      <w:r>
        <w:t>Why This Matters</w:t>
      </w:r>
    </w:p>
    <w:p>
      <w:r>
        <w:t>High-protein diets have gained widespread popularity for their potential benefits in appetite control, muscle preservation, and weight loss. Understanding the scientific basis, benefits, and limitations helps individuals and healthcare providers make informed choices that optimize health outcomes while mitigating potential risks associated with excessive protein intake.</w:t>
      </w:r>
    </w:p>
    <w:p>
      <w:pPr>
        <w:pStyle w:val="Heading1"/>
      </w:pPr>
      <w:r>
        <w:t>Overview of High-Protein Diets</w:t>
      </w:r>
    </w:p>
    <w:p>
      <w:r>
        <w:t>High-protein diets involve increasing protein intake beyond standard recommendations for adults, typically to 25%–35% of total energy intake. These diets vary in protein sources, total caloric intake, and macronutrient distribution, and can be adapted for weight loss, muscle building, or metabolic health. Protein needs depend on factors such as age, activity level, and health status. This section introduces fundamental concepts and typical dietary frameworks used to implement high-protein diets.</w:t>
      </w:r>
    </w:p>
    <w:p>
      <w:pPr>
        <w:pStyle w:val="Heading1"/>
      </w:pPr>
      <w:r>
        <w:t>Mechanisms of Satiety in High-Protein Diets</w:t>
      </w:r>
    </w:p>
    <w:p>
      <w:r>
        <w:t>Protein has a greater effect on satiety than carbohydrates or fats due to several physiological mechanisms. It influences hormones involved in appetite regulation such as ghrelin, peptide YY, and glucagon-like peptide 1 (GLP-1). Additionally, protein’s slower digestion and absorption can prolong feelings of fullness after meals. These effects can reduce overall calorie intake and support weight management when combined with a healthy diet and lifestyle.</w:t>
      </w:r>
    </w:p>
    <w:p>
      <w:pPr>
        <w:pStyle w:val="Heading1"/>
      </w:pPr>
      <w:r>
        <w:t>Muscle Preservation and Protein Intakes</w:t>
      </w:r>
    </w:p>
    <w:p>
      <w:r>
        <w:t>Adequate protein intake supports muscle protein synthesis critical for maintaining or increasing lean muscle mass, especially during calorie restriction or aging. High-protein diets, in conjunction with resistance training, help minimize muscle loss during weight loss and promote muscle repair and growth. This section explains protein requirements for muscle maintenance and the timing of protein ingestion for optimal results.</w:t>
      </w:r>
    </w:p>
    <w:p>
      <w:pPr>
        <w:pStyle w:val="Heading1"/>
      </w:pPr>
      <w:r>
        <w:t>Weight Management Benefits of High-Protein Diets</w:t>
      </w:r>
    </w:p>
    <w:p>
      <w:r>
        <w:t>High-protein diets can facilitate fat loss by enhancing satiety, increasing thermogenesis, and preserving lean mass, which together improve metabolic rate. Evidence from clinical trials suggests these diets can be more effective than lower-protein diets for weight loss and maintenance in some individuals. This section examines the evidence supporting the role of protein in weight control strategies and addresses individual variability in outcomes.</w:t>
      </w:r>
    </w:p>
    <w:p>
      <w:pPr>
        <w:pStyle w:val="Heading1"/>
      </w:pPr>
      <w:r>
        <w:t>Safety Considerations and Potential Risks</w:t>
      </w:r>
    </w:p>
    <w:p>
      <w:r>
        <w:t>While generally safe for healthy individuals, high-protein diets may pose risks for people with pre-existing kidney disease, certain metabolic disorders, or nutrient imbalances. Excessive protein intake without adequate hydration can strain kidney function or lead to metabolic waste accumulation. This section outlines recommended protein intake limits, signs of adverse effects, and populations who should approach high-protein diets cautiously or under medical supervision.</w:t>
      </w:r>
    </w:p>
    <w:p>
      <w:pPr>
        <w:pStyle w:val="Heading1"/>
      </w:pPr>
      <w:r>
        <w:t>Protein Source Quality and Dietary Balance</w:t>
      </w:r>
    </w:p>
    <w:p>
      <w:r>
        <w:t>The quality and variety of protein sources influence nutritional adequacy and environmental impact. Animal proteins typically provide all essential amino acids but may have higher saturated fat content, while plant proteins offer fiber and phytochemicals but may require combining sources to achieve complete amino acid profiles. This section reviews common protein sources, strategies for balancing plant and animal proteins, and considerations for sustainable eating habits.</w:t>
      </w:r>
    </w:p>
    <w:p>
      <w:pPr>
        <w:pStyle w:val="Heading1"/>
      </w:pPr>
      <w:r>
        <w:t>Common Misconceptions About High-Protein Diets</w:t>
      </w:r>
    </w:p>
    <w:p>
      <w:r>
        <w:t>Misconceptions include beliefs that high-protein diets are inherently harmful to kidneys, cause bone loss, or are unsuitable for long-term use. Scientific evidence does not support most of these concerns in healthy populations but highlights the importance of individualized approaches. This section dispels myths, distinguishes evidence-based facts, and promotes a balanced understanding of high-protein diets.</w:t>
      </w:r>
    </w:p>
    <w:p>
      <w:pPr>
        <w:pStyle w:val="Heading1"/>
      </w:pPr>
      <w:r>
        <w:t>Practical Tips for Implementing High-Protein Diets</w:t>
      </w:r>
    </w:p>
    <w:p>
      <w:r>
        <w:t>Practical guidance includes choosing diverse protein sources, distributing protein intake evenly across meals, monitoring total calorie intake, ensuring adequate fluid intake, and combining diets with regular physical activity. Attention to personal preferences, cultural factors, and potential allergies or intolerances is fundamental. This section provides actionable advice to incorporate high-protein eating patterns effectively and safely.</w:t>
      </w:r>
    </w:p>
    <w:p>
      <w:pPr>
        <w:pStyle w:val="Heading1"/>
      </w:pPr>
      <w:r>
        <w:t>Practical Guidance</w:t>
      </w:r>
    </w:p>
    <w:p>
      <w:pPr>
        <w:pStyle w:val="ListBullet"/>
      </w:pPr>
      <w:r>
        <w:t>Aim for 20–30 grams of protein at each meal to optimize satiety and muscle maintenance.</w:t>
      </w:r>
    </w:p>
    <w:p>
      <w:pPr>
        <w:pStyle w:val="ListBullet"/>
      </w:pPr>
      <w:r>
        <w:t>Include a variety of protein sources such as lean meats, dairy, legumes, nuts, and seeds to ensure balanced nutrient intake.</w:t>
      </w:r>
    </w:p>
    <w:p>
      <w:pPr>
        <w:pStyle w:val="ListBullet"/>
      </w:pPr>
      <w:r>
        <w:t>Stay well-hydrated, as higher protein intake increases kidney workload and water needs.</w:t>
      </w:r>
    </w:p>
    <w:p>
      <w:pPr>
        <w:pStyle w:val="ListBullet"/>
      </w:pPr>
      <w:r>
        <w:t>Pair high-protein diets with regular resistance or strength training exercises to enhance muscle preservation.</w:t>
      </w:r>
    </w:p>
    <w:p>
      <w:pPr>
        <w:pStyle w:val="ListBullet"/>
      </w:pPr>
      <w:r>
        <w:t>Consult healthcare providers before adopting high-protein diets if you have kidney disease or other chronic health conditions.</w:t>
      </w:r>
    </w:p>
    <w:p>
      <w:pPr>
        <w:pStyle w:val="Heading1"/>
      </w:pPr>
      <w:r>
        <w:t>Safety Notes</w:t>
      </w:r>
    </w:p>
    <w:p>
      <w:pPr>
        <w:pStyle w:val="ListBullet"/>
      </w:pPr>
      <w:r>
        <w:t>Individuals with pre-existing kidney or liver conditions should seek medical advice before increasing protein intake.</w:t>
      </w:r>
    </w:p>
    <w:p>
      <w:pPr>
        <w:pStyle w:val="ListBullet"/>
      </w:pPr>
      <w:r>
        <w:t>Excessive protein consumption can lead to dehydration if fluid intake is inadequate.</w:t>
      </w:r>
    </w:p>
    <w:p>
      <w:pPr>
        <w:pStyle w:val="ListBullet"/>
      </w:pPr>
      <w:r>
        <w:t>High-protein diets should be balanced with sufficient carbohydrates and fats to avoid nutrient imbalances.</w:t>
      </w:r>
    </w:p>
    <w:p>
      <w:pPr>
        <w:pStyle w:val="ListBullet"/>
      </w:pPr>
      <w:r>
        <w:t>Long-term effects of very high-protein diets remain uncertain and require further research.</w:t>
      </w:r>
    </w:p>
    <w:p>
      <w:pPr>
        <w:pStyle w:val="ListBullet"/>
      </w:pPr>
      <w:r>
        <w:t>Monitor for gastrointestinal discomfort when increasing protein, especially from new sources.</w:t>
      </w:r>
    </w:p>
    <w:p>
      <w:pPr>
        <w:pStyle w:val="Heading1"/>
      </w:pPr>
      <w:r>
        <w:t>Common Misconceptions</w:t>
      </w:r>
    </w:p>
    <w:p>
      <w:r>
        <w:rPr>
          <w:b/>
        </w:rPr>
        <w:t xml:space="preserve">Misconception: </w:t>
      </w:r>
      <w:r>
        <w:t>High-protein diets damage healthy kidneys.</w:t>
      </w:r>
    </w:p>
    <w:p>
      <w:r>
        <w:rPr>
          <w:b/>
        </w:rPr>
        <w:t xml:space="preserve">Reality: </w:t>
      </w:r>
      <w:r>
        <w:t>Current evidence shows that high-protein diets do not harm kidney function in healthy individuals, though caution is advised for those with kidney disease.</w:t>
      </w:r>
    </w:p>
    <w:p>
      <w:r>
        <w:rPr>
          <w:b/>
        </w:rPr>
        <w:t xml:space="preserve">Misconception: </w:t>
      </w:r>
      <w:r>
        <w:t>High-protein diets cause osteoporosis and bone loss.</w:t>
      </w:r>
    </w:p>
    <w:p>
      <w:r>
        <w:rPr>
          <w:b/>
        </w:rPr>
        <w:t xml:space="preserve">Reality: </w:t>
      </w:r>
      <w:r>
        <w:t>Adequate protein supports bone health; high-protein diets combined with sufficient calcium do not increase risk of bone loss.</w:t>
      </w:r>
    </w:p>
    <w:p>
      <w:r>
        <w:rPr>
          <w:b/>
        </w:rPr>
        <w:t xml:space="preserve">Misconception: </w:t>
      </w:r>
      <w:r>
        <w:t>High-protein diets lead to excessive muscle bulk without exercise.</w:t>
      </w:r>
    </w:p>
    <w:p>
      <w:r>
        <w:rPr>
          <w:b/>
        </w:rPr>
        <w:t xml:space="preserve">Reality: </w:t>
      </w:r>
      <w:r>
        <w:t>Protein supports muscle growth primarily when combined with resistance training; diet alone cannot create significant muscle mass.</w:t>
      </w:r>
    </w:p>
    <w:p>
      <w:r>
        <w:rPr>
          <w:b/>
        </w:rPr>
        <w:t xml:space="preserve">Misconception: </w:t>
      </w:r>
      <w:r>
        <w:t>All proteins have the same nutritional value.</w:t>
      </w:r>
    </w:p>
    <w:p>
      <w:r>
        <w:rPr>
          <w:b/>
        </w:rPr>
        <w:t xml:space="preserve">Reality: </w:t>
      </w:r>
      <w:r>
        <w:t>Protein quality varies; animal proteins typically contain all essential amino acids, while plant proteins may need combining to be complete.</w:t>
      </w:r>
    </w:p>
    <w:p>
      <w:pPr>
        <w:pStyle w:val="Heading1"/>
      </w:pPr>
      <w:r>
        <w:t>Clinical Pearls</w:t>
      </w:r>
    </w:p>
    <w:p>
      <w:pPr>
        <w:pStyle w:val="ListNumber"/>
      </w:pPr>
      <w:r>
        <w:t>Distributing protein intake evenly across meals maximizes muscle protein synthesis.</w:t>
      </w:r>
    </w:p>
    <w:p>
      <w:pPr>
        <w:pStyle w:val="ListNumber"/>
      </w:pPr>
      <w:r>
        <w:t>Combining high-protein diets with resistance training is most effective for preserving muscle mass during weight loss.</w:t>
      </w:r>
    </w:p>
    <w:p>
      <w:pPr>
        <w:pStyle w:val="ListNumber"/>
      </w:pPr>
      <w:r>
        <w:t>Hydration is important to support kidney function when consuming higher protein levels.</w:t>
      </w:r>
    </w:p>
    <w:p>
      <w:pPr>
        <w:pStyle w:val="ListNumber"/>
      </w:pPr>
      <w:r>
        <w:t>Selecting a variety of protein sources can help meet micronutrient needs and improve diet quality.</w:t>
      </w:r>
    </w:p>
    <w:p>
      <w:pPr>
        <w:pStyle w:val="ListNumber"/>
      </w:pPr>
      <w:r>
        <w:t>Monitoring individual response and tolerability helps tailor high-protein diets safely.</w:t>
      </w:r>
    </w:p>
    <w:p>
      <w:pPr>
        <w:pStyle w:val="Heading1"/>
      </w:pPr>
      <w:r>
        <w:t>Key Takeaways</w:t>
      </w:r>
    </w:p>
    <w:p>
      <w:pPr>
        <w:pStyle w:val="ListBullet"/>
      </w:pPr>
      <w:r>
        <w:t>High-protein diets involve increased protein intake to support satiety, muscle preservation, and weight management.</w:t>
      </w:r>
    </w:p>
    <w:p>
      <w:pPr>
        <w:pStyle w:val="ListBullet"/>
      </w:pPr>
      <w:r>
        <w:t>Protein's effects on appetite hormones and metabolism contribute to these benefits.</w:t>
      </w:r>
    </w:p>
    <w:p>
      <w:pPr>
        <w:pStyle w:val="ListBullet"/>
      </w:pPr>
      <w:r>
        <w:t>Adequate protein is critical during calorie restriction to prevent muscle loss.</w:t>
      </w:r>
    </w:p>
    <w:p>
      <w:pPr>
        <w:pStyle w:val="ListBullet"/>
      </w:pPr>
      <w:r>
        <w:t>High-protein diets are safe for most healthy adults but require caution in certain medical conditions.</w:t>
      </w:r>
    </w:p>
    <w:p>
      <w:pPr>
        <w:pStyle w:val="ListBullet"/>
      </w:pPr>
      <w:r>
        <w:t>Balancing protein quality and source diversity is important for overall nutrition.</w:t>
      </w:r>
    </w:p>
    <w:p>
      <w:pPr>
        <w:pStyle w:val="ListBullet"/>
      </w:pPr>
      <w:r>
        <w:t>Common myths about high-protein diets are generally unsupported by evidence in healthy populations.</w:t>
      </w:r>
    </w:p>
    <w:p>
      <w:pPr>
        <w:pStyle w:val="ListBullet"/>
      </w:pPr>
      <w:r>
        <w:t>Implementing these diets with practical strategies enhances adherence and outcomes.</w:t>
      </w:r>
    </w:p>
    <w:p>
      <w:pPr>
        <w:pStyle w:val="ListBullet"/>
      </w:pPr>
      <w:r>
        <w:t>Further research is needed on long-term effects and population-specific recommendations.</w:t>
      </w:r>
    </w:p>
    <w:p>
      <w:pPr>
        <w:pStyle w:val="Heading1"/>
      </w:pPr>
      <w:r>
        <w:t>Glossary</w:t>
      </w:r>
    </w:p>
    <w:p>
      <w:r>
        <w:rPr>
          <w:b/>
        </w:rPr>
        <w:t xml:space="preserve">Satiety: </w:t>
      </w:r>
      <w:r>
        <w:t>The feeling of fullness and suppression of hunger after eating.</w:t>
      </w:r>
    </w:p>
    <w:p>
      <w:r>
        <w:rPr>
          <w:b/>
        </w:rPr>
        <w:t xml:space="preserve">Thermic Effect of Food: </w:t>
      </w:r>
      <w:r>
        <w:t>The amount of energy expended by the body to digest, absorb, and metabolize nutrients.</w:t>
      </w:r>
    </w:p>
    <w:p>
      <w:r>
        <w:rPr>
          <w:b/>
        </w:rPr>
        <w:t xml:space="preserve">Muscle Protein Synthesis: </w:t>
      </w:r>
      <w:r>
        <w:t>The process by which the body builds new muscle proteins, supporting muscle growth and repair.</w:t>
      </w:r>
    </w:p>
    <w:p>
      <w:r>
        <w:rPr>
          <w:b/>
        </w:rPr>
        <w:t xml:space="preserve">Essential Amino Acids: </w:t>
      </w:r>
      <w:r>
        <w:t>Amino acids that cannot be synthesized by the body and must be obtained through diet.</w:t>
      </w:r>
    </w:p>
    <w:p>
      <w:pPr>
        <w:pStyle w:val="Heading1"/>
      </w:pPr>
      <w:r>
        <w:t>Related Modules</w:t>
      </w:r>
    </w:p>
    <w:p>
      <w:pPr>
        <w:pStyle w:val="ListBullet"/>
      </w:pPr>
      <w:r>
        <w:t>NUT-125_Protein_and_Muscle_Health</w:t>
      </w:r>
    </w:p>
    <w:p>
      <w:pPr>
        <w:pStyle w:val="ListBullet"/>
      </w:pPr>
      <w:r>
        <w:t>NUT-140_Weight_Management_Strategies</w:t>
      </w:r>
    </w:p>
    <w:p>
      <w:pPr>
        <w:pStyle w:val="ListBullet"/>
      </w:pPr>
      <w:r>
        <w:t>NUT-150_Dietary_Fats_and_Cardiovascular_Health</w:t>
      </w:r>
    </w:p>
    <w:p>
      <w:pPr>
        <w:pStyle w:val="Heading1"/>
      </w:pPr>
      <w:r>
        <w:t>Illustration Specifications</w:t>
      </w:r>
    </w:p>
    <w:p>
      <w:pPr>
        <w:pStyle w:val="Heading2"/>
      </w:pPr>
      <w:r>
        <w:t>ILL-001 - Protein Metabolism Pathways</w:t>
      </w:r>
    </w:p>
    <w:p>
      <w:r>
        <w:t>Type: Diagram</w:t>
      </w:r>
    </w:p>
    <w:p>
      <w:r>
        <w:t>A schematic showing digestion of dietary protein, absorption of amino acids, and muscle protein synthesis.</w:t>
      </w:r>
    </w:p>
    <w:p>
      <w:r>
        <w:t>Alt text: Diagram illustrating protein metabolism from digestion to muscle synthesis.</w:t>
      </w:r>
    </w:p>
    <w:p>
      <w:pPr>
        <w:pStyle w:val="Heading2"/>
      </w:pPr>
      <w:r>
        <w:t>ILL-002 - Satiety Hormones Influenced by Protein</w:t>
      </w:r>
    </w:p>
    <w:p>
      <w:r>
        <w:t>Type: Infographic</w:t>
      </w:r>
    </w:p>
    <w:p>
      <w:r>
        <w:t>Graphic depicting hormones like ghrelin and GLP-1 and their roles in appetite regulation affected by dietary protein.</w:t>
      </w:r>
    </w:p>
    <w:p>
      <w:r>
        <w:t>Alt text: Infographic of appetite-regulating hormones and protein effects.</w:t>
      </w:r>
    </w:p>
    <w:p>
      <w:pPr>
        <w:pStyle w:val="Heading2"/>
      </w:pPr>
      <w:r>
        <w:t>ILL-003 - Sources of Dietary Protein</w:t>
      </w:r>
    </w:p>
    <w:p>
      <w:r>
        <w:t>Type: Photo Collage</w:t>
      </w:r>
    </w:p>
    <w:p>
      <w:r>
        <w:t>Images showing a variety of high-protein foods including meat, dairy, legumes, nuts, and seeds.</w:t>
      </w:r>
    </w:p>
    <w:p>
      <w:r>
        <w:t>Alt text: Collage of different protein-rich foods.</w:t>
      </w:r>
    </w:p>
    <w:p>
      <w:pPr>
        <w:pStyle w:val="Heading2"/>
      </w:pPr>
      <w:r>
        <w:t>ILL-004 - Protein Intake Recommendations</w:t>
      </w:r>
    </w:p>
    <w:p>
      <w:r>
        <w:t>Type: Chart</w:t>
      </w:r>
    </w:p>
    <w:p>
      <w:r>
        <w:t>Chart showing recommended daily protein intakes based on age, activity level, and health status.</w:t>
      </w:r>
    </w:p>
    <w:p>
      <w:r>
        <w:t>Alt text: Chart of recommended protein intake ranges for various adults.</w:t>
      </w:r>
    </w:p>
    <w:p>
      <w:pPr>
        <w:pStyle w:val="Heading1"/>
      </w:pPr>
      <w:r>
        <w:t>References</w:t>
      </w:r>
    </w:p>
    <w:p>
      <w:pPr>
        <w:pStyle w:val="ListBullet"/>
      </w:pPr>
      <w:r>
        <w:t>Dietary Protein and Muscle Mass: Translating Science to Application and Health Benefit | Nutrition Research Institute | 2020 |  | unverified</w:t>
      </w:r>
    </w:p>
    <w:p>
      <w:pPr>
        <w:pStyle w:val="ListBullet"/>
      </w:pPr>
      <w:r>
        <w:t>Protein intake and renal function | National Kidney Foundation | 2019 |  | unverified</w:t>
      </w:r>
    </w:p>
    <w:p>
      <w:pPr>
        <w:pStyle w:val="ListBullet"/>
      </w:pPr>
      <w:r>
        <w:t>Effects of high-protein diets on weight loss and metabolism | Journal of Nutrition Studies | 2021 |  | unverified</w:t>
      </w:r>
    </w:p>
    <w:p>
      <w:pPr>
        <w:pStyle w:val="ListBullet"/>
      </w:pPr>
      <w:r>
        <w:t>Clinical guidelines on dietary protein for muscle maintenance | International Society of Sports Nutrition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