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MEN-062 - Lung Cancer Prevention in Men</w:t>
      </w:r>
    </w:p>
    <w:p>
      <w:r>
        <w:rPr>
          <w:i/>
        </w:rPr>
        <w:t>Risk reduction, screening, evidence, and practical prevention related to lung cancer prevention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Men at Risk,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lung cancer, prevention, men's health, risk reduction, screening, smoking cessation, environmental exposures, early detection, healthy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Lung cancer is a malignant tumor originating in the lungs, characterized by uncontrolled growth of abnormal cells. In men, lung cancer remains a leading cause of cancer-related mortality worldwide. Its development involves multiple mechanisms including genetic mutations, environmental exposures, and lifestyle factors. Major risk factors include tobacco smoking, exposure to radon gas, occupational carcinogens such as asbestos, and air pollution. Early detection through screening—primarily low-dose computed tomography (LDCT)—can reduce mortality by identifying cancer at a more treatable stage. Smoking cessation is the most effective prevention strategy, alongside reducing exposure to other carcinogens. Lifestyle modifications, including diet and physical activity, contribute to risk reduction. Limitations exist in screening accessibility, false positives, and overdiagnosis, underscoring the need for individualized risk assessment. Safety concerns mainly revolve around radiation exposure during screening and potential psychological impacts. Synonyms and related terms include non-small cell lung cancer (NSCLC), small cell lung cancer (SCLC), pulmonary carcinoma, and lung neoplasm. Understanding these factors is crucial for men and healthcare providers aiming to reduce lung cancer incidence and improve health outcomes.</w:t>
      </w:r>
    </w:p>
    <w:p>
      <w:pPr>
        <w:pStyle w:val="Heading1"/>
      </w:pPr>
      <w:r>
        <w:t>Customer Questions Answered</w:t>
      </w:r>
    </w:p>
    <w:p>
      <w:pPr>
        <w:pStyle w:val="ListBullet"/>
      </w:pPr>
      <w:r>
        <w:t>What is lung cancer and how does it develop?</w:t>
      </w:r>
    </w:p>
    <w:p>
      <w:pPr>
        <w:pStyle w:val="ListBullet"/>
      </w:pPr>
      <w:r>
        <w:t>What are the main risk factors for lung cancer in men?</w:t>
      </w:r>
    </w:p>
    <w:p>
      <w:pPr>
        <w:pStyle w:val="ListBullet"/>
      </w:pPr>
      <w:r>
        <w:t>How can smoking affect lung cancer risk?</w:t>
      </w:r>
    </w:p>
    <w:p>
      <w:pPr>
        <w:pStyle w:val="ListBullet"/>
      </w:pPr>
      <w:r>
        <w:t>Are there effective methods to screen for lung cancer?</w:t>
      </w:r>
    </w:p>
    <w:p>
      <w:pPr>
        <w:pStyle w:val="ListBullet"/>
      </w:pPr>
      <w:r>
        <w:t>What lifestyle changes can reduce my risk of lung cancer?</w:t>
      </w:r>
    </w:p>
    <w:p>
      <w:pPr>
        <w:pStyle w:val="ListBullet"/>
      </w:pPr>
      <w:r>
        <w:t>Does exposure to radon increase lung cancer risk?</w:t>
      </w:r>
    </w:p>
    <w:p>
      <w:pPr>
        <w:pStyle w:val="ListBullet"/>
      </w:pPr>
      <w:r>
        <w:t>How does air pollution relate to lung cancer risk?</w:t>
      </w:r>
    </w:p>
    <w:p>
      <w:pPr>
        <w:pStyle w:val="ListBullet"/>
      </w:pPr>
      <w:r>
        <w:t>Is there a genetic predisposition to lung cancer?</w:t>
      </w:r>
    </w:p>
    <w:p>
      <w:pPr>
        <w:pStyle w:val="ListBullet"/>
      </w:pPr>
      <w:r>
        <w:t>What role do occupational exposures play in lung cancer risk?</w:t>
      </w:r>
    </w:p>
    <w:p>
      <w:pPr>
        <w:pStyle w:val="ListBullet"/>
      </w:pPr>
      <w:r>
        <w:t>Can diet influence lung cancer risk?</w:t>
      </w:r>
    </w:p>
    <w:p>
      <w:pPr>
        <w:pStyle w:val="ListBullet"/>
      </w:pPr>
      <w:r>
        <w:t>Are men more susceptible to lung cancer than women?</w:t>
      </w:r>
    </w:p>
    <w:p>
      <w:pPr>
        <w:pStyle w:val="ListBullet"/>
      </w:pPr>
      <w:r>
        <w:t>What are the safety considerations in lung cancer screening procedures?</w:t>
      </w:r>
    </w:p>
    <w:p>
      <w:pPr>
        <w:pStyle w:val="Heading1"/>
      </w:pPr>
      <w:r>
        <w:t>Learning Objectives</w:t>
      </w:r>
    </w:p>
    <w:p>
      <w:pPr>
        <w:pStyle w:val="ListBullet"/>
      </w:pPr>
      <w:r>
        <w:t>Define lung cancer and understand its mechanisms in men.</w:t>
      </w:r>
    </w:p>
    <w:p>
      <w:pPr>
        <w:pStyle w:val="ListBullet"/>
      </w:pPr>
      <w:r>
        <w:t>Identify key risk factors contributing to lung cancer.</w:t>
      </w:r>
    </w:p>
    <w:p>
      <w:pPr>
        <w:pStyle w:val="ListBullet"/>
      </w:pPr>
      <w:r>
        <w:t>Describe the role of smoking and secondhand smoke in lung cancer risk.</w:t>
      </w:r>
    </w:p>
    <w:p>
      <w:pPr>
        <w:pStyle w:val="ListBullet"/>
      </w:pPr>
      <w:r>
        <w:t>Explain lung cancer screening methods and their effectiveness.</w:t>
      </w:r>
    </w:p>
    <w:p>
      <w:pPr>
        <w:pStyle w:val="ListBullet"/>
      </w:pPr>
      <w:r>
        <w:t>Outline lifestyle modifications for lung cancer risk reduction.</w:t>
      </w:r>
    </w:p>
    <w:p>
      <w:pPr>
        <w:pStyle w:val="ListBullet"/>
      </w:pPr>
      <w:r>
        <w:t>Discuss environmental and occupational exposures relevant to lung cancer.</w:t>
      </w:r>
    </w:p>
    <w:p>
      <w:pPr>
        <w:pStyle w:val="ListBullet"/>
      </w:pPr>
      <w:r>
        <w:t>Recognize genetic factors associated with lung cancer susceptibility.</w:t>
      </w:r>
    </w:p>
    <w:p>
      <w:pPr>
        <w:pStyle w:val="ListBullet"/>
      </w:pPr>
      <w:r>
        <w:t>Understand limitations and safety concerns in lung cancer prevention and screening.</w:t>
      </w:r>
    </w:p>
    <w:p>
      <w:pPr>
        <w:pStyle w:val="Heading1"/>
      </w:pPr>
      <w:r>
        <w:t>Definition</w:t>
      </w:r>
    </w:p>
    <w:p>
      <w:r>
        <w:t>Lung cancer is a disease characterized by the uncontrolled proliferation of malignant cells within lung tissues, leading to the formation of tumors that can impair respiratory function and metastasize to other body parts. In men, it is among the most common and deadly cancers globally, with smoking as the predominant cause.</w:t>
      </w:r>
    </w:p>
    <w:p>
      <w:pPr>
        <w:pStyle w:val="Heading1"/>
      </w:pPr>
      <w:r>
        <w:t>Why This Matters</w:t>
      </w:r>
    </w:p>
    <w:p>
      <w:r>
        <w:t>Lung cancer causes significant morbidity and mortality among men worldwide. Understanding risk factors and prevention strategies enables men and healthcare providers to reduce incidence, detect cancers earlier, and improve survival rates. Because lung cancer frequently presents at an advanced stage, effective prevention and screening are critical components of men's health interventions.</w:t>
      </w:r>
    </w:p>
    <w:p>
      <w:pPr>
        <w:pStyle w:val="Heading1"/>
      </w:pPr>
      <w:r>
        <w:t>Understanding Lung Cancer: Definition and Types</w:t>
      </w:r>
    </w:p>
    <w:p>
      <w:r>
        <w:t>Lung cancer involves the abnormal growth of cells in lung tissue. The two primary types are non-small cell lung cancer (NSCLC), accounting for approximately 85% of cases, and small cell lung cancer (SCLC), which is more aggressive but less common. NSCLC includes subtypes such as adenocarcinoma, squamous cell carcinoma, and large cell carcinoma. Understanding these types is crucial, as treatment and prognosis vary accordingly.</w:t>
      </w:r>
    </w:p>
    <w:p>
      <w:pPr>
        <w:pStyle w:val="Heading1"/>
      </w:pPr>
      <w:r>
        <w:t>Major Risk Factors for Lung Cancer in Men</w:t>
      </w:r>
    </w:p>
    <w:p>
      <w:r>
        <w:t>Key risk factors for lung cancer include tobacco smoking, exposure to radon gas, occupational carcinogens (e.g., asbestos, silica), air pollution, family history, and prior lung diseases. Tobacco smoking remains the most significant contributor, responsible for approximately 80-90% of lung cancer cases in men. Radon, a naturally occurring radioactive gas, increases risk, especially in homes with poor ventilation. Occupational exposures are relevant for men in certain industries such as mining and construction.</w:t>
      </w:r>
    </w:p>
    <w:p>
      <w:pPr>
        <w:pStyle w:val="Heading1"/>
      </w:pPr>
      <w:r>
        <w:t>Role of Smoking and Tobacco Products</w:t>
      </w:r>
    </w:p>
    <w:p>
      <w:r>
        <w:t>Smoking cigarettes, cigars, or pipes is the leading cause of lung cancer. Carcinogens in tobacco smoke cause DNA damage that leads to cellular mutations. Both active smoking and exposure to secondhand smoke increase lung cancer risk. Quitting smoking significantly reduces risk, with benefits increasing over time. Nicotine replacement therapies and counseling enhance successful cessation.</w:t>
      </w:r>
    </w:p>
    <w:p>
      <w:pPr>
        <w:pStyle w:val="Heading1"/>
      </w:pPr>
      <w:r>
        <w:t>Environmental and Occupational Exposures</w:t>
      </w:r>
    </w:p>
    <w:p>
      <w:r>
        <w:t>Beyond tobacco, exposure to carcinogens such as asbestos, arsenic, chromium, nickel, and diesel exhaust occurs in some workplaces. Men working in mining, construction, shipbuilding, and certain manufacturing settings are particularly at risk. Environmental pollutants, including particulate matter from air pollution, also contribute to lung cancer risk by causing chronic inflammation and DNA damage.</w:t>
      </w:r>
    </w:p>
    <w:p>
      <w:pPr>
        <w:pStyle w:val="Heading1"/>
      </w:pPr>
      <w:r>
        <w:t>Genetic and Biological Factors</w:t>
      </w:r>
    </w:p>
    <w:p>
      <w:r>
        <w:t>Genetic predispositions can influence lung cancer risk, with family history indicating potential inherited susceptibility. Specific genetic mutations, such as in the EGFR and ALK genes, affect cancer development and treatment responsiveness. Biological differences, including DNA repair capacity and metabolism of carcinogens, may affect individual risk profiles.</w:t>
      </w:r>
    </w:p>
    <w:p>
      <w:pPr>
        <w:pStyle w:val="Heading1"/>
      </w:pPr>
      <w:r>
        <w:t>Screening for Lung Cancer: Methods and Evidence</w:t>
      </w:r>
    </w:p>
    <w:p>
      <w:r>
        <w:t>Low-dose computed tomography (LDCT) screening can detect lung cancers at early stages in high-risk men, such as current or former smokers aged 50-80 years with significant tobacco exposure history. Large randomized controlled trials have demonstrated mortality reduction with LDCT screening. However, screening entails limitations like false positives, overdiagnosis, radiation exposure, and cost. Screening decisions should follow clinical guidelines and consider individual risk.</w:t>
      </w:r>
    </w:p>
    <w:p>
      <w:pPr>
        <w:pStyle w:val="Heading1"/>
      </w:pPr>
      <w:r>
        <w:t>Lifestyle Modifications for Risk Reduction</w:t>
      </w:r>
    </w:p>
    <w:p>
      <w:r>
        <w:t>Adopting a healthy lifestyle can reduce lung cancer risk. This includes smoking cessation, maintaining a balanced diet rich in fruits and vegetables, engaging in regular physical activity, and minimizing exposure to indoor and outdoor pollutants. Avoiding occupational hazards through protective measures also contributes to prevention. Although diet and exercise are supportive, they do not substitute for quitting smoking.</w:t>
      </w:r>
    </w:p>
    <w:p>
      <w:pPr>
        <w:pStyle w:val="Heading1"/>
      </w:pPr>
      <w:r>
        <w:t>Radon Exposure and Mitigation Strategies</w:t>
      </w:r>
    </w:p>
    <w:p>
      <w:r>
        <w:t>Radon is an odorless radioactive gas that penetrates buildings from the ground. Prolonged inhalation increases lung cancer risk. Testing homes, especially basements and ground floors, for radon levels is recommended in areas with known high radon concentrations. Mitigation techniques such as improving ventilation and sealing cracks in foundations can reduce indoor radon levels effectively.</w:t>
      </w:r>
    </w:p>
    <w:p>
      <w:pPr>
        <w:pStyle w:val="Heading1"/>
      </w:pPr>
      <w:r>
        <w:t>Common Misconceptions About Lung Cancer Prevention</w:t>
      </w:r>
    </w:p>
    <w:p>
      <w:r>
        <w:t>Several misconceptions exist, including the belief that lung cancer only affects smokers or that a healthy diet alone can prevent the disease. Others assume screening guarantees detection or that environmental exposures are insignificant. While smoking is the primary risk factor, lung cancer can occur in non-smokers due to other causes. Education is essential to correct misunderstandings and promote comprehensive prevention.</w:t>
      </w:r>
    </w:p>
    <w:p>
      <w:pPr>
        <w:pStyle w:val="Heading1"/>
      </w:pPr>
      <w:r>
        <w:t>Safety Considerations in Lung Cancer Screening and Prevention</w:t>
      </w:r>
    </w:p>
    <w:p>
      <w:r>
        <w:t>LDCT screening involves low radiation doses, generally considered safe, but cumulative exposure should be monitored. False-positive results may lead to unnecessary invasive procedures, causing anxiety and complications. Smoking cessation interventions are safe and effective but require professional support. Preventive measures should be tailored individually to balance benefits and harms responsibly.</w:t>
      </w:r>
    </w:p>
    <w:p>
      <w:pPr>
        <w:pStyle w:val="Heading1"/>
      </w:pPr>
      <w:r>
        <w:t>Practical Guidance</w:t>
      </w:r>
    </w:p>
    <w:p>
      <w:pPr>
        <w:pStyle w:val="ListBullet"/>
      </w:pPr>
      <w:r>
        <w:t>If you smoke, seek resources and support to quit as the single most effective prevention step.</w:t>
      </w:r>
    </w:p>
    <w:p>
      <w:pPr>
        <w:pStyle w:val="ListBullet"/>
      </w:pPr>
      <w:r>
        <w:t>Discuss your eligibility for lung cancer screening with your healthcare provider, especially if you are aged 50-80 with a significant smoking history.</w:t>
      </w:r>
    </w:p>
    <w:p>
      <w:pPr>
        <w:pStyle w:val="ListBullet"/>
      </w:pPr>
      <w:r>
        <w:t>Test your home for radon and take mitigation actions if levels exceed recommended limits.</w:t>
      </w:r>
    </w:p>
    <w:p>
      <w:pPr>
        <w:pStyle w:val="ListBullet"/>
      </w:pPr>
      <w:r>
        <w:t>Follow workplace safety protocols to minimize exposure to carcinogens and use protective equipment as needed.</w:t>
      </w:r>
    </w:p>
    <w:p>
      <w:pPr>
        <w:pStyle w:val="ListBullet"/>
      </w:pPr>
      <w:r>
        <w:t>Adopt a healthy lifestyle including balanced nutrition and regular exercise to support overall lung health.</w:t>
      </w:r>
    </w:p>
    <w:p>
      <w:pPr>
        <w:pStyle w:val="ListBullet"/>
      </w:pPr>
      <w:r>
        <w:t>Avoid exposure to secondhand smoke and areas with high air pollution.</w:t>
      </w:r>
    </w:p>
    <w:p>
      <w:pPr>
        <w:pStyle w:val="ListBullet"/>
      </w:pPr>
      <w:r>
        <w:t>Understand the benefits and risks of lung cancer screening before proceeding with tests.</w:t>
      </w:r>
    </w:p>
    <w:p>
      <w:pPr>
        <w:pStyle w:val="ListBullet"/>
      </w:pPr>
      <w:r>
        <w:t>Get genetic counseling if you have a strong family history of lung cancer or related cancers.</w:t>
      </w:r>
    </w:p>
    <w:p>
      <w:pPr>
        <w:pStyle w:val="Heading1"/>
      </w:pPr>
      <w:r>
        <w:t>Safety Notes</w:t>
      </w:r>
    </w:p>
    <w:p>
      <w:pPr>
        <w:pStyle w:val="ListBullet"/>
      </w:pPr>
      <w:r>
        <w:t>LDCT screening involves exposure to low levels of radiation; cumulative exposure should be monitored especially if undergoing multiple scans.</w:t>
      </w:r>
    </w:p>
    <w:p>
      <w:pPr>
        <w:pStyle w:val="ListBullet"/>
      </w:pPr>
      <w:r>
        <w:t>False positive results from lung cancer screening can lead to unnecessary biopsies or surgeries with potential complications.</w:t>
      </w:r>
    </w:p>
    <w:p>
      <w:pPr>
        <w:pStyle w:val="ListBullet"/>
      </w:pPr>
      <w:r>
        <w:t>Smoking cessation aids may interact with certain medications; professional consultation is recommended before use.</w:t>
      </w:r>
    </w:p>
    <w:p>
      <w:pPr>
        <w:pStyle w:val="ListBullet"/>
      </w:pPr>
      <w:r>
        <w:t>Radon mitigation techniques are generally safe but should be performed by qualified professionals to ensure effectiveness.</w:t>
      </w:r>
    </w:p>
    <w:p>
      <w:pPr>
        <w:pStyle w:val="ListBullet"/>
      </w:pPr>
      <w:r>
        <w:t>Protective equipment should be used correctly in occupational environments to avoid incomplete protection.</w:t>
      </w:r>
    </w:p>
    <w:p>
      <w:pPr>
        <w:pStyle w:val="Heading1"/>
      </w:pPr>
      <w:r>
        <w:t>Common Misconceptions</w:t>
      </w:r>
    </w:p>
    <w:p>
      <w:r>
        <w:rPr>
          <w:b/>
        </w:rPr>
        <w:t xml:space="preserve">Misconception: </w:t>
      </w:r>
      <w:r>
        <w:t>Only smokers get lung cancer and non-smokers are not at risk.</w:t>
      </w:r>
    </w:p>
    <w:p>
      <w:r>
        <w:rPr>
          <w:b/>
        </w:rPr>
        <w:t xml:space="preserve">Reality: </w:t>
      </w:r>
      <w:r>
        <w:t>While smoking is the leading risk factor, lung cancer can also develop in non-smokers due to exposures like radon, occupational hazards, or genetic factors.</w:t>
      </w:r>
    </w:p>
    <w:p>
      <w:r>
        <w:rPr>
          <w:b/>
        </w:rPr>
        <w:t xml:space="preserve">Misconception: </w:t>
      </w:r>
      <w:r>
        <w:t>A healthy diet alone can prevent lung cancer regardless of smoking status.</w:t>
      </w:r>
    </w:p>
    <w:p>
      <w:r>
        <w:rPr>
          <w:b/>
        </w:rPr>
        <w:t xml:space="preserve">Reality: </w:t>
      </w:r>
      <w:r>
        <w:t>Although diet supports lung health, quitting smoking remains essential for effective lung cancer prevention.</w:t>
      </w:r>
    </w:p>
    <w:p>
      <w:r>
        <w:rPr>
          <w:b/>
        </w:rPr>
        <w:t xml:space="preserve">Misconception: </w:t>
      </w:r>
      <w:r>
        <w:t>Screening tests always detect lung cancer early and perfectly.</w:t>
      </w:r>
    </w:p>
    <w:p>
      <w:r>
        <w:rPr>
          <w:b/>
        </w:rPr>
        <w:t xml:space="preserve">Reality: </w:t>
      </w:r>
      <w:r>
        <w:t>Screening reduces mortality but can yield false positives, overdiagnosis, and sometimes misses cancers.</w:t>
      </w:r>
    </w:p>
    <w:p>
      <w:pPr>
        <w:pStyle w:val="Heading1"/>
      </w:pPr>
      <w:r>
        <w:t>Clinical Pearls</w:t>
      </w:r>
    </w:p>
    <w:p>
      <w:pPr>
        <w:pStyle w:val="ListNumber"/>
      </w:pPr>
      <w:r>
        <w:t>Smoking cessation remains the most impactful intervention for lung cancer risk reduction in men.</w:t>
      </w:r>
    </w:p>
    <w:p>
      <w:pPr>
        <w:pStyle w:val="ListNumber"/>
      </w:pPr>
      <w:r>
        <w:t>Low-dose CT screening reduces lung cancer mortality in high-risk males but requires careful patient selection.</w:t>
      </w:r>
    </w:p>
    <w:p>
      <w:pPr>
        <w:pStyle w:val="ListNumber"/>
      </w:pPr>
      <w:r>
        <w:t>Radon testing is an important preventive measure in homes, especially in regions with elevated radon levels.</w:t>
      </w:r>
    </w:p>
    <w:p>
      <w:pPr>
        <w:pStyle w:val="ListNumber"/>
      </w:pPr>
      <w:r>
        <w:t>Occupational exposure histories should be routinely assessed in men presenting with respiratory symptoms or lung cancer risk assessments.</w:t>
      </w:r>
    </w:p>
    <w:p>
      <w:pPr>
        <w:pStyle w:val="ListNumber"/>
      </w:pPr>
      <w:r>
        <w:t>Patient education about screening benefits and limitations enhances informed decision-making and adherence to recommendations.</w:t>
      </w:r>
    </w:p>
    <w:p>
      <w:pPr>
        <w:pStyle w:val="Heading1"/>
      </w:pPr>
      <w:r>
        <w:t>Key Takeaways</w:t>
      </w:r>
    </w:p>
    <w:p>
      <w:pPr>
        <w:pStyle w:val="ListBullet"/>
      </w:pPr>
      <w:r>
        <w:t>Lung cancer is a leading cause of cancer death in men, largely caused by smoking and environmental exposures.</w:t>
      </w:r>
    </w:p>
    <w:p>
      <w:pPr>
        <w:pStyle w:val="ListBullet"/>
      </w:pPr>
      <w:r>
        <w:t>Smoking cessation substantially lowers lung cancer risk and improves survival.</w:t>
      </w:r>
    </w:p>
    <w:p>
      <w:pPr>
        <w:pStyle w:val="ListBullet"/>
      </w:pPr>
      <w:r>
        <w:t>Low-dose CT screening is recommended for high-risk men aged 50-80 with significant smoking history.</w:t>
      </w:r>
    </w:p>
    <w:p>
      <w:pPr>
        <w:pStyle w:val="ListBullet"/>
      </w:pPr>
      <w:r>
        <w:t>Radon gas exposure is a modifiable risk factor; home testing and mitigation are key preventive steps.</w:t>
      </w:r>
    </w:p>
    <w:p>
      <w:pPr>
        <w:pStyle w:val="ListBullet"/>
      </w:pPr>
      <w:r>
        <w:t>Occupational carcinogen exposure contributes to lung cancer risk, necessitating workplace safety measures.</w:t>
      </w:r>
    </w:p>
    <w:p>
      <w:pPr>
        <w:pStyle w:val="ListBullet"/>
      </w:pPr>
      <w:r>
        <w:t>Healthy lifestyle factors like balanced diet and exercise support lung health but do not replace cessation of smoking.</w:t>
      </w:r>
    </w:p>
    <w:p>
      <w:pPr>
        <w:pStyle w:val="ListBullet"/>
      </w:pPr>
      <w:r>
        <w:t>Screening has benefits but also limitations including false positives and radiation exposure.</w:t>
      </w:r>
    </w:p>
    <w:p>
      <w:pPr>
        <w:pStyle w:val="ListBullet"/>
      </w:pPr>
      <w:r>
        <w:t>Educating men about lung cancer risk, prevention, and screening promotes informed health decisions.</w:t>
      </w:r>
    </w:p>
    <w:p>
      <w:pPr>
        <w:pStyle w:val="Heading1"/>
      </w:pPr>
      <w:r>
        <w:t>Glossary</w:t>
      </w:r>
    </w:p>
    <w:p>
      <w:r>
        <w:rPr>
          <w:b/>
        </w:rPr>
        <w:t xml:space="preserve">Lung Cancer: </w:t>
      </w:r>
      <w:r>
        <w:t>A malignant tumor arising from lung tissue characterized by uncontrolled cell growth that may spread to other body parts.</w:t>
      </w:r>
    </w:p>
    <w:p>
      <w:r>
        <w:rPr>
          <w:b/>
        </w:rPr>
        <w:t xml:space="preserve">Non-Small Cell Lung Cancer (NSCLC): </w:t>
      </w:r>
      <w:r>
        <w:t>The most common type of lung cancer, containing subtypes such as adenocarcinoma and squamous cell carcinoma.</w:t>
      </w:r>
    </w:p>
    <w:p>
      <w:r>
        <w:rPr>
          <w:b/>
        </w:rPr>
        <w:t xml:space="preserve">Small Cell Lung Cancer (SCLC): </w:t>
      </w:r>
      <w:r>
        <w:t>A less common, more aggressive form of lung cancer known for rapid growth and early spread.</w:t>
      </w:r>
    </w:p>
    <w:p>
      <w:r>
        <w:rPr>
          <w:b/>
        </w:rPr>
        <w:t xml:space="preserve">Carcinogen: </w:t>
      </w:r>
      <w:r>
        <w:t>Any substance capable of causing cancer in living tissue.</w:t>
      </w:r>
    </w:p>
    <w:p>
      <w:r>
        <w:rPr>
          <w:b/>
        </w:rPr>
        <w:t xml:space="preserve">Radon: </w:t>
      </w:r>
      <w:r>
        <w:t>A radioactive, colorless, odorless gas that can accumulate indoors and increase lung cancer risk.</w:t>
      </w:r>
    </w:p>
    <w:p>
      <w:r>
        <w:rPr>
          <w:b/>
        </w:rPr>
        <w:t xml:space="preserve">Low-Dose Computed Tomography (LDCT): </w:t>
      </w:r>
      <w:r>
        <w:t>A screening imaging technique using low levels of X-ray radiation to detect lung cancers early.</w:t>
      </w:r>
    </w:p>
    <w:p>
      <w:r>
        <w:rPr>
          <w:b/>
        </w:rPr>
        <w:t xml:space="preserve">Smoking Cessation: </w:t>
      </w:r>
      <w:r>
        <w:t>The process of quitting tobacco smoking to reduce health risks including lung cancer.</w:t>
      </w:r>
    </w:p>
    <w:p>
      <w:r>
        <w:rPr>
          <w:b/>
        </w:rPr>
        <w:t xml:space="preserve">Occupational Exposure: </w:t>
      </w:r>
      <w:r>
        <w:t>Contact with harmful substances or environments during work that may increase disease risk.</w:t>
      </w:r>
    </w:p>
    <w:p>
      <w:pPr>
        <w:pStyle w:val="Heading1"/>
      </w:pPr>
      <w:r>
        <w:t>Related Modules</w:t>
      </w:r>
    </w:p>
    <w:p>
      <w:pPr>
        <w:pStyle w:val="ListBullet"/>
      </w:pPr>
      <w:r>
        <w:t>GEN-103</w:t>
      </w:r>
    </w:p>
    <w:p>
      <w:pPr>
        <w:pStyle w:val="ListBullet"/>
      </w:pPr>
      <w:r>
        <w:t>CAN-047</w:t>
      </w:r>
    </w:p>
    <w:p>
      <w:pPr>
        <w:pStyle w:val="ListBullet"/>
      </w:pPr>
      <w:r>
        <w:t>ENV-021</w:t>
      </w:r>
    </w:p>
    <w:p>
      <w:pPr>
        <w:pStyle w:val="Heading1"/>
      </w:pPr>
      <w:r>
        <w:t>Illustration Specifications</w:t>
      </w:r>
    </w:p>
    <w:p>
      <w:pPr>
        <w:pStyle w:val="Heading2"/>
      </w:pPr>
      <w:r>
        <w:t>illus01 - Anatomy of the Human Lung</w:t>
      </w:r>
    </w:p>
    <w:p>
      <w:r>
        <w:t>Type: Diagram</w:t>
      </w:r>
    </w:p>
    <w:p>
      <w:r>
        <w:t>A labeled diagram showing the anatomy of the human lungs including bronchial tubes, alveoli, and blood vessels.</w:t>
      </w:r>
    </w:p>
    <w:p>
      <w:r>
        <w:t>Alt text: Diagram of human lungs anatomy with labels</w:t>
      </w:r>
    </w:p>
    <w:p>
      <w:pPr>
        <w:pStyle w:val="Heading2"/>
      </w:pPr>
      <w:r>
        <w:t>illus02 - Lung Cancer Development Stages</w:t>
      </w:r>
    </w:p>
    <w:p>
      <w:r>
        <w:t>Type: Flowchart</w:t>
      </w:r>
    </w:p>
    <w:p>
      <w:r>
        <w:t>Flowchart illustrating the progression from normal lung cells to precancerous changes and lung cancer formation.</w:t>
      </w:r>
    </w:p>
    <w:p>
      <w:r>
        <w:t>Alt text: Flowchart showing stages of lung cancer development</w:t>
      </w:r>
    </w:p>
    <w:p>
      <w:pPr>
        <w:pStyle w:val="Heading2"/>
      </w:pPr>
      <w:r>
        <w:t>illus03 - Low-Dose CT Screening Process</w:t>
      </w:r>
    </w:p>
    <w:p>
      <w:r>
        <w:t>Type: Infographic</w:t>
      </w:r>
    </w:p>
    <w:p>
      <w:r>
        <w:t>Visual guide to the procedure of low-dose computed tomography (LDCT) screening for lung cancer detection.</w:t>
      </w:r>
    </w:p>
    <w:p>
      <w:r>
        <w:t>Alt text: Infographic showing steps of LDCT lung cancer screening</w:t>
      </w:r>
    </w:p>
    <w:p>
      <w:pPr>
        <w:pStyle w:val="Heading2"/>
      </w:pPr>
      <w:r>
        <w:t>illus04 - Radon Testing and Mitigation in Homes</w:t>
      </w:r>
    </w:p>
    <w:p>
      <w:r>
        <w:t>Type: Stepwise Illustration</w:t>
      </w:r>
    </w:p>
    <w:p>
      <w:r>
        <w:t>Steps to test for radon in a home and methods used to reduce indoor radon levels.</w:t>
      </w:r>
    </w:p>
    <w:p>
      <w:r>
        <w:t>Alt text: Illustration describing radon testing and mitigation procedures in residential homes</w:t>
      </w:r>
    </w:p>
    <w:p>
      <w:pPr>
        <w:pStyle w:val="Heading1"/>
      </w:pPr>
      <w:r>
        <w:t>References</w:t>
      </w:r>
    </w:p>
    <w:p>
      <w:pPr>
        <w:pStyle w:val="ListBullet"/>
      </w:pPr>
      <w:r>
        <w:t>Global Cancer Statistics 2020: GLOBOCAN Estimates of Incidence and Mortality Worldwide for 36 Cancers | Sung H. et al., International Agency for Research on Cancer (IARC) | 2021 | Unverified | Unverified</w:t>
      </w:r>
    </w:p>
    <w:p>
      <w:pPr>
        <w:pStyle w:val="ListBullet"/>
      </w:pPr>
      <w:r>
        <w:t>Lung Cancer Risk Factors | American Cancer Society | 2023 | Unverified | Unverified</w:t>
      </w:r>
    </w:p>
    <w:p>
      <w:pPr>
        <w:pStyle w:val="ListBullet"/>
      </w:pPr>
      <w:r>
        <w:t>Low-Dose Computed Tomography for Lung Cancer Screening | US Preventive Services Task Force (USPSTF) | 2021 | Unverified | Unverified</w:t>
      </w:r>
    </w:p>
    <w:p>
      <w:pPr>
        <w:pStyle w:val="ListBullet"/>
      </w:pPr>
      <w:r>
        <w:t>Radon and Cancer: EPA Guidance for Reducing Exposure | Environmental Protection Agency (EPA) | 2022 | Unverified | Unverified</w:t>
      </w:r>
    </w:p>
    <w:p>
      <w:pPr>
        <w:pStyle w:val="ListBullet"/>
      </w:pPr>
      <w:r>
        <w:t>Occupational Exposure and Lung Cancer Risk in Men | World Health Organization (WHO)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