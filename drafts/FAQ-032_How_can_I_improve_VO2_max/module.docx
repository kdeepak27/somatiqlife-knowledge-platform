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FAQ-032 - How can I improve VO2 max?</w:t>
      </w:r>
    </w:p>
    <w:p>
      <w:r>
        <w:rPr>
          <w:i/>
        </w:rPr>
        <w:t>Evidence-based answer to the common question: how can i improve vo2 max?</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Exercise FAQs</w:t>
            </w:r>
          </w:p>
        </w:tc>
      </w:tr>
      <w:tr>
        <w:tc>
          <w:tcPr>
            <w:tcW w:type="dxa" w:w="4968"/>
          </w:tcPr>
          <w:p>
            <w:r>
              <w:rPr>
                <w:b/>
              </w:rPr>
              <w:t>SOM stages</w:t>
            </w:r>
          </w:p>
        </w:tc>
        <w:tc>
          <w:tcPr>
            <w:tcW w:type="dxa" w:w="4968"/>
          </w:tcPr>
          <w:p>
            <w:r>
              <w:t>Prevention, Maintenance</w:t>
            </w:r>
          </w:p>
        </w:tc>
      </w:tr>
      <w:tr>
        <w:tc>
          <w:tcPr>
            <w:tcW w:type="dxa" w:w="4968"/>
          </w:tcPr>
          <w:p>
            <w:r>
              <w:rPr>
                <w:b/>
              </w:rPr>
              <w:t>Audience</w:t>
            </w:r>
          </w:p>
        </w:tc>
        <w:tc>
          <w:tcPr>
            <w:tcW w:type="dxa" w:w="4968"/>
          </w:tcPr>
          <w:p>
            <w:r>
              <w:t>General Public, Fitness Enthusiasts, Athletes, Healthcare Providers</w:t>
            </w:r>
          </w:p>
        </w:tc>
      </w:tr>
      <w:tr>
        <w:tc>
          <w:tcPr>
            <w:tcW w:type="dxa" w:w="4968"/>
          </w:tcPr>
          <w:p>
            <w:r>
              <w:rPr>
                <w:b/>
              </w:rPr>
              <w:t>Reading level</w:t>
            </w:r>
          </w:p>
        </w:tc>
        <w:tc>
          <w:tcPr>
            <w:tcW w:type="dxa" w:w="4968"/>
          </w:tcPr>
          <w:p>
            <w:r>
              <w:t>Intermediate (high school to college)</w:t>
            </w:r>
          </w:p>
        </w:tc>
      </w:tr>
      <w:tr>
        <w:tc>
          <w:tcPr>
            <w:tcW w:type="dxa" w:w="4968"/>
          </w:tcPr>
          <w:p>
            <w:r>
              <w:rPr>
                <w:b/>
              </w:rPr>
              <w:t>Keywords</w:t>
            </w:r>
          </w:p>
        </w:tc>
        <w:tc>
          <w:tcPr>
            <w:tcW w:type="dxa" w:w="4968"/>
          </w:tcPr>
          <w:p>
            <w:r>
              <w:t>VO2 max, aerobic capacity, cardiorespiratory fitness, exercise physiology, endurance, interval training, continuous training, oxygen uptake, fitness improvement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VO2 max, or maximal oxygen uptake, is a key indicator of aerobic (cardiorespiratory) fitness and reflects the body's ability to take in, transport, and utilize oxygen during intense exercise. It is considered one of the best measures of cardiovascular and respiratory efficiency and endurance capacity. Improving VO2 max is important for athletes, fitness enthusiasts, and individuals aiming to enhance overall health and physical performance. VO2 max is influenced by factors such as cardiac output, lung capacity, and muscle oxygen extraction. Major approaches to improving VO2 max include consistent aerobic exercise, particularly high-intensity interval training (HIIT) and moderate to vigorous continuous training. While genetics partially determine baseline VO2 max, training can elicit substantial improvements. Practical applications for improvement require adherence to aerobic exercise programs that progressively challenge the cardiovascular system, respecting individual limitations and health status. Measurement typically occurs via graded exercise testing, but field tests like the Cooper test offer estimations. Limitations include variable individual responses, age-related declines, and temporary plateaus. Safety considerations emphasize medical clearance for those with underlying conditions and gradual training progression to prevent injury or overtraining. Overall, evidence supports exercise interventions as the most effective and safe methods to enhance VO2 max and cardiorespiratory fitness.</w:t>
      </w:r>
    </w:p>
    <w:p>
      <w:pPr>
        <w:pStyle w:val="Heading1"/>
      </w:pPr>
      <w:r>
        <w:t>Customer Questions Answered</w:t>
      </w:r>
    </w:p>
    <w:p>
      <w:pPr>
        <w:pStyle w:val="ListBullet"/>
      </w:pPr>
      <w:r>
        <w:t>What is VO2 max and why is it important?</w:t>
      </w:r>
    </w:p>
    <w:p>
      <w:pPr>
        <w:pStyle w:val="ListBullet"/>
      </w:pPr>
      <w:r>
        <w:t>How can I measure my VO2 max?</w:t>
      </w:r>
    </w:p>
    <w:p>
      <w:pPr>
        <w:pStyle w:val="ListBullet"/>
      </w:pPr>
      <w:r>
        <w:t>What types of exercise improve VO2 max the most?</w:t>
      </w:r>
    </w:p>
    <w:p>
      <w:pPr>
        <w:pStyle w:val="ListBullet"/>
      </w:pPr>
      <w:r>
        <w:t>How long does it take to improve VO2 max?</w:t>
      </w:r>
    </w:p>
    <w:p>
      <w:pPr>
        <w:pStyle w:val="ListBullet"/>
      </w:pPr>
      <w:r>
        <w:t>Are there any risks associated with training to increase VO2 max?</w:t>
      </w:r>
    </w:p>
    <w:p>
      <w:pPr>
        <w:pStyle w:val="ListBullet"/>
      </w:pPr>
      <w:r>
        <w:t>Can diet affect my VO2 max?</w:t>
      </w:r>
    </w:p>
    <w:p>
      <w:pPr>
        <w:pStyle w:val="ListBullet"/>
      </w:pPr>
      <w:r>
        <w:t>Is interval training better than continuous training for VO2 max?</w:t>
      </w:r>
    </w:p>
    <w:p>
      <w:pPr>
        <w:pStyle w:val="ListBullet"/>
      </w:pPr>
      <w:r>
        <w:t>Does age affect the ability to improve VO2 max?</w:t>
      </w:r>
    </w:p>
    <w:p>
      <w:pPr>
        <w:pStyle w:val="ListBullet"/>
      </w:pPr>
      <w:r>
        <w:t>Can strength training improve VO2 max?</w:t>
      </w:r>
    </w:p>
    <w:p>
      <w:pPr>
        <w:pStyle w:val="ListBullet"/>
      </w:pPr>
      <w:r>
        <w:t>How does altitude training influence VO2 max?</w:t>
      </w:r>
    </w:p>
    <w:p>
      <w:pPr>
        <w:pStyle w:val="ListBullet"/>
      </w:pPr>
      <w:r>
        <w:t>What role does genetics play in VO2 max?</w:t>
      </w:r>
    </w:p>
    <w:p>
      <w:pPr>
        <w:pStyle w:val="ListBullet"/>
      </w:pPr>
      <w:r>
        <w:t>Are there medications or supplements that can improve VO2 max?</w:t>
      </w:r>
    </w:p>
    <w:p>
      <w:pPr>
        <w:pStyle w:val="Heading1"/>
      </w:pPr>
      <w:r>
        <w:t>Learning Objectives</w:t>
      </w:r>
    </w:p>
    <w:p>
      <w:pPr>
        <w:pStyle w:val="ListBullet"/>
      </w:pPr>
      <w:r>
        <w:t>Define VO2 max and explain its physiological significance.</w:t>
      </w:r>
    </w:p>
    <w:p>
      <w:pPr>
        <w:pStyle w:val="ListBullet"/>
      </w:pPr>
      <w:r>
        <w:t>Identify common methods used to measure VO2 max.</w:t>
      </w:r>
    </w:p>
    <w:p>
      <w:pPr>
        <w:pStyle w:val="ListBullet"/>
      </w:pPr>
      <w:r>
        <w:t>Describe exercise modalities that effectively improve VO2 max.</w:t>
      </w:r>
    </w:p>
    <w:p>
      <w:pPr>
        <w:pStyle w:val="ListBullet"/>
      </w:pPr>
      <w:r>
        <w:t>Explain physiological mechanisms underlying improvements in VO2 max.</w:t>
      </w:r>
    </w:p>
    <w:p>
      <w:pPr>
        <w:pStyle w:val="ListBullet"/>
      </w:pPr>
      <w:r>
        <w:t>Discuss individual factors influencing VO2 max and training response.</w:t>
      </w:r>
    </w:p>
    <w:p>
      <w:pPr>
        <w:pStyle w:val="ListBullet"/>
      </w:pPr>
      <w:r>
        <w:t>Recognize the time frame and limitations of improving VO2 max.</w:t>
      </w:r>
    </w:p>
    <w:p>
      <w:pPr>
        <w:pStyle w:val="ListBullet"/>
      </w:pPr>
      <w:r>
        <w:t>Understand safety considerations and contraindications during VO2 max training.</w:t>
      </w:r>
    </w:p>
    <w:p>
      <w:pPr>
        <w:pStyle w:val="ListBullet"/>
      </w:pPr>
      <w:r>
        <w:t>Address common misconceptions related to VO2 max improvement.</w:t>
      </w:r>
    </w:p>
    <w:p>
      <w:pPr>
        <w:pStyle w:val="Heading1"/>
      </w:pPr>
      <w:r>
        <w:t>Definition</w:t>
      </w:r>
    </w:p>
    <w:p>
      <w:r>
        <w:t>VO2 max, or maximal oxygen uptake, is the maximum rate at which an individual can consume oxygen during intense or maximal exercise, measured in milliliters of oxygen per kilogram of body weight per minute (mL/kg/min). It reflects the overall capacity of the cardiovascular, respiratory, and muscular systems to transport and use oxygen.</w:t>
      </w:r>
    </w:p>
    <w:p>
      <w:pPr>
        <w:pStyle w:val="Heading1"/>
      </w:pPr>
      <w:r>
        <w:t>Why This Matters</w:t>
      </w:r>
    </w:p>
    <w:p>
      <w:r>
        <w:t>Improving VO2 max enhances aerobic capacity and endurance, supporting better physical performance, cardiovascular health, and metabolic function. It is a foundational measure for athletes and a valuable health marker for the general population, correlating with reduced risk of chronic diseases and improved longevity.</w:t>
      </w:r>
    </w:p>
    <w:p>
      <w:pPr>
        <w:pStyle w:val="Heading1"/>
      </w:pPr>
      <w:r>
        <w:t>What is VO2 Max?</w:t>
      </w:r>
    </w:p>
    <w:p>
      <w:r>
        <w:t>VO2 max (maximal oxygen uptake) measures the highest amount of oxygen the body can utilize during intensive exercise. It represents the cardiorespiratory system's efficiency in delivering oxygen to muscles and the muscles’ ability to use that oxygen for energy production. Typically expressed as mL/kg/min, higher VO2 max values indicate superior aerobic fitness. VO2 max is fundamental for endurance sports and general health assessment.</w:t>
      </w:r>
    </w:p>
    <w:p>
      <w:pPr>
        <w:pStyle w:val="Heading1"/>
      </w:pPr>
      <w:r>
        <w:t>Physiological Mechanisms Behind VO2 Max</w:t>
      </w:r>
    </w:p>
    <w:p>
      <w:r>
        <w:t>VO2 max depends on pulmonary ventilation (lung function), cardiac output (heart's pumping capacity), hemoglobin concentration, blood flow, and mitochondrial density in muscle cells. Improvements in VO2 max occur through adaptations like increased stroke volume, improved oxygen extraction by muscles, enhanced capillary density, and mitochondrial biogenesis—processes stimulated by aerobic training.</w:t>
      </w:r>
    </w:p>
    <w:p>
      <w:pPr>
        <w:pStyle w:val="Heading1"/>
      </w:pPr>
      <w:r>
        <w:t>How is VO2 Max Measured?</w:t>
      </w:r>
    </w:p>
    <w:p>
      <w:r>
        <w:t>Gold-standard VO2 max measurement involves graded exercise tests (GXT) with metabolic carts that analyze respiratory gases during increasing intensity, usually on treadmills or cycle ergometers. Alternatively, field tests such as the Cooper 12-minute run test or multistage shuttle run (beep test) offer estimations but with less precision. Wearable fitness devices estimate VO2 max using heart rate and activity data but vary in accuracy.</w:t>
      </w:r>
    </w:p>
    <w:p>
      <w:pPr>
        <w:pStyle w:val="Heading1"/>
      </w:pPr>
      <w:r>
        <w:t>Exercise Modalities That Improve VO2 Max</w:t>
      </w:r>
    </w:p>
    <w:p>
      <w:r>
        <w:t>Consistent aerobic exercise is essential for improving VO2 max. High-intensity interval training (HIIT), which involves short bursts of near-maximal effort followed by recovery, has demonstrated superior improvements compared to moderate continuous training (MCT). Continuous moderate to vigorous aerobic activities like running, cycling, swimming, and rowing also effectively raise VO2 max when performed regularly and progressively.</w:t>
      </w:r>
    </w:p>
    <w:p>
      <w:pPr>
        <w:pStyle w:val="Heading1"/>
      </w:pPr>
      <w:r>
        <w:t>Training Volume, Intensity and Duration for VO2 Max Improvement</w:t>
      </w:r>
    </w:p>
    <w:p>
      <w:r>
        <w:t>Research suggests that training at intensities of 70-90% of maximum heart rate or VO2 max, repeated over sessions lasting 20-60 minutes, performed 3-5 times per week, promotes VO2 max gains. HIIT typically involves intervals of 1-4 minutes at near-maximal intensity with active recovery, totaling 15-30 minutes of high intensity per session. Improvements generally appear within 4-12 weeks but vary individually.</w:t>
      </w:r>
    </w:p>
    <w:p>
      <w:pPr>
        <w:pStyle w:val="Heading1"/>
      </w:pPr>
      <w:r>
        <w:t>Factors Influencing VO2 Max Improvement</w:t>
      </w:r>
    </w:p>
    <w:p>
      <w:r>
        <w:t>Genetics contribute substantially (~40-50%) to baseline VO2 max but training can still elicit significant gains. Age reduces VO2 max progressively after mid-adulthood, but exercise mitigates decline. Sex differences exist, partly due to hemoglobin levels and body composition. Underlying health, training history, nutrition, and altitude also impact VO2 max and its adaptability.</w:t>
      </w:r>
    </w:p>
    <w:p>
      <w:pPr>
        <w:pStyle w:val="Heading1"/>
      </w:pPr>
      <w:r>
        <w:t>Nutrition and Lifestyle Factors</w:t>
      </w:r>
    </w:p>
    <w:p>
      <w:r>
        <w:t>While exercise remains the main driver for improving VO2 max, adequate nutrition supports optimal performance and recovery. Iron deficiency anemia can limit oxygen transport, so addressing nutritional deficiencies matters. Staying hydrated and managing stress also indirectly supports training effectiveness. No specific diet or supplement has robust evidence to directly increase VO2 max.</w:t>
      </w:r>
    </w:p>
    <w:p>
      <w:pPr>
        <w:pStyle w:val="Heading1"/>
      </w:pPr>
      <w:r>
        <w:t>Limitations and Plateauing of VO2 Max</w:t>
      </w:r>
    </w:p>
    <w:p>
      <w:r>
        <w:t>VO2 max improvements tend to plateau after several months of training due to physiological ceiling effects and adaptation. Diminishing returns are common, especially in highly trained athletes. Maintenance training is necessary to retain gains. Individual variability means some may respond more or less robustly to training interventions.</w:t>
      </w:r>
    </w:p>
    <w:p>
      <w:pPr>
        <w:pStyle w:val="Heading1"/>
      </w:pPr>
      <w:r>
        <w:t>Common Misconceptions About VO2 Max</w:t>
      </w:r>
    </w:p>
    <w:p>
      <w:r>
        <w:t>Misconceptions include the belief that VO2 max cannot be improved beyond genetics, or that strength training alone increases VO2 max significantly. Some think longer, lower-intensity exercise always yields better results, but intensity has a strong role. Supplements promising big VO2 max boosts lack scientific support. VO2 max is not the sole determinant of endurance performance, which also depends on lactate threshold and economy.</w:t>
      </w:r>
    </w:p>
    <w:p>
      <w:pPr>
        <w:pStyle w:val="Heading1"/>
      </w:pPr>
      <w:r>
        <w:t>Safety Considerations When Training to Improve VO2 Max</w:t>
      </w:r>
    </w:p>
    <w:p>
      <w:r>
        <w:t>High-intensity training carries risks, especially for individuals with cardiovascular or respiratory conditions. Medical clearance is recommended prior to beginning intense programs. Gradual progression, proper warm-up and cool-down, and attention to symptoms like chest pain or excessive fatigue are critical. Overtraining can lead to injury or immune suppression.</w:t>
      </w:r>
    </w:p>
    <w:p>
      <w:pPr>
        <w:pStyle w:val="Heading1"/>
      </w:pPr>
      <w:r>
        <w:t>Practical Tips to Improve Your VO2 Max</w:t>
      </w:r>
    </w:p>
    <w:p>
      <w:r>
        <w:t>Start with baseline fitness assessment and medical screening if needed. Prioritize aerobic training including HIIT and continuous exercise matched to your fitness level. Increase training intensity and volume progressively. Incorporate rest and recovery to avoid burnout. Consider working with fitness professionals to optimize your program. Monitor progress through periodic VO2 max testing or reliable fitness markers.</w:t>
      </w:r>
    </w:p>
    <w:p>
      <w:pPr>
        <w:pStyle w:val="Heading1"/>
      </w:pPr>
      <w:r>
        <w:t>Practical Guidance</w:t>
      </w:r>
    </w:p>
    <w:p>
      <w:pPr>
        <w:pStyle w:val="ListBullet"/>
      </w:pPr>
      <w:r>
        <w:t>Engage in 3-5 sessions of aerobic exercise weekly, mixing HIIT and continuous training.</w:t>
      </w:r>
    </w:p>
    <w:p>
      <w:pPr>
        <w:pStyle w:val="ListBullet"/>
      </w:pPr>
      <w:r>
        <w:t>Train at intensities between 70-90% of your maximum heart rate for best results.</w:t>
      </w:r>
    </w:p>
    <w:p>
      <w:pPr>
        <w:pStyle w:val="ListBullet"/>
      </w:pPr>
      <w:r>
        <w:t>Begin with shorter intervals of high intensity and increase duration as fitness improves.</w:t>
      </w:r>
    </w:p>
    <w:p>
      <w:pPr>
        <w:pStyle w:val="ListBullet"/>
      </w:pPr>
      <w:r>
        <w:t>Ensure gradual increase of training load to prevent injury or overtraining.</w:t>
      </w:r>
    </w:p>
    <w:p>
      <w:pPr>
        <w:pStyle w:val="ListBullet"/>
      </w:pPr>
      <w:r>
        <w:t>Maintain a balanced diet with adequate iron to support oxygen transport.</w:t>
      </w:r>
    </w:p>
    <w:p>
      <w:pPr>
        <w:pStyle w:val="ListBullet"/>
      </w:pPr>
      <w:r>
        <w:t>Stay hydrated and allow rest days for recovery.</w:t>
      </w:r>
    </w:p>
    <w:p>
      <w:pPr>
        <w:pStyle w:val="ListBullet"/>
      </w:pPr>
      <w:r>
        <w:t>Consult healthcare providers before starting high-intensity programs if you have chronic health conditions.</w:t>
      </w:r>
    </w:p>
    <w:p>
      <w:pPr>
        <w:pStyle w:val="ListBullet"/>
      </w:pPr>
      <w:r>
        <w:t>Use wearable devices or field tests to monitor fitness improvement if lab testing is inaccessible.</w:t>
      </w:r>
    </w:p>
    <w:p>
      <w:pPr>
        <w:pStyle w:val="Heading1"/>
      </w:pPr>
      <w:r>
        <w:t>Safety Notes</w:t>
      </w:r>
    </w:p>
    <w:p>
      <w:pPr>
        <w:pStyle w:val="ListBullet"/>
      </w:pPr>
      <w:r>
        <w:t>Obtain medical clearance if you have cardiovascular, respiratory, or metabolic diseases before high-intensity exercise.</w:t>
      </w:r>
    </w:p>
    <w:p>
      <w:pPr>
        <w:pStyle w:val="ListBullet"/>
      </w:pPr>
      <w:r>
        <w:t>Stop exercising and seek medical help if you experience chest pain, dizziness, severe shortness of breath, or palpitations.</w:t>
      </w:r>
    </w:p>
    <w:p>
      <w:pPr>
        <w:pStyle w:val="ListBullet"/>
      </w:pPr>
      <w:r>
        <w:t>Warm up and cool down appropriately before and after exercise sessions.</w:t>
      </w:r>
    </w:p>
    <w:p>
      <w:pPr>
        <w:pStyle w:val="ListBullet"/>
      </w:pPr>
      <w:r>
        <w:t>Avoid sudden large increases in training intensity or volume to minimize injury risk.</w:t>
      </w:r>
    </w:p>
    <w:p>
      <w:pPr>
        <w:pStyle w:val="ListBullet"/>
      </w:pPr>
      <w:r>
        <w:t>Listen to your body and allow adequate recovery to prevent overtraining syndrome.</w:t>
      </w:r>
    </w:p>
    <w:p>
      <w:pPr>
        <w:pStyle w:val="Heading1"/>
      </w:pPr>
      <w:r>
        <w:t>Common Misconceptions</w:t>
      </w:r>
    </w:p>
    <w:p>
      <w:r>
        <w:rPr>
          <w:b/>
        </w:rPr>
        <w:t xml:space="preserve">Misconception: </w:t>
      </w:r>
      <w:r>
        <w:t>VO2 max cannot be improved because it is purely genetic.</w:t>
      </w:r>
    </w:p>
    <w:p>
      <w:r>
        <w:rPr>
          <w:b/>
        </w:rPr>
        <w:t xml:space="preserve">Reality: </w:t>
      </w:r>
      <w:r>
        <w:t>While genetics influence baseline VO2 max, regular aerobic training can significantly increase VO2 max in most individuals.</w:t>
      </w:r>
    </w:p>
    <w:p>
      <w:r>
        <w:rPr>
          <w:b/>
        </w:rPr>
        <w:t xml:space="preserve">Misconception: </w:t>
      </w:r>
      <w:r>
        <w:t>Only long slow distance training improves VO2 max.</w:t>
      </w:r>
    </w:p>
    <w:p>
      <w:r>
        <w:rPr>
          <w:b/>
        </w:rPr>
        <w:t xml:space="preserve">Reality: </w:t>
      </w:r>
      <w:r>
        <w:t>High-intensity interval training has shown superior or equal improvements compared to continuous moderate training in boosting VO2 max.</w:t>
      </w:r>
    </w:p>
    <w:p>
      <w:r>
        <w:rPr>
          <w:b/>
        </w:rPr>
        <w:t xml:space="preserve">Misconception: </w:t>
      </w:r>
      <w:r>
        <w:t>Strength training alone will increase VO2 max substantially.</w:t>
      </w:r>
    </w:p>
    <w:p>
      <w:r>
        <w:rPr>
          <w:b/>
        </w:rPr>
        <w:t xml:space="preserve">Reality: </w:t>
      </w:r>
      <w:r>
        <w:t>Strength training primarily improves muscular strength and power; it has limited direct impact on VO2 max.</w:t>
      </w:r>
    </w:p>
    <w:p>
      <w:r>
        <w:rPr>
          <w:b/>
        </w:rPr>
        <w:t xml:space="preserve">Misconception: </w:t>
      </w:r>
      <w:r>
        <w:t>Supplements can dramatically increase VO2 max.</w:t>
      </w:r>
    </w:p>
    <w:p>
      <w:r>
        <w:rPr>
          <w:b/>
        </w:rPr>
        <w:t xml:space="preserve">Reality: </w:t>
      </w:r>
      <w:r>
        <w:t>No supplement has strong scientific evidence for significantly raising VO2 max; exercise remains key.</w:t>
      </w:r>
    </w:p>
    <w:p>
      <w:pPr>
        <w:pStyle w:val="Heading1"/>
      </w:pPr>
      <w:r>
        <w:t>Clinical Pearls</w:t>
      </w:r>
    </w:p>
    <w:p>
      <w:pPr>
        <w:pStyle w:val="ListNumber"/>
      </w:pPr>
      <w:r>
        <w:t>VO2 max is a strong predictor of endurance performance but not the only factor; lactate threshold and running economy also matter.</w:t>
      </w:r>
    </w:p>
    <w:p>
      <w:pPr>
        <w:pStyle w:val="ListNumber"/>
      </w:pPr>
      <w:r>
        <w:t>HIIT protocols can be adapted for different fitness levels to effectively improve VO2 max.</w:t>
      </w:r>
    </w:p>
    <w:p>
      <w:pPr>
        <w:pStyle w:val="ListNumber"/>
      </w:pPr>
      <w:r>
        <w:t>Regular monitoring helps track progress and adjust training programs.</w:t>
      </w:r>
    </w:p>
    <w:p>
      <w:pPr>
        <w:pStyle w:val="ListNumber"/>
      </w:pPr>
      <w:r>
        <w:t>Age-related declines in VO2 max can be attenuated but not completely reversed.</w:t>
      </w:r>
    </w:p>
    <w:p>
      <w:pPr>
        <w:pStyle w:val="ListNumber"/>
      </w:pPr>
      <w:r>
        <w:t>Proper nutrition and iron status support optimal oxygen delivery but do not replace the need for training.</w:t>
      </w:r>
    </w:p>
    <w:p>
      <w:pPr>
        <w:pStyle w:val="Heading1"/>
      </w:pPr>
      <w:r>
        <w:t>Key Takeaways</w:t>
      </w:r>
    </w:p>
    <w:p>
      <w:pPr>
        <w:pStyle w:val="ListBullet"/>
      </w:pPr>
      <w:r>
        <w:t>VO2 max is the maximal oxygen uptake during intense exercise and a key measure of aerobic fitness.</w:t>
      </w:r>
    </w:p>
    <w:p>
      <w:pPr>
        <w:pStyle w:val="ListBullet"/>
      </w:pPr>
      <w:r>
        <w:t>Improving VO2 max requires consistent aerobic exercise, especially high-intensity interval training and moderate continuous training.</w:t>
      </w:r>
    </w:p>
    <w:p>
      <w:pPr>
        <w:pStyle w:val="ListBullet"/>
      </w:pPr>
      <w:r>
        <w:t>Genetics influence baseline VO2 max but training can elicit meaningful improvements.</w:t>
      </w:r>
    </w:p>
    <w:p>
      <w:pPr>
        <w:pStyle w:val="ListBullet"/>
      </w:pPr>
      <w:r>
        <w:t>VO2 max improvements typically develop over weeks to months of regular training.</w:t>
      </w:r>
    </w:p>
    <w:p>
      <w:pPr>
        <w:pStyle w:val="ListBullet"/>
      </w:pPr>
      <w:r>
        <w:t>Measurement is best done with lab-based graded exercise tests, with alternatives available.</w:t>
      </w:r>
    </w:p>
    <w:p>
      <w:pPr>
        <w:pStyle w:val="ListBullet"/>
      </w:pPr>
      <w:r>
        <w:t>Safety and gradual progression are essential during high-intensity VO2 max training.</w:t>
      </w:r>
    </w:p>
    <w:p>
      <w:pPr>
        <w:pStyle w:val="ListBullet"/>
      </w:pPr>
      <w:r>
        <w:t>VO2 max can plateau, requiring maintenance and varied training to sustain gains.</w:t>
      </w:r>
    </w:p>
    <w:p>
      <w:pPr>
        <w:pStyle w:val="ListBullet"/>
      </w:pPr>
      <w:r>
        <w:t>Common misconceptions about VO2 max include overestimating genetics and supplements as determinants.</w:t>
      </w:r>
    </w:p>
    <w:p>
      <w:pPr>
        <w:pStyle w:val="Heading1"/>
      </w:pPr>
      <w:r>
        <w:t>Glossary</w:t>
      </w:r>
    </w:p>
    <w:p>
      <w:r>
        <w:rPr>
          <w:b/>
        </w:rPr>
        <w:t xml:space="preserve">VO2 max: </w:t>
      </w:r>
      <w:r>
        <w:t>Maximal oxygen uptake; the greatest amount of oxygen the body can use during intense exercise, indicating aerobic capacity.</w:t>
      </w:r>
    </w:p>
    <w:p>
      <w:r>
        <w:rPr>
          <w:b/>
        </w:rPr>
        <w:t xml:space="preserve">Aerobic Capacity: </w:t>
      </w:r>
      <w:r>
        <w:t>The ability of the heart, lungs, and blood to deliver oxygen to muscles during sustained physical activity.</w:t>
      </w:r>
    </w:p>
    <w:p>
      <w:r>
        <w:rPr>
          <w:b/>
        </w:rPr>
        <w:t xml:space="preserve">Cardiac Output: </w:t>
      </w:r>
      <w:r>
        <w:t>The volume of blood the heart pumps per minute, a product of heart rate and stroke volume.</w:t>
      </w:r>
    </w:p>
    <w:p>
      <w:r>
        <w:rPr>
          <w:b/>
        </w:rPr>
        <w:t xml:space="preserve">HIIT: </w:t>
      </w:r>
      <w:r>
        <w:t>High-intensity interval training; exercise involving repeated short bursts of high effort with recovery periods.</w:t>
      </w:r>
    </w:p>
    <w:p>
      <w:r>
        <w:rPr>
          <w:b/>
        </w:rPr>
        <w:t xml:space="preserve">Mitochondrial Biogenesis: </w:t>
      </w:r>
      <w:r>
        <w:t>The process by which new mitochondria are formed in the cells, enhancing energy production.</w:t>
      </w:r>
    </w:p>
    <w:p>
      <w:r>
        <w:rPr>
          <w:b/>
        </w:rPr>
        <w:t xml:space="preserve">Lactate Threshold: </w:t>
      </w:r>
      <w:r>
        <w:t>The exercise intensity at which lactate begins to accumulate in the blood; important for endurance performance.</w:t>
      </w:r>
    </w:p>
    <w:p>
      <w:r>
        <w:rPr>
          <w:b/>
        </w:rPr>
        <w:t xml:space="preserve">Stroke Volume: </w:t>
      </w:r>
      <w:r>
        <w:t>The amount of blood pumped by the left ventricle of the heart in one contraction.</w:t>
      </w:r>
    </w:p>
    <w:p>
      <w:r>
        <w:rPr>
          <w:b/>
        </w:rPr>
        <w:t xml:space="preserve">Maximum Heart Rate: </w:t>
      </w:r>
      <w:r>
        <w:t>The highest heart rate an individual can achieve during maximal exercise; often estimated as 220 minus age.</w:t>
      </w:r>
    </w:p>
    <w:p>
      <w:r>
        <w:rPr>
          <w:b/>
        </w:rPr>
        <w:t xml:space="preserve">Graded Exercise Test (GXT): </w:t>
      </w:r>
      <w:r>
        <w:t>A laboratory-based test where exercise intensity is gradually increased to measure physiological responses including VO2 max.</w:t>
      </w:r>
    </w:p>
    <w:p>
      <w:r>
        <w:rPr>
          <w:b/>
        </w:rPr>
        <w:t xml:space="preserve">Overtraining Syndrome: </w:t>
      </w:r>
      <w:r>
        <w:t>A condition resulting from excessive training leading to decreased performance and increased injury risk.</w:t>
      </w:r>
    </w:p>
    <w:p>
      <w:pPr>
        <w:pStyle w:val="Heading1"/>
      </w:pPr>
      <w:r>
        <w:t>Related Modules</w:t>
      </w:r>
    </w:p>
    <w:p>
      <w:pPr>
        <w:pStyle w:val="ListBullet"/>
      </w:pPr>
      <w:r>
        <w:t>FAQ-015-Exercise-Physiology-Basics</w:t>
      </w:r>
    </w:p>
    <w:p>
      <w:pPr>
        <w:pStyle w:val="ListBullet"/>
      </w:pPr>
      <w:r>
        <w:t>FAQ-021-Interval-Training-Benefits</w:t>
      </w:r>
    </w:p>
    <w:p>
      <w:pPr>
        <w:pStyle w:val="ListBullet"/>
      </w:pPr>
      <w:r>
        <w:t>FAQ-047-Safe-Exercise-Programming</w:t>
      </w:r>
    </w:p>
    <w:p>
      <w:pPr>
        <w:pStyle w:val="Heading1"/>
      </w:pPr>
      <w:r>
        <w:t>Illustration Specifications</w:t>
      </w:r>
    </w:p>
    <w:p>
      <w:pPr>
        <w:pStyle w:val="Heading2"/>
      </w:pPr>
      <w:r>
        <w:t>ILL-VO2max1 - VO2 max Concept Diagram</w:t>
      </w:r>
    </w:p>
    <w:p>
      <w:r>
        <w:t>Type: Diagram</w:t>
      </w:r>
    </w:p>
    <w:p>
      <w:r>
        <w:t>A labeled schematic showing oxygen flow from the lungs to muscles during exercise, emphasizing VO2 max components.</w:t>
      </w:r>
    </w:p>
    <w:p>
      <w:r>
        <w:t>Alt text: Diagram illustrating oxygen uptake, transport, and utilization related to VO2 max.</w:t>
      </w:r>
    </w:p>
    <w:p>
      <w:pPr>
        <w:pStyle w:val="Heading2"/>
      </w:pPr>
      <w:r>
        <w:t>ILL-VO2max2 - HIIT vs Continuous Training for VO2 max</w:t>
      </w:r>
    </w:p>
    <w:p>
      <w:r>
        <w:t>Type: Bar Chart</w:t>
      </w:r>
    </w:p>
    <w:p>
      <w:r>
        <w:t>Comparison chart showing VO2 max improvements after 8 weeks of HIIT and continuous moderate training.</w:t>
      </w:r>
    </w:p>
    <w:p>
      <w:r>
        <w:t>Alt text: Bar graph comparing VO2 max gains between interval and continuous workouts.</w:t>
      </w:r>
    </w:p>
    <w:p>
      <w:pPr>
        <w:pStyle w:val="Heading2"/>
      </w:pPr>
      <w:r>
        <w:t>ILL-VO2max3 - VO2 max Measurement Setup</w:t>
      </w:r>
    </w:p>
    <w:p>
      <w:r>
        <w:t>Type: Photograph</w:t>
      </w:r>
    </w:p>
    <w:p>
      <w:r>
        <w:t>Photo showing a participant wearing a mask during a treadmill graded exercise test for VO2 max measurement.</w:t>
      </w:r>
    </w:p>
    <w:p>
      <w:r>
        <w:t>Alt text: Person doing treadmill test wearing VO2 max respiratory gas mask.</w:t>
      </w:r>
    </w:p>
    <w:p>
      <w:pPr>
        <w:pStyle w:val="Heading2"/>
      </w:pPr>
      <w:r>
        <w:t>ILL-VO2max4 - Training Intensity Zones</w:t>
      </w:r>
    </w:p>
    <w:p>
      <w:r>
        <w:t>Type: Chart</w:t>
      </w:r>
    </w:p>
    <w:p>
      <w:r>
        <w:t>A chart illustrating heart rate zones (%) relevant for VO2 max improvement training intensities.</w:t>
      </w:r>
    </w:p>
    <w:p>
      <w:r>
        <w:t>Alt text: Chart showing heart rate intensity zones with recommended training ranges for VO2 max.</w:t>
      </w:r>
    </w:p>
    <w:p>
      <w:pPr>
        <w:pStyle w:val="Heading1"/>
      </w:pPr>
      <w:r>
        <w:t>References</w:t>
      </w:r>
    </w:p>
    <w:p>
      <w:pPr>
        <w:pStyle w:val="ListBullet"/>
      </w:pPr>
      <w:r>
        <w:t>Exercise and VO2 Max: The Science and the Practice | American College of Sports Medicine (ACSM) | 2019 |  | Unverified</w:t>
      </w:r>
    </w:p>
    <w:p>
      <w:pPr>
        <w:pStyle w:val="ListBullet"/>
      </w:pPr>
      <w:r>
        <w:t>High-Intensity Interval Training for Improving VO2 Max | Journal of Applied Physiology | 2017 | doi:10.1152/japplphysiol.00956.2016 | Unverified</w:t>
      </w:r>
    </w:p>
    <w:p>
      <w:pPr>
        <w:pStyle w:val="ListBullet"/>
      </w:pPr>
      <w:r>
        <w:t>VO2 Max Testing and Interpretation | American Heart Association | 2020 |  | Unverified</w:t>
      </w:r>
    </w:p>
    <w:p>
      <w:pPr>
        <w:pStyle w:val="ListBullet"/>
      </w:pPr>
      <w:r>
        <w:t>Genetics of VO2 Max and Trainability | Physiology Reviews | 2015 | doi:10.1152/physrev.00017.2013 | Unverified</w:t>
      </w:r>
    </w:p>
    <w:p>
      <w:pPr>
        <w:pStyle w:val="ListBullet"/>
      </w:pPr>
      <w:r>
        <w:t>Nutrition and Athletic Performance | International Olympic Committee Consensus Statement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