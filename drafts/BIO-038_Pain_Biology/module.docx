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BIO-038 - Pain Biology</w:t>
      </w:r>
    </w:p>
    <w:p>
      <w:r>
        <w:rPr>
          <w:i/>
        </w:rPr>
        <w:t>Nociception, pain perception, sensitization, and modulation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Human Biology</w:t>
            </w:r>
          </w:p>
        </w:tc>
      </w:tr>
      <w:tr>
        <w:tc>
          <w:tcPr>
            <w:tcW w:type="dxa" w:w="4968"/>
          </w:tcPr>
          <w:p>
            <w:r>
              <w:rPr>
                <w:b/>
              </w:rPr>
              <w:t>Category</w:t>
            </w:r>
          </w:p>
        </w:tc>
        <w:tc>
          <w:tcPr>
            <w:tcW w:type="dxa" w:w="4968"/>
          </w:tcPr>
          <w:p>
            <w:r>
              <w:t>Neuroscience</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Students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Pain, Nociception, Neuroscience, Sensitization, Pain modulation, Neurobiology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Pain biology encompasses the neurobiological processes underlying the detection, perception, and modulation of pain. At its core, nociception refers to the nervous system's ability to detect and encode harmful or potentially damaging stimuli via specialized sensory neurons called nociceptors. These signals are transmitted through peripheral nerves to the central nervous system where they are processed and interpreted as pain. Pain perception is thus a complex construct involving sensory-discriminative, affective-motivational, and cognitive-evaluative components. Sensitization refers to the increased responsiveness of nociceptive neurons at the peripheral or central level, which can lead to exaggerated pain responses or chronic pain states. Modulation occurs via descending pathways or local mechanisms that can amplify or inhibit pain signals, influencing the individual experience of pain. Understanding these processes has practical relevance in pain management, informing approaches that target peripheral nociceptors, central sensitization, or modulation systems. Limitations exist, including incomplete elucidation of all molecular pathways involved and variability in individual pain experiences shaped by genetic, psychological, and environmental factors. Important related concepts include the distinction between acute and chronic pain, neuropathic versus nociceptive pain, and the role of psychological factors such as attention and emotion in pain modulation.</w:t>
      </w:r>
    </w:p>
    <w:p>
      <w:pPr>
        <w:pStyle w:val="Heading1"/>
      </w:pPr>
      <w:r>
        <w:t>Customer Questions Answered</w:t>
      </w:r>
    </w:p>
    <w:p>
      <w:pPr>
        <w:pStyle w:val="ListBullet"/>
      </w:pPr>
      <w:r>
        <w:t>What is the biological basis of pain?</w:t>
      </w:r>
    </w:p>
    <w:p>
      <w:pPr>
        <w:pStyle w:val="ListBullet"/>
      </w:pPr>
      <w:r>
        <w:t>How does the body detect harmful stimuli?</w:t>
      </w:r>
    </w:p>
    <w:p>
      <w:pPr>
        <w:pStyle w:val="ListBullet"/>
      </w:pPr>
      <w:r>
        <w:t>What is the difference between nociception and pain?</w:t>
      </w:r>
    </w:p>
    <w:p>
      <w:pPr>
        <w:pStyle w:val="ListBullet"/>
      </w:pPr>
      <w:r>
        <w:t>How can pain become chronic?</w:t>
      </w:r>
    </w:p>
    <w:p>
      <w:pPr>
        <w:pStyle w:val="ListBullet"/>
      </w:pPr>
      <w:r>
        <w:t>What factors influence how pain is perceived?</w:t>
      </w:r>
    </w:p>
    <w:p>
      <w:pPr>
        <w:pStyle w:val="ListBullet"/>
      </w:pPr>
      <w:r>
        <w:t>Are there ways the nervous system can reduce pain naturally?</w:t>
      </w:r>
    </w:p>
    <w:p>
      <w:pPr>
        <w:pStyle w:val="ListBullet"/>
      </w:pPr>
      <w:r>
        <w:t>What is sensitization in relation to pain?</w:t>
      </w:r>
    </w:p>
    <w:p>
      <w:pPr>
        <w:pStyle w:val="ListBullet"/>
      </w:pPr>
      <w:r>
        <w:t>How do psychological factors affect pain experience?</w:t>
      </w:r>
    </w:p>
    <w:p>
      <w:pPr>
        <w:pStyle w:val="Heading1"/>
      </w:pPr>
      <w:r>
        <w:t>Learning Objectives</w:t>
      </w:r>
    </w:p>
    <w:p>
      <w:pPr>
        <w:pStyle w:val="ListBullet"/>
      </w:pPr>
      <w:r>
        <w:t>Define nociception and distinguish it from pain perception.</w:t>
      </w:r>
    </w:p>
    <w:p>
      <w:pPr>
        <w:pStyle w:val="ListBullet"/>
      </w:pPr>
      <w:r>
        <w:t>Describe the roles of peripheral nociceptors in detecting harmful stimuli.</w:t>
      </w:r>
    </w:p>
    <w:p>
      <w:pPr>
        <w:pStyle w:val="ListBullet"/>
      </w:pPr>
      <w:r>
        <w:t>Explain the mechanisms underlying pain sensitization at peripheral and central levels.</w:t>
      </w:r>
    </w:p>
    <w:p>
      <w:pPr>
        <w:pStyle w:val="ListBullet"/>
      </w:pPr>
      <w:r>
        <w:t>Identify how pain signals are transmitted and processed in the nervous system.</w:t>
      </w:r>
    </w:p>
    <w:p>
      <w:pPr>
        <w:pStyle w:val="ListBullet"/>
      </w:pPr>
      <w:r>
        <w:t>Understand descending pain modulation pathways and their impact.</w:t>
      </w:r>
    </w:p>
    <w:p>
      <w:pPr>
        <w:pStyle w:val="ListBullet"/>
      </w:pPr>
      <w:r>
        <w:t>Recognize factors influencing individual variability in pain perception.</w:t>
      </w:r>
    </w:p>
    <w:p>
      <w:pPr>
        <w:pStyle w:val="ListBullet"/>
      </w:pPr>
      <w:r>
        <w:t>Discuss clinical implications of pain biology for treatment strategies.</w:t>
      </w:r>
    </w:p>
    <w:p>
      <w:pPr>
        <w:pStyle w:val="ListBullet"/>
      </w:pPr>
      <w:r>
        <w:t>Appreciate the limitations and challenges in current pain biology understanding.</w:t>
      </w:r>
    </w:p>
    <w:p>
      <w:pPr>
        <w:pStyle w:val="Heading1"/>
      </w:pPr>
      <w:r>
        <w:t>Definition</w:t>
      </w:r>
    </w:p>
    <w:p>
      <w:r>
        <w:t>Pain biology studies the neurobiological mechanisms by which harmful stimuli are detected by the nervous system, processed, and interpreted as the subjective experience of pain, including the phenomena of sensitization and modulation that alter pain perception.</w:t>
      </w:r>
    </w:p>
    <w:p>
      <w:pPr>
        <w:pStyle w:val="Heading1"/>
      </w:pPr>
      <w:r>
        <w:t>Why This Matters</w:t>
      </w:r>
    </w:p>
    <w:p>
      <w:r>
        <w:t>Pain affects millions worldwide and understanding its biology is essential for developing effective treatments. Many pain conditions are complex and involve not only nerve signaling but also changes in nervous system sensitivity and regulation. Knowledge of pain biology guides clinicians in targeting therapies appropriately and helps patients appreciate the nature of their pain experience. It also fuels research into novel interventions to improve quality of life for people with chronic pain.</w:t>
      </w:r>
    </w:p>
    <w:p>
      <w:pPr>
        <w:pStyle w:val="Heading1"/>
      </w:pPr>
      <w:r>
        <w:t>Nociception: Detecting Harmful Stimuli</w:t>
      </w:r>
    </w:p>
    <w:p>
      <w:r>
        <w:t>Nociception is the physiological process by which specialized sensory neurons called nociceptors detect noxious or potentially tissue-damaging stimuli. These stimuli may be mechanical, thermal, or chemical. Once activated, nociceptors generate electrical signals that travel along peripheral nerves towards the spinal cord and brain, initiating pain signaling.</w:t>
      </w:r>
    </w:p>
    <w:p>
      <w:pPr>
        <w:pStyle w:val="Heading1"/>
      </w:pPr>
      <w:r>
        <w:t>Distinguishing Nociception From Pain</w:t>
      </w:r>
    </w:p>
    <w:p>
      <w:r>
        <w:t>Although nociception refers to the sensory detection of harmful stimuli, pain is the subjective experience that results from brain processing of nociceptive inputs. Pain includes an emotional and cognitive dimension, making it more complex than simple sensory detection.</w:t>
      </w:r>
    </w:p>
    <w:p>
      <w:pPr>
        <w:pStyle w:val="Heading1"/>
      </w:pPr>
      <w:r>
        <w:t>Peripheral and Central Sensitization</w:t>
      </w:r>
    </w:p>
    <w:p>
      <w:r>
        <w:t>Sensitization is a process where nociceptive neurons become more responsive. Peripheral sensitization occurs when inflammation or injury lowers the threshold of nociceptors, making them more easily activated. Central sensitization involves increased excitability of neurons within the spinal cord and brain, leading to amplified pain signals and potentially chronic pain.</w:t>
      </w:r>
    </w:p>
    <w:p>
      <w:pPr>
        <w:pStyle w:val="Heading1"/>
      </w:pPr>
      <w:r>
        <w:t>Pain Transmission Pathways</w:t>
      </w:r>
    </w:p>
    <w:p>
      <w:r>
        <w:t>After nociceptors send signals, they are relayed through the spinal cord to different brain regions involved in processing pain. This includes the thalamus and cortex, where pain is interpreted. Different neural pathways contribute to various dimensions of the pain experience, such as location, intensity, and unpleasantness.</w:t>
      </w:r>
    </w:p>
    <w:p>
      <w:pPr>
        <w:pStyle w:val="Heading1"/>
      </w:pPr>
      <w:r>
        <w:t>Descending Pain Modulation</w:t>
      </w:r>
    </w:p>
    <w:p>
      <w:r>
        <w:t>The nervous system has mechanisms to regulate pain signals through descending pathways that can inhibit or facilitate nociceptive transmission. These pathways involve brain regions such as the periaqueductal gray and rostral ventromedial medulla and utilize neurotransmitters like endorphins to modulate pain.</w:t>
      </w:r>
    </w:p>
    <w:p>
      <w:pPr>
        <w:pStyle w:val="Heading1"/>
      </w:pPr>
      <w:r>
        <w:t>Factors Influencing Pain Perception</w:t>
      </w:r>
    </w:p>
    <w:p>
      <w:r>
        <w:t>Pain perception varies due to genetics, emotional state, attention, prior experiences, and cultural context. Psychological factors like anxiety or depression can intensify pain, while distraction or positive mood may reduce it.</w:t>
      </w:r>
    </w:p>
    <w:p>
      <w:pPr>
        <w:pStyle w:val="Heading1"/>
      </w:pPr>
      <w:r>
        <w:t>Clinical Implications of Pain Biology</w:t>
      </w:r>
    </w:p>
    <w:p>
      <w:r>
        <w:t>A thorough understanding of pain biology aids in diagnosing pain types, such as distinguishing neuropathic from nociceptive pain, and informs treatment options. For example, therapies may target peripheral nociceptors, block central sensitization, or enhance descending inhibition.</w:t>
      </w:r>
    </w:p>
    <w:p>
      <w:pPr>
        <w:pStyle w:val="Heading1"/>
      </w:pPr>
      <w:r>
        <w:t>Limitations and Future Directions</w:t>
      </w:r>
    </w:p>
    <w:p>
      <w:r>
        <w:t>Despite advancements, many molecular mechanisms remain incompletely understood, and pain remains subjective and individualized. Research continues to explore biomarkers, novel targets, and psychological interventions to better manage pain.</w:t>
      </w:r>
    </w:p>
    <w:p>
      <w:pPr>
        <w:pStyle w:val="Heading1"/>
      </w:pPr>
      <w:r>
        <w:t>Practical Guidance</w:t>
      </w:r>
    </w:p>
    <w:p>
      <w:pPr>
        <w:pStyle w:val="ListBullet"/>
      </w:pPr>
      <w:r>
        <w:t>Report changes in pain intensity or quality to healthcare providers to better tailor treatment.</w:t>
      </w:r>
    </w:p>
    <w:p>
      <w:pPr>
        <w:pStyle w:val="ListBullet"/>
      </w:pPr>
      <w:r>
        <w:t>Understand that pain is influenced by multiple factors including mood and environment; managing these may improve pain control.</w:t>
      </w:r>
    </w:p>
    <w:p>
      <w:pPr>
        <w:pStyle w:val="ListBullet"/>
      </w:pPr>
      <w:r>
        <w:t>Use pain-relieving strategies that target both physical and psychological aspects for best outcomes.</w:t>
      </w:r>
    </w:p>
    <w:p>
      <w:pPr>
        <w:pStyle w:val="ListBullet"/>
      </w:pPr>
      <w:r>
        <w:t>Be cautious with pain medications and follow medical advice to avoid side effects or dependency.</w:t>
      </w:r>
    </w:p>
    <w:p>
      <w:pPr>
        <w:pStyle w:val="ListBullet"/>
      </w:pPr>
      <w:r>
        <w:t>Engage in gradual activity and physical therapy as appropriate to counteract sensitization.</w:t>
      </w:r>
    </w:p>
    <w:p>
      <w:pPr>
        <w:pStyle w:val="ListBullet"/>
      </w:pPr>
      <w:r>
        <w:t>Recognize signs of chronic pain and seek specialized care when needed.</w:t>
      </w:r>
    </w:p>
    <w:p>
      <w:pPr>
        <w:pStyle w:val="ListBullet"/>
      </w:pPr>
      <w:r>
        <w:t>Apply relaxation and stress reduction techniques as part of pain management.</w:t>
      </w:r>
    </w:p>
    <w:p>
      <w:pPr>
        <w:pStyle w:val="ListBullet"/>
      </w:pPr>
      <w:r>
        <w:t>Stay informed about emerging treatments and consult healthcare professionals about suitability.</w:t>
      </w:r>
    </w:p>
    <w:p>
      <w:pPr>
        <w:pStyle w:val="Heading1"/>
      </w:pPr>
      <w:r>
        <w:t>Safety Notes</w:t>
      </w:r>
    </w:p>
    <w:p>
      <w:pPr>
        <w:pStyle w:val="ListBullet"/>
      </w:pPr>
      <w:r>
        <w:t>Avoid self-medicating with unapproved substances for pain relief.</w:t>
      </w:r>
    </w:p>
    <w:p>
      <w:pPr>
        <w:pStyle w:val="ListBullet"/>
      </w:pPr>
      <w:r>
        <w:t>Do not abruptly stop prescribed pain medications without medical consultation.</w:t>
      </w:r>
    </w:p>
    <w:p>
      <w:pPr>
        <w:pStyle w:val="ListBullet"/>
      </w:pPr>
      <w:r>
        <w:t>Be aware of side effects of analgesic medications and report adverse reactions.</w:t>
      </w:r>
    </w:p>
    <w:p>
      <w:pPr>
        <w:pStyle w:val="ListBullet"/>
      </w:pPr>
      <w:r>
        <w:t>Exercise caution in interpreting pain intensity; sudden severe pain requires prompt evaluation.</w:t>
      </w:r>
    </w:p>
    <w:p>
      <w:pPr>
        <w:pStyle w:val="ListBullet"/>
      </w:pPr>
      <w:r>
        <w:t>Psychological therapies for pain should be delivered by trained professionals.</w:t>
      </w:r>
    </w:p>
    <w:p>
      <w:pPr>
        <w:pStyle w:val="Heading1"/>
      </w:pPr>
      <w:r>
        <w:t>Common Misconceptions</w:t>
      </w:r>
    </w:p>
    <w:p>
      <w:r>
        <w:rPr>
          <w:b/>
        </w:rPr>
        <w:t xml:space="preserve">Misconception: </w:t>
      </w:r>
      <w:r>
        <w:t>Pain always indicates tissue damage.</w:t>
      </w:r>
    </w:p>
    <w:p>
      <w:r>
        <w:rPr>
          <w:b/>
        </w:rPr>
        <w:t xml:space="preserve">Reality: </w:t>
      </w:r>
      <w:r>
        <w:t>Pain can occur without direct tissue damage, especially in chronic pain conditions involving sensitization.</w:t>
      </w:r>
    </w:p>
    <w:p>
      <w:r>
        <w:rPr>
          <w:b/>
        </w:rPr>
        <w:t xml:space="preserve">Misconception: </w:t>
      </w:r>
      <w:r>
        <w:t>Pain perception is the same for everyone.</w:t>
      </w:r>
    </w:p>
    <w:p>
      <w:r>
        <w:rPr>
          <w:b/>
        </w:rPr>
        <w:t xml:space="preserve">Reality: </w:t>
      </w:r>
      <w:r>
        <w:t>Pain is highly individual and influenced by multiple biological and psychological factors.</w:t>
      </w:r>
    </w:p>
    <w:p>
      <w:r>
        <w:rPr>
          <w:b/>
        </w:rPr>
        <w:t xml:space="preserve">Misconception: </w:t>
      </w:r>
      <w:r>
        <w:t>All pain comes from peripheral nerves.</w:t>
      </w:r>
    </w:p>
    <w:p>
      <w:r>
        <w:rPr>
          <w:b/>
        </w:rPr>
        <w:t xml:space="preserve">Reality: </w:t>
      </w:r>
      <w:r>
        <w:t>Central nervous system mechanisms also contribute to pain and its amplification.</w:t>
      </w:r>
    </w:p>
    <w:p>
      <w:r>
        <w:rPr>
          <w:b/>
        </w:rPr>
        <w:t xml:space="preserve">Misconception: </w:t>
      </w:r>
      <w:r>
        <w:t>Pain can be completely eliminated.</w:t>
      </w:r>
    </w:p>
    <w:p>
      <w:r>
        <w:rPr>
          <w:b/>
        </w:rPr>
        <w:t xml:space="preserve">Reality: </w:t>
      </w:r>
      <w:r>
        <w:t>While pain can often be managed or reduced, complete elimination is not always possible.</w:t>
      </w:r>
    </w:p>
    <w:p>
      <w:pPr>
        <w:pStyle w:val="Heading1"/>
      </w:pPr>
      <w:r>
        <w:t>Clinical Pearls</w:t>
      </w:r>
    </w:p>
    <w:p>
      <w:pPr>
        <w:pStyle w:val="ListNumber"/>
      </w:pPr>
      <w:r>
        <w:t>Peripheral sensitization often contributes to inflammatory pain and may respond to anti-inflammatory treatments.</w:t>
      </w:r>
    </w:p>
    <w:p>
      <w:pPr>
        <w:pStyle w:val="ListNumber"/>
      </w:pPr>
      <w:r>
        <w:t>Central sensitization can underlie chronic pain syndromes such as fibromyalgia.</w:t>
      </w:r>
    </w:p>
    <w:p>
      <w:pPr>
        <w:pStyle w:val="ListNumber"/>
      </w:pPr>
      <w:r>
        <w:t>Descending pain modulation pathways are targets for opioid and non-opioid analgesics.</w:t>
      </w:r>
    </w:p>
    <w:p>
      <w:pPr>
        <w:pStyle w:val="ListNumber"/>
      </w:pPr>
      <w:r>
        <w:t>Psychological interventions can modulate pain perception and improve outcomes.</w:t>
      </w:r>
    </w:p>
    <w:p>
      <w:pPr>
        <w:pStyle w:val="ListNumber"/>
      </w:pPr>
      <w:r>
        <w:t>Early identification of neuropathic pain improves treatment success.</w:t>
      </w:r>
    </w:p>
    <w:p>
      <w:pPr>
        <w:pStyle w:val="Heading1"/>
      </w:pPr>
      <w:r>
        <w:t>Key Takeaways</w:t>
      </w:r>
    </w:p>
    <w:p>
      <w:pPr>
        <w:pStyle w:val="ListBullet"/>
      </w:pPr>
      <w:r>
        <w:t>Pain biology includes processes of nociception, perception, sensitization, and modulation.</w:t>
      </w:r>
    </w:p>
    <w:p>
      <w:pPr>
        <w:pStyle w:val="ListBullet"/>
      </w:pPr>
      <w:r>
        <w:t>Nociceptors detect harmful stimuli but pain is a subjective experience processed by the brain.</w:t>
      </w:r>
    </w:p>
    <w:p>
      <w:pPr>
        <w:pStyle w:val="ListBullet"/>
      </w:pPr>
      <w:r>
        <w:t>Sensitization can cause increased pain sensitivity and contribute to chronic pain.</w:t>
      </w:r>
    </w:p>
    <w:p>
      <w:pPr>
        <w:pStyle w:val="ListBullet"/>
      </w:pPr>
      <w:r>
        <w:t>Descending pathways regulate pain signals and affect pain intensity.</w:t>
      </w:r>
    </w:p>
    <w:p>
      <w:pPr>
        <w:pStyle w:val="ListBullet"/>
      </w:pPr>
      <w:r>
        <w:t>Pain perception varies due to genetic, psychological, and environmental factors.</w:t>
      </w:r>
    </w:p>
    <w:p>
      <w:pPr>
        <w:pStyle w:val="ListBullet"/>
      </w:pPr>
      <w:r>
        <w:t>Effective pain management targets multiple biological and psychological mechanisms.</w:t>
      </w:r>
    </w:p>
    <w:p>
      <w:pPr>
        <w:pStyle w:val="ListBullet"/>
      </w:pPr>
      <w:r>
        <w:t>Pain biology knowledge helps guide clinical assessment and treatment.</w:t>
      </w:r>
    </w:p>
    <w:p>
      <w:pPr>
        <w:pStyle w:val="ListBullet"/>
      </w:pPr>
      <w:r>
        <w:t>Ongoing research is needed to fully understand and better treat pain.</w:t>
      </w:r>
    </w:p>
    <w:p>
      <w:pPr>
        <w:pStyle w:val="Heading1"/>
      </w:pPr>
      <w:r>
        <w:t>Glossary</w:t>
      </w:r>
    </w:p>
    <w:p>
      <w:r>
        <w:rPr>
          <w:b/>
        </w:rPr>
        <w:t xml:space="preserve">Nociception: </w:t>
      </w:r>
      <w:r>
        <w:t>The nervous system's process of detecting harmful or noxious stimuli via specialized sensory neurons called nociceptors.</w:t>
      </w:r>
    </w:p>
    <w:p>
      <w:r>
        <w:rPr>
          <w:b/>
        </w:rPr>
        <w:t xml:space="preserve">Nociceptors: </w:t>
      </w:r>
      <w:r>
        <w:t>Sensory neurons that respond specifically to potentially damaging stimuli by sending pain signals to the central nervous system.</w:t>
      </w:r>
    </w:p>
    <w:p>
      <w:r>
        <w:rPr>
          <w:b/>
        </w:rPr>
        <w:t xml:space="preserve">Sensitization: </w:t>
      </w:r>
      <w:r>
        <w:t>An increased responsiveness of neurons in the peripheral or central nervous system, leading to amplified pain sensations.</w:t>
      </w:r>
    </w:p>
    <w:p>
      <w:r>
        <w:rPr>
          <w:b/>
        </w:rPr>
        <w:t xml:space="preserve">Modulation: </w:t>
      </w:r>
      <w:r>
        <w:t>The process by which the nervous system increases or decreases the transmission and perception of pain signals.</w:t>
      </w:r>
    </w:p>
    <w:p>
      <w:r>
        <w:rPr>
          <w:b/>
        </w:rPr>
        <w:t xml:space="preserve">Descending Pain Pathways: </w:t>
      </w:r>
      <w:r>
        <w:t>Neural pathways from the brain to the spinal cord that regulate the transmission of pain signals.</w:t>
      </w:r>
    </w:p>
    <w:p>
      <w:pPr>
        <w:pStyle w:val="Heading1"/>
      </w:pPr>
      <w:r>
        <w:t>Related Modules</w:t>
      </w:r>
    </w:p>
    <w:p>
      <w:pPr>
        <w:pStyle w:val="ListBullet"/>
      </w:pPr>
      <w:r>
        <w:t>BIO-039 - Chronic Pain Mechanisms</w:t>
      </w:r>
    </w:p>
    <w:p>
      <w:pPr>
        <w:pStyle w:val="ListBullet"/>
      </w:pPr>
      <w:r>
        <w:t>BIO-040 - Neurotransmitters and Pain</w:t>
      </w:r>
    </w:p>
    <w:p>
      <w:pPr>
        <w:pStyle w:val="ListBullet"/>
      </w:pPr>
      <w:r>
        <w:t>BIO-041 - Psychological Aspects of Pain</w:t>
      </w:r>
    </w:p>
    <w:p>
      <w:pPr>
        <w:pStyle w:val="Heading1"/>
      </w:pPr>
      <w:r>
        <w:t>Illustration Specifications</w:t>
      </w:r>
    </w:p>
    <w:p>
      <w:pPr>
        <w:pStyle w:val="Heading2"/>
      </w:pPr>
      <w:r>
        <w:t>illust_01 - Nociceptor Activation and Pain Signal Initiation</w:t>
      </w:r>
    </w:p>
    <w:p>
      <w:r>
        <w:t>Type: Diagram</w:t>
      </w:r>
    </w:p>
    <w:p>
      <w:r>
        <w:t>A detailed diagram showing peripheral nociceptors detecting harmful stimuli and sending signals to the spinal cord.</w:t>
      </w:r>
    </w:p>
    <w:p>
      <w:r>
        <w:t>Alt text: Diagram of nociceptors activated by harmful stimuli and transmitting pain signals.</w:t>
      </w:r>
    </w:p>
    <w:p>
      <w:pPr>
        <w:pStyle w:val="Heading2"/>
      </w:pPr>
      <w:r>
        <w:t>illust_02 - Pathways of Pain Transmission in the Nervous System</w:t>
      </w:r>
    </w:p>
    <w:p>
      <w:r>
        <w:t>Type: Flowchart</w:t>
      </w:r>
    </w:p>
    <w:p>
      <w:r>
        <w:t>Flowchart illustrating the transmission of pain signals from peripheral nerves through the spinal cord to brain regions involved in pain perception.</w:t>
      </w:r>
    </w:p>
    <w:p>
      <w:r>
        <w:t>Alt text: Flowchart depicting pain transmission from peripheral nerves to brain.</w:t>
      </w:r>
    </w:p>
    <w:p>
      <w:pPr>
        <w:pStyle w:val="Heading2"/>
      </w:pPr>
      <w:r>
        <w:t>illust_03 - Mechanisms of Sensitization in Pain</w:t>
      </w:r>
    </w:p>
    <w:p>
      <w:r>
        <w:t>Type: Schematic</w:t>
      </w:r>
    </w:p>
    <w:p>
      <w:r>
        <w:t>Schematic representation of peripheral and central sensitization processes enhancing pain signal transmission.</w:t>
      </w:r>
    </w:p>
    <w:p>
      <w:r>
        <w:t>Alt text: Schematic showing peripheral and central sensitization in pain pathways.</w:t>
      </w:r>
    </w:p>
    <w:p>
      <w:pPr>
        <w:pStyle w:val="Heading2"/>
      </w:pPr>
      <w:r>
        <w:t>illust_04 - Descending Modulation of Pain</w:t>
      </w:r>
    </w:p>
    <w:p>
      <w:r>
        <w:t>Type: Diagram</w:t>
      </w:r>
    </w:p>
    <w:p>
      <w:r>
        <w:t>Diagram illustrating descending inhibitory and facilitatory pathways that modulate pain signals in the spinal cord.</w:t>
      </w:r>
    </w:p>
    <w:p>
      <w:r>
        <w:t>Alt text: Diagram of descending pathways modulating pain transmission.</w:t>
      </w:r>
    </w:p>
    <w:p>
      <w:pPr>
        <w:pStyle w:val="Heading1"/>
      </w:pPr>
      <w:r>
        <w:t>References</w:t>
      </w:r>
    </w:p>
    <w:p>
      <w:pPr>
        <w:pStyle w:val="ListBullet"/>
      </w:pPr>
      <w:r>
        <w:t>Basic Mechanisms of Nociception and Pain | Neuroscience Texts Consortium | 2020 |  | unverified</w:t>
      </w:r>
    </w:p>
    <w:p>
      <w:pPr>
        <w:pStyle w:val="ListBullet"/>
      </w:pPr>
      <w:r>
        <w:t>Pain Sensitization and Modulation Review | Journal of Pain Research Editorial Board | 2022 |  | unverified</w:t>
      </w:r>
    </w:p>
    <w:p>
      <w:pPr>
        <w:pStyle w:val="ListBullet"/>
      </w:pPr>
      <w:r>
        <w:t>Neural Mechanisms Underlying Pain Perception | International Society for Neurobiology of Pain | 2023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