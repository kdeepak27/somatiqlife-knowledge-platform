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LAB-065 - Bilirubin</w:t>
      </w:r>
    </w:p>
    <w:p>
      <w:r>
        <w:rPr>
          <w:i/>
        </w:rPr>
        <w:t>What bilirubin measures, how to interpret it, limitations, and when it is clinically useful.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Laboratory Tests and Biomarkers</w:t>
            </w:r>
          </w:p>
        </w:tc>
      </w:tr>
      <w:tr>
        <w:tc>
          <w:tcPr>
            <w:tcW w:type="dxa" w:w="4968"/>
          </w:tcPr>
          <w:p>
            <w:r>
              <w:rPr>
                <w:b/>
              </w:rPr>
              <w:t>Category</w:t>
            </w:r>
          </w:p>
        </w:tc>
        <w:tc>
          <w:tcPr>
            <w:tcW w:type="dxa" w:w="4968"/>
          </w:tcPr>
          <w:p>
            <w:r>
              <w:t>Liver and Kidney</w:t>
            </w:r>
          </w:p>
        </w:tc>
      </w:tr>
      <w:tr>
        <w:tc>
          <w:tcPr>
            <w:tcW w:type="dxa" w:w="4968"/>
          </w:tcPr>
          <w:p>
            <w:r>
              <w:rPr>
                <w:b/>
              </w:rPr>
              <w:t>SOM stages</w:t>
            </w:r>
          </w:p>
        </w:tc>
        <w:tc>
          <w:tcPr>
            <w:tcW w:type="dxa" w:w="4968"/>
          </w:tcPr>
          <w:p>
            <w:r>
              <w:t>Screening, Diagnosis, Monitoring</w:t>
            </w:r>
          </w:p>
        </w:tc>
      </w:tr>
      <w:tr>
        <w:tc>
          <w:tcPr>
            <w:tcW w:type="dxa" w:w="4968"/>
          </w:tcPr>
          <w:p>
            <w:r>
              <w:rPr>
                <w:b/>
              </w:rPr>
              <w:t>Audience</w:t>
            </w:r>
          </w:p>
        </w:tc>
        <w:tc>
          <w:tcPr>
            <w:tcW w:type="dxa" w:w="4968"/>
          </w:tcPr>
          <w:p>
            <w:r>
              <w:t>Consumers, Clinicians, Students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bilirubin, liver function, jaundice, bilirubin test, unconjugated bilirubin, conjugated bilirubin, hyperbilirubinemia, bilirubin metabolism, hepatobiliary disease, bilirubin clearance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Bilirubin is a yellow-orange pigment formed during the breakdown of heme, primarily from red blood cells. It circulates in blood mainly as unconjugated (indirect) bilirubin, which is not water soluble. The liver converts this to conjugated (direct) bilirubin by attaching glucuronic acid, making it water soluble for excretion in bile. Blood tests measure total, direct, and indirect bilirubin to evaluate liver function, hemolysis, and bile flow. High bilirubin levels may indicate liver diseases, bile duct obstruction, hemolytic anemia, or genetic conditions like Gilbert syndrome. Low bilirubin levels are less common and generally not clinically significant. Bilirubin measurement is an essential biomarker for diagnosing jaundice and monitoring hepatobiliary diseases. However, limitations exist including test variability, interference by hemolysis in samples, and factors like fasting status or newborn physiology affecting levels. This module details bilirubin's physiology, clinical interpretation, test methodologies, common misconceptions, and practical guidance for safe, effective use of bilirubin tests in healthcare. It also highlights key safety considerations and the importance of correlating results with clinical context and other laboratory findings. Major synonyms include "serum bilirubin," "plasma bilirubin," and terms such as indirect and direct bilirubin. Understanding bilirubin dynamics is crucial for clinicians and consumers to interpret this common laboratory test accurately and meaningfully.</w:t>
      </w:r>
    </w:p>
    <w:p>
      <w:pPr>
        <w:pStyle w:val="Heading1"/>
      </w:pPr>
      <w:r>
        <w:t>Customer Questions Answered</w:t>
      </w:r>
    </w:p>
    <w:p>
      <w:pPr>
        <w:pStyle w:val="ListBullet"/>
      </w:pPr>
      <w:r>
        <w:t>What is bilirubin and why is it measured?</w:t>
      </w:r>
    </w:p>
    <w:p>
      <w:pPr>
        <w:pStyle w:val="ListBullet"/>
      </w:pPr>
      <w:r>
        <w:t>What do high bilirubin levels mean?</w:t>
      </w:r>
    </w:p>
    <w:p>
      <w:pPr>
        <w:pStyle w:val="ListBullet"/>
      </w:pPr>
      <w:r>
        <w:t>What causes low bilirubin levels?</w:t>
      </w:r>
    </w:p>
    <w:p>
      <w:pPr>
        <w:pStyle w:val="ListBullet"/>
      </w:pPr>
      <w:r>
        <w:t>How is bilirubin measured in the lab?</w:t>
      </w:r>
    </w:p>
    <w:p>
      <w:pPr>
        <w:pStyle w:val="ListBullet"/>
      </w:pPr>
      <w:r>
        <w:t>What is the difference between direct and indirect bilirubin?</w:t>
      </w:r>
    </w:p>
    <w:p>
      <w:pPr>
        <w:pStyle w:val="ListBullet"/>
      </w:pPr>
      <w:r>
        <w:t>Can bilirubin levels diagnose liver disease?</w:t>
      </w:r>
    </w:p>
    <w:p>
      <w:pPr>
        <w:pStyle w:val="ListBullet"/>
      </w:pPr>
      <w:r>
        <w:t>What are normal bilirubin ranges for adults and children?</w:t>
      </w:r>
    </w:p>
    <w:p>
      <w:pPr>
        <w:pStyle w:val="ListBullet"/>
      </w:pPr>
      <w:r>
        <w:t>How do hemolytic diseases affect bilirubin levels?</w:t>
      </w:r>
    </w:p>
    <w:p>
      <w:pPr>
        <w:pStyle w:val="ListBullet"/>
      </w:pPr>
      <w:r>
        <w:t>Is bilirubin testing safe and are there risks?</w:t>
      </w:r>
    </w:p>
    <w:p>
      <w:pPr>
        <w:pStyle w:val="ListBullet"/>
      </w:pPr>
      <w:r>
        <w:t>How does bilirubin relate to jaundice?</w:t>
      </w:r>
    </w:p>
    <w:p>
      <w:pPr>
        <w:pStyle w:val="ListBullet"/>
      </w:pPr>
      <w:r>
        <w:t>What factors can interfere with bilirubin test results?</w:t>
      </w:r>
    </w:p>
    <w:p>
      <w:pPr>
        <w:pStyle w:val="ListBullet"/>
      </w:pPr>
      <w:r>
        <w:t>When should bilirubin testing be repeated or monitored?</w:t>
      </w:r>
    </w:p>
    <w:p>
      <w:pPr>
        <w:pStyle w:val="Heading1"/>
      </w:pPr>
      <w:r>
        <w:t>Learning Objectives</w:t>
      </w:r>
    </w:p>
    <w:p>
      <w:pPr>
        <w:pStyle w:val="ListBullet"/>
      </w:pPr>
      <w:r>
        <w:t>Define bilirubin and describe its physiological origin.</w:t>
      </w:r>
    </w:p>
    <w:p>
      <w:pPr>
        <w:pStyle w:val="ListBullet"/>
      </w:pPr>
      <w:r>
        <w:t>Explain the difference between unconjugated (indirect) and conjugated (direct) bilirubin.</w:t>
      </w:r>
    </w:p>
    <w:p>
      <w:pPr>
        <w:pStyle w:val="ListBullet"/>
      </w:pPr>
      <w:r>
        <w:t>Understand the mechanisms of bilirubin metabolism and clearance.</w:t>
      </w:r>
    </w:p>
    <w:p>
      <w:pPr>
        <w:pStyle w:val="ListBullet"/>
      </w:pPr>
      <w:r>
        <w:t>Describe clinical conditions that alter bilirubin levels.</w:t>
      </w:r>
    </w:p>
    <w:p>
      <w:pPr>
        <w:pStyle w:val="ListBullet"/>
      </w:pPr>
      <w:r>
        <w:t>Interpret bilirubin test results in the context of liver and hemolytic diseases.</w:t>
      </w:r>
    </w:p>
    <w:p>
      <w:pPr>
        <w:pStyle w:val="ListBullet"/>
      </w:pPr>
      <w:r>
        <w:t>Identify limitations and potential interferences in bilirubin testing.</w:t>
      </w:r>
    </w:p>
    <w:p>
      <w:pPr>
        <w:pStyle w:val="ListBullet"/>
      </w:pPr>
      <w:r>
        <w:t>Recognize when bilirubin testing is clinically useful and safe.</w:t>
      </w:r>
    </w:p>
    <w:p>
      <w:pPr>
        <w:pStyle w:val="ListBullet"/>
      </w:pPr>
      <w:r>
        <w:t>Dispel common misconceptions about bilirubin and jaundice.</w:t>
      </w:r>
    </w:p>
    <w:p>
      <w:pPr>
        <w:pStyle w:val="Heading1"/>
      </w:pPr>
      <w:r>
        <w:t>Definition</w:t>
      </w:r>
    </w:p>
    <w:p>
      <w:r>
        <w:t>Bilirubin is a yellow pigment produced by the breakdown of heme from aging red blood cells. It is transported in the blood to the liver where it is metabolized and excreted in bile. Measuring bilirubin levels in blood helps assess liver function, hemolysis, and bile duct health.</w:t>
      </w:r>
    </w:p>
    <w:p>
      <w:pPr>
        <w:pStyle w:val="Heading1"/>
      </w:pPr>
      <w:r>
        <w:t>Why This Matters</w:t>
      </w:r>
    </w:p>
    <w:p>
      <w:r>
        <w:t>Bilirubin is a key biomarker used worldwide to evaluate liver diseases, diagnose causes of jaundice, and monitor conditions such as hemolytic anemia. Understanding bilirubin helps patients and clinicians interpret test results accurately and avoid unnecessary interventions.</w:t>
      </w:r>
    </w:p>
    <w:p>
      <w:pPr>
        <w:pStyle w:val="Heading1"/>
      </w:pPr>
      <w:r>
        <w:t>What is Bilirubin?</w:t>
      </w:r>
    </w:p>
    <w:p>
      <w:r>
        <w:t>Bilirubin is a breakdown product of heme, an iron-containing compound in hemoglobin of red blood cells. When red blood cells age or get damaged, heme is released and converted into bilirubin. This pigment has a characteristic yellow-orange color and circulates in the bloodstream before being processed by the liver.</w:t>
      </w:r>
    </w:p>
    <w:p>
      <w:pPr>
        <w:pStyle w:val="Heading1"/>
      </w:pPr>
      <w:r>
        <w:t>Types of Bilirubin: Unconjugated and Conjugated</w:t>
      </w:r>
    </w:p>
    <w:p>
      <w:r>
        <w:t>There are two main forms of bilirubin measured in medical tests: unconjugated (indirect) bilirubin and conjugated (direct) bilirubin. Unconjugated bilirubin is fat-soluble and travels bound to albumin protein in the blood. The liver converts it into conjugated bilirubin by attaching glucuronic acid, making it water-soluble and ready for excretion in bile.</w:t>
      </w:r>
    </w:p>
    <w:p>
      <w:pPr>
        <w:pStyle w:val="Heading1"/>
      </w:pPr>
      <w:r>
        <w:t>Physiology and Metabolism of Bilirubin</w:t>
      </w:r>
    </w:p>
    <w:p>
      <w:r>
        <w:t>Bilirubin is produced during normal breakdown of red blood cells. Unconjugated bilirubin binds albumin for transport to the liver, where hepatocytes uptake and conjugate it. Conjugated bilirubin is excreted into the bile ducts and eliminated via the intestines. Some conjugated bilirubin is converted by gut flora into urobilinogen, which can be reabsorbed or excreted in urine and feces.</w:t>
      </w:r>
    </w:p>
    <w:p>
      <w:pPr>
        <w:pStyle w:val="Heading1"/>
      </w:pPr>
      <w:r>
        <w:t>Laboratory Measurement of Bilirubin</w:t>
      </w:r>
    </w:p>
    <w:p>
      <w:r>
        <w:t>Bilirubin tests typically measure total bilirubin along with fractions of direct (conjugated) and indirect (unconjugated) bilirubin. Blood samples are analyzed using chemical methods such as the diazo reaction. Direct bilirubin reacts without the need for solvents, while indirect bilirubin requires solvent extraction. Different labs may use automated analyzers or spectrophotometric assays.</w:t>
      </w:r>
    </w:p>
    <w:p>
      <w:pPr>
        <w:pStyle w:val="Heading1"/>
      </w:pPr>
      <w:r>
        <w:t>Interpreting Bilirubin Test Results</w:t>
      </w:r>
    </w:p>
    <w:p>
      <w:r>
        <w:t>Elevated total bilirubin may indicate liver dysfunction, bile duct obstruction, or increased red blood cell destruction. High indirect bilirubin often results from hemolysis or impaired conjugation as in Gilbert syndrome. High direct bilirubin suggests cholestasis, hepatocellular injury, or biliary obstruction. Low bilirubin is typically not concerning but may be seen in hyperthyroidism or certain medications.</w:t>
      </w:r>
    </w:p>
    <w:p>
      <w:pPr>
        <w:pStyle w:val="Heading1"/>
      </w:pPr>
      <w:r>
        <w:t>Clinical Conditions Affecting Bilirubin Levels</w:t>
      </w:r>
    </w:p>
    <w:p>
      <w:r>
        <w:t>Conditions causing elevated bilirubin include hepatitis, cirrhosis, gallstones, pancreatic cancer, hemolytic anemias, and inherited disorders like Crigler-Najjar and Dubin-Johnson syndromes. Neonates often have physiologic jaundice due to immature liver enzymes causing transient bilirubin elevation. Chronic elevation can cause complications like kernicterus in infants if untreated.</w:t>
      </w:r>
    </w:p>
    <w:p>
      <w:pPr>
        <w:pStyle w:val="Heading1"/>
      </w:pPr>
      <w:r>
        <w:t>Common Misconceptions About Bilirubin and Jaundice</w:t>
      </w:r>
    </w:p>
    <w:p>
      <w:r>
        <w:t>One misconception is that all jaundice (yellowing of skin and eyes) is due to liver failure; however, jaundice can result from hemolysis or bile duct obstruction without primary liver damage. Another myth is that normal bilirubin means no liver disease; some liver diseases can have normal bilirubin early. Conversely, benign conditions like Gilbert syndrome cause bilirubin elevation without serious disease.</w:t>
      </w:r>
    </w:p>
    <w:p>
      <w:pPr>
        <w:pStyle w:val="Heading1"/>
      </w:pPr>
      <w:r>
        <w:t>Limitations of Bilirubin Testing</w:t>
      </w:r>
    </w:p>
    <w:p>
      <w:r>
        <w:t>Bilirubin testing can be influenced by hemolysis in blood samples, which may falsely elevate results. Fasting, dehydration, medications, and lab method variability may also affect accuracy. Bilirubin levels alone cannot definitively diagnose specific diseases and should be interpreted with clinical history and other tests. Additionally, newborn bilirubin metabolism differs from adults, requiring different reference ranges.</w:t>
      </w:r>
    </w:p>
    <w:p>
      <w:pPr>
        <w:pStyle w:val="Heading1"/>
      </w:pPr>
      <w:r>
        <w:t>Safety and Practical Considerations</w:t>
      </w:r>
    </w:p>
    <w:p>
      <w:r>
        <w:t>Bilirubin blood tests are safe, involving routine blood draws with minimal risk. Testing is especially important in newborns to prevent toxic bilirubin brain injury. Repeated measurement can monitor disease progression or response to therapy. Patients should inform clinicians of medications or fasting status which may influence results to ensure proper interpretation.</w:t>
      </w:r>
    </w:p>
    <w:p>
      <w:pPr>
        <w:pStyle w:val="Heading1"/>
      </w:pPr>
      <w:r>
        <w:t>Glossary of Terms Related to Bilirubin</w:t>
      </w:r>
    </w:p>
    <w:p>
      <w:r>
        <w:t>Key terms include: Bilirubin, Heme, Hemoglobin, Unconjugated (Indirect) Bilirubin, Conjugated (Direct) Bilirubin, Jaundice, Hemolysis, Hepatocytes, Cholestasis, Kernicterus, Gilbert syndrome, Crigler-Najjar syndrome, Dubin-Johnson syndrome.</w:t>
      </w:r>
    </w:p>
    <w:p>
      <w:pPr>
        <w:pStyle w:val="Heading1"/>
      </w:pPr>
      <w:r>
        <w:t>Practical Guidance for Patients and Clinicians</w:t>
      </w:r>
    </w:p>
    <w:p>
      <w:r>
        <w:t>Patients should understand the purpose of bilirubin tests and report any symptoms of jaundice or liver disease. Clinicians should consider bilirubin results alongside clinical findings and other labs like liver enzymes and hemoglobin. Abnormal bilirubin levels warrant further evaluation to determine underlying causes and appropriate treatment.</w:t>
      </w:r>
    </w:p>
    <w:p>
      <w:pPr>
        <w:pStyle w:val="Heading1"/>
      </w:pPr>
      <w:r>
        <w:t>Practical Guidance</w:t>
      </w:r>
    </w:p>
    <w:p>
      <w:pPr>
        <w:pStyle w:val="ListBullet"/>
      </w:pPr>
      <w:r>
        <w:t>Always correlate bilirubin test results with clinical symptoms and other laboratory findings.</w:t>
      </w:r>
    </w:p>
    <w:p>
      <w:pPr>
        <w:pStyle w:val="ListBullet"/>
      </w:pPr>
      <w:r>
        <w:t>Inform your healthcare provider about medications, supplements, or fasting status before testing.</w:t>
      </w:r>
    </w:p>
    <w:p>
      <w:pPr>
        <w:pStyle w:val="ListBullet"/>
      </w:pPr>
      <w:r>
        <w:t>For newborns, monitor bilirubin levels closely to prevent complications from hyperbilirubinemia.</w:t>
      </w:r>
    </w:p>
    <w:p>
      <w:pPr>
        <w:pStyle w:val="ListBullet"/>
      </w:pPr>
      <w:r>
        <w:t>Do not rely solely on bilirubin levels to diagnose liver or blood disorders—comprehensive evaluation is necessary.</w:t>
      </w:r>
    </w:p>
    <w:p>
      <w:pPr>
        <w:pStyle w:val="ListBullet"/>
      </w:pPr>
      <w:r>
        <w:t>Repeat bilirubin testing may be needed to assess progression or resolution of disease.</w:t>
      </w:r>
    </w:p>
    <w:p>
      <w:pPr>
        <w:pStyle w:val="ListBullet"/>
      </w:pPr>
      <w:r>
        <w:t>Avoid excessive sun exposure or treatments not recommended by clinicians to manage jaundice at home.</w:t>
      </w:r>
    </w:p>
    <w:p>
      <w:pPr>
        <w:pStyle w:val="ListBullet"/>
      </w:pPr>
      <w:r>
        <w:t>Understand that slight variations in bilirubin levels can be normal especially in different age groups.</w:t>
      </w:r>
    </w:p>
    <w:p>
      <w:pPr>
        <w:pStyle w:val="ListBullet"/>
      </w:pPr>
      <w:r>
        <w:t>Consult a healthcare professional promptly if jaundice or other symptoms develop.</w:t>
      </w:r>
    </w:p>
    <w:p>
      <w:pPr>
        <w:pStyle w:val="Heading1"/>
      </w:pPr>
      <w:r>
        <w:t>Safety Notes</w:t>
      </w:r>
    </w:p>
    <w:p>
      <w:pPr>
        <w:pStyle w:val="ListBullet"/>
      </w:pPr>
      <w:r>
        <w:t>Bilirubin testing involves routine blood draws and has minimal risk.</w:t>
      </w:r>
    </w:p>
    <w:p>
      <w:pPr>
        <w:pStyle w:val="ListBullet"/>
      </w:pPr>
      <w:r>
        <w:t>Improper sample handling may affect test accuracy but poses no direct risk to the patient.</w:t>
      </w:r>
    </w:p>
    <w:p>
      <w:pPr>
        <w:pStyle w:val="ListBullet"/>
      </w:pPr>
      <w:r>
        <w:t>High bilirubin levels in newborns should be addressed rapidly to prevent neurological damage (kernicterus).</w:t>
      </w:r>
    </w:p>
    <w:p>
      <w:pPr>
        <w:pStyle w:val="ListBullet"/>
      </w:pPr>
      <w:r>
        <w:t>Patients with severe liver disease may require more frequent monitoring for safety.</w:t>
      </w:r>
    </w:p>
    <w:p>
      <w:pPr>
        <w:pStyle w:val="ListBullet"/>
      </w:pPr>
      <w:r>
        <w:t>Avoid self-medicating or ignoring symptoms of jaundice without professional evaluation.</w:t>
      </w:r>
    </w:p>
    <w:p>
      <w:pPr>
        <w:pStyle w:val="Heading1"/>
      </w:pPr>
      <w:r>
        <w:t>Common Misconceptions</w:t>
      </w:r>
    </w:p>
    <w:p>
      <w:r>
        <w:rPr>
          <w:b/>
        </w:rPr>
        <w:t xml:space="preserve">Misconception: </w:t>
      </w:r>
      <w:r>
        <w:t>High bilirubin always means severe liver disease.</w:t>
      </w:r>
    </w:p>
    <w:p>
      <w:r>
        <w:rPr>
          <w:b/>
        </w:rPr>
        <w:t xml:space="preserve">Reality: </w:t>
      </w:r>
      <w:r>
        <w:t>High bilirubin can result from non-liver causes such as hemolysis or genetic conditions; clinical context is essential.</w:t>
      </w:r>
    </w:p>
    <w:p>
      <w:r>
        <w:rPr>
          <w:b/>
        </w:rPr>
        <w:t xml:space="preserve">Misconception: </w:t>
      </w:r>
      <w:r>
        <w:t>Normal bilirubin levels exclude any liver problem.</w:t>
      </w:r>
    </w:p>
    <w:p>
      <w:r>
        <w:rPr>
          <w:b/>
        </w:rPr>
        <w:t xml:space="preserve">Reality: </w:t>
      </w:r>
      <w:r>
        <w:t>Some liver diseases do not initially affect bilirubin levels; other tests may be abnormal first.</w:t>
      </w:r>
    </w:p>
    <w:p>
      <w:r>
        <w:rPr>
          <w:b/>
        </w:rPr>
        <w:t xml:space="preserve">Misconception: </w:t>
      </w:r>
      <w:r>
        <w:t>Jaundice is only caused by liver failure.</w:t>
      </w:r>
    </w:p>
    <w:p>
      <w:r>
        <w:rPr>
          <w:b/>
        </w:rPr>
        <w:t xml:space="preserve">Reality: </w:t>
      </w:r>
      <w:r>
        <w:t>Jaundice can also result from bile duct obstruction or red blood cell breakdown without direct liver injury.</w:t>
      </w:r>
    </w:p>
    <w:p>
      <w:pPr>
        <w:pStyle w:val="Heading1"/>
      </w:pPr>
      <w:r>
        <w:t>Clinical Pearls</w:t>
      </w:r>
    </w:p>
    <w:p>
      <w:pPr>
        <w:pStyle w:val="ListNumber"/>
      </w:pPr>
      <w:r>
        <w:t>Bilirubin test interpretation requires understanding the balance between unconjugated and conjugated fractions.</w:t>
      </w:r>
    </w:p>
    <w:p>
      <w:pPr>
        <w:pStyle w:val="ListNumber"/>
      </w:pPr>
      <w:r>
        <w:t>Unconjugated hyperbilirubinemia often indicates hemolysis or impaired conjugation, while conjugated elevation indicates cholestasis.</w:t>
      </w:r>
    </w:p>
    <w:p>
      <w:pPr>
        <w:pStyle w:val="ListNumber"/>
      </w:pPr>
      <w:r>
        <w:t>Physiologic jaundice in newborns is common but requires monitoring to avoid toxicity.</w:t>
      </w:r>
    </w:p>
    <w:p>
      <w:pPr>
        <w:pStyle w:val="ListNumber"/>
      </w:pPr>
      <w:r>
        <w:t>Lab interferences such as hemolysis can falsely elevate bilirubin measurements; proper sample collection is critical.</w:t>
      </w:r>
    </w:p>
    <w:p>
      <w:pPr>
        <w:pStyle w:val="ListNumber"/>
      </w:pPr>
      <w:r>
        <w:t>Gilbert syndrome is a benign hereditary cause of mild unconjugated hyperbilirubinemia and usually requires no treatment.</w:t>
      </w:r>
    </w:p>
    <w:p>
      <w:pPr>
        <w:pStyle w:val="Heading1"/>
      </w:pPr>
      <w:r>
        <w:t>Key Takeaways</w:t>
      </w:r>
    </w:p>
    <w:p>
      <w:pPr>
        <w:pStyle w:val="ListBullet"/>
      </w:pPr>
      <w:r>
        <w:t>Bilirubin is a breakdown product of heme from red blood cells and a marker of liver and bile duct health.</w:t>
      </w:r>
    </w:p>
    <w:p>
      <w:pPr>
        <w:pStyle w:val="ListBullet"/>
      </w:pPr>
      <w:r>
        <w:t>Total bilirubin is composed of unconjugated (indirect) and conjugated (direct) forms, each with different clinical implications.</w:t>
      </w:r>
    </w:p>
    <w:p>
      <w:pPr>
        <w:pStyle w:val="ListBullet"/>
      </w:pPr>
      <w:r>
        <w:t>Elevated bilirubin can indicate liver disease, bile duct obstruction, hemolysis, or genetic disorders.</w:t>
      </w:r>
    </w:p>
    <w:p>
      <w:pPr>
        <w:pStyle w:val="ListBullet"/>
      </w:pPr>
      <w:r>
        <w:t>Low bilirubin is rarely a clinical concern and often not significant.</w:t>
      </w:r>
    </w:p>
    <w:p>
      <w:pPr>
        <w:pStyle w:val="ListBullet"/>
      </w:pPr>
      <w:r>
        <w:t>Bilirubin testing is essential for diagnosing and monitoring jaundice and liver-related conditions.</w:t>
      </w:r>
    </w:p>
    <w:p>
      <w:pPr>
        <w:pStyle w:val="ListBullet"/>
      </w:pPr>
      <w:r>
        <w:t>Interpreting bilirubin requires consideration of clinical context and other lab tests to avoid misdiagnosis.</w:t>
      </w:r>
    </w:p>
    <w:p>
      <w:pPr>
        <w:pStyle w:val="ListBullet"/>
      </w:pPr>
      <w:r>
        <w:t>Neonates have unique bilirubin metabolism requiring age-specific interpretation.</w:t>
      </w:r>
    </w:p>
    <w:p>
      <w:pPr>
        <w:pStyle w:val="ListBullet"/>
      </w:pPr>
      <w:r>
        <w:t>Bilirubin testing is safe and widely available but must be performed and interpreted correctly.</w:t>
      </w:r>
    </w:p>
    <w:p>
      <w:pPr>
        <w:pStyle w:val="Heading1"/>
      </w:pPr>
      <w:r>
        <w:t>Glossary</w:t>
      </w:r>
    </w:p>
    <w:p>
      <w:r>
        <w:rPr>
          <w:b/>
        </w:rPr>
        <w:t xml:space="preserve">Bilirubin: </w:t>
      </w:r>
      <w:r>
        <w:t>A yellow pigment produced by the breakdown of heme from red blood cells.</w:t>
      </w:r>
    </w:p>
    <w:p>
      <w:r>
        <w:rPr>
          <w:b/>
        </w:rPr>
        <w:t xml:space="preserve">Unconjugated Bilirubin (Indirect Bilirubin): </w:t>
      </w:r>
      <w:r>
        <w:t>Fat-soluble form of bilirubin not yet processed by the liver, transported bound to albumin.</w:t>
      </w:r>
    </w:p>
    <w:p>
      <w:r>
        <w:rPr>
          <w:b/>
        </w:rPr>
        <w:t xml:space="preserve">Conjugated Bilirubin (Direct Bilirubin): </w:t>
      </w:r>
      <w:r>
        <w:t>Water-soluble form of bilirubin processed in the liver for excretion in bile.</w:t>
      </w:r>
    </w:p>
    <w:p>
      <w:r>
        <w:rPr>
          <w:b/>
        </w:rPr>
        <w:t xml:space="preserve">Heme: </w:t>
      </w:r>
      <w:r>
        <w:t>An iron-containing molecule in hemoglobin that carries oxygen in red blood cells.</w:t>
      </w:r>
    </w:p>
    <w:p>
      <w:r>
        <w:rPr>
          <w:b/>
        </w:rPr>
        <w:t xml:space="preserve">Hemolysis: </w:t>
      </w:r>
      <w:r>
        <w:t>The breakdown or destruction of red blood cells releasing hemoglobin and heme.</w:t>
      </w:r>
    </w:p>
    <w:p>
      <w:r>
        <w:rPr>
          <w:b/>
        </w:rPr>
        <w:t xml:space="preserve">Jaundice: </w:t>
      </w:r>
      <w:r>
        <w:t>Yellow discoloration of the skin and eyes caused by elevated bilirubin levels.</w:t>
      </w:r>
    </w:p>
    <w:p>
      <w:r>
        <w:rPr>
          <w:b/>
        </w:rPr>
        <w:t xml:space="preserve">Cholestasis: </w:t>
      </w:r>
      <w:r>
        <w:t>A condition where bile flow is reduced or blocked, leading to bilirubin buildup.</w:t>
      </w:r>
    </w:p>
    <w:p>
      <w:r>
        <w:rPr>
          <w:b/>
        </w:rPr>
        <w:t xml:space="preserve">Kernicterus: </w:t>
      </w:r>
      <w:r>
        <w:t>A form of brain damage caused by very high levels of unconjugated bilirubin in newborns.</w:t>
      </w:r>
    </w:p>
    <w:p>
      <w:pPr>
        <w:pStyle w:val="Heading1"/>
      </w:pPr>
      <w:r>
        <w:t>Related Modules</w:t>
      </w:r>
    </w:p>
    <w:p>
      <w:pPr>
        <w:pStyle w:val="ListBullet"/>
      </w:pPr>
      <w:r>
        <w:t>LAB-012</w:t>
      </w:r>
    </w:p>
    <w:p>
      <w:pPr>
        <w:pStyle w:val="ListBullet"/>
      </w:pPr>
      <w:r>
        <w:t>LAB-034</w:t>
      </w:r>
    </w:p>
    <w:p>
      <w:pPr>
        <w:pStyle w:val="ListBullet"/>
      </w:pPr>
      <w:r>
        <w:t>LAB-058</w:t>
      </w:r>
    </w:p>
    <w:p>
      <w:pPr>
        <w:pStyle w:val="Heading1"/>
      </w:pPr>
      <w:r>
        <w:t>Illustration Specifications</w:t>
      </w:r>
    </w:p>
    <w:p>
      <w:pPr>
        <w:pStyle w:val="Heading2"/>
      </w:pPr>
      <w:r>
        <w:t>ILL-001 - Bilirubin Metabolism Pathway</w:t>
      </w:r>
    </w:p>
    <w:p>
      <w:r>
        <w:t>Type: Diagram</w:t>
      </w:r>
    </w:p>
    <w:p>
      <w:r>
        <w:t>A flow chart illustrating the breakdown of heme to unconjugated bilirubin, hepatic conjugation, and bile excretion pathway.</w:t>
      </w:r>
    </w:p>
    <w:p>
      <w:r>
        <w:t>Alt text: Diagram showing heme breakdown to unconjugated and conjugated bilirubin and bile excretion.</w:t>
      </w:r>
    </w:p>
    <w:p>
      <w:pPr>
        <w:pStyle w:val="Heading2"/>
      </w:pPr>
      <w:r>
        <w:t>ILL-002 - Types of Bilirubin in Blood</w:t>
      </w:r>
    </w:p>
    <w:p>
      <w:r>
        <w:t>Type: Infographic</w:t>
      </w:r>
    </w:p>
    <w:p>
      <w:r>
        <w:t>Visual comparison of unconjugated vs conjugated bilirubin including solubility and transport form.</w:t>
      </w:r>
    </w:p>
    <w:p>
      <w:r>
        <w:t>Alt text: Infographic showing differences between unconjugated and conjugated bilirubin in blood.</w:t>
      </w:r>
    </w:p>
    <w:p>
      <w:pPr>
        <w:pStyle w:val="Heading2"/>
      </w:pPr>
      <w:r>
        <w:t>ILL-003 - Causes of Elevated Bilirubin</w:t>
      </w:r>
    </w:p>
    <w:p>
      <w:r>
        <w:t>Type: Table</w:t>
      </w:r>
    </w:p>
    <w:p>
      <w:r>
        <w:t>Table listing major clinical causes associated with increased unconjugated or conjugated bilirubin.</w:t>
      </w:r>
    </w:p>
    <w:p>
      <w:r>
        <w:t>Alt text: Table summarizing causes of high unconjugated and conjugated bilirubin levels.</w:t>
      </w:r>
    </w:p>
    <w:p>
      <w:pPr>
        <w:pStyle w:val="Heading2"/>
      </w:pPr>
      <w:r>
        <w:t>ILL-004 - Bilirubin Test Procedure</w:t>
      </w:r>
    </w:p>
    <w:p>
      <w:r>
        <w:t>Type: Photo series</w:t>
      </w:r>
    </w:p>
    <w:p>
      <w:r>
        <w:t>Step-by-step images of blood sample collection and bilirubin laboratory assay processes.</w:t>
      </w:r>
    </w:p>
    <w:p>
      <w:r>
        <w:t>Alt text: Photos showing blood draw and lab testing steps for bilirubin measurement.</w:t>
      </w:r>
    </w:p>
    <w:p>
      <w:pPr>
        <w:pStyle w:val="Heading1"/>
      </w:pPr>
      <w:r>
        <w:t>References</w:t>
      </w:r>
    </w:p>
    <w:p>
      <w:pPr>
        <w:pStyle w:val="ListBullet"/>
      </w:pPr>
      <w:r>
        <w:t>Bilirubin Metabolism and Diagnostic Tests | American Association for Clinical Chemistry (AACC) | 2020 | Unverified | Unverified</w:t>
      </w:r>
    </w:p>
    <w:p>
      <w:pPr>
        <w:pStyle w:val="ListBullet"/>
      </w:pPr>
      <w:r>
        <w:t>Evaluation and Management of Hyperbilirubinemia in Adults and Children | National Institutes of Health (NIH) | 2022 | Unverified | Unverified</w:t>
      </w:r>
    </w:p>
    <w:p>
      <w:pPr>
        <w:pStyle w:val="ListBullet"/>
      </w:pPr>
      <w:r>
        <w:t>Bilirubin and Jaundice: Clinical Perspectives | World Health Organization (WHO) | 2019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