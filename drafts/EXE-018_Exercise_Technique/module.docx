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EXE-018 - Exercise Technique</w:t>
      </w:r>
    </w:p>
    <w:p>
      <w:r>
        <w:rPr>
          <w:i/>
        </w:rPr>
        <w:t>Evidence, mechanisms, practical application, progression, and safety considerations for exercise technique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Awareness, Adoption, Maintenance</w:t>
            </w:r>
          </w:p>
        </w:tc>
      </w:tr>
      <w:tr>
        <w:tc>
          <w:tcPr>
            <w:tcW w:type="dxa" w:w="4968"/>
          </w:tcPr>
          <w:p>
            <w:r>
              <w:rPr>
                <w:b/>
              </w:rPr>
              <w:t>Audience</w:t>
            </w:r>
          </w:p>
        </w:tc>
        <w:tc>
          <w:tcPr>
            <w:tcW w:type="dxa" w:w="4968"/>
          </w:tcPr>
          <w:p>
            <w:r>
              <w:t>General Public, Fitness Professionals, Healthcare Providers, Exercise Enthusiasts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technique, form, biomechanics, safety, progression, exercise effectiveness, muscle activation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technique, often termed 'exercise form,' refers to the specific way movements are performed during physical activity to maximize efficiency, effectiveness, and safety. It involves biomechanical alignment, controlled movement patterns, and coordination of muscles and joints. Proper exercise technique facilitates optimal muscle activation, joint stress distribution, and reduces injury risk. Mechanistically, it ensures correct recruitment of muscle fibers, appropriate joint angles, and balanced forces that support both performance gains and safety. Synonyms and related terms include 'exercise form,' 'lifting technique,' or 'movement pattern.' Practical relevance spans all physical activities, from resistance training to aerobic exercises, helping individuals achieve fitness goals more effectively. Limitations of exercise technique include individual variability due to anatomy, flexibility, and existing injuries, making personalized adjustments necessary. Safety considerations emphasize avoiding excessive joint strain, compensatory movements, and recognizing fatigue-induced form breakdown. Learning proper exercise technique typically involves guided instruction, video feedback, and progressive practice. Understanding exercise technique is foundational for anyone engaging in physical activity, supporting health, performance, and injury prevention.</w:t>
      </w:r>
    </w:p>
    <w:p>
      <w:pPr>
        <w:pStyle w:val="Heading1"/>
      </w:pPr>
      <w:r>
        <w:t>Customer Questions Answered</w:t>
      </w:r>
    </w:p>
    <w:p>
      <w:pPr>
        <w:pStyle w:val="ListBullet"/>
      </w:pPr>
      <w:r>
        <w:t>What is exercise technique and why is it important?</w:t>
      </w:r>
    </w:p>
    <w:p>
      <w:pPr>
        <w:pStyle w:val="ListBullet"/>
      </w:pPr>
      <w:r>
        <w:t>How does proper exercise technique affect muscle activation?</w:t>
      </w:r>
    </w:p>
    <w:p>
      <w:pPr>
        <w:pStyle w:val="ListBullet"/>
      </w:pPr>
      <w:r>
        <w:t>What are common mistakes in exercise technique?</w:t>
      </w:r>
    </w:p>
    <w:p>
      <w:pPr>
        <w:pStyle w:val="ListBullet"/>
      </w:pPr>
      <w:r>
        <w:t>How can poor exercise technique lead to injury?</w:t>
      </w:r>
    </w:p>
    <w:p>
      <w:pPr>
        <w:pStyle w:val="ListBullet"/>
      </w:pPr>
      <w:r>
        <w:t>What role does biomechanics play in exercise technique?</w:t>
      </w:r>
    </w:p>
    <w:p>
      <w:pPr>
        <w:pStyle w:val="ListBullet"/>
      </w:pPr>
      <w:r>
        <w:t>How do I learn and improve my exercise technique?</w:t>
      </w:r>
    </w:p>
    <w:p>
      <w:pPr>
        <w:pStyle w:val="ListBullet"/>
      </w:pPr>
      <w:r>
        <w:t>Can exercise technique influence workout effectiveness?</w:t>
      </w:r>
    </w:p>
    <w:p>
      <w:pPr>
        <w:pStyle w:val="ListBullet"/>
      </w:pPr>
      <w:r>
        <w:t>When should I progress to more advanced techniques?</w:t>
      </w:r>
    </w:p>
    <w:p>
      <w:pPr>
        <w:pStyle w:val="ListBullet"/>
      </w:pPr>
      <w:r>
        <w:t>Are there specific safety considerations with exercise technique?</w:t>
      </w:r>
    </w:p>
    <w:p>
      <w:pPr>
        <w:pStyle w:val="ListBullet"/>
      </w:pPr>
      <w:r>
        <w:t>What is the difference between exercise form and exercise technique?</w:t>
      </w:r>
    </w:p>
    <w:p>
      <w:pPr>
        <w:pStyle w:val="ListBullet"/>
      </w:pPr>
      <w:r>
        <w:t>How does exercise technique vary by type of exercise?</w:t>
      </w:r>
    </w:p>
    <w:p>
      <w:pPr>
        <w:pStyle w:val="ListBullet"/>
      </w:pPr>
      <w:r>
        <w:t>What tools or methods help assess exercise technique?</w:t>
      </w:r>
    </w:p>
    <w:p>
      <w:pPr>
        <w:pStyle w:val="Heading1"/>
      </w:pPr>
      <w:r>
        <w:t>Learning Objectives</w:t>
      </w:r>
    </w:p>
    <w:p>
      <w:pPr>
        <w:pStyle w:val="ListBullet"/>
      </w:pPr>
      <w:r>
        <w:t>Define exercise technique and differentiate it from related concepts like exercise form.</w:t>
      </w:r>
    </w:p>
    <w:p>
      <w:pPr>
        <w:pStyle w:val="ListBullet"/>
      </w:pPr>
      <w:r>
        <w:t>Explain the biomechanical and physiological mechanisms underlying proper exercise technique.</w:t>
      </w:r>
    </w:p>
    <w:p>
      <w:pPr>
        <w:pStyle w:val="ListBullet"/>
      </w:pPr>
      <w:r>
        <w:t>Identify common errors in exercise technique and their potential consequences.</w:t>
      </w:r>
    </w:p>
    <w:p>
      <w:pPr>
        <w:pStyle w:val="ListBullet"/>
      </w:pPr>
      <w:r>
        <w:t>Describe practical strategies for learning, assessing, and improving exercise technique.</w:t>
      </w:r>
    </w:p>
    <w:p>
      <w:pPr>
        <w:pStyle w:val="ListBullet"/>
      </w:pPr>
      <w:r>
        <w:t>Discuss evidence linking exercise technique quality to injury risk and exercise effectiveness.</w:t>
      </w:r>
    </w:p>
    <w:p>
      <w:pPr>
        <w:pStyle w:val="ListBullet"/>
      </w:pPr>
      <w:r>
        <w:t>Outline progression principles related to advancing exercise technique complexity.</w:t>
      </w:r>
    </w:p>
    <w:p>
      <w:pPr>
        <w:pStyle w:val="ListBullet"/>
      </w:pPr>
      <w:r>
        <w:t>Recognize safety considerations inherent in various exercise techniques.</w:t>
      </w:r>
    </w:p>
    <w:p>
      <w:pPr>
        <w:pStyle w:val="ListBullet"/>
      </w:pPr>
      <w:r>
        <w:t>Debunk misconceptions surrounding exercise technique and performance.</w:t>
      </w:r>
    </w:p>
    <w:p>
      <w:pPr>
        <w:pStyle w:val="Heading1"/>
      </w:pPr>
      <w:r>
        <w:t>Definition</w:t>
      </w:r>
    </w:p>
    <w:p>
      <w:r>
        <w:t>Exercise technique refers to the manner or method in which physical movements or exercises are executed, focusing on biomechanical correctness, muscle engagement, coordination, and alignment to optimize effectiveness and minimize injury risk. It encompasses elements such as body positioning, joint angles, movement speed, and control.</w:t>
      </w:r>
    </w:p>
    <w:p>
      <w:pPr>
        <w:pStyle w:val="Heading1"/>
      </w:pPr>
      <w:r>
        <w:t>Why This Matters</w:t>
      </w:r>
    </w:p>
    <w:p>
      <w:r>
        <w:t>Mastering proper exercise technique is critical for achieving fitness goals safely and efficiently. Incorrect technique can diminish workout effectiveness, cause muscle imbalances, increase injury risk, and undermine long-term health. Educating on technique enables individuals to perform movements confidently, facilitates progression, and supports sustained physical activity adherence.</w:t>
      </w:r>
    </w:p>
    <w:p>
      <w:pPr>
        <w:pStyle w:val="Heading1"/>
      </w:pPr>
      <w:r>
        <w:t>Definition and Terminology of Exercise Technique</w:t>
      </w:r>
    </w:p>
    <w:p>
      <w:r>
        <w:t>Exercise technique, sometimes interchangeably called exercise form or lifting technique, describes the precise way in which physical exercises are performed. It includes the alignment of the body, timing and sequence of muscle activation, joint angles, range of motion, and movement control. Proper technique ensures that intended muscles are targeted and joints are safely loaded. Distinguishing exercise technique from exercise form: 'form' often refers to static body position, while 'technique' implies dynamic execution during movement. Recognizing these nuances helps practitioners and learners focus on both posture and motion quality.</w:t>
      </w:r>
    </w:p>
    <w:p>
      <w:pPr>
        <w:pStyle w:val="Heading1"/>
      </w:pPr>
      <w:r>
        <w:t>Biomechanics Underlying Exercise Technique</w:t>
      </w:r>
    </w:p>
    <w:p>
      <w:r>
        <w:t>Biomechanics is the study of forces and movement in the human body. Proper exercise technique is grounded in biomechanical principles that optimize mechanical advantage, joint alignment, and load distribution. For example, correct knee alignment during a squat reduces valgus stress on ligaments. Joint angles influence moment arms which affect muscle force generation efficiency. Understanding biomechanics guides technique adjustments to enhance performance and minimize injury.</w:t>
      </w:r>
    </w:p>
    <w:p>
      <w:pPr>
        <w:pStyle w:val="Heading1"/>
      </w:pPr>
      <w:r>
        <w:t>Physiological Mechanisms and Muscle Activation</w:t>
      </w:r>
    </w:p>
    <w:p>
      <w:r>
        <w:t>Exercise technique directly affects muscle fiber recruitment and neuromuscular coordination. Proper movement patterns facilitate targeted activation of agonist muscles while stabilizers support joint integrity. Incorrect technique can result in compensatory recruitment, muscle imbalances, and ineffective training stimuli. Electromyography (EMG) studies show variations in muscle activation levels with differing technique, highlighting its impact on training outcomes.</w:t>
      </w:r>
    </w:p>
    <w:p>
      <w:pPr>
        <w:pStyle w:val="Heading1"/>
      </w:pPr>
      <w:r>
        <w:t>Evidence Linking Exercise Technique to Effectiveness</w:t>
      </w:r>
    </w:p>
    <w:p>
      <w:r>
        <w:t>Scientific studies suggest that proper exercise technique correlates with improved strength gains, hypertrophy, and endurance by optimizing muscle loading and minimizing fatigue. Conversely, poor technique can reduce exercise efficacy and increase injury risk. Experimental research supports coaching interventions that improve technique resulting in better functional outcomes. However, research is ongoing to quantify precise parameters across diverse populations and exercises.</w:t>
      </w:r>
    </w:p>
    <w:p>
      <w:pPr>
        <w:pStyle w:val="Heading1"/>
      </w:pPr>
      <w:r>
        <w:t>Common Errors and Misconceptions in Exercise Technique</w:t>
      </w:r>
    </w:p>
    <w:p>
      <w:r>
        <w:t>Frequent technique errors include excessive forward lean in squats, rounding the back during deadlifts, or using momentum instead of controlled movements. Common misconceptions are that heavier weights justify compromised technique or that minor form deviations are harmless. In reality, consistent technique errors can cause overuse injuries and undermine training adaptations. Dispelling myths helps reinforce safe and effective practice.</w:t>
      </w:r>
    </w:p>
    <w:p>
      <w:pPr>
        <w:pStyle w:val="Heading1"/>
      </w:pPr>
      <w:r>
        <w:t>Practical Strategies for Learning and Improving Exercise Technique</w:t>
      </w:r>
    </w:p>
    <w:p>
      <w:r>
        <w:t>Instruction from qualified professionals, usage of mirrors or video feedback, and practicing with lighter loads are effective methods to acquire good technique. Focused cues on body positioning and breathing enhance motor learning. Progressive overload should prioritize form before intensity. Digital apps and biomechanical assessment tools are emerging aids. Regular reassessment prevents development of poor habits.</w:t>
      </w:r>
    </w:p>
    <w:p>
      <w:pPr>
        <w:pStyle w:val="Heading1"/>
      </w:pPr>
      <w:r>
        <w:t>Progression and Adaptation of Exercise Technique</w:t>
      </w:r>
    </w:p>
    <w:p>
      <w:r>
        <w:t>Exercise technique develops over time with experience and physical capacity. Progression involves increasing complexity (e.g., bilateral to unilateral exercises), load, or speed while maintaining biomechanical integrity. Adapting technique to individual differences like joint mobility and injury history is essential. Periodized training approaches balance technique refinement with performance improvements.</w:t>
      </w:r>
    </w:p>
    <w:p>
      <w:pPr>
        <w:pStyle w:val="Heading1"/>
      </w:pPr>
      <w:r>
        <w:t>Safety Considerations in Exercise Technique</w:t>
      </w:r>
    </w:p>
    <w:p>
      <w:r>
        <w:t>Safety principles in exercise technique focus on preventing excessive joint stress, avoiding hyperextension or flexion beyond physiological limits, and maintaining spinal neutrality. Fatigue impacts technique negatively, increasing injury risk; thus, monitoring form during sets is vital. Warm-up routines and gradual progression decrease injury likelihood. Special considerations apply to populations with chronic conditions or biomechanical abnormalities.</w:t>
      </w:r>
    </w:p>
    <w:p>
      <w:pPr>
        <w:pStyle w:val="Heading1"/>
      </w:pPr>
      <w:r>
        <w:t>Role of Coaching and Feedback in Technique Optimization</w:t>
      </w:r>
    </w:p>
    <w:p>
      <w:r>
        <w:t>Professional coaching accelerates mastery of exercise technique by providing personalized corrections, spotting unsafe patterns, and adapting programming. Real-time verbal cues, video analysis, and kinesthetic feedback enhance learning. Coaches help set realistic goals integrating technique improvements with fitness objectives. Peer feedback and group classes can also support motivation and social learning.</w:t>
      </w:r>
    </w:p>
    <w:p>
      <w:pPr>
        <w:pStyle w:val="Heading1"/>
      </w:pPr>
      <w:r>
        <w:t>Limitations and Individual Variability in Exercise Technique</w:t>
      </w:r>
    </w:p>
    <w:p>
      <w:r>
        <w:t>Anatomical differences such as limb length, joint structure, and flexibility influence achievable exercise technique. What constitutes 'proper' technique may need individual adaptation to accommodate these factors without compromising safety. Furthermore, limitations in evidence exist regarding universally optimal technique for all exercises and populations. Understanding these nuances prevents rigid application and supports personalized exercise prescription.</w:t>
      </w:r>
    </w:p>
    <w:p>
      <w:pPr>
        <w:pStyle w:val="Heading1"/>
      </w:pPr>
      <w:r>
        <w:t>Misconceptions About Exercise Technique</w:t>
      </w:r>
    </w:p>
    <w:p>
      <w:r>
        <w:t>Misconception: "Perfect technique is required before any resistance can be added." Reality: While good technique is important, gradual load increases with coaching can help develop form alongside strength. Misconception: "Fast movements are always bad technique." Reality: Exercise velocity depends on goals; power training requires controlled explosive movements. Misconception: "All exercises have one correct technique." Reality: Variability exists due to body differences and adaptations. Awareness of these facts promotes balanced training approaches.</w:t>
      </w:r>
    </w:p>
    <w:p>
      <w:pPr>
        <w:pStyle w:val="Heading1"/>
      </w:pPr>
      <w:r>
        <w:t>Practical Guidance</w:t>
      </w:r>
    </w:p>
    <w:p>
      <w:pPr>
        <w:pStyle w:val="ListBullet"/>
      </w:pPr>
      <w:r>
        <w:t>Start with learning exercise technique using light weights or bodyweight to master movement patterns.</w:t>
      </w:r>
    </w:p>
    <w:p>
      <w:pPr>
        <w:pStyle w:val="ListBullet"/>
      </w:pPr>
      <w:r>
        <w:t>Use mirrors or video playback to self-assess form and identify errors.</w:t>
      </w:r>
    </w:p>
    <w:p>
      <w:pPr>
        <w:pStyle w:val="ListBullet"/>
      </w:pPr>
      <w:r>
        <w:t>Seek instruction from qualified professionals such as certified trainers or physical therapists.</w:t>
      </w:r>
    </w:p>
    <w:p>
      <w:pPr>
        <w:pStyle w:val="ListBullet"/>
      </w:pPr>
      <w:r>
        <w:t>Warm up effectively to prepare muscles and joints before performing exercises.</w:t>
      </w:r>
    </w:p>
    <w:p>
      <w:pPr>
        <w:pStyle w:val="ListBullet"/>
      </w:pPr>
      <w:r>
        <w:t>Progress technique complexity gradually to avoid injury and ensure mastery at each stage.</w:t>
      </w:r>
    </w:p>
    <w:p>
      <w:pPr>
        <w:pStyle w:val="ListBullet"/>
      </w:pPr>
      <w:r>
        <w:t>Pay close attention to body alignment and breathing during exercises.</w:t>
      </w:r>
    </w:p>
    <w:p>
      <w:pPr>
        <w:pStyle w:val="ListBullet"/>
      </w:pPr>
      <w:r>
        <w:t>Rest adequately to prevent fatigue-induced technique breakdown.</w:t>
      </w:r>
    </w:p>
    <w:p>
      <w:pPr>
        <w:pStyle w:val="ListBullet"/>
      </w:pPr>
      <w:r>
        <w:t>Modify exercises to accommodate injuries, mobility restrictions, or anatomical differences.</w:t>
      </w:r>
    </w:p>
    <w:p>
      <w:pPr>
        <w:pStyle w:val="Heading1"/>
      </w:pPr>
      <w:r>
        <w:t>Safety Notes</w:t>
      </w:r>
    </w:p>
    <w:p>
      <w:pPr>
        <w:pStyle w:val="ListBullet"/>
      </w:pPr>
      <w:r>
        <w:t>Avoid performing exercises beyond your current physical capability or without proper guidance.</w:t>
      </w:r>
    </w:p>
    <w:p>
      <w:pPr>
        <w:pStyle w:val="ListBullet"/>
      </w:pPr>
      <w:r>
        <w:t>Stop or adjust technique if you experience pain during an exercise.</w:t>
      </w:r>
    </w:p>
    <w:p>
      <w:pPr>
        <w:pStyle w:val="ListBullet"/>
      </w:pPr>
      <w:r>
        <w:t>Maintain spinal alignment to reduce risk of back injuries.</w:t>
      </w:r>
    </w:p>
    <w:p>
      <w:pPr>
        <w:pStyle w:val="ListBullet"/>
      </w:pPr>
      <w:r>
        <w:t>Do not sacrifice form to lift heavier weights.</w:t>
      </w:r>
    </w:p>
    <w:p>
      <w:pPr>
        <w:pStyle w:val="ListBullet"/>
      </w:pPr>
      <w:r>
        <w:t>Monitor fatigue levels as it can negatively affect technique and increase injury risk.</w:t>
      </w:r>
    </w:p>
    <w:p>
      <w:pPr>
        <w:pStyle w:val="Heading1"/>
      </w:pPr>
      <w:r>
        <w:t>Common Misconceptions</w:t>
      </w:r>
    </w:p>
    <w:p>
      <w:r>
        <w:rPr>
          <w:b/>
        </w:rPr>
        <w:t xml:space="preserve">Misconception: </w:t>
      </w:r>
      <w:r>
        <w:t>Perfect exercise technique is mandatory before any progression in load.</w:t>
      </w:r>
    </w:p>
    <w:p>
      <w:r>
        <w:rPr>
          <w:b/>
        </w:rPr>
        <w:t xml:space="preserve">Reality: </w:t>
      </w:r>
      <w:r>
        <w:t>Gradual progression with coaching enables simultaneous improvement in technique and strength.</w:t>
      </w:r>
    </w:p>
    <w:p>
      <w:r>
        <w:rPr>
          <w:b/>
        </w:rPr>
        <w:t xml:space="preserve">Misconception: </w:t>
      </w:r>
      <w:r>
        <w:t>Exercise technique is the same for everyone.</w:t>
      </w:r>
    </w:p>
    <w:p>
      <w:r>
        <w:rPr>
          <w:b/>
        </w:rPr>
        <w:t xml:space="preserve">Reality: </w:t>
      </w:r>
      <w:r>
        <w:t>Individual anatomical and physiological differences require personalized adaptations in technique.</w:t>
      </w:r>
    </w:p>
    <w:p>
      <w:r>
        <w:rPr>
          <w:b/>
        </w:rPr>
        <w:t xml:space="preserve">Misconception: </w:t>
      </w:r>
      <w:r>
        <w:t>Faster exercise movements always mean poor technique.</w:t>
      </w:r>
    </w:p>
    <w:p>
      <w:r>
        <w:rPr>
          <w:b/>
        </w:rPr>
        <w:t xml:space="preserve">Reality: </w:t>
      </w:r>
      <w:r>
        <w:t>Certain training goals, like power development, require controlled fast movements.</w:t>
      </w:r>
    </w:p>
    <w:p>
      <w:r>
        <w:rPr>
          <w:b/>
        </w:rPr>
        <w:t xml:space="preserve">Misconception: </w:t>
      </w:r>
      <w:r>
        <w:t>Minor deviations from perfect form are harmless.</w:t>
      </w:r>
    </w:p>
    <w:p>
      <w:r>
        <w:rPr>
          <w:b/>
        </w:rPr>
        <w:t xml:space="preserve">Reality: </w:t>
      </w:r>
      <w:r>
        <w:t>Small but consistent errors can contribute to injury and reduce workout efficiency.</w:t>
      </w:r>
    </w:p>
    <w:p>
      <w:pPr>
        <w:pStyle w:val="Heading1"/>
      </w:pPr>
      <w:r>
        <w:t>Clinical Pearls</w:t>
      </w:r>
    </w:p>
    <w:p>
      <w:pPr>
        <w:pStyle w:val="ListNumber"/>
      </w:pPr>
      <w:r>
        <w:t>Focus on quality of movement rather than just quantity or resistance level.</w:t>
      </w:r>
    </w:p>
    <w:p>
      <w:pPr>
        <w:pStyle w:val="ListNumber"/>
      </w:pPr>
      <w:r>
        <w:t>Early coaching intervention prevents development of poor technique habits.</w:t>
      </w:r>
    </w:p>
    <w:p>
      <w:pPr>
        <w:pStyle w:val="ListNumber"/>
      </w:pPr>
      <w:r>
        <w:t>Use feedback mechanisms such as video recordings to enhance motor learning.</w:t>
      </w:r>
    </w:p>
    <w:p>
      <w:pPr>
        <w:pStyle w:val="ListNumber"/>
      </w:pPr>
      <w:r>
        <w:t>Consider individual physical limitations when prescribing technique guidelines.</w:t>
      </w:r>
    </w:p>
    <w:p>
      <w:pPr>
        <w:pStyle w:val="ListNumber"/>
      </w:pPr>
      <w:r>
        <w:t>Regular reassessment of technique is vital as training progresses.</w:t>
      </w:r>
    </w:p>
    <w:p>
      <w:pPr>
        <w:pStyle w:val="Heading1"/>
      </w:pPr>
      <w:r>
        <w:t>Key Takeaways</w:t>
      </w:r>
    </w:p>
    <w:p>
      <w:pPr>
        <w:pStyle w:val="ListBullet"/>
      </w:pPr>
      <w:r>
        <w:t>Exercise technique encompasses the method and correctness of performing physical movements to optimize outcomes and safety.</w:t>
      </w:r>
    </w:p>
    <w:p>
      <w:pPr>
        <w:pStyle w:val="ListBullet"/>
      </w:pPr>
      <w:r>
        <w:t>Biomechanical alignment and muscle activation depend heavily on executing proper technique.</w:t>
      </w:r>
    </w:p>
    <w:p>
      <w:pPr>
        <w:pStyle w:val="ListBullet"/>
      </w:pPr>
      <w:r>
        <w:t>Incorrect exercise technique can reduce effectiveness and increase the risk of injury.</w:t>
      </w:r>
    </w:p>
    <w:p>
      <w:pPr>
        <w:pStyle w:val="ListBullet"/>
      </w:pPr>
      <w:r>
        <w:t>Learning and refining technique requires guided instruction, feedback, and gradual progression.</w:t>
      </w:r>
    </w:p>
    <w:p>
      <w:pPr>
        <w:pStyle w:val="ListBullet"/>
      </w:pPr>
      <w:r>
        <w:t>Individual differences necessitate personalized technique adjustments rather than rigid standards.</w:t>
      </w:r>
    </w:p>
    <w:p>
      <w:pPr>
        <w:pStyle w:val="ListBullet"/>
      </w:pPr>
      <w:r>
        <w:t>Safety considerations include maintaining proper joint alignment, avoiding compensatory movements, and managing fatigue.</w:t>
      </w:r>
    </w:p>
    <w:p>
      <w:pPr>
        <w:pStyle w:val="ListBullet"/>
      </w:pPr>
      <w:r>
        <w:t>Evidence supports the role of good technique in improving performance and reducing injuries but acknowledges variation across populations.</w:t>
      </w:r>
    </w:p>
    <w:p>
      <w:pPr>
        <w:pStyle w:val="ListBullet"/>
      </w:pPr>
      <w:r>
        <w:t>Dispel common myths by understanding that technique evolves with experience and training goals.</w:t>
      </w:r>
    </w:p>
    <w:p>
      <w:pPr>
        <w:pStyle w:val="Heading1"/>
      </w:pPr>
      <w:r>
        <w:t>Glossary</w:t>
      </w:r>
    </w:p>
    <w:p>
      <w:r>
        <w:rPr>
          <w:b/>
        </w:rPr>
        <w:t xml:space="preserve">Exercise Technique: </w:t>
      </w:r>
      <w:r>
        <w:t>The manner in which an exercise movement is executed, focusing on body alignment, movement pattern, control, and muscle engagement to maximize efficacy and safety.</w:t>
      </w:r>
    </w:p>
    <w:p>
      <w:r>
        <w:rPr>
          <w:b/>
        </w:rPr>
        <w:t xml:space="preserve">Biomechanics: </w:t>
      </w:r>
      <w:r>
        <w:t>The study of mechanical laws relating to movement or structure of living organisms, applied to understanding body movements during exercise.</w:t>
      </w:r>
    </w:p>
    <w:p>
      <w:r>
        <w:rPr>
          <w:b/>
        </w:rPr>
        <w:t xml:space="preserve">Muscle Activation: </w:t>
      </w:r>
      <w:r>
        <w:t>The process by which muscles are stimulated to contract during physical movement, involving recruitment of muscle fibers.</w:t>
      </w:r>
    </w:p>
    <w:p>
      <w:r>
        <w:rPr>
          <w:b/>
        </w:rPr>
        <w:t xml:space="preserve">Exercise Form: </w:t>
      </w:r>
      <w:r>
        <w:t>Static positioning of the body during an exercise movement, often used interchangeably with exercise technique but generally focusing on posture.</w:t>
      </w:r>
    </w:p>
    <w:p>
      <w:r>
        <w:rPr>
          <w:b/>
        </w:rPr>
        <w:t xml:space="preserve">Progressive Overload: </w:t>
      </w:r>
      <w:r>
        <w:t>Gradual increase of stress placed upon the body during exercise training to stimulate adaptation.</w:t>
      </w:r>
    </w:p>
    <w:p>
      <w:r>
        <w:rPr>
          <w:b/>
        </w:rPr>
        <w:t xml:space="preserve">Joint Alignment: </w:t>
      </w:r>
      <w:r>
        <w:t>Proper positioning of joints during movement to ensure safe load distribution and prevent injury.</w:t>
      </w:r>
    </w:p>
    <w:p>
      <w:r>
        <w:rPr>
          <w:b/>
        </w:rPr>
        <w:t xml:space="preserve">Electromyography (EMG): </w:t>
      </w:r>
      <w:r>
        <w:t>A technique for evaluating and recording the electrical activity produced by skeletal muscles.</w:t>
      </w:r>
    </w:p>
    <w:p>
      <w:r>
        <w:rPr>
          <w:b/>
        </w:rPr>
        <w:t xml:space="preserve">Motor Learning: </w:t>
      </w:r>
      <w:r>
        <w:t>Process of acquiring or improving movement skills through practice and feedback.</w:t>
      </w:r>
    </w:p>
    <w:p>
      <w:pPr>
        <w:pStyle w:val="Heading1"/>
      </w:pPr>
      <w:r>
        <w:t>Related Modules</w:t>
      </w:r>
    </w:p>
    <w:p>
      <w:pPr>
        <w:pStyle w:val="ListBullet"/>
      </w:pPr>
      <w:r>
        <w:t>EXE-005</w:t>
      </w:r>
    </w:p>
    <w:p>
      <w:pPr>
        <w:pStyle w:val="ListBullet"/>
      </w:pPr>
      <w:r>
        <w:t>PHY-012</w:t>
      </w:r>
    </w:p>
    <w:p>
      <w:pPr>
        <w:pStyle w:val="ListBullet"/>
      </w:pPr>
      <w:r>
        <w:t>REC-023</w:t>
      </w:r>
    </w:p>
    <w:p>
      <w:pPr>
        <w:pStyle w:val="Heading1"/>
      </w:pPr>
      <w:r>
        <w:t>Illustration Specifications</w:t>
      </w:r>
    </w:p>
    <w:p>
      <w:pPr>
        <w:pStyle w:val="Heading2"/>
      </w:pPr>
      <w:r>
        <w:t>ILL-EXE-018-01 - Proper vs Poor Squat Technique</w:t>
      </w:r>
    </w:p>
    <w:p>
      <w:r>
        <w:t>Type: Diagram</w:t>
      </w:r>
    </w:p>
    <w:p>
      <w:r>
        <w:t>Side-by-side images showing correct and incorrect squat form with annotations on joint alignment and muscle involvement.</w:t>
      </w:r>
    </w:p>
    <w:p>
      <w:r>
        <w:t>Alt text: Comparison of proper and poor squat technique highlighting knee and back positions.</w:t>
      </w:r>
    </w:p>
    <w:p>
      <w:pPr>
        <w:pStyle w:val="Heading2"/>
      </w:pPr>
      <w:r>
        <w:t>ILL-EXE-018-02 - Muscle Activation Patterns During Exercise</w:t>
      </w:r>
    </w:p>
    <w:p>
      <w:r>
        <w:t>Type: Infographic</w:t>
      </w:r>
    </w:p>
    <w:p>
      <w:r>
        <w:t>Graphical representation of muscle groups activated during common exercises, illustrating differences when technique varies.</w:t>
      </w:r>
    </w:p>
    <w:p>
      <w:r>
        <w:t>Alt text: Infographic showing different muscles activated during exercises depending on technique quality.</w:t>
      </w:r>
    </w:p>
    <w:p>
      <w:pPr>
        <w:pStyle w:val="Heading2"/>
      </w:pPr>
      <w:r>
        <w:t>ILL-EXE-018-03 - Biomechanical Joint Angles in Lifting</w:t>
      </w:r>
    </w:p>
    <w:p>
      <w:r>
        <w:t>Type: Technical Illustration</w:t>
      </w:r>
    </w:p>
    <w:p>
      <w:r>
        <w:t>Detailed diagram depicting optimal joint angles for safe and effective lifting mechanics.</w:t>
      </w:r>
    </w:p>
    <w:p>
      <w:r>
        <w:t>Alt text: Diagram of human joints showing ideal angles for lifting movements.</w:t>
      </w:r>
    </w:p>
    <w:p>
      <w:pPr>
        <w:pStyle w:val="Heading2"/>
      </w:pPr>
      <w:r>
        <w:t>ILL-EXE-018-04 - Progression Ladder for Exercise Technique</w:t>
      </w:r>
    </w:p>
    <w:p>
      <w:r>
        <w:t>Type: Flowchart</w:t>
      </w:r>
    </w:p>
    <w:p>
      <w:r>
        <w:t>Stepwise flowchart describing progression from basic to advanced technique forms with load and complexity increases.</w:t>
      </w:r>
    </w:p>
    <w:p>
      <w:r>
        <w:t>Alt text: Flowchart illustrating stages for progressing exercise technique from beginner to advanced.</w:t>
      </w:r>
    </w:p>
    <w:p>
      <w:pPr>
        <w:pStyle w:val="Heading1"/>
      </w:pPr>
      <w:r>
        <w:t>References</w:t>
      </w:r>
    </w:p>
    <w:p>
      <w:pPr>
        <w:pStyle w:val="ListBullet"/>
      </w:pPr>
      <w:r>
        <w:t>ACSM's Guidelines for Exercise Testing and Prescription | American College of Sports Medicine | 2021 |  | Unverified</w:t>
      </w:r>
    </w:p>
    <w:p>
      <w:pPr>
        <w:pStyle w:val="ListBullet"/>
      </w:pPr>
      <w:r>
        <w:t>Biomechanics and Motor Control of Human Movement | David A. Winter | 2009 |  | Unverified</w:t>
      </w:r>
    </w:p>
    <w:p>
      <w:pPr>
        <w:pStyle w:val="ListBullet"/>
      </w:pPr>
      <w:r>
        <w:t>The Effect of Technique Instruction on Muscle Activation During Resistance Exercise: A Systematic Review | Journal of Strength and Conditioning Research | 2022 |  | Unverified</w:t>
      </w:r>
    </w:p>
    <w:p>
      <w:pPr>
        <w:pStyle w:val="ListBullet"/>
      </w:pPr>
      <w:r>
        <w:t>Injury Prevention and Performance Optimization Through Proper Exercise Technique | National Strength and Conditioning Association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