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BEH-100 - Food Cravings</w:t>
      </w:r>
    </w:p>
    <w:p>
      <w:r>
        <w:rPr>
          <w:i/>
        </w:rPr>
        <w:t>How to identify, understand, and overcome food cravings.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Awareness, Understanding, Action</w:t>
            </w:r>
          </w:p>
        </w:tc>
      </w:tr>
      <w:tr>
        <w:tc>
          <w:tcPr>
            <w:tcW w:type="dxa" w:w="4968"/>
          </w:tcPr>
          <w:p>
            <w:r>
              <w:rPr>
                <w:b/>
              </w:rPr>
              <w:t>Audience</w:t>
            </w:r>
          </w:p>
        </w:tc>
        <w:tc>
          <w:tcPr>
            <w:tcW w:type="dxa" w:w="4968"/>
          </w:tcPr>
          <w:p>
            <w:r>
              <w:t>General Adult Population, Health Coaches, Nutritionists, Behavioral Therapists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food cravings, appetite, hunger, behavior change, emotional eating, neurobiology, dieting, self-control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cravings are intense desires or urges to consume specific foods, often high in sugar, fat, or salt. Unlike general hunger, cravings are more specific and psychologically driven, frequently linked to emotional, hormonal, environmental, and neurobiological factors. Food cravings are a common experience and can influence dietary choices, impacting nutrition and behavior change attempts. Mechanistically, cravings involve brain reward pathways, notably the dopaminergic system, which reinforces the pleasure of eating certain foods. Hormonal influences, such as fluctuations in ghrelin, leptin, and neuropeptides, also modulate appetite and cravings. Emotional states like stress or sadness can exacerbate cravings through cortisol and other stress-response mechanisms. Distinct from physiological hunger, cravings can be triggered by sensory cues or conditioned habits. Practical relevance includes the challenges cravings pose in dieting or managing conditions like obesity and diabetes. Various strategies—including mindful eating, distraction techniques, regular balanced meals, and cognitive-behavioral approaches—can help manage cravings. However, evidence on efficacy varies, with some emerging studies supporting pharmacological and psychological interventions to reduce craving intensity. Common misconceptions include believing cravings are solely caused by nutritional deficiencies or lack of willpower. Safety concerns arise primarily when cravings lead to excessive consumption of unhealthy foods, potentially contributing to metabolic or psychological disorders. This module summarizes current understanding, including major synonyms for cravings such as "food urges" or "appetitive drive," limitations in research, and safe approaches to coping.</w:t>
      </w:r>
    </w:p>
    <w:p>
      <w:pPr>
        <w:pStyle w:val="Heading1"/>
      </w:pPr>
      <w:r>
        <w:t>Customer Questions Answered</w:t>
      </w:r>
    </w:p>
    <w:p>
      <w:pPr>
        <w:pStyle w:val="ListBullet"/>
      </w:pPr>
      <w:r>
        <w:t>What exactly is a food craving?</w:t>
      </w:r>
    </w:p>
    <w:p>
      <w:pPr>
        <w:pStyle w:val="ListBullet"/>
      </w:pPr>
      <w:r>
        <w:t>How are food cravings different from hunger?</w:t>
      </w:r>
    </w:p>
    <w:p>
      <w:pPr>
        <w:pStyle w:val="ListBullet"/>
      </w:pPr>
      <w:r>
        <w:t>What causes food cravings in the brain?</w:t>
      </w:r>
    </w:p>
    <w:p>
      <w:pPr>
        <w:pStyle w:val="ListBullet"/>
      </w:pPr>
      <w:r>
        <w:t>Are certain nutrients responsible for triggering cravings?</w:t>
      </w:r>
    </w:p>
    <w:p>
      <w:pPr>
        <w:pStyle w:val="ListBullet"/>
      </w:pPr>
      <w:r>
        <w:t>Can stress and emotions influence food cravings?</w:t>
      </w:r>
    </w:p>
    <w:p>
      <w:pPr>
        <w:pStyle w:val="ListBullet"/>
      </w:pPr>
      <w:r>
        <w:t>How do hormonal changes affect food cravings?</w:t>
      </w:r>
    </w:p>
    <w:p>
      <w:pPr>
        <w:pStyle w:val="ListBullet"/>
      </w:pPr>
      <w:r>
        <w:t>What strategies help to reduce unhealthy food cravings?</w:t>
      </w:r>
    </w:p>
    <w:p>
      <w:pPr>
        <w:pStyle w:val="ListBullet"/>
      </w:pPr>
      <w:r>
        <w:t>Can cravings be predicted or controlled?</w:t>
      </w:r>
    </w:p>
    <w:p>
      <w:pPr>
        <w:pStyle w:val="ListBullet"/>
      </w:pPr>
      <w:r>
        <w:t>Are food cravings linked to addiction?</w:t>
      </w:r>
    </w:p>
    <w:p>
      <w:pPr>
        <w:pStyle w:val="ListBullet"/>
      </w:pPr>
      <w:r>
        <w:t>Is it normal to have cravings during dieting?</w:t>
      </w:r>
    </w:p>
    <w:p>
      <w:pPr>
        <w:pStyle w:val="ListBullet"/>
      </w:pPr>
      <w:r>
        <w:t>What role do habits and environment play in food cravings?</w:t>
      </w:r>
    </w:p>
    <w:p>
      <w:pPr>
        <w:pStyle w:val="ListBullet"/>
      </w:pPr>
      <w:r>
        <w:t>When should I seek professional help for food cravings?</w:t>
      </w:r>
    </w:p>
    <w:p>
      <w:pPr>
        <w:pStyle w:val="Heading1"/>
      </w:pPr>
      <w:r>
        <w:t>Learning Objectives</w:t>
      </w:r>
    </w:p>
    <w:p>
      <w:pPr>
        <w:pStyle w:val="ListBullet"/>
      </w:pPr>
      <w:r>
        <w:t>Define food cravings and differentiate them from general hunger.</w:t>
      </w:r>
    </w:p>
    <w:p>
      <w:pPr>
        <w:pStyle w:val="ListBullet"/>
      </w:pPr>
      <w:r>
        <w:t>Explain physiological and psychological mechanisms underlying food cravings.</w:t>
      </w:r>
    </w:p>
    <w:p>
      <w:pPr>
        <w:pStyle w:val="ListBullet"/>
      </w:pPr>
      <w:r>
        <w:t>Identify common triggers and patterns of food cravings.</w:t>
      </w:r>
    </w:p>
    <w:p>
      <w:pPr>
        <w:pStyle w:val="ListBullet"/>
      </w:pPr>
      <w:r>
        <w:t>Discuss evidence-based strategies for managing and overcoming cravings.</w:t>
      </w:r>
    </w:p>
    <w:p>
      <w:pPr>
        <w:pStyle w:val="ListBullet"/>
      </w:pPr>
      <w:r>
        <w:t>Recognize misconceptions and safety considerations related to food cravings.</w:t>
      </w:r>
    </w:p>
    <w:p>
      <w:pPr>
        <w:pStyle w:val="ListBullet"/>
      </w:pPr>
      <w:r>
        <w:t>Apply practical guidance to personal or client dietary behavior change.</w:t>
      </w:r>
    </w:p>
    <w:p>
      <w:pPr>
        <w:pStyle w:val="ListBullet"/>
      </w:pPr>
      <w:r>
        <w:t>Understand the role of neurobiology and hormones in craving regulation.</w:t>
      </w:r>
    </w:p>
    <w:p>
      <w:pPr>
        <w:pStyle w:val="ListBullet"/>
      </w:pPr>
      <w:r>
        <w:t>Evaluate limitations and emerging research on food craving interventions.</w:t>
      </w:r>
    </w:p>
    <w:p>
      <w:pPr>
        <w:pStyle w:val="Heading1"/>
      </w:pPr>
      <w:r>
        <w:t>Definition</w:t>
      </w:r>
    </w:p>
    <w:p>
      <w:r>
        <w:t>Food cravings are powerful, specific desires to consume certain foods, often characterized by urgency, intensity, and selectivity, distinct from general hunger.</w:t>
      </w:r>
    </w:p>
    <w:p>
      <w:pPr>
        <w:pStyle w:val="Heading1"/>
      </w:pPr>
      <w:r>
        <w:t>Why This Matters</w:t>
      </w:r>
    </w:p>
    <w:p>
      <w:r>
        <w:t>Food cravings significantly impact eating behaviors and diet quality, influencing weight management and overall health. Understanding and managing cravings can support healthier eating patterns and effective behavior change.</w:t>
      </w:r>
    </w:p>
    <w:p>
      <w:pPr>
        <w:pStyle w:val="Heading1"/>
      </w:pPr>
      <w:r>
        <w:t>What Are Food Cravings?</w:t>
      </w:r>
    </w:p>
    <w:p>
      <w:r>
        <w:t>Food cravings represent a strong and specific desire for particular food items, often rich in sugar, fat, or salt. Unlike physiological hunger, which signals a general need for energy, cravings typically involve psychological urges and preferences for distinct tastes or textures. They can occur spontaneously or in response to emotional or environmental cues.</w:t>
      </w:r>
    </w:p>
    <w:p>
      <w:pPr>
        <w:pStyle w:val="Heading1"/>
      </w:pPr>
      <w:r>
        <w:t>Physiological vs. Psychological Hunger</w:t>
      </w:r>
    </w:p>
    <w:p>
      <w:r>
        <w:t>Physiological hunger involves hormonal and metabolic signals that trigger eating to maintain energy balance, primarily mediated by hormones such as ghrelin and leptin. Psychological hunger, including cravings, involves brain reward centers and cognitive-emotional factors that create a desire for specific foods regardless of actual energy needs.</w:t>
      </w:r>
    </w:p>
    <w:p>
      <w:pPr>
        <w:pStyle w:val="Heading1"/>
      </w:pPr>
      <w:r>
        <w:t>Neurobiology of Food Cravings</w:t>
      </w:r>
    </w:p>
    <w:p>
      <w:r>
        <w:t>Food cravings are linked to activation of brain reward pathways, especially dopamine transmission in areas like the nucleus accumbens and prefrontal cortex. These circuits mediate pleasure and reinforcement learning, making specific foods more desirable. Neurotransmitters such as serotonin and endocannabinoids also modulate cravings and appetite.</w:t>
      </w:r>
    </w:p>
    <w:p>
      <w:pPr>
        <w:pStyle w:val="Heading1"/>
      </w:pPr>
      <w:r>
        <w:t>Hormonal Influences on Cravings</w:t>
      </w:r>
    </w:p>
    <w:p>
      <w:r>
        <w:t>Hormones including ghrelin (stimulates appetite), leptin (signals satiety), insulin, and neuropeptides (NPY, PYY) regulate hunger and cravings. Fluctuations during menstrual cycles, pregnancy, or stress can intensify cravings by altering hormone levels and signaling pathways.</w:t>
      </w:r>
    </w:p>
    <w:p>
      <w:pPr>
        <w:pStyle w:val="Heading1"/>
      </w:pPr>
      <w:r>
        <w:t>Emotional and Environmental Triggers</w:t>
      </w:r>
    </w:p>
    <w:p>
      <w:r>
        <w:t>Emotions such as stress, anxiety, sadness, or boredom can provoke cravings via increased cortisol and activation of comfort-seeking behaviors. Environmental cues like food advertisements, smells, or social settings act as conditioned stimuli, eliciting cravings even in the absence of hunger.</w:t>
      </w:r>
    </w:p>
    <w:p>
      <w:pPr>
        <w:pStyle w:val="Heading1"/>
      </w:pPr>
      <w:r>
        <w:t>Common Misconceptions About Food Cravings</w:t>
      </w:r>
    </w:p>
    <w:p>
      <w:r>
        <w:t>It is a misconception that cravings are only caused by nutritional deficiencies; rather, they are complex interactions of physiological, psychological, and environmental factors. Another myth is that cravings solely reflect a lack of willpower. Recognizing these inaccuracies can reduce guilt and improve management.</w:t>
      </w:r>
    </w:p>
    <w:p>
      <w:pPr>
        <w:pStyle w:val="Heading1"/>
      </w:pPr>
      <w:r>
        <w:t>Impact of Food Cravings on Diet and Health</w:t>
      </w:r>
    </w:p>
    <w:p>
      <w:r>
        <w:t>Persistent cravings, especially for energy-dense palatable foods, can contribute to overeating, weight gain, and metabolic disorders such as obesity and type 2 diabetes. They may also affect diet adherence in behavior change programs and exacerbate disordered eating patterns.</w:t>
      </w:r>
    </w:p>
    <w:p>
      <w:pPr>
        <w:pStyle w:val="Heading1"/>
      </w:pPr>
      <w:r>
        <w:t>Strategies to Manage and Overcome Cravings</w:t>
      </w:r>
    </w:p>
    <w:p>
      <w:r>
        <w:t>Evidence-supported methods include mindful eating practices to increase awareness, maintaining balanced nutrition to reduce physiological triggers, behavioral distraction techniques, and cognitive-behavioral therapy to modify response patterns. Pharmacological aids are investigational and used clinically in some cases.</w:t>
      </w:r>
    </w:p>
    <w:p>
      <w:pPr>
        <w:pStyle w:val="Heading1"/>
      </w:pPr>
      <w:r>
        <w:t>Limitations and Emerging Research</w:t>
      </w:r>
    </w:p>
    <w:p>
      <w:r>
        <w:t>While behavioral interventions show promise, individual variability and limited high-quality trials pose challenges. Emerging research explores neurofeedback, medications targeting dopamine pathways, and personalized behavioral plans, but these require further validation before widespread use.</w:t>
      </w:r>
    </w:p>
    <w:p>
      <w:pPr>
        <w:pStyle w:val="Heading1"/>
      </w:pPr>
      <w:r>
        <w:t>Safety Considerations</w:t>
      </w:r>
    </w:p>
    <w:p>
      <w:r>
        <w:t>Managing cravings safely involves avoiding extreme dietary restriction that may increase craving intensity. It's important to distinguish normal craving experiences from pathological behavior requiring professional evaluation, especially in cases of binge eating or food addiction symptoms.</w:t>
      </w:r>
    </w:p>
    <w:p>
      <w:pPr>
        <w:pStyle w:val="Heading1"/>
      </w:pPr>
      <w:r>
        <w:t>Practical Guidance</w:t>
      </w:r>
    </w:p>
    <w:p>
      <w:pPr>
        <w:pStyle w:val="ListBullet"/>
      </w:pPr>
      <w:r>
        <w:t>Identify personal craving triggers through journaling or self-monitoring.</w:t>
      </w:r>
    </w:p>
    <w:p>
      <w:pPr>
        <w:pStyle w:val="ListBullet"/>
      </w:pPr>
      <w:r>
        <w:t>Use distraction techniques such as engaging in physical activity when cravings strike.</w:t>
      </w:r>
    </w:p>
    <w:p>
      <w:pPr>
        <w:pStyle w:val="ListBullet"/>
      </w:pPr>
      <w:r>
        <w:t>Maintain regular meal patterns with balanced macronutrients to reduce physiological hunger.</w:t>
      </w:r>
    </w:p>
    <w:p>
      <w:pPr>
        <w:pStyle w:val="ListBullet"/>
      </w:pPr>
      <w:r>
        <w:t>Practice mindful eating to become more aware of craving sensations without immediate reaction.</w:t>
      </w:r>
    </w:p>
    <w:p>
      <w:pPr>
        <w:pStyle w:val="ListBullet"/>
      </w:pPr>
      <w:r>
        <w:t>Manage stress via relaxation methods as emotional stress can increase cravings.</w:t>
      </w:r>
    </w:p>
    <w:p>
      <w:pPr>
        <w:pStyle w:val="ListBullet"/>
      </w:pPr>
      <w:r>
        <w:t>Modify your environment to limit exposure to tempting foods or cues.</w:t>
      </w:r>
    </w:p>
    <w:p>
      <w:pPr>
        <w:pStyle w:val="ListBullet"/>
      </w:pPr>
      <w:r>
        <w:t>Seek professional support if cravings lead to harmful eating behaviors or distress.</w:t>
      </w:r>
    </w:p>
    <w:p>
      <w:pPr>
        <w:pStyle w:val="Heading1"/>
      </w:pPr>
      <w:r>
        <w:t>Safety Notes</w:t>
      </w:r>
    </w:p>
    <w:p>
      <w:pPr>
        <w:pStyle w:val="ListBullet"/>
      </w:pPr>
      <w:r>
        <w:t>Avoid extreme dieting or food restriction that can exacerbate cravings and contribute to disordered eating.</w:t>
      </w:r>
    </w:p>
    <w:p>
      <w:pPr>
        <w:pStyle w:val="ListBullet"/>
      </w:pPr>
      <w:r>
        <w:t>Do not rely solely on pharmacological treatments without professional guidance.</w:t>
      </w:r>
    </w:p>
    <w:p>
      <w:pPr>
        <w:pStyle w:val="ListBullet"/>
      </w:pPr>
      <w:r>
        <w:t>Consult healthcare providers if cravings interfere significantly with daily functioning or mental health.</w:t>
      </w:r>
    </w:p>
    <w:p>
      <w:pPr>
        <w:pStyle w:val="ListBullet"/>
      </w:pPr>
      <w:r>
        <w:t>Be cautious of self-medicating cravings with substances or compensatory behaviors.</w:t>
      </w:r>
    </w:p>
    <w:p>
      <w:pPr>
        <w:pStyle w:val="Heading1"/>
      </w:pPr>
      <w:r>
        <w:t>Common Misconceptions</w:t>
      </w:r>
    </w:p>
    <w:p>
      <w:r>
        <w:rPr>
          <w:b/>
        </w:rPr>
        <w:t xml:space="preserve">Misconception: </w:t>
      </w:r>
      <w:r>
        <w:t>Cravings always indicate a nutritional deficiency.</w:t>
      </w:r>
    </w:p>
    <w:p>
      <w:r>
        <w:rPr>
          <w:b/>
        </w:rPr>
        <w:t xml:space="preserve">Reality: </w:t>
      </w:r>
      <w:r>
        <w:t>Cravings arise from complex physiological, psychological, and environmental factors, not just nutrient lack.</w:t>
      </w:r>
    </w:p>
    <w:p>
      <w:r>
        <w:rPr>
          <w:b/>
        </w:rPr>
        <w:t xml:space="preserve">Misconception: </w:t>
      </w:r>
      <w:r>
        <w:t>Having cravings means you lack willpower or self-control.</w:t>
      </w:r>
    </w:p>
    <w:p>
      <w:r>
        <w:rPr>
          <w:b/>
        </w:rPr>
        <w:t xml:space="preserve">Reality: </w:t>
      </w:r>
      <w:r>
        <w:t>Cravings involve brain reward pathways and emotional triggers; they are normal and not a sign of weakness.</w:t>
      </w:r>
    </w:p>
    <w:p>
      <w:r>
        <w:rPr>
          <w:b/>
        </w:rPr>
        <w:t xml:space="preserve">Misconception: </w:t>
      </w:r>
      <w:r>
        <w:t>You can completely eliminate food cravings by avoiding certain foods.</w:t>
      </w:r>
    </w:p>
    <w:p>
      <w:r>
        <w:rPr>
          <w:b/>
        </w:rPr>
        <w:t xml:space="preserve">Reality: </w:t>
      </w:r>
      <w:r>
        <w:t>While reducing exposure can help, cravings often persist due to internal and external factors.</w:t>
      </w:r>
    </w:p>
    <w:p>
      <w:pPr>
        <w:pStyle w:val="Heading1"/>
      </w:pPr>
      <w:r>
        <w:t>Clinical Pearls</w:t>
      </w:r>
    </w:p>
    <w:p>
      <w:pPr>
        <w:pStyle w:val="ListNumber"/>
      </w:pPr>
      <w:r>
        <w:t>Cravings often increase under stress; stress management can significantly reduce their intensity.</w:t>
      </w:r>
    </w:p>
    <w:p>
      <w:pPr>
        <w:pStyle w:val="ListNumber"/>
      </w:pPr>
      <w:r>
        <w:t>Mindful eating improves awareness and helps disengage from automatic craving-driven eating.</w:t>
      </w:r>
    </w:p>
    <w:p>
      <w:pPr>
        <w:pStyle w:val="ListNumber"/>
      </w:pPr>
      <w:r>
        <w:t>Regular, balanced meals prevent excessive physiological hunger that may trigger cravings.</w:t>
      </w:r>
    </w:p>
    <w:p>
      <w:pPr>
        <w:pStyle w:val="ListNumber"/>
      </w:pPr>
      <w:r>
        <w:t>Changing environmental cues is an effective way to prevent spontaneous cravings.</w:t>
      </w:r>
    </w:p>
    <w:p>
      <w:pPr>
        <w:pStyle w:val="Heading1"/>
      </w:pPr>
      <w:r>
        <w:t>Key Takeaways</w:t>
      </w:r>
    </w:p>
    <w:p>
      <w:pPr>
        <w:pStyle w:val="ListBullet"/>
      </w:pPr>
      <w:r>
        <w:t>Food cravings are specific, intense urges distinct from general hunger.</w:t>
      </w:r>
    </w:p>
    <w:p>
      <w:pPr>
        <w:pStyle w:val="ListBullet"/>
      </w:pPr>
      <w:r>
        <w:t>They are driven by brain reward systems, hormonal signals, emotions, and learned behaviors.</w:t>
      </w:r>
    </w:p>
    <w:p>
      <w:pPr>
        <w:pStyle w:val="ListBullet"/>
      </w:pPr>
      <w:r>
        <w:t>Hormonal fluctuations and stress can amplify cravings.</w:t>
      </w:r>
    </w:p>
    <w:p>
      <w:pPr>
        <w:pStyle w:val="ListBullet"/>
      </w:pPr>
      <w:r>
        <w:t>Cravings commonly focus on palatable, energy-dense foods.</w:t>
      </w:r>
    </w:p>
    <w:p>
      <w:pPr>
        <w:pStyle w:val="ListBullet"/>
      </w:pPr>
      <w:r>
        <w:t>Management includes mindful eating, balanced nutrition, and behavioral strategies.</w:t>
      </w:r>
    </w:p>
    <w:p>
      <w:pPr>
        <w:pStyle w:val="ListBullet"/>
      </w:pPr>
      <w:r>
        <w:t>Misconceptions about cravings may hinder effective coping.</w:t>
      </w:r>
    </w:p>
    <w:p>
      <w:pPr>
        <w:pStyle w:val="ListBullet"/>
      </w:pPr>
      <w:r>
        <w:t>Extreme dieting can worsen cravings and risk disordered eating.</w:t>
      </w:r>
    </w:p>
    <w:p>
      <w:pPr>
        <w:pStyle w:val="ListBullet"/>
      </w:pPr>
      <w:r>
        <w:t>Emerging interventions exist but need more research for broad recommendations.</w:t>
      </w:r>
    </w:p>
    <w:p>
      <w:pPr>
        <w:pStyle w:val="Heading1"/>
      </w:pPr>
      <w:r>
        <w:t>Glossary</w:t>
      </w:r>
    </w:p>
    <w:p>
      <w:r>
        <w:rPr>
          <w:b/>
        </w:rPr>
        <w:t xml:space="preserve">Food Craving: </w:t>
      </w:r>
      <w:r>
        <w:t>An intense desire to eat a specific type of food, often without physiological hunger.</w:t>
      </w:r>
    </w:p>
    <w:p>
      <w:r>
        <w:rPr>
          <w:b/>
        </w:rPr>
        <w:t xml:space="preserve">Hunger: </w:t>
      </w:r>
      <w:r>
        <w:t>A physiological state signaling the need for energy intake.</w:t>
      </w:r>
    </w:p>
    <w:p>
      <w:r>
        <w:rPr>
          <w:b/>
        </w:rPr>
        <w:t xml:space="preserve">Dopamine: </w:t>
      </w:r>
      <w:r>
        <w:t>A neurotransmitter involved in reward, motivation, and pleasure.</w:t>
      </w:r>
    </w:p>
    <w:p>
      <w:r>
        <w:rPr>
          <w:b/>
        </w:rPr>
        <w:t xml:space="preserve">Ghrelin: </w:t>
      </w:r>
      <w:r>
        <w:t>A hormone that stimulates appetite, often called the 'hunger hormone.'</w:t>
      </w:r>
    </w:p>
    <w:p>
      <w:r>
        <w:rPr>
          <w:b/>
        </w:rPr>
        <w:t xml:space="preserve">Leptin: </w:t>
      </w:r>
      <w:r>
        <w:t>A hormone that signals satiety and helps regulate energy balance.</w:t>
      </w:r>
    </w:p>
    <w:p>
      <w:r>
        <w:rPr>
          <w:b/>
        </w:rPr>
        <w:t xml:space="preserve">Neuropeptide Y (NPY): </w:t>
      </w:r>
      <w:r>
        <w:t>A neurotransmitter involved in stimulating feeding behavior.</w:t>
      </w:r>
    </w:p>
    <w:p>
      <w:r>
        <w:rPr>
          <w:b/>
        </w:rPr>
        <w:t xml:space="preserve">Mindful Eating: </w:t>
      </w:r>
      <w:r>
        <w:t>Eating with conscious attention to hunger, fullness, and the eating experience.</w:t>
      </w:r>
    </w:p>
    <w:p>
      <w:r>
        <w:rPr>
          <w:b/>
        </w:rPr>
        <w:t xml:space="preserve">Emotional Eating: </w:t>
      </w:r>
      <w:r>
        <w:t>Eating in response to emotions rather than physical hunger.</w:t>
      </w:r>
    </w:p>
    <w:p>
      <w:pPr>
        <w:pStyle w:val="Heading1"/>
      </w:pPr>
      <w:r>
        <w:t>Related Modules</w:t>
      </w:r>
    </w:p>
    <w:p>
      <w:pPr>
        <w:pStyle w:val="ListBullet"/>
      </w:pPr>
      <w:r>
        <w:t>NUT-205</w:t>
      </w:r>
    </w:p>
    <w:p>
      <w:pPr>
        <w:pStyle w:val="ListBullet"/>
      </w:pPr>
      <w:r>
        <w:t>BEH-150</w:t>
      </w:r>
    </w:p>
    <w:p>
      <w:pPr>
        <w:pStyle w:val="ListBullet"/>
      </w:pPr>
      <w:r>
        <w:t>PSY-300</w:t>
      </w:r>
    </w:p>
    <w:p>
      <w:pPr>
        <w:pStyle w:val="Heading1"/>
      </w:pPr>
      <w:r>
        <w:t>Illustration Specifications</w:t>
      </w:r>
    </w:p>
    <w:p>
      <w:pPr>
        <w:pStyle w:val="Heading2"/>
      </w:pPr>
      <w:r>
        <w:t>ill-001 - Brain Reward Circuitry in Food Craving</w:t>
      </w:r>
    </w:p>
    <w:p>
      <w:r>
        <w:t>Type: Diagram</w:t>
      </w:r>
    </w:p>
    <w:p>
      <w:r>
        <w:t>Anatomical illustration highlighting the dopamine pathways, nucleus accumbens, and prefrontal cortex involved in food cravings.</w:t>
      </w:r>
    </w:p>
    <w:p>
      <w:r>
        <w:t>Alt text: Diagram of brain regions involved in food cravings</w:t>
      </w:r>
    </w:p>
    <w:p>
      <w:pPr>
        <w:pStyle w:val="Heading2"/>
      </w:pPr>
      <w:r>
        <w:t>ill-002 - Difference Between Hunger and Craving</w:t>
      </w:r>
    </w:p>
    <w:p>
      <w:r>
        <w:t>Type: Infographic</w:t>
      </w:r>
    </w:p>
    <w:p>
      <w:r>
        <w:t>Visual comparison outlining distinctions between physiological hunger and psychological food cravings.</w:t>
      </w:r>
    </w:p>
    <w:p>
      <w:r>
        <w:t>Alt text: Chart comparing features of hunger and cravings</w:t>
      </w:r>
    </w:p>
    <w:p>
      <w:pPr>
        <w:pStyle w:val="Heading2"/>
      </w:pPr>
      <w:r>
        <w:t>ill-003 - Emotional Triggers and Food Cravings</w:t>
      </w:r>
    </w:p>
    <w:p>
      <w:r>
        <w:t>Type: Flowchart</w:t>
      </w:r>
    </w:p>
    <w:p>
      <w:r>
        <w:t>Flowchart showing how stress and emotions influence cortisol levels leading to increased food cravings.</w:t>
      </w:r>
    </w:p>
    <w:p>
      <w:r>
        <w:t>Alt text: Flowchart of emotional triggers causing food cravings</w:t>
      </w:r>
    </w:p>
    <w:p>
      <w:pPr>
        <w:pStyle w:val="Heading2"/>
      </w:pPr>
      <w:r>
        <w:t>ill-004 - Strategies to Manage Food Cravings</w:t>
      </w:r>
    </w:p>
    <w:p>
      <w:r>
        <w:t>Type: Checklist</w:t>
      </w:r>
    </w:p>
    <w:p>
      <w:r>
        <w:t>Graphic checklist of behavior change techniques such as mindful eating, distraction, and environmental modification.</w:t>
      </w:r>
    </w:p>
    <w:p>
      <w:r>
        <w:t>Alt text: Checklist of techniques to control food cravings</w:t>
      </w:r>
    </w:p>
    <w:p>
      <w:pPr>
        <w:pStyle w:val="Heading1"/>
      </w:pPr>
      <w:r>
        <w:t>References</w:t>
      </w:r>
    </w:p>
    <w:p>
      <w:pPr>
        <w:pStyle w:val="ListBullet"/>
      </w:pPr>
      <w:r>
        <w:t>The neurobiology of food craving | K. J. Saper, et al. | 2017 |  | Unverified</w:t>
      </w:r>
    </w:p>
    <w:p>
      <w:pPr>
        <w:pStyle w:val="ListBullet"/>
      </w:pPr>
      <w:r>
        <w:t>Hormonal regulation of appetite and cravings | J. Smith &amp; A. Lee | 2019 |  | Unverified</w:t>
      </w:r>
    </w:p>
    <w:p>
      <w:pPr>
        <w:pStyle w:val="ListBullet"/>
      </w:pPr>
      <w:r>
        <w:t>Stress and eating behavior: A review | M. Taylor, et al. | 2020 |  | Unverified</w:t>
      </w:r>
    </w:p>
    <w:p>
      <w:pPr>
        <w:pStyle w:val="ListBullet"/>
      </w:pPr>
      <w:r>
        <w:t>Mindful eating interventions for weight control | American Journal of Clinical Nutrition | 2021 |  | Unverified</w:t>
      </w:r>
    </w:p>
    <w:p>
      <w:pPr>
        <w:pStyle w:val="ListBullet"/>
      </w:pPr>
      <w:r>
        <w:t>Behavioral strategies for food cravings management | Nutrition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