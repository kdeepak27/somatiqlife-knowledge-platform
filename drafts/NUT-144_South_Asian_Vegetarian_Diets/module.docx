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NUT-144 - South Asian Vegetarian Diets</w:t>
      </w:r>
    </w:p>
    <w:p>
      <w:r>
        <w:rPr>
          <w:i/>
        </w:rPr>
        <w:t>Protein, B12, iron, calcium, and healthy meal construction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Cultural Nutrition</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South Asian diet, Vegetarian nutrition, Protein sources, Vitamin B12, Iron intake, Calcium, Healthy eating, Meal planning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South Asian vegetarian diets are culturally significant eating patterns characterized predominantly by plant-based foods, legumes, dairy, and grains. Protein intake primarily derives from lentils, chickpeas, beans, paneer (Indian cottage cheese), and dairy products. A notable nutritional challenge in these diets is ensuring sufficient Vitamin B12, naturally found mainly in animal-derived foods, which vegetarians may lack unless consuming dairy or fortified foods. Iron, abundant in lentils and leafy greens, can have variable absorption influenced by other dietary components such as vitamin C, which enhances absorption, and phytates, which reduce it. Calcium intake is typically met through dairy consumption but can be limited in strict vegan patterns. Constructing meals that combine complementary proteins, include vitamin C sources to boost iron uptake, and consider fortified foods can enhance nutritional adequacy. Practical relevance lies in preventing common deficiencies such as anemia and osteoporosis risk, while limitations include potential variability in nutrient bioavailability and cultural dietary preferences. Understanding food preparation methods and timing meal components can aid nutrient absorption. Related concepts include vegetarian nutrition, micronutrient bioavailability, and cultural dietary practices. This module provides actionable guidance to optimize health outcomes while respecting cultural dietary traditions.</w:t>
      </w:r>
    </w:p>
    <w:p>
      <w:pPr>
        <w:pStyle w:val="Heading1"/>
      </w:pPr>
      <w:r>
        <w:t>Customer Questions Answered</w:t>
      </w:r>
    </w:p>
    <w:p>
      <w:pPr>
        <w:pStyle w:val="ListBullet"/>
      </w:pPr>
      <w:r>
        <w:t>What are common sources of protein in South Asian vegetarian diets?</w:t>
      </w:r>
    </w:p>
    <w:p>
      <w:pPr>
        <w:pStyle w:val="ListBullet"/>
      </w:pPr>
      <w:r>
        <w:t>How can vegetarians ensure adequate Vitamin B12 intake?</w:t>
      </w:r>
    </w:p>
    <w:p>
      <w:pPr>
        <w:pStyle w:val="ListBullet"/>
      </w:pPr>
      <w:r>
        <w:t>What are the best vegetarian sources of iron and how to improve its absorption?</w:t>
      </w:r>
    </w:p>
    <w:p>
      <w:pPr>
        <w:pStyle w:val="ListBullet"/>
      </w:pPr>
      <w:r>
        <w:t>How much calcium is generally consumed in South Asian vegetarian diets?</w:t>
      </w:r>
    </w:p>
    <w:p>
      <w:pPr>
        <w:pStyle w:val="ListBullet"/>
      </w:pPr>
      <w:r>
        <w:t>Are there specific meal construction strategies for balanced nutrition?</w:t>
      </w:r>
    </w:p>
    <w:p>
      <w:pPr>
        <w:pStyle w:val="ListBullet"/>
      </w:pPr>
      <w:r>
        <w:t>What nutrients are often lacking in South Asian vegetarian diets?</w:t>
      </w:r>
    </w:p>
    <w:p>
      <w:pPr>
        <w:pStyle w:val="ListBullet"/>
      </w:pPr>
      <w:r>
        <w:t>How does cooking affect nutrient availability in these diets?</w:t>
      </w:r>
    </w:p>
    <w:p>
      <w:pPr>
        <w:pStyle w:val="ListBullet"/>
      </w:pPr>
      <w:r>
        <w:t>What misconceptions exist about vegetarian diets in South Asian culture?</w:t>
      </w:r>
    </w:p>
    <w:p>
      <w:pPr>
        <w:pStyle w:val="Heading1"/>
      </w:pPr>
      <w:r>
        <w:t>Learning Objectives</w:t>
      </w:r>
    </w:p>
    <w:p>
      <w:pPr>
        <w:pStyle w:val="ListBullet"/>
      </w:pPr>
      <w:r>
        <w:t>Explain the primary protein sources in South Asian vegetarian diets.</w:t>
      </w:r>
    </w:p>
    <w:p>
      <w:pPr>
        <w:pStyle w:val="ListBullet"/>
      </w:pPr>
      <w:r>
        <w:t>Identify challenges related to Vitamin B12 intake in vegetarian patterns.</w:t>
      </w:r>
    </w:p>
    <w:p>
      <w:pPr>
        <w:pStyle w:val="ListBullet"/>
      </w:pPr>
      <w:r>
        <w:t>Describe how iron absorption can be optimized through diet.</w:t>
      </w:r>
    </w:p>
    <w:p>
      <w:pPr>
        <w:pStyle w:val="ListBullet"/>
      </w:pPr>
      <w:r>
        <w:t>Discuss calcium sources and considerations in these diets.</w:t>
      </w:r>
    </w:p>
    <w:p>
      <w:pPr>
        <w:pStyle w:val="ListBullet"/>
      </w:pPr>
      <w:r>
        <w:t>Outline strategies for constructing nutritionally balanced vegetarian meals.</w:t>
      </w:r>
    </w:p>
    <w:p>
      <w:pPr>
        <w:pStyle w:val="ListBullet"/>
      </w:pPr>
      <w:r>
        <w:t>Recognize common nutrient deficiencies and their implications.</w:t>
      </w:r>
    </w:p>
    <w:p>
      <w:pPr>
        <w:pStyle w:val="ListBullet"/>
      </w:pPr>
      <w:r>
        <w:t>Understand the role of food preparation in nutrient availability.</w:t>
      </w:r>
    </w:p>
    <w:p>
      <w:pPr>
        <w:pStyle w:val="ListBullet"/>
      </w:pPr>
      <w:r>
        <w:t>Debunk common misconceptions about South Asian vegetarian nutrition.</w:t>
      </w:r>
    </w:p>
    <w:p>
      <w:pPr>
        <w:pStyle w:val="Heading1"/>
      </w:pPr>
      <w:r>
        <w:t>Definition</w:t>
      </w:r>
    </w:p>
    <w:p>
      <w:r>
        <w:t>South Asian vegetarian diets are traditional eating patterns common in countries like India, Pakistan, Bangladesh, and Nepal, characterized by exclusion or minimal use of meat and fish, with a focus on plant-based foods, dairy, legumes, grains, and spices.</w:t>
      </w:r>
    </w:p>
    <w:p>
      <w:pPr>
        <w:pStyle w:val="Heading1"/>
      </w:pPr>
      <w:r>
        <w:t>Why This Matters</w:t>
      </w:r>
    </w:p>
    <w:p>
      <w:r>
        <w:t>Understanding the nutritional aspects of South Asian vegetarian diets is crucial due to their widespread cultural adoption and potential nutrient challenges such as Vitamin B12, iron, and calcium deficiencies. Optimizing these diets supports prevention of nutrient-related health conditions and promotes culturally congruent healthy eating.</w:t>
      </w:r>
    </w:p>
    <w:p>
      <w:pPr>
        <w:pStyle w:val="Heading1"/>
      </w:pPr>
      <w:r>
        <w:t>Protein Sources in South Asian Vegetarian Diets</w:t>
      </w:r>
    </w:p>
    <w:p>
      <w:r>
        <w:t>Protein in South Asian vegetarian diets predominantly comes from legumes such as lentils, chickpeas, kidney beans, and black gram. Dairy products including milk, yogurt, and paneer are also important contributors. Combining these protein sources across meals helps ensure intake of all essential amino acids. Plant proteins often lack one or more essential amino acids, but diet variety compensates for this limitation.</w:t>
      </w:r>
    </w:p>
    <w:p>
      <w:pPr>
        <w:pStyle w:val="Heading1"/>
      </w:pPr>
      <w:r>
        <w:t>Vitamin B12 Considerations</w:t>
      </w:r>
    </w:p>
    <w:p>
      <w:r>
        <w:t>Vitamin B12 is not naturally present in plant foods and is primarily found in animal products. In South Asian vegetarian diets, dairy consumption provides a primary B12 source. Vegetarians who exclude dairy or consume low amounts risk deficiency, which can lead to anemia and neurological issues. Fortified foods and supplements may be necessary for some individuals to maintain adequate levels.</w:t>
      </w:r>
    </w:p>
    <w:p>
      <w:pPr>
        <w:pStyle w:val="Heading1"/>
      </w:pPr>
      <w:r>
        <w:t>Iron Sources and Absorption Enhancers</w:t>
      </w:r>
    </w:p>
    <w:p>
      <w:r>
        <w:t>Iron is abundant in lentils, spinach, and other leafy greens common in South Asian diets. However, this iron (non-heme iron) has lower bioavailability than heme iron from animal sources. Vitamin C-rich foods, such as tomatoes, citrus fruits, and coriander, when consumed in the same meal, enhance iron absorption. Conversely, phytates in whole grains and tea polyphenols can inhibit absorption, so meal patterns can influence iron status.</w:t>
      </w:r>
    </w:p>
    <w:p>
      <w:pPr>
        <w:pStyle w:val="Heading1"/>
      </w:pPr>
      <w:r>
        <w:t>Calcium Intake in Vegetarian Patterns</w:t>
      </w:r>
    </w:p>
    <w:p>
      <w:r>
        <w:t>Dairy products are the primary calcium source within these diets. In vegan or low-dairy variations, calcium-rich plant foods include fortified soy milk, leafy greens like amaranth and fenugreek, but bioavailability varies. Adequate calcium is essential for bone health. Attention to calcium intake is important, especially in populations at risk for osteoporosis.</w:t>
      </w:r>
    </w:p>
    <w:p>
      <w:pPr>
        <w:pStyle w:val="Heading1"/>
      </w:pPr>
      <w:r>
        <w:t>Constructing Balanced Meals</w:t>
      </w:r>
    </w:p>
    <w:p>
      <w:r>
        <w:t>Balanced meals in South Asian vegetarian diets involve combining grains and legumes to improve protein completeness and including vitamin C-rich vegetables to aid iron uptake. Meal timing and cooking methods affect nutrient retention. For example, soaking and sprouting legumes reduce phytates and enhance mineral availability. Using traditional spices such as turmeric and cumin also provides antioxidant benefits.</w:t>
      </w:r>
    </w:p>
    <w:p>
      <w:pPr>
        <w:pStyle w:val="Heading1"/>
      </w:pPr>
      <w:r>
        <w:t>Common Nutrient Deficiencies and Health Implications</w:t>
      </w:r>
    </w:p>
    <w:p>
      <w:r>
        <w:t>Deficiencies in Vitamin B12, iron, and sometimes calcium can lead to anemia, neurological symptoms, and bone disorders. Awareness and monitoring are important, especially among populations with limited dietary diversity or restricted dairy use. Supplementation or fortified food use may be needed to prevent deficiency.</w:t>
      </w:r>
    </w:p>
    <w:p>
      <w:pPr>
        <w:pStyle w:val="Heading1"/>
      </w:pPr>
      <w:r>
        <w:t>Food Preparation and Nutrient Bioavailability</w:t>
      </w:r>
    </w:p>
    <w:p>
      <w:r>
        <w:t>Cooking techniques like soaking, fermenting, and sprouting enhance nutrient bioavailability by reducing antinutrients. Overcooking can degrade heat-sensitive vitamins like vitamin C. Including raw or lightly cooked vegetables with meals supports nutrient intake. Understanding these practices can improve nutritional outcomes.</w:t>
      </w:r>
    </w:p>
    <w:p>
      <w:pPr>
        <w:pStyle w:val="Heading1"/>
      </w:pPr>
      <w:r>
        <w:t>Misconceptions about South Asian Vegetarian Diets</w:t>
      </w:r>
    </w:p>
    <w:p>
      <w:r>
        <w:t>A common misconception is that vegetarian diets inherently lack adequate protein, vitamin B12, or iron. While challenges exist, informed meal planning can prevent deficiencies. Another misconception is that traditional vegetarian diets are always low in fat; many dishes use oils and nuts that supply healthy fats. Recognizing cultural food diversity prevents inaccurate generalizations.</w:t>
      </w:r>
    </w:p>
    <w:p>
      <w:pPr>
        <w:pStyle w:val="Heading1"/>
      </w:pPr>
      <w:r>
        <w:t>Practical Guidance</w:t>
      </w:r>
    </w:p>
    <w:p>
      <w:pPr>
        <w:pStyle w:val="ListBullet"/>
      </w:pPr>
      <w:r>
        <w:t>Include a variety of legumes and grains across meals to ensure complete protein intake.</w:t>
      </w:r>
    </w:p>
    <w:p>
      <w:pPr>
        <w:pStyle w:val="ListBullet"/>
      </w:pPr>
      <w:r>
        <w:t>Incorporate dairy or fortified foods to obtain Vitamin B12, or consider supplementation if needed.</w:t>
      </w:r>
    </w:p>
    <w:p>
      <w:pPr>
        <w:pStyle w:val="ListBullet"/>
      </w:pPr>
      <w:r>
        <w:t>Consume vitamin C-rich fruits or vegetables with iron-rich plant foods to enhance absorption.</w:t>
      </w:r>
    </w:p>
    <w:p>
      <w:pPr>
        <w:pStyle w:val="ListBullet"/>
      </w:pPr>
      <w:r>
        <w:t>Practice traditional preparation techniques like soaking or sprouting legumes to reduce antinutrients.</w:t>
      </w:r>
    </w:p>
    <w:p>
      <w:pPr>
        <w:pStyle w:val="ListBullet"/>
      </w:pPr>
      <w:r>
        <w:t>Limit intake of tea or coffee close to meals to reduce iron absorption interference.</w:t>
      </w:r>
    </w:p>
    <w:p>
      <w:pPr>
        <w:pStyle w:val="ListBullet"/>
      </w:pPr>
      <w:r>
        <w:t>Include calcium-rich foods and monitor intake if dairy is limited.</w:t>
      </w:r>
    </w:p>
    <w:p>
      <w:pPr>
        <w:pStyle w:val="ListBullet"/>
      </w:pPr>
      <w:r>
        <w:t>Be aware of symptoms of nutrient deficiencies and seek professional advice if concerned.</w:t>
      </w:r>
    </w:p>
    <w:p>
      <w:pPr>
        <w:pStyle w:val="ListBullet"/>
      </w:pPr>
      <w:r>
        <w:t>Construct meals balancing macronutrients and micronutrients respecting cultural preferences.</w:t>
      </w:r>
    </w:p>
    <w:p>
      <w:pPr>
        <w:pStyle w:val="Heading1"/>
      </w:pPr>
      <w:r>
        <w:t>Safety Notes</w:t>
      </w:r>
    </w:p>
    <w:p>
      <w:pPr>
        <w:pStyle w:val="ListBullet"/>
      </w:pPr>
      <w:r>
        <w:t>Avoid excessive reliance on unfortified plant foods for Vitamin B12; deficiency risk exists without supplementation.</w:t>
      </w:r>
    </w:p>
    <w:p>
      <w:pPr>
        <w:pStyle w:val="ListBullet"/>
      </w:pPr>
      <w:r>
        <w:t>Overconsumption of phytate-rich foods without preparation may impair mineral absorption.</w:t>
      </w:r>
    </w:p>
    <w:p>
      <w:pPr>
        <w:pStyle w:val="ListBullet"/>
      </w:pPr>
      <w:r>
        <w:t>Carefully manage supplementation to avoid vitamin or mineral toxicity.</w:t>
      </w:r>
    </w:p>
    <w:p>
      <w:pPr>
        <w:pStyle w:val="ListBullet"/>
      </w:pPr>
      <w:r>
        <w:t>Monitor iron status if consuming predominantly non-heme sources due to variable absorption.</w:t>
      </w:r>
    </w:p>
    <w:p>
      <w:pPr>
        <w:pStyle w:val="ListBullet"/>
      </w:pPr>
      <w:r>
        <w:t>Seek healthcare guidance before starting any supplements.</w:t>
      </w:r>
    </w:p>
    <w:p>
      <w:pPr>
        <w:pStyle w:val="Heading1"/>
      </w:pPr>
      <w:r>
        <w:t>Common Misconceptions</w:t>
      </w:r>
    </w:p>
    <w:p>
      <w:r>
        <w:rPr>
          <w:b/>
        </w:rPr>
        <w:t xml:space="preserve">Misconception: </w:t>
      </w:r>
      <w:r>
        <w:t>Vegetarian diets cannot provide enough protein.</w:t>
      </w:r>
    </w:p>
    <w:p>
      <w:r>
        <w:rPr>
          <w:b/>
        </w:rPr>
        <w:t xml:space="preserve">Reality: </w:t>
      </w:r>
      <w:r>
        <w:t>Well-planned vegetarian diets combining legumes and grains can supply all essential amino acids.</w:t>
      </w:r>
    </w:p>
    <w:p>
      <w:r>
        <w:rPr>
          <w:b/>
        </w:rPr>
        <w:t xml:space="preserve">Misconception: </w:t>
      </w:r>
      <w:r>
        <w:t>Vitamin B12 deficiency is rare in vegetarians due to dairy consumption.</w:t>
      </w:r>
    </w:p>
    <w:p>
      <w:r>
        <w:rPr>
          <w:b/>
        </w:rPr>
        <w:t xml:space="preserve">Reality: </w:t>
      </w:r>
      <w:r>
        <w:t>Some vegetarians and especially vegans are at risk without fortified foods or supplements.</w:t>
      </w:r>
    </w:p>
    <w:p>
      <w:r>
        <w:rPr>
          <w:b/>
        </w:rPr>
        <w:t xml:space="preserve">Misconception: </w:t>
      </w:r>
      <w:r>
        <w:t>All iron in vegetarian diets is poorly absorbed and inadequate.</w:t>
      </w:r>
    </w:p>
    <w:p>
      <w:r>
        <w:rPr>
          <w:b/>
        </w:rPr>
        <w:t xml:space="preserve">Reality: </w:t>
      </w:r>
      <w:r>
        <w:t>Iron absorption varies and can be enhanced with vitamin C and proper meal planning.</w:t>
      </w:r>
    </w:p>
    <w:p>
      <w:r>
        <w:rPr>
          <w:b/>
        </w:rPr>
        <w:t xml:space="preserve">Misconception: </w:t>
      </w:r>
      <w:r>
        <w:t>South Asian vegetarian diets are always low in fat.</w:t>
      </w:r>
    </w:p>
    <w:p>
      <w:r>
        <w:rPr>
          <w:b/>
        </w:rPr>
        <w:t xml:space="preserve">Reality: </w:t>
      </w:r>
      <w:r>
        <w:t>Many traditional recipes include nuts, seeds, and oils that provide healthy fats.</w:t>
      </w:r>
    </w:p>
    <w:p>
      <w:pPr>
        <w:pStyle w:val="Heading1"/>
      </w:pPr>
      <w:r>
        <w:t>Clinical Pearls</w:t>
      </w:r>
    </w:p>
    <w:p>
      <w:pPr>
        <w:pStyle w:val="ListNumber"/>
      </w:pPr>
      <w:r>
        <w:t>Complementary protein combinations within meals improve amino acid profiles.</w:t>
      </w:r>
    </w:p>
    <w:p>
      <w:pPr>
        <w:pStyle w:val="ListNumber"/>
      </w:pPr>
      <w:r>
        <w:t>Vitamin C co-ingestion is a practical approach to increase non-heme iron absorption.</w:t>
      </w:r>
    </w:p>
    <w:p>
      <w:pPr>
        <w:pStyle w:val="ListNumber"/>
      </w:pPr>
      <w:r>
        <w:t>Soaking and sprouting legumes reduce antinutrient content and enhance mineral bioavailability.</w:t>
      </w:r>
    </w:p>
    <w:p>
      <w:pPr>
        <w:pStyle w:val="ListNumber"/>
      </w:pPr>
      <w:r>
        <w:t>Regular monitoring of Vitamin B12 status is important for those avoiding animal products.</w:t>
      </w:r>
    </w:p>
    <w:p>
      <w:pPr>
        <w:pStyle w:val="ListNumber"/>
      </w:pPr>
      <w:r>
        <w:t>Traditional cooking practices can support nutrient adequacy in vegetarian diets.</w:t>
      </w:r>
    </w:p>
    <w:p>
      <w:pPr>
        <w:pStyle w:val="Heading1"/>
      </w:pPr>
      <w:r>
        <w:t>Key Takeaways</w:t>
      </w:r>
    </w:p>
    <w:p>
      <w:pPr>
        <w:pStyle w:val="ListBullet"/>
      </w:pPr>
      <w:r>
        <w:t>South Asian vegetarian diets can meet protein needs with varied legumes and dairy.</w:t>
      </w:r>
    </w:p>
    <w:p>
      <w:pPr>
        <w:pStyle w:val="ListBullet"/>
      </w:pPr>
      <w:r>
        <w:t>Vitamin B12 is a critical nutrient requiring attention in vegetarian patterns.</w:t>
      </w:r>
    </w:p>
    <w:p>
      <w:pPr>
        <w:pStyle w:val="ListBullet"/>
      </w:pPr>
      <w:r>
        <w:t>Meal composition influences iron and calcium absorption significantly.</w:t>
      </w:r>
    </w:p>
    <w:p>
      <w:pPr>
        <w:pStyle w:val="ListBullet"/>
      </w:pPr>
      <w:r>
        <w:t>Informed meal construction and traditional food preparation enhance nutritional status.</w:t>
      </w:r>
    </w:p>
    <w:p>
      <w:pPr>
        <w:pStyle w:val="ListBullet"/>
      </w:pPr>
      <w:r>
        <w:t>Awareness of nutrient deficiencies supports health maintenance in vegetarian populations.</w:t>
      </w:r>
    </w:p>
    <w:p>
      <w:pPr>
        <w:pStyle w:val="Heading1"/>
      </w:pPr>
      <w:r>
        <w:t>Glossary</w:t>
      </w:r>
    </w:p>
    <w:p>
      <w:r>
        <w:rPr>
          <w:b/>
        </w:rPr>
        <w:t xml:space="preserve">Vitamin B12: </w:t>
      </w:r>
      <w:r>
        <w:t>A water-soluble vitamin essential for nerve function and blood cell production, mainly found in animal products.</w:t>
      </w:r>
    </w:p>
    <w:p>
      <w:r>
        <w:rPr>
          <w:b/>
        </w:rPr>
        <w:t xml:space="preserve">Non-heme iron: </w:t>
      </w:r>
      <w:r>
        <w:t>Iron found in plant foods, less readily absorbed than heme iron from animal sources.</w:t>
      </w:r>
    </w:p>
    <w:p>
      <w:r>
        <w:rPr>
          <w:b/>
        </w:rPr>
        <w:t xml:space="preserve">Phytates: </w:t>
      </w:r>
      <w:r>
        <w:t>Compounds found in plant seeds that can inhibit mineral absorption.</w:t>
      </w:r>
    </w:p>
    <w:p>
      <w:r>
        <w:rPr>
          <w:b/>
        </w:rPr>
        <w:t xml:space="preserve">Complementary proteins: </w:t>
      </w:r>
      <w:r>
        <w:t>Combining different plant-based proteins to supply all essential amino acids.</w:t>
      </w:r>
    </w:p>
    <w:p>
      <w:r>
        <w:rPr>
          <w:b/>
        </w:rPr>
        <w:t xml:space="preserve">Bioavailability: </w:t>
      </w:r>
      <w:r>
        <w:t>The proportion of a nutrient that is absorbed and available for use in the body.</w:t>
      </w:r>
    </w:p>
    <w:p>
      <w:pPr>
        <w:pStyle w:val="Heading1"/>
      </w:pPr>
      <w:r>
        <w:t>Related Modules</w:t>
      </w:r>
    </w:p>
    <w:p>
      <w:pPr>
        <w:pStyle w:val="ListBullet"/>
      </w:pPr>
      <w:r>
        <w:t>NUT-102</w:t>
      </w:r>
    </w:p>
    <w:p>
      <w:pPr>
        <w:pStyle w:val="ListBullet"/>
      </w:pPr>
      <w:r>
        <w:t>NUT-110</w:t>
      </w:r>
    </w:p>
    <w:p>
      <w:pPr>
        <w:pStyle w:val="ListBullet"/>
      </w:pPr>
      <w:r>
        <w:t>NUT-135</w:t>
      </w:r>
    </w:p>
    <w:p>
      <w:pPr>
        <w:pStyle w:val="Heading1"/>
      </w:pPr>
      <w:r>
        <w:t>Illustration Specifications</w:t>
      </w:r>
    </w:p>
    <w:p>
      <w:pPr>
        <w:pStyle w:val="Heading2"/>
      </w:pPr>
      <w:r>
        <w:t>ILL-001 - Common Protein Sources in South Asian Vegetarian Diets</w:t>
      </w:r>
    </w:p>
    <w:p>
      <w:r>
        <w:t>Type: infographic</w:t>
      </w:r>
    </w:p>
    <w:p>
      <w:r>
        <w:t>Visual depiction of major vegetarian protein foods including lentils, beans, paneer, and dairy.</w:t>
      </w:r>
    </w:p>
    <w:p>
      <w:r>
        <w:t>Alt text: An infographic showing lentils, beans, paneer, and milk as protein sources.</w:t>
      </w:r>
    </w:p>
    <w:p>
      <w:pPr>
        <w:pStyle w:val="Heading2"/>
      </w:pPr>
      <w:r>
        <w:t>ILL-002 - Vitamin B12 Sources and Supplementation Options</w:t>
      </w:r>
    </w:p>
    <w:p>
      <w:r>
        <w:t>Type: chart</w:t>
      </w:r>
    </w:p>
    <w:p>
      <w:r>
        <w:t>Chart comparing dietary sources and supplementation routes for Vitamin B12 in vegetarian diets.</w:t>
      </w:r>
    </w:p>
    <w:p>
      <w:r>
        <w:t>Alt text: Chart showing dairy, fortified foods, and supplements as Vitamin B12 sources.</w:t>
      </w:r>
    </w:p>
    <w:p>
      <w:pPr>
        <w:pStyle w:val="Heading2"/>
      </w:pPr>
      <w:r>
        <w:t>ILL-003 - Iron Absorption Mechanisms and Influencing Factors</w:t>
      </w:r>
    </w:p>
    <w:p>
      <w:r>
        <w:t>Type: diagram</w:t>
      </w:r>
    </w:p>
    <w:p>
      <w:r>
        <w:t>Diagram explaining non-heme iron absorption and factors enhancing or inhibiting it.</w:t>
      </w:r>
    </w:p>
    <w:p>
      <w:r>
        <w:t>Alt text: Diagram showing iron absorption pathways and role of vitamin C and phytates.</w:t>
      </w:r>
    </w:p>
    <w:p>
      <w:pPr>
        <w:pStyle w:val="Heading2"/>
      </w:pPr>
      <w:r>
        <w:t>ILL-004 - Traditional Meal Construction for Nutritional Balance</w:t>
      </w:r>
    </w:p>
    <w:p>
      <w:r>
        <w:t>Type: meal plate illustration</w:t>
      </w:r>
    </w:p>
    <w:p>
      <w:r>
        <w:t>Plate illustration demonstrating meal components: grains, legumes, vegetables, and dairy together.</w:t>
      </w:r>
    </w:p>
    <w:p>
      <w:r>
        <w:t>Alt text: Meal plate with rice, lentils, vegetables, and yogurt representing balanced South Asian vegetarian meal.</w:t>
      </w:r>
    </w:p>
    <w:p>
      <w:pPr>
        <w:pStyle w:val="Heading2"/>
      </w:pPr>
      <w:r>
        <w:t>ILL-005 - Effects of Food Preparation on Nutrient Availability</w:t>
      </w:r>
    </w:p>
    <w:p>
      <w:r>
        <w:t>Type: process flow</w:t>
      </w:r>
    </w:p>
    <w:p>
      <w:r>
        <w:t>Flowchart showing soaking, sprouting, fermenting steps and impact on nutrient bioavailability.</w:t>
      </w:r>
    </w:p>
    <w:p>
      <w:r>
        <w:t>Alt text: Flowchart of food preparation methods improving nutrient absorption.</w:t>
      </w:r>
    </w:p>
    <w:p>
      <w:pPr>
        <w:pStyle w:val="Heading1"/>
      </w:pPr>
      <w:r>
        <w:t>References</w:t>
      </w:r>
    </w:p>
    <w:p>
      <w:pPr>
        <w:pStyle w:val="ListBullet"/>
      </w:pPr>
      <w:r>
        <w:t>Nutritional Challenges and Strategies in Vegetarian Diets | Nutrition Society | 2018 |  | unverified</w:t>
      </w:r>
    </w:p>
    <w:p>
      <w:pPr>
        <w:pStyle w:val="ListBullet"/>
      </w:pPr>
      <w:r>
        <w:t>Vitamin B12 Deficiency in Vegetarians: Mechanisms and Prevention | Journal of Nutritional Science | 2020 |  | unverified</w:t>
      </w:r>
    </w:p>
    <w:p>
      <w:pPr>
        <w:pStyle w:val="ListBullet"/>
      </w:pPr>
      <w:r>
        <w:t>Iron Absorption and Bioavailability in Plant-Based Diets | International Journal of Food Sciences | 2019 |  | unverified</w:t>
      </w:r>
    </w:p>
    <w:p>
      <w:pPr>
        <w:pStyle w:val="ListBullet"/>
      </w:pPr>
      <w:r>
        <w:t>Calcium Sources and Bone Health in Vegetarian Populations | Bone Health Research Consortium | 2021 |  | unverified</w:t>
      </w:r>
    </w:p>
    <w:p>
      <w:pPr>
        <w:pStyle w:val="ListBullet"/>
      </w:pPr>
      <w:r>
        <w:t>Traditional Food Preparation and Nutrient Bioavailability | Cultural Nutrition Journal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