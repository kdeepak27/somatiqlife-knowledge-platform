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WOM-091 - Breast Cancer Risk</w:t>
      </w:r>
    </w:p>
    <w:p>
      <w:r>
        <w:rPr>
          <w:i/>
        </w:rPr>
        <w:t>Risk reduction, screening, evidence, and practical considerations for breast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Consumers, Patients, Healthcare Providers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Breast cancer, Risk factors, Screening, Mammography, Genetics, Lifestyle,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risk refers to the likelihood or probability that an individual will develop breast cancer during their lifetime. This risk is influenced by a complex interplay of genetic, hormonal, environmental, and lifestyle factors. Major known risk factors include age, family history of breast cancer, inherited gene mutations (such as BRCA1/BRCA2), reproductive history, hormonal exposures, obesity, alcohol use, and radiation exposure. Numerous risk assessment models have been developed to estimate personal breast cancer risk, integrating these factors. Screening methods such as mammography, ultrasound, and MRI aim to detect breast cancer early when treatment is more effective, thereby reducing mortality. Regular screening is generally recommended beginning between ages 40 to 50 depending on individual risk profiles and guidelines. Risk reduction strategies include lifestyle modifications, such as maintaining a healthy weight, engaging in regular physical activity, moderating alcohol intake, and, in some cases, pharmacologic prevention for high-risk individuals. Despite advances, limitations exist including false positives and negatives in screening, variability in risk model accuracy, and incomplete understanding of all risk contributors. Safety considerations emphasize balancing the benefits of early detection with potential harms of overscreening, radiation exposure, and anxiety. Understanding breast cancer risk enables informed decisions about screening and prevention tailored to individual circumstances.</w:t>
      </w:r>
    </w:p>
    <w:p>
      <w:pPr>
        <w:pStyle w:val="Heading1"/>
      </w:pPr>
      <w:r>
        <w:t>Customer Questions Answered</w:t>
      </w:r>
    </w:p>
    <w:p>
      <w:pPr>
        <w:pStyle w:val="ListBullet"/>
      </w:pPr>
      <w:r>
        <w:t>What is breast cancer risk?</w:t>
      </w:r>
    </w:p>
    <w:p>
      <w:pPr>
        <w:pStyle w:val="ListBullet"/>
      </w:pPr>
      <w:r>
        <w:t>What are the most common risk factors for breast cancer?</w:t>
      </w:r>
    </w:p>
    <w:p>
      <w:pPr>
        <w:pStyle w:val="ListBullet"/>
      </w:pPr>
      <w:r>
        <w:t>Can lifestyle changes reduce my breast cancer risk?</w:t>
      </w:r>
    </w:p>
    <w:p>
      <w:pPr>
        <w:pStyle w:val="ListBullet"/>
      </w:pPr>
      <w:r>
        <w:t>How does genetics affect breast cancer risk?</w:t>
      </w:r>
    </w:p>
    <w:p>
      <w:pPr>
        <w:pStyle w:val="ListBullet"/>
      </w:pPr>
      <w:r>
        <w:t>At what age should I start breast cancer screening?</w:t>
      </w:r>
    </w:p>
    <w:p>
      <w:pPr>
        <w:pStyle w:val="ListBullet"/>
      </w:pPr>
      <w:r>
        <w:t>What screening tests are recommended for breast cancer?</w:t>
      </w:r>
    </w:p>
    <w:p>
      <w:pPr>
        <w:pStyle w:val="ListBullet"/>
      </w:pPr>
      <w:r>
        <w:t>How effective is mammography in detecting breast cancer early?</w:t>
      </w:r>
    </w:p>
    <w:p>
      <w:pPr>
        <w:pStyle w:val="ListBullet"/>
      </w:pPr>
      <w:r>
        <w:t>Are there risks associated with breast cancer screening?</w:t>
      </w:r>
    </w:p>
    <w:p>
      <w:pPr>
        <w:pStyle w:val="ListBullet"/>
      </w:pPr>
      <w:r>
        <w:t>What is the role of hormone replacement therapy in breast cancer risk?</w:t>
      </w:r>
    </w:p>
    <w:p>
      <w:pPr>
        <w:pStyle w:val="ListBullet"/>
      </w:pPr>
      <w:r>
        <w:t>How can I calculate my personal breast cancer risk?</w:t>
      </w:r>
    </w:p>
    <w:p>
      <w:pPr>
        <w:pStyle w:val="ListBullet"/>
      </w:pPr>
      <w:r>
        <w:t>What symptoms should prompt evaluation for breast cancer?</w:t>
      </w:r>
    </w:p>
    <w:p>
      <w:pPr>
        <w:pStyle w:val="ListBullet"/>
      </w:pPr>
      <w:r>
        <w:t>Can medications reduce breast cancer risk?</w:t>
      </w:r>
    </w:p>
    <w:p>
      <w:pPr>
        <w:pStyle w:val="Heading1"/>
      </w:pPr>
      <w:r>
        <w:t>Learning Objectives</w:t>
      </w:r>
    </w:p>
    <w:p>
      <w:pPr>
        <w:pStyle w:val="ListBullet"/>
      </w:pPr>
      <w:r>
        <w:t>Define breast cancer risk and understand its clinical relevance.</w:t>
      </w:r>
    </w:p>
    <w:p>
      <w:pPr>
        <w:pStyle w:val="ListBullet"/>
      </w:pPr>
      <w:r>
        <w:t>Identify major genetic, hormonal, lifestyle, and environmental risk factors.</w:t>
      </w:r>
    </w:p>
    <w:p>
      <w:pPr>
        <w:pStyle w:val="ListBullet"/>
      </w:pPr>
      <w:r>
        <w:t>Explain the physiological mechanisms underlying breast cancer development.</w:t>
      </w:r>
    </w:p>
    <w:p>
      <w:pPr>
        <w:pStyle w:val="ListBullet"/>
      </w:pPr>
      <w:r>
        <w:t>Describe the evidence supporting screening and risk reduction strategies.</w:t>
      </w:r>
    </w:p>
    <w:p>
      <w:pPr>
        <w:pStyle w:val="ListBullet"/>
      </w:pPr>
      <w:r>
        <w:t>Understand the practical application of breast cancer risk models.</w:t>
      </w:r>
    </w:p>
    <w:p>
      <w:pPr>
        <w:pStyle w:val="ListBullet"/>
      </w:pPr>
      <w:r>
        <w:t>Recognize limitations and uncertainties in breast cancer risk assessment.</w:t>
      </w:r>
    </w:p>
    <w:p>
      <w:pPr>
        <w:pStyle w:val="ListBullet"/>
      </w:pPr>
      <w:r>
        <w:t>Identify common misconceptions regarding breast cancer risk and screening.</w:t>
      </w:r>
    </w:p>
    <w:p>
      <w:pPr>
        <w:pStyle w:val="ListBullet"/>
      </w:pPr>
      <w:r>
        <w:t>Apply safety considerations in breast cancer screening and prevention.</w:t>
      </w:r>
    </w:p>
    <w:p>
      <w:pPr>
        <w:pStyle w:val="Heading1"/>
      </w:pPr>
      <w:r>
        <w:t>Definition</w:t>
      </w:r>
    </w:p>
    <w:p>
      <w:r>
        <w:t>Breast cancer risk is the probability or chance that a person will develop breast cancer during a defined period or over a lifetime. This risk is influenced by multiple factors including genetics, age, hormone exposure, lifestyle, and environment.</w:t>
      </w:r>
    </w:p>
    <w:p>
      <w:pPr>
        <w:pStyle w:val="Heading1"/>
      </w:pPr>
      <w:r>
        <w:t>Why This Matters</w:t>
      </w:r>
    </w:p>
    <w:p>
      <w:r>
        <w:t>Breast cancer is one of the most common cancers affecting women worldwide. Knowing and understanding risk factors allows individuals and healthcare providers to make personalized decisions about screening, prevention, and lifestyle to reduce the likelihood of developing breast cancer and to detect it early if it does occur.</w:t>
      </w:r>
    </w:p>
    <w:p>
      <w:pPr>
        <w:pStyle w:val="Heading1"/>
      </w:pPr>
      <w:r>
        <w:t>Definition and Overview of Breast Cancer Risk</w:t>
      </w:r>
    </w:p>
    <w:p>
      <w:r>
        <w:t>Breast cancer risk refers to the probability that an individual will develop breast cancer within a given timeframe, often expressed as lifetime risk. It is influenced by a combination of inherited and acquired factors. Understanding this risk helps guide decisions about screening intervals, preventive strategies, and clinical monitoring.</w:t>
      </w:r>
    </w:p>
    <w:p>
      <w:pPr>
        <w:pStyle w:val="Heading1"/>
      </w:pPr>
      <w:r>
        <w:t>Genetic Factors Influencing Breast Cancer Risk</w:t>
      </w:r>
    </w:p>
    <w:p>
      <w:r>
        <w:t>A significant contributor to breast cancer risk is genetic predisposition. Mutations in genes such as BRCA1 and BRCA2 markedly increase risk. Other inherited genetic variants can also modulate risk. Genetic testing can identify individuals at high risk, facilitating targeted surveillance or preventive measures.</w:t>
      </w:r>
    </w:p>
    <w:p>
      <w:pPr>
        <w:pStyle w:val="Heading1"/>
      </w:pPr>
      <w:r>
        <w:t>Hormonal and Reproductive Risk Factors</w:t>
      </w:r>
    </w:p>
    <w:p>
      <w:r>
        <w:t>Hormonal exposures across a woman's life influence breast cancer risk. Early menarche, late menopause, nulliparity (never having given birth), late age at first childbirth, and hormone replacement therapy use can increase risk by prolonging exposure to estrogen and progesterone, which promote breast cell proliferation.</w:t>
      </w:r>
    </w:p>
    <w:p>
      <w:pPr>
        <w:pStyle w:val="Heading1"/>
      </w:pPr>
      <w:r>
        <w:t>Lifestyle and Environmental Risk Factors</w:t>
      </w:r>
    </w:p>
    <w:p>
      <w:r>
        <w:t>Modifiable lifestyle factors such as alcohol consumption, obesity (especially postmenopausal), physical inactivity, and exposure to radiation have been linked to increased breast cancer risk. Avoiding tobacco and limiting alcohol, maintaining healthy weight, and regular exercise help reduce risk.</w:t>
      </w:r>
    </w:p>
    <w:p>
      <w:pPr>
        <w:pStyle w:val="Heading1"/>
      </w:pPr>
      <w:r>
        <w:t>Physiological Mechanisms of Breast Carcinogenesis</w:t>
      </w:r>
    </w:p>
    <w:p>
      <w:r>
        <w:t>Breast cancer develops from abnormal cell growth within breast tissue. Genetic mutations can disrupt normal controls of cell division and apoptosis, leading to malignant transformation. Hormones promote proliferation, while DNA damage from environmental factors can induce mutations driving cancer formation.</w:t>
      </w:r>
    </w:p>
    <w:p>
      <w:pPr>
        <w:pStyle w:val="Heading1"/>
      </w:pPr>
      <w:r>
        <w:t>Breast Cancer Risk Assessment Models</w:t>
      </w:r>
    </w:p>
    <w:p>
      <w:r>
        <w:t>Various risk prediction tools like the Gail model, Tyrer-Cuzick, and BOADICEA incorporate clinical, familial, and sometimes genetic information to estimate individual breast cancer risk. These models assist clinicians in identifying high-risk individuals who may benefit from enhanced screening or preventive interventions.</w:t>
      </w:r>
    </w:p>
    <w:p>
      <w:pPr>
        <w:pStyle w:val="Heading1"/>
      </w:pPr>
      <w:r>
        <w:t>Breast Cancer Screening Modalities and Recommendations</w:t>
      </w:r>
    </w:p>
    <w:p>
      <w:r>
        <w:t>Screening tests include mammography (the standard method), breast ultrasound, and magnetic resonance imaging (MRI). Guidelines vary, but many recommend starting mammography between ages 40-50 for average risk women, with earlier screening for high-risk groups. Screening aims to detect cancer early, improving treatment outcomes.</w:t>
      </w:r>
    </w:p>
    <w:p>
      <w:pPr>
        <w:pStyle w:val="Heading1"/>
      </w:pPr>
      <w:r>
        <w:t>Effectiveness and Limitations of Breast Cancer Screening</w:t>
      </w:r>
    </w:p>
    <w:p>
      <w:r>
        <w:t>Mammography reduces breast cancer mortality by enabling early detection but is not perfect; false positives and false negatives occur. Overdiagnosis and overtreatment are concerns. Combining modalities (e.g., adding MRI for high-risk women) improves sensitivity but may increase costs and false positives.</w:t>
      </w:r>
    </w:p>
    <w:p>
      <w:pPr>
        <w:pStyle w:val="Heading1"/>
      </w:pPr>
      <w:r>
        <w:t>Risk Reduction Strategies for Breast Cancer</w:t>
      </w:r>
    </w:p>
    <w:p>
      <w:r>
        <w:t>Risk can be reduced by lifestyle modifications such as healthy diet, physical activity, alcohol moderation, and maintaining healthy body weight. Pharmacologic options like selective estrogen receptor modulators (SERMs) or aromatase inhibitors may be considered in high-risk women. Prophylactic surgeries (e.g., mastectomy) are reserved for the highest risk individuals.</w:t>
      </w:r>
    </w:p>
    <w:p>
      <w:pPr>
        <w:pStyle w:val="Heading1"/>
      </w:pPr>
      <w:r>
        <w:t>Common Misconceptions About Breast Cancer Risk</w:t>
      </w:r>
    </w:p>
    <w:p>
      <w:r>
        <w:t>There are misunderstandings such as believing breast cancer only affects older women, that all breast lumps are cancerous, or that mammography causes cancer. Educating about true risk factors and screening benefits helps dispel fears and promotes informed healthcare choices.</w:t>
      </w:r>
    </w:p>
    <w:p>
      <w:pPr>
        <w:pStyle w:val="Heading1"/>
      </w:pPr>
      <w:r>
        <w:t>Safety and Potential Harms of Screening and Prevention</w:t>
      </w:r>
    </w:p>
    <w:p>
      <w:r>
        <w:t>While screening saves lives, it carries risks including radiation exposure, anxiety from false positives, and potential complications from biopsies or treatments. Pharmacological prevention can have side effects. Safety considerations require balancing benefits with these risks for each individual.</w:t>
      </w:r>
    </w:p>
    <w:p>
      <w:pPr>
        <w:pStyle w:val="Heading1"/>
      </w:pPr>
      <w:r>
        <w:t>Practical Application: Integrating Risk Assessment into Clinical Care</w:t>
      </w:r>
    </w:p>
    <w:p>
      <w:r>
        <w:t>Clinicians use risk assessments to tailor screening frequency, recommend preventive measures, and counsel patients effectively. Shared decision-making involving informed discussion of risks, benefits, and personal preferences is essential for optimal management.</w:t>
      </w:r>
    </w:p>
    <w:p>
      <w:pPr>
        <w:pStyle w:val="Heading1"/>
      </w:pPr>
      <w:r>
        <w:t>Practical Guidance</w:t>
      </w:r>
    </w:p>
    <w:p>
      <w:pPr>
        <w:pStyle w:val="ListBullet"/>
      </w:pPr>
      <w:r>
        <w:t>Maintain a healthy lifestyle including regular exercise, balanced diet, and limited alcohol intake to help reduce breast cancer risk.</w:t>
      </w:r>
    </w:p>
    <w:p>
      <w:pPr>
        <w:pStyle w:val="ListBullet"/>
      </w:pPr>
      <w:r>
        <w:t>Discuss your family history of breast and related cancers with your healthcare provider to assess genetic risk.</w:t>
      </w:r>
    </w:p>
    <w:p>
      <w:pPr>
        <w:pStyle w:val="ListBullet"/>
      </w:pPr>
      <w:r>
        <w:t>Begin appropriate breast cancer screening based on your age and risk profile; follow guideline recommendations.</w:t>
      </w:r>
    </w:p>
    <w:p>
      <w:pPr>
        <w:pStyle w:val="ListBullet"/>
      </w:pPr>
      <w:r>
        <w:t>Consider genetic counseling and testing if you have a strong family history or other high-risk features.</w:t>
      </w:r>
    </w:p>
    <w:p>
      <w:pPr>
        <w:pStyle w:val="ListBullet"/>
      </w:pPr>
      <w:r>
        <w:t>Understand the potential benefits and harms of breast cancer screening and preventive medications before starting any interventions.</w:t>
      </w:r>
    </w:p>
    <w:p>
      <w:pPr>
        <w:pStyle w:val="ListBullet"/>
      </w:pPr>
      <w:r>
        <w:t>Report any new breast symptoms promptly to your healthcare provider for evaluation.</w:t>
      </w:r>
    </w:p>
    <w:p>
      <w:pPr>
        <w:pStyle w:val="ListBullet"/>
      </w:pPr>
      <w:r>
        <w:t>Engage in shared decision-making about breast cancer screening and prevention strategies tailored to your individual risk.</w:t>
      </w:r>
    </w:p>
    <w:p>
      <w:pPr>
        <w:pStyle w:val="ListBullet"/>
      </w:pPr>
      <w:r>
        <w:t>Avoid unnecessary exposure to ionizing radiation, especially at young ages, unless medically indicated.</w:t>
      </w:r>
    </w:p>
    <w:p>
      <w:pPr>
        <w:pStyle w:val="Heading1"/>
      </w:pPr>
      <w:r>
        <w:t>Safety Notes</w:t>
      </w:r>
    </w:p>
    <w:p>
      <w:pPr>
        <w:pStyle w:val="ListBullet"/>
      </w:pPr>
      <w:r>
        <w:t>Screening tests like mammography expose individuals to low-dose radiation; benefits generally outweigh risks but should be used appropriately.</w:t>
      </w:r>
    </w:p>
    <w:p>
      <w:pPr>
        <w:pStyle w:val="ListBullet"/>
      </w:pPr>
      <w:r>
        <w:t>False positive screening results can cause anxiety and lead to unnecessary procedures; patients should be counseled about this possibility.</w:t>
      </w:r>
    </w:p>
    <w:p>
      <w:pPr>
        <w:pStyle w:val="ListBullet"/>
      </w:pPr>
      <w:r>
        <w:t>Pharmacologic risk-reduction medications have side effects; use under medical supervision is necessary.</w:t>
      </w:r>
    </w:p>
    <w:p>
      <w:pPr>
        <w:pStyle w:val="ListBullet"/>
      </w:pPr>
      <w:r>
        <w:t>Genetic testing results may have psychological impacts and implications for family members; pre-test counseling is recommended.</w:t>
      </w:r>
    </w:p>
    <w:p>
      <w:pPr>
        <w:pStyle w:val="ListBullet"/>
      </w:pPr>
      <w:r>
        <w:t>Prophylactic surgeries carry surgical risks and long-term effects; these decisions require careful evaluation and specialist consultation.</w:t>
      </w:r>
    </w:p>
    <w:p>
      <w:pPr>
        <w:pStyle w:val="Heading1"/>
      </w:pPr>
      <w:r>
        <w:t>Common Misconceptions</w:t>
      </w:r>
    </w:p>
    <w:p>
      <w:r>
        <w:rPr>
          <w:b/>
        </w:rPr>
        <w:t xml:space="preserve">Misconception: </w:t>
      </w:r>
      <w:r>
        <w:t>Only women with a family history can get breast cancer.</w:t>
      </w:r>
    </w:p>
    <w:p>
      <w:r>
        <w:rPr>
          <w:b/>
        </w:rPr>
        <w:t xml:space="preserve">Reality: </w:t>
      </w:r>
      <w:r>
        <w:t>Most breast cancers occur in women without a family history, although genetic predisposition increases risk.</w:t>
      </w:r>
    </w:p>
    <w:p>
      <w:r>
        <w:rPr>
          <w:b/>
        </w:rPr>
        <w:t xml:space="preserve">Misconception: </w:t>
      </w:r>
      <w:r>
        <w:t>Breast cancer always presents as a lump.</w:t>
      </w:r>
    </w:p>
    <w:p>
      <w:r>
        <w:rPr>
          <w:b/>
        </w:rPr>
        <w:t xml:space="preserve">Reality: </w:t>
      </w:r>
      <w:r>
        <w:t>Breast cancer can present with various signs or be asymptomatic and detected only by screening.</w:t>
      </w:r>
    </w:p>
    <w:p>
      <w:r>
        <w:rPr>
          <w:b/>
        </w:rPr>
        <w:t xml:space="preserve">Misconception: </w:t>
      </w:r>
      <w:r>
        <w:t>Mammograms cause breast cancer due to radiation exposure.</w:t>
      </w:r>
    </w:p>
    <w:p>
      <w:r>
        <w:rPr>
          <w:b/>
        </w:rPr>
        <w:t xml:space="preserve">Reality: </w:t>
      </w:r>
      <w:r>
        <w:t>Mammography uses low radiation doses; the benefit of early diagnosis outweighs the minimal radiation risk.</w:t>
      </w:r>
    </w:p>
    <w:p>
      <w:r>
        <w:rPr>
          <w:b/>
        </w:rPr>
        <w:t xml:space="preserve">Misconception: </w:t>
      </w:r>
      <w:r>
        <w:t>Breast cancer risk cannot be changed by lifestyle.</w:t>
      </w:r>
    </w:p>
    <w:p>
      <w:r>
        <w:rPr>
          <w:b/>
        </w:rPr>
        <w:t xml:space="preserve">Reality: </w:t>
      </w:r>
      <w:r>
        <w:t>Lifestyle factors like diet, exercise, and alcohol use influence breast cancer risk and are modifiable.</w:t>
      </w:r>
    </w:p>
    <w:p>
      <w:pPr>
        <w:pStyle w:val="Heading1"/>
      </w:pPr>
      <w:r>
        <w:t>Clinical Pearls</w:t>
      </w:r>
    </w:p>
    <w:p>
      <w:pPr>
        <w:pStyle w:val="ListNumber"/>
      </w:pPr>
      <w:r>
        <w:t>BRCA1/BRCA2 mutation carriers have up to a 70% lifetime risk of breast cancer, warranting enhanced surveillance.</w:t>
      </w:r>
    </w:p>
    <w:p>
      <w:pPr>
        <w:pStyle w:val="ListNumber"/>
      </w:pPr>
      <w:r>
        <w:t>Early initiation of screening improves detection in high-risk groups but may increase false positives in low-risk populations.</w:t>
      </w:r>
    </w:p>
    <w:p>
      <w:pPr>
        <w:pStyle w:val="ListNumber"/>
      </w:pPr>
      <w:r>
        <w:t>Dense breast tissue reduces mammogram sensitivity; supplemental imaging may be needed.</w:t>
      </w:r>
    </w:p>
    <w:p>
      <w:pPr>
        <w:pStyle w:val="ListNumber"/>
      </w:pPr>
      <w:r>
        <w:t>Risk assessment models facilitate personalized prevention and screening strategies.</w:t>
      </w:r>
    </w:p>
    <w:p>
      <w:pPr>
        <w:pStyle w:val="ListNumber"/>
      </w:pPr>
      <w:r>
        <w:t>Lifestyle interventions complement but do not replace screening and genetic risk assessment.</w:t>
      </w:r>
    </w:p>
    <w:p>
      <w:pPr>
        <w:pStyle w:val="ListNumber"/>
      </w:pPr>
      <w:r>
        <w:t>Not all breast lumps are cancerous, but prompt medical evaluation is essential for any new breast changes.</w:t>
      </w:r>
    </w:p>
    <w:p>
      <w:pPr>
        <w:pStyle w:val="ListNumber"/>
      </w:pPr>
      <w:r>
        <w:t>Regular communication between patients and providers improves adherence to screening and preventive measures.</w:t>
      </w:r>
    </w:p>
    <w:p>
      <w:pPr>
        <w:pStyle w:val="ListNumber"/>
      </w:pPr>
      <w:r>
        <w:t>Awareness of risk factors and misconceptions helps empower informed decisions about breast health.</w:t>
      </w:r>
    </w:p>
    <w:p>
      <w:pPr>
        <w:pStyle w:val="Heading1"/>
      </w:pPr>
      <w:r>
        <w:t>Key Takeaways</w:t>
      </w:r>
    </w:p>
    <w:p>
      <w:pPr>
        <w:pStyle w:val="ListBullet"/>
      </w:pPr>
      <w:r>
        <w:t>Breast cancer risk depends on a combination of genetic, hormonal, lifestyle, and environmental factors.</w:t>
      </w:r>
    </w:p>
    <w:p>
      <w:pPr>
        <w:pStyle w:val="ListBullet"/>
      </w:pPr>
      <w:r>
        <w:t>Genetic mutations like BRCA1 and BRCA2 significantly increase breast cancer risk but are rare in the general population.</w:t>
      </w:r>
    </w:p>
    <w:p>
      <w:pPr>
        <w:pStyle w:val="ListBullet"/>
      </w:pPr>
      <w:r>
        <w:t>Mammography is the primary screening tool and is effective in reducing breast cancer mortality when used appropriately.</w:t>
      </w:r>
    </w:p>
    <w:p>
      <w:pPr>
        <w:pStyle w:val="ListBullet"/>
      </w:pPr>
      <w:r>
        <w:t>Lifestyle modifications such as maintaining a healthy weight and limiting alcohol intake can reduce breast cancer risk.</w:t>
      </w:r>
    </w:p>
    <w:p>
      <w:pPr>
        <w:pStyle w:val="ListBullet"/>
      </w:pPr>
      <w:r>
        <w:t>Risk assessment models help identify individuals who may benefit from enhanced screening or preventive interventions.</w:t>
      </w:r>
    </w:p>
    <w:p>
      <w:pPr>
        <w:pStyle w:val="ListBullet"/>
      </w:pPr>
      <w:r>
        <w:t>Screening carries potential harms including false positives and radiation exposure; benefits generally outweigh risks.</w:t>
      </w:r>
    </w:p>
    <w:p>
      <w:pPr>
        <w:pStyle w:val="ListBullet"/>
      </w:pPr>
      <w:r>
        <w:t>Pharmacologic and surgical prevention options exist for those at highest risk and should be considered with medical guidance.</w:t>
      </w:r>
    </w:p>
    <w:p>
      <w:pPr>
        <w:pStyle w:val="ListBullet"/>
      </w:pPr>
      <w:r>
        <w:t>Understanding and correcting common misconceptions improves patient engagement and breast cancer outcomes.</w:t>
      </w:r>
    </w:p>
    <w:p>
      <w:pPr>
        <w:pStyle w:val="Heading1"/>
      </w:pPr>
      <w:r>
        <w:t>Glossary</w:t>
      </w:r>
    </w:p>
    <w:p>
      <w:r>
        <w:rPr>
          <w:b/>
        </w:rPr>
        <w:t xml:space="preserve">Breast Cancer: </w:t>
      </w:r>
      <w:r>
        <w:t>A malignant tumor that forms in the cells of the breast tissue.</w:t>
      </w:r>
    </w:p>
    <w:p>
      <w:r>
        <w:rPr>
          <w:b/>
        </w:rPr>
        <w:t xml:space="preserve">Risk Factor: </w:t>
      </w:r>
      <w:r>
        <w:t>Any attribute, characteristic or exposure that increases the likelihood of developing a disease.</w:t>
      </w:r>
    </w:p>
    <w:p>
      <w:r>
        <w:rPr>
          <w:b/>
        </w:rPr>
        <w:t xml:space="preserve">BRCA1/BRCA2: </w:t>
      </w:r>
      <w:r>
        <w:t>Genes where certain mutations significantly increase the risk of breast and ovarian cancers.</w:t>
      </w:r>
    </w:p>
    <w:p>
      <w:r>
        <w:rPr>
          <w:b/>
        </w:rPr>
        <w:t xml:space="preserve">Mammography: </w:t>
      </w:r>
      <w:r>
        <w:t>An X-ray imaging method used to screen for breast cancer.</w:t>
      </w:r>
    </w:p>
    <w:p>
      <w:r>
        <w:rPr>
          <w:b/>
        </w:rPr>
        <w:t xml:space="preserve">Hormone Replacement Therapy (HRT): </w:t>
      </w:r>
      <w:r>
        <w:t>Medication containing estrogen and/or progesterone to treat menopausal symptoms; may increase breast cancer risk with prolonged use.</w:t>
      </w:r>
    </w:p>
    <w:p>
      <w:r>
        <w:rPr>
          <w:b/>
        </w:rPr>
        <w:t xml:space="preserve">Screening: </w:t>
      </w:r>
      <w:r>
        <w:t>Testing for disease in asymptomatic individuals to detect early-stage illness.</w:t>
      </w:r>
    </w:p>
    <w:p>
      <w:r>
        <w:rPr>
          <w:b/>
        </w:rPr>
        <w:t xml:space="preserve">False Positive: </w:t>
      </w:r>
      <w:r>
        <w:t>A test result indicating disease presence when there is none.</w:t>
      </w:r>
    </w:p>
    <w:p>
      <w:r>
        <w:rPr>
          <w:b/>
        </w:rPr>
        <w:t xml:space="preserve">Prophylactic Surgery: </w:t>
      </w:r>
      <w:r>
        <w:t>Surgical removal of tissue to prevent disease development, such as mastectomy to reduce breast cancer risk.</w:t>
      </w:r>
    </w:p>
    <w:p>
      <w:pPr>
        <w:pStyle w:val="Heading1"/>
      </w:pPr>
      <w:r>
        <w:t>Related Modules</w:t>
      </w:r>
    </w:p>
    <w:p>
      <w:pPr>
        <w:pStyle w:val="ListBullet"/>
      </w:pPr>
      <w:r>
        <w:t>GEN-012: Hereditary Cancer Syndromes</w:t>
      </w:r>
    </w:p>
    <w:p>
      <w:pPr>
        <w:pStyle w:val="ListBullet"/>
      </w:pPr>
      <w:r>
        <w:t>WOM-045: Mammography Screening Guidelines</w:t>
      </w:r>
    </w:p>
    <w:p>
      <w:pPr>
        <w:pStyle w:val="ListBullet"/>
      </w:pPr>
      <w:r>
        <w:t>LIFEST-032: Lifestyle and Cancer Prevention</w:t>
      </w:r>
    </w:p>
    <w:p>
      <w:pPr>
        <w:pStyle w:val="Heading1"/>
      </w:pPr>
      <w:r>
        <w:t>Illustration Specifications</w:t>
      </w:r>
    </w:p>
    <w:p>
      <w:pPr>
        <w:pStyle w:val="Heading2"/>
      </w:pPr>
      <w:r>
        <w:t>ILL-001 - Breast Anatomy and Common Sites of Cancer Development</w:t>
      </w:r>
    </w:p>
    <w:p>
      <w:r>
        <w:t>Type: Diagram</w:t>
      </w:r>
    </w:p>
    <w:p>
      <w:r>
        <w:t>An anatomical illustration showing the structure of the breast including lobules, ducts, and common locations where breast cancer arises.</w:t>
      </w:r>
    </w:p>
    <w:p>
      <w:r>
        <w:t>Alt text: Diagram of breast anatomy highlighting lobules and ducts where cancer originates.</w:t>
      </w:r>
    </w:p>
    <w:p>
      <w:pPr>
        <w:pStyle w:val="Heading2"/>
      </w:pPr>
      <w:r>
        <w:t>ILL-002 - Genetic Inheritance Patterns of BRCA1/BRCA2 Mutations</w:t>
      </w:r>
    </w:p>
    <w:p>
      <w:r>
        <w:t>Type: Infographic</w:t>
      </w:r>
    </w:p>
    <w:p>
      <w:r>
        <w:t>An infographic illustrating autosomal dominant inheritance and the impact of BRCA gene mutations on breast cancer risk.</w:t>
      </w:r>
    </w:p>
    <w:p>
      <w:r>
        <w:t>Alt text: Infographic showing inheritance pattern of BRCA mutations increasing breast cancer risk.</w:t>
      </w:r>
    </w:p>
    <w:p>
      <w:pPr>
        <w:pStyle w:val="Heading2"/>
      </w:pPr>
      <w:r>
        <w:t>ILL-003 - Breast Cancer Screening Modalities Comparison</w:t>
      </w:r>
    </w:p>
    <w:p>
      <w:r>
        <w:t>Type: Table</w:t>
      </w:r>
    </w:p>
    <w:p>
      <w:r>
        <w:t>A comparative table outlining pros and cons, sensitivity, specificity, and recommended use for mammography, ultrasound, and MRI.</w:t>
      </w:r>
    </w:p>
    <w:p>
      <w:r>
        <w:t>Alt text: Table comparing breast cancer screening methods including mammography, ultrasound, MRI.</w:t>
      </w:r>
    </w:p>
    <w:p>
      <w:pPr>
        <w:pStyle w:val="Heading2"/>
      </w:pPr>
      <w:r>
        <w:t>ILL-004 - Risk Reduction Strategies for Breast Cancer</w:t>
      </w:r>
    </w:p>
    <w:p>
      <w:r>
        <w:t>Type: Flowchart</w:t>
      </w:r>
    </w:p>
    <w:p>
      <w:r>
        <w:t>A flowchart depicting lifestyle changes, pharmacologic prevention, and surgical options for reducing breast cancer risk.</w:t>
      </w:r>
    </w:p>
    <w:p>
      <w:r>
        <w:t>Alt text: Flowchart illustrating breast cancer risk reduction strategies—lifestyle, medication, surgery.</w:t>
      </w:r>
    </w:p>
    <w:p>
      <w:pPr>
        <w:pStyle w:val="Heading1"/>
      </w:pPr>
      <w:r>
        <w:t>References</w:t>
      </w:r>
    </w:p>
    <w:p>
      <w:pPr>
        <w:pStyle w:val="ListBullet"/>
      </w:pPr>
      <w:r>
        <w:t>Breast Cancer Risk Factors | National Cancer Institute | 2023 | https://www.cancer.gov/types/breast/risk-factors | Unverified</w:t>
      </w:r>
    </w:p>
    <w:p>
      <w:pPr>
        <w:pStyle w:val="ListBullet"/>
      </w:pPr>
      <w:r>
        <w:t>Screening for Breast Cancer: US Preventive Services Task Force Recommendation Statement | USPSTF | 2016 | JAMA. 2016;315(15):1599-1614 | Unverified</w:t>
      </w:r>
    </w:p>
    <w:p>
      <w:pPr>
        <w:pStyle w:val="ListBullet"/>
      </w:pPr>
      <w:r>
        <w:t>Genetic Testing and Breast Cancer Risk Assessment: Evidence and Guidelines | American Cancer Society | 2021 | https://www.cancer.org/latest-news/genetic-testing-guidelines.html | Unverified</w:t>
      </w:r>
    </w:p>
    <w:p>
      <w:pPr>
        <w:pStyle w:val="ListBullet"/>
      </w:pPr>
      <w:r>
        <w:t>Lifestyle Factors and Breast Cancer Risk: Systematic Reviews | World Cancer Research Fund/American Institute for Cancer Research | 2018 | https://www.wcrf.org/dietandcancer/breast-cancer | Unverified</w:t>
      </w:r>
    </w:p>
    <w:p>
      <w:pPr>
        <w:pStyle w:val="ListBullet"/>
      </w:pPr>
      <w:r>
        <w:t>Hormone Replacement Therapy and Breast Cancer Risk: A Review | The Lancet Oncology | 2020 | https://doi.org/10.1016/S1470-2045(19)30668-8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