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FAQ-055 - What is REM sleep?</w:t>
      </w:r>
    </w:p>
    <w:p>
      <w:r>
        <w:rPr>
          <w:i/>
        </w:rPr>
        <w:t>Evidence-based answer to the common question: what is rem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Medium (Grade 8+)</w:t>
            </w:r>
          </w:p>
        </w:tc>
      </w:tr>
      <w:tr>
        <w:tc>
          <w:tcPr>
            <w:tcW w:type="dxa" w:w="4968"/>
          </w:tcPr>
          <w:p>
            <w:r>
              <w:rPr>
                <w:b/>
              </w:rPr>
              <w:t>Keywords</w:t>
            </w:r>
          </w:p>
        </w:tc>
        <w:tc>
          <w:tcPr>
            <w:tcW w:type="dxa" w:w="4968"/>
          </w:tcPr>
          <w:p>
            <w:r>
              <w:t>REM sleep, Rapid Eye Movement, sleep stages, sleep cycle, dreams, physiology of sleep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REM sleep, short for Rapid Eye Movement sleep, is a distinctive and vital phase of the human sleep cycle, characterized by rapid movements of the eyes, increased brain activity resembling wakefulness, and vivid dreaming. Typically occurring multiple times per night in cycles lasting approximately 90 to 120 minutes, REM sleep follows non-REM stages in a defined pattern. Mechanistically, REM sleep involves complex neurophysiological processes including activation of the brainstem and suppression of muscle tone (atonia) to prevent physical enactment of dreams. It plays a crucial role in cognitive functions like memory consolidation, emotional regulation, and brain development. Major synonyms and related terms for REM sleep include paradoxical sleep—so named due to the paradox of active brain waves amidst paralyzed muscles—and desynchronized sleep, referring to the lack of synchronized slow waves seen in non-REM sleep. Though much is established about REM sleep's physiology and functions, ongoing research continues to explore its contribution to mental health and neurological disorders. Safety considerations relate primarily to REM sleep behavior disorder, where the usual muscle paralysis fails, potentially causing injury. Understanding REM sleep is critical for recognizing its impact on overall health and sleep quality.</w:t>
      </w:r>
    </w:p>
    <w:p>
      <w:pPr>
        <w:pStyle w:val="Heading1"/>
      </w:pPr>
      <w:r>
        <w:t>Customer Questions Answered</w:t>
      </w:r>
    </w:p>
    <w:p>
      <w:pPr>
        <w:pStyle w:val="ListBullet"/>
      </w:pPr>
      <w:r>
        <w:t>What does REM stand for in sleep?</w:t>
      </w:r>
    </w:p>
    <w:p>
      <w:pPr>
        <w:pStyle w:val="ListBullet"/>
      </w:pPr>
      <w:r>
        <w:t>How is REM sleep different from other sleep stages?</w:t>
      </w:r>
    </w:p>
    <w:p>
      <w:pPr>
        <w:pStyle w:val="ListBullet"/>
      </w:pPr>
      <w:r>
        <w:t>Why is REM sleep important?</w:t>
      </w:r>
    </w:p>
    <w:p>
      <w:pPr>
        <w:pStyle w:val="ListBullet"/>
      </w:pPr>
      <w:r>
        <w:t>How long does REM sleep last in a typical night?</w:t>
      </w:r>
    </w:p>
    <w:p>
      <w:pPr>
        <w:pStyle w:val="ListBullet"/>
      </w:pPr>
      <w:r>
        <w:t>What happens to the brain during REM sleep?</w:t>
      </w:r>
    </w:p>
    <w:p>
      <w:pPr>
        <w:pStyle w:val="ListBullet"/>
      </w:pPr>
      <w:r>
        <w:t>Can lack of REM sleep affect health?</w:t>
      </w:r>
    </w:p>
    <w:p>
      <w:pPr>
        <w:pStyle w:val="ListBullet"/>
      </w:pPr>
      <w:r>
        <w:t>Is dreaming only during REM sleep?</w:t>
      </w:r>
    </w:p>
    <w:p>
      <w:pPr>
        <w:pStyle w:val="ListBullet"/>
      </w:pPr>
      <w:r>
        <w:t>How can I improve my REM sleep?</w:t>
      </w:r>
    </w:p>
    <w:p>
      <w:pPr>
        <w:pStyle w:val="ListBullet"/>
      </w:pPr>
      <w:r>
        <w:t>Does REM sleep change with age?</w:t>
      </w:r>
    </w:p>
    <w:p>
      <w:pPr>
        <w:pStyle w:val="ListBullet"/>
      </w:pPr>
      <w:r>
        <w:t>Are there sleep disorders affecting REM sleep?</w:t>
      </w:r>
    </w:p>
    <w:p>
      <w:pPr>
        <w:pStyle w:val="ListBullet"/>
      </w:pPr>
      <w:r>
        <w:t>Can substances like alcohol or medications affect REM sleep?</w:t>
      </w:r>
    </w:p>
    <w:p>
      <w:pPr>
        <w:pStyle w:val="ListBullet"/>
      </w:pPr>
      <w:r>
        <w:t>What is the relationship between REM sleep and memory?</w:t>
      </w:r>
    </w:p>
    <w:p>
      <w:pPr>
        <w:pStyle w:val="Heading1"/>
      </w:pPr>
      <w:r>
        <w:t>Learning Objectives</w:t>
      </w:r>
    </w:p>
    <w:p>
      <w:pPr>
        <w:pStyle w:val="ListBullet"/>
      </w:pPr>
      <w:r>
        <w:t>Define REM sleep and identify its unique physiological markers.</w:t>
      </w:r>
    </w:p>
    <w:p>
      <w:pPr>
        <w:pStyle w:val="ListBullet"/>
      </w:pPr>
      <w:r>
        <w:t>Describe the stages of the sleep cycle and where REM sleep fits within it.</w:t>
      </w:r>
    </w:p>
    <w:p>
      <w:pPr>
        <w:pStyle w:val="ListBullet"/>
      </w:pPr>
      <w:r>
        <w:t>Explain the neurophysiological mechanisms underlying REM sleep.</w:t>
      </w:r>
    </w:p>
    <w:p>
      <w:pPr>
        <w:pStyle w:val="ListBullet"/>
      </w:pPr>
      <w:r>
        <w:t>Identify the functional roles and health significance of REM sleep.</w:t>
      </w:r>
    </w:p>
    <w:p>
      <w:pPr>
        <w:pStyle w:val="ListBullet"/>
      </w:pPr>
      <w:r>
        <w:t>Recognize common misconceptions related to REM sleep.</w:t>
      </w:r>
    </w:p>
    <w:p>
      <w:pPr>
        <w:pStyle w:val="ListBullet"/>
      </w:pPr>
      <w:r>
        <w:t>Understand how REM sleep varies with age and external factors.</w:t>
      </w:r>
    </w:p>
    <w:p>
      <w:pPr>
        <w:pStyle w:val="ListBullet"/>
      </w:pPr>
      <w:r>
        <w:t>Explore safety concerns related to REM sleep disorders.</w:t>
      </w:r>
    </w:p>
    <w:p>
      <w:pPr>
        <w:pStyle w:val="ListBullet"/>
      </w:pPr>
      <w:r>
        <w:t>Apply knowledge to practical sleep health and hygiene strategies.</w:t>
      </w:r>
    </w:p>
    <w:p>
      <w:pPr>
        <w:pStyle w:val="Heading1"/>
      </w:pPr>
      <w:r>
        <w:t>Definition</w:t>
      </w:r>
    </w:p>
    <w:p>
      <w:r>
        <w:t>REM sleep (Rapid Eye Movement sleep) is a distinct phase of the human sleep cycle marked by rapid side-to-side eye movements, a brain activity pattern similar to wakefulness, muscle atonia preventing body movement, and vivid dreaming. It is one of the two main types of sleep, the other being non-REM sleep, and occurs in repeating cycles throughout a typical night's sleep.</w:t>
      </w:r>
    </w:p>
    <w:p>
      <w:pPr>
        <w:pStyle w:val="Heading1"/>
      </w:pPr>
      <w:r>
        <w:t>Why This Matters</w:t>
      </w:r>
    </w:p>
    <w:p>
      <w:r>
        <w:t>REM sleep is essential for cognitive functioning, emotional well-being, and overall health. Disruptions or abnormalities in REM sleep can affect memory, mood, and increase risk for certain neurological conditions. Understanding REM sleep aids in better sleep hygiene, recognizing sleep disorders, and appreciating sleep's complex role in health maintenance.</w:t>
      </w:r>
    </w:p>
    <w:p>
      <w:pPr>
        <w:pStyle w:val="Heading1"/>
      </w:pPr>
      <w:r>
        <w:t>What is REM Sleep?</w:t>
      </w:r>
    </w:p>
    <w:p>
      <w:r>
        <w:t>REM sleep, or Rapid Eye Movement sleep, is a unique stage of the sleep cycle characterized by rapid movements of the eyes, heightened brain activity, muscle paralysis (atonia), and vivid dreaming. Discovered in the 1950s, it is a fundamental component of sleep architecture essential for various physiological and psychological functions.</w:t>
      </w:r>
    </w:p>
    <w:p>
      <w:pPr>
        <w:pStyle w:val="Heading1"/>
      </w:pPr>
      <w:r>
        <w:t>Physiology of REM Sleep</w:t>
      </w:r>
    </w:p>
    <w:p>
      <w:r>
        <w:t>During REM sleep, the brain exhibits electrical activity similar to wakefulness, measured by electroencephalogram (EEG) as low-amplitude mixed-frequency waves. The brainstem activates pathways producing rapid eye movements, while motor neurons are inhibited causing muscle atonia, preventing individuals from acting out dreams. Neurotransmitters like acetylcholine increase, whereas monoamines like norepinephrine decrease, orchestrating the REM state.</w:t>
      </w:r>
    </w:p>
    <w:p>
      <w:pPr>
        <w:pStyle w:val="Heading1"/>
      </w:pPr>
      <w:r>
        <w:t>The Sleep Cycle and REM Sleep</w:t>
      </w:r>
    </w:p>
    <w:p>
      <w:r>
        <w:t>Sleep alternates between non-REM and REM stages in cycles lasting roughly 90 to 120 minutes. REM sleep occurs approximately every 90 minutes after non-REM deep sleep phases, beginning with short durations that lengthen towards morning. A typical adult experiences 4 to 6 REM periods nightly, occupying about 20-25% of total sleep time.</w:t>
      </w:r>
    </w:p>
    <w:p>
      <w:pPr>
        <w:pStyle w:val="Heading1"/>
      </w:pPr>
      <w:r>
        <w:t>Functions of REM Sleep</w:t>
      </w:r>
    </w:p>
    <w:p>
      <w:r>
        <w:t>REM sleep supports memory consolidation, particularly procedural and emotional memories, facilitates brain development in infants, and modulates emotional regulation. It also plays a role in synaptic plasticity, neural repair, and clearing metabolic waste from the brain, though some functions are still being researched.</w:t>
      </w:r>
    </w:p>
    <w:p>
      <w:pPr>
        <w:pStyle w:val="Heading1"/>
      </w:pPr>
      <w:r>
        <w:t>REM Sleep Across the Lifespan</w:t>
      </w:r>
    </w:p>
    <w:p>
      <w:r>
        <w:t>Newborns spend up to 50% of sleep in REM, which decreases to about 20-25% in adults. Aging generally reduces REM duration and can alter REM sleep quality. Understanding these changes helps in interpreting sleep patterns and health implications across ages.</w:t>
      </w:r>
    </w:p>
    <w:p>
      <w:pPr>
        <w:pStyle w:val="Heading1"/>
      </w:pPr>
      <w:r>
        <w:t>Common Misconceptions About REM Sleep</w:t>
      </w:r>
    </w:p>
    <w:p>
      <w:r>
        <w:t>A common misconception is that dreaming occurs only during REM sleep; however, dreams can occur in non-REM stages but are usually less vivid. Another false belief is that more REM sleep always means better sleep; excessive or disrupted REM can indicate sleep disorders.</w:t>
      </w:r>
    </w:p>
    <w:p>
      <w:pPr>
        <w:pStyle w:val="Heading1"/>
      </w:pPr>
      <w:r>
        <w:t>Factors Affecting REM Sleep</w:t>
      </w:r>
    </w:p>
    <w:p>
      <w:r>
        <w:t>Substances like alcohol, certain medications (e.g., antidepressants), and sleep disorders such as sleep apnea can suppress or fragment REM sleep. Lifestyle factors like stress and irregular sleep schedules also influence REM proportion and quality.</w:t>
      </w:r>
    </w:p>
    <w:p>
      <w:pPr>
        <w:pStyle w:val="Heading1"/>
      </w:pPr>
      <w:r>
        <w:t>REM Sleep Disorders and Safety</w:t>
      </w:r>
    </w:p>
    <w:p>
      <w:r>
        <w:t>REM Sleep Behavior Disorder (RBD) causes loss of muscle atonia during REM, leading to physical acting out of dreams which can be dangerous. Other disorders affecting REM include narcolepsy and some parasomnias. Diagnosis and management require clinical evaluation.</w:t>
      </w:r>
    </w:p>
    <w:p>
      <w:pPr>
        <w:pStyle w:val="Heading1"/>
      </w:pPr>
      <w:r>
        <w:t>Practical Tips to Improve REM Sleep</w:t>
      </w:r>
    </w:p>
    <w:p>
      <w:r>
        <w:t>Maintaining regular sleep schedules, minimizing alcohol and caffeine, managing stress, and creating restful sleep environments promote healthy REM sleep. Avoiding medications that suppress REM without medical advice is recommended.</w:t>
      </w:r>
    </w:p>
    <w:p>
      <w:pPr>
        <w:pStyle w:val="Heading1"/>
      </w:pPr>
      <w:r>
        <w:t>Research and Emerging Evidence on REM Sleep</w:t>
      </w:r>
    </w:p>
    <w:p>
      <w:r>
        <w:t>Recent studies explore REM’s role in emotional processing, neurodegenerative diseases, and mental health conditions like depression and PTSD. While evidence supports REM’s importance, some mechanisms remain under investigation, indicating an evolving scientific understanding.</w:t>
      </w:r>
    </w:p>
    <w:p>
      <w:pPr>
        <w:pStyle w:val="Heading1"/>
      </w:pPr>
      <w:r>
        <w:t>Practical Guidance</w:t>
      </w:r>
    </w:p>
    <w:p>
      <w:pPr>
        <w:pStyle w:val="ListBullet"/>
      </w:pPr>
      <w:r>
        <w:t>Maintain a consistent sleep schedule to support natural REM cycles.</w:t>
      </w:r>
    </w:p>
    <w:p>
      <w:pPr>
        <w:pStyle w:val="ListBullet"/>
      </w:pPr>
      <w:r>
        <w:t>Avoid alcohol and certain medications near bedtime unless prescribed.</w:t>
      </w:r>
    </w:p>
    <w:p>
      <w:pPr>
        <w:pStyle w:val="ListBullet"/>
      </w:pPr>
      <w:r>
        <w:t>Limit caffeine intake in the afternoon and evening.</w:t>
      </w:r>
    </w:p>
    <w:p>
      <w:pPr>
        <w:pStyle w:val="ListBullet"/>
      </w:pPr>
      <w:r>
        <w:t>Create a quiet, dark, and comfortable sleep environment.</w:t>
      </w:r>
    </w:p>
    <w:p>
      <w:pPr>
        <w:pStyle w:val="ListBullet"/>
      </w:pPr>
      <w:r>
        <w:t>Manage stress through relaxation techniques to enhance sleep quality.</w:t>
      </w:r>
    </w:p>
    <w:p>
      <w:pPr>
        <w:pStyle w:val="ListBullet"/>
      </w:pPr>
      <w:r>
        <w:t>Consult a healthcare provider if experiencing unusual behaviors during sleep.</w:t>
      </w:r>
    </w:p>
    <w:p>
      <w:pPr>
        <w:pStyle w:val="ListBullet"/>
      </w:pPr>
      <w:r>
        <w:t>Be aware that aging may naturally reduce REM sleep fraction but quality matters.</w:t>
      </w:r>
    </w:p>
    <w:p>
      <w:pPr>
        <w:pStyle w:val="ListBullet"/>
      </w:pPr>
      <w:r>
        <w:t>Track sleep with wearable devices cautiously, as they may not reliably differentiate REM stages.</w:t>
      </w:r>
    </w:p>
    <w:p>
      <w:pPr>
        <w:pStyle w:val="Heading1"/>
      </w:pPr>
      <w:r>
        <w:t>Safety Notes</w:t>
      </w:r>
    </w:p>
    <w:p>
      <w:pPr>
        <w:pStyle w:val="ListBullet"/>
      </w:pPr>
      <w:r>
        <w:t>REM Sleep Behavior Disorder (RBD) can cause injury due to dream enactment; consult a sleep specialist if suspected.</w:t>
      </w:r>
    </w:p>
    <w:p>
      <w:pPr>
        <w:pStyle w:val="ListBullet"/>
      </w:pPr>
      <w:r>
        <w:t>Do not abruptly stop medications affecting REM sleep without medical advice.</w:t>
      </w:r>
    </w:p>
    <w:p>
      <w:pPr>
        <w:pStyle w:val="ListBullet"/>
      </w:pPr>
      <w:r>
        <w:t>Avoid alcohol before bedtime, as it disrupts REM sleep and overall sleep quality.</w:t>
      </w:r>
    </w:p>
    <w:p>
      <w:pPr>
        <w:pStyle w:val="ListBullet"/>
      </w:pPr>
      <w:r>
        <w:t>Be cautious of over-the-counter sleep aids that may alter sleep architecture.</w:t>
      </w:r>
    </w:p>
    <w:p>
      <w:pPr>
        <w:pStyle w:val="ListBullet"/>
      </w:pPr>
      <w:r>
        <w:t>Report persistent sleep disturbances to a healthcare professional.</w:t>
      </w:r>
    </w:p>
    <w:p>
      <w:pPr>
        <w:pStyle w:val="Heading1"/>
      </w:pPr>
      <w:r>
        <w:t>Common Misconceptions</w:t>
      </w:r>
    </w:p>
    <w:p>
      <w:r>
        <w:rPr>
          <w:b/>
        </w:rPr>
        <w:t xml:space="preserve">Misconception: </w:t>
      </w:r>
      <w:r>
        <w:t>Dreaming happens only during REM sleep.</w:t>
      </w:r>
    </w:p>
    <w:p>
      <w:r>
        <w:rPr>
          <w:b/>
        </w:rPr>
        <w:t xml:space="preserve">Reality: </w:t>
      </w:r>
      <w:r>
        <w:t>Dreams can occur in both REM and non-REM stages, though REM dreams tend to be more vivid and story-like.</w:t>
      </w:r>
    </w:p>
    <w:p>
      <w:r>
        <w:rPr>
          <w:b/>
        </w:rPr>
        <w:t xml:space="preserve">Misconception: </w:t>
      </w:r>
      <w:r>
        <w:t>More REM sleep is always better for health.</w:t>
      </w:r>
    </w:p>
    <w:p>
      <w:r>
        <w:rPr>
          <w:b/>
        </w:rPr>
        <w:t xml:space="preserve">Reality: </w:t>
      </w:r>
      <w:r>
        <w:t>While adequate REM is important, excessive or fragmented REM can signal sleep disorders or health issues.</w:t>
      </w:r>
    </w:p>
    <w:p>
      <w:r>
        <w:rPr>
          <w:b/>
        </w:rPr>
        <w:t xml:space="preserve">Misconception: </w:t>
      </w:r>
      <w:r>
        <w:t>REM sleep paralysis means you are awake and cannot move.</w:t>
      </w:r>
    </w:p>
    <w:p>
      <w:r>
        <w:rPr>
          <w:b/>
        </w:rPr>
        <w:t xml:space="preserve">Reality: </w:t>
      </w:r>
      <w:r>
        <w:t>Muscle atonia during REM is normal and prevents physical movement during dreams; it's a natural protective mechanism.</w:t>
      </w:r>
    </w:p>
    <w:p>
      <w:pPr>
        <w:pStyle w:val="Heading1"/>
      </w:pPr>
      <w:r>
        <w:t>Clinical Pearls</w:t>
      </w:r>
    </w:p>
    <w:p>
      <w:pPr>
        <w:pStyle w:val="ListNumber"/>
      </w:pPr>
      <w:r>
        <w:t>REM sleep is crucial for consolidating procedural and emotional memories.</w:t>
      </w:r>
    </w:p>
    <w:p>
      <w:pPr>
        <w:pStyle w:val="ListNumber"/>
      </w:pPr>
      <w:r>
        <w:t>Muscle atonia during REM prevents dream enactment, protecting individuals from injury.</w:t>
      </w:r>
    </w:p>
    <w:p>
      <w:pPr>
        <w:pStyle w:val="ListNumber"/>
      </w:pPr>
      <w:r>
        <w:t>REM sleep percentages vary with age and health, impacting interpretations of sleep studies.</w:t>
      </w:r>
    </w:p>
    <w:p>
      <w:pPr>
        <w:pStyle w:val="ListNumber"/>
      </w:pPr>
      <w:r>
        <w:t>Alcohol and antidepressants commonly suppress REM sleep, affecting cognitive and emotional functions.</w:t>
      </w:r>
    </w:p>
    <w:p>
      <w:pPr>
        <w:pStyle w:val="ListNumber"/>
      </w:pPr>
      <w:r>
        <w:t>REM sleep disorders like RBD may precede neurodegenerative diseases and require early clinical attention.</w:t>
      </w:r>
    </w:p>
    <w:p>
      <w:pPr>
        <w:pStyle w:val="Heading1"/>
      </w:pPr>
      <w:r>
        <w:t>Key Takeaways</w:t>
      </w:r>
    </w:p>
    <w:p>
      <w:pPr>
        <w:pStyle w:val="ListBullet"/>
      </w:pPr>
      <w:r>
        <w:t>REM sleep stands for Rapid Eye Movement sleep, marked by unique eye movements and brain activity.</w:t>
      </w:r>
    </w:p>
    <w:p>
      <w:pPr>
        <w:pStyle w:val="ListBullet"/>
      </w:pPr>
      <w:r>
        <w:t>It is one of two primary sleep types, integral to cognitive and emotional health.</w:t>
      </w:r>
    </w:p>
    <w:p>
      <w:pPr>
        <w:pStyle w:val="ListBullet"/>
      </w:pPr>
      <w:r>
        <w:t>REM sleep occurs cyclically during the night, increasing in duration towards morning.</w:t>
      </w:r>
    </w:p>
    <w:p>
      <w:pPr>
        <w:pStyle w:val="ListBullet"/>
      </w:pPr>
      <w:r>
        <w:t>Muscle paralysis during REM prevents physically acting out dreams.</w:t>
      </w:r>
    </w:p>
    <w:p>
      <w:pPr>
        <w:pStyle w:val="ListBullet"/>
      </w:pPr>
      <w:r>
        <w:t>REM sleep supports memory consolidation, emotional regulation, and brain development.</w:t>
      </w:r>
    </w:p>
    <w:p>
      <w:pPr>
        <w:pStyle w:val="ListBullet"/>
      </w:pPr>
      <w:r>
        <w:t>Dreaming is most vivid in REM but can also occur in other sleep stages.</w:t>
      </w:r>
    </w:p>
    <w:p>
      <w:pPr>
        <w:pStyle w:val="ListBullet"/>
      </w:pPr>
      <w:r>
        <w:t>Certain substances and disorders can disrupt REM sleep, affecting overall health.</w:t>
      </w:r>
    </w:p>
    <w:p>
      <w:pPr>
        <w:pStyle w:val="ListBullet"/>
      </w:pPr>
      <w:r>
        <w:t>Safe and consistent sleep habits help maintain healthy REM sleep and overall sleep quality.</w:t>
      </w:r>
    </w:p>
    <w:p>
      <w:pPr>
        <w:pStyle w:val="Heading1"/>
      </w:pPr>
      <w:r>
        <w:t>Glossary</w:t>
      </w:r>
    </w:p>
    <w:p>
      <w:r>
        <w:rPr>
          <w:b/>
        </w:rPr>
        <w:t xml:space="preserve">REM sleep: </w:t>
      </w:r>
      <w:r>
        <w:t>Rapid Eye Movement sleep; a sleep phase characterized by rapid eye movement, muscle atonia, and vivid dreaming.</w:t>
      </w:r>
    </w:p>
    <w:p>
      <w:r>
        <w:rPr>
          <w:b/>
        </w:rPr>
        <w:t xml:space="preserve">Atonia: </w:t>
      </w:r>
      <w:r>
        <w:t>The absence of muscle tone; during REM sleep, most skeletal muscles are temporarily paralyzed.</w:t>
      </w:r>
    </w:p>
    <w:p>
      <w:r>
        <w:rPr>
          <w:b/>
        </w:rPr>
        <w:t xml:space="preserve">Electroencephalogram (EEG): </w:t>
      </w:r>
      <w:r>
        <w:t>A test that measures electrical activity of the brain, used to identify different sleep stages.</w:t>
      </w:r>
    </w:p>
    <w:p>
      <w:r>
        <w:rPr>
          <w:b/>
        </w:rPr>
        <w:t xml:space="preserve">Sleep cycle: </w:t>
      </w:r>
      <w:r>
        <w:t>The repeating pattern through sleep stages including non-REM and REM sleep, roughly 90-120 minutes long.</w:t>
      </w:r>
    </w:p>
    <w:p>
      <w:r>
        <w:rPr>
          <w:b/>
        </w:rPr>
        <w:t xml:space="preserve">Paradoxical sleep: </w:t>
      </w:r>
      <w:r>
        <w:t>Another name for REM sleep, highlighting the paradox of active brain activity with muscle paralysis.</w:t>
      </w:r>
    </w:p>
    <w:p>
      <w:r>
        <w:rPr>
          <w:b/>
        </w:rPr>
        <w:t xml:space="preserve">Non-REM sleep: </w:t>
      </w:r>
      <w:r>
        <w:t>Sleep stages other than REM, generally involving slower brain waves and physical rest.</w:t>
      </w:r>
    </w:p>
    <w:p>
      <w:r>
        <w:rPr>
          <w:b/>
        </w:rPr>
        <w:t xml:space="preserve">REM Sleep Behavior Disorder (RBD): </w:t>
      </w:r>
      <w:r>
        <w:t>A disorder where muscle atonia during REM fails, causing individuals to act out their dreams.</w:t>
      </w:r>
    </w:p>
    <w:p>
      <w:r>
        <w:rPr>
          <w:b/>
        </w:rPr>
        <w:t xml:space="preserve">Sleep hygiene: </w:t>
      </w:r>
      <w:r>
        <w:t>Practices that promote restful and healthy sleep, such as consistency, environment, and avoiding stimulants.</w:t>
      </w:r>
    </w:p>
    <w:p>
      <w:pPr>
        <w:pStyle w:val="Heading1"/>
      </w:pPr>
      <w:r>
        <w:t>Related Modules</w:t>
      </w:r>
    </w:p>
    <w:p>
      <w:pPr>
        <w:pStyle w:val="ListBullet"/>
      </w:pPr>
      <w:r>
        <w:t>FAQ-056</w:t>
      </w:r>
    </w:p>
    <w:p>
      <w:pPr>
        <w:pStyle w:val="ListBullet"/>
      </w:pPr>
      <w:r>
        <w:t>FAQ-060</w:t>
      </w:r>
    </w:p>
    <w:p>
      <w:pPr>
        <w:pStyle w:val="ListBullet"/>
      </w:pPr>
      <w:r>
        <w:t>SLEEP-021</w:t>
      </w:r>
    </w:p>
    <w:p>
      <w:pPr>
        <w:pStyle w:val="Heading1"/>
      </w:pPr>
      <w:r>
        <w:t>Illustration Specifications</w:t>
      </w:r>
    </w:p>
    <w:p>
      <w:pPr>
        <w:pStyle w:val="Heading2"/>
      </w:pPr>
      <w:r>
        <w:t>ill-REM-01 - REM Sleep Brain Activity</w:t>
      </w:r>
    </w:p>
    <w:p>
      <w:r>
        <w:t>Type: Diagram</w:t>
      </w:r>
    </w:p>
    <w:p>
      <w:r>
        <w:t>EEG patterns illustrating brain wave changes during REM sleep compared to wakefulness and non-REM stages.</w:t>
      </w:r>
    </w:p>
    <w:p>
      <w:r>
        <w:t>Alt text: Electroencephalogram brain waves showing active brain during REM sleep.</w:t>
      </w:r>
    </w:p>
    <w:p>
      <w:pPr>
        <w:pStyle w:val="Heading2"/>
      </w:pPr>
      <w:r>
        <w:t>ill-REM-02 - Sleep Cycle Overview</w:t>
      </w:r>
    </w:p>
    <w:p>
      <w:r>
        <w:t>Type: Chart</w:t>
      </w:r>
    </w:p>
    <w:p>
      <w:r>
        <w:t>Diagram showing progression through sleep cycles including non-REM and REM stages over a typical 8-hour sleep period.</w:t>
      </w:r>
    </w:p>
    <w:p>
      <w:r>
        <w:t>Alt text: Graphical representation of sleep cycle stages during the night.</w:t>
      </w:r>
    </w:p>
    <w:p>
      <w:pPr>
        <w:pStyle w:val="Heading2"/>
      </w:pPr>
      <w:r>
        <w:t>ill-REM-03 - Muscle Atonia in REM Sleep</w:t>
      </w:r>
    </w:p>
    <w:p>
      <w:r>
        <w:t>Type: Illustration</w:t>
      </w:r>
    </w:p>
    <w:p>
      <w:r>
        <w:t>Depiction of how motor neuron inhibition leads to muscle paralysis during REM sleep preventing movement.</w:t>
      </w:r>
    </w:p>
    <w:p>
      <w:r>
        <w:t>Alt text: Conceptual image showing muscle atonia mechanism during REM sleep.</w:t>
      </w:r>
    </w:p>
    <w:p>
      <w:pPr>
        <w:pStyle w:val="Heading2"/>
      </w:pPr>
      <w:r>
        <w:t>ill-REM-04 - REM Sleep Across Age Groups</w:t>
      </w:r>
    </w:p>
    <w:p>
      <w:r>
        <w:t>Type: Graph</w:t>
      </w:r>
    </w:p>
    <w:p>
      <w:r>
        <w:t>Chart displaying percentage of REM sleep relative to total sleep across different age groups from infancy to elderly.</w:t>
      </w:r>
    </w:p>
    <w:p>
      <w:r>
        <w:t>Alt text: Graph of REM sleep percentage by age.</w:t>
      </w:r>
    </w:p>
    <w:p>
      <w:pPr>
        <w:pStyle w:val="Heading1"/>
      </w:pPr>
      <w:r>
        <w:t>References</w:t>
      </w:r>
    </w:p>
    <w:p>
      <w:pPr>
        <w:pStyle w:val="ListBullet"/>
      </w:pPr>
      <w:r>
        <w:t>Principles and Practice of Sleep Medicine | Meir H. Kryger, Thomas Roth, William C. Dement | 2017 | ISBN 978-0-323-24288-2 | Unverified</w:t>
      </w:r>
    </w:p>
    <w:p>
      <w:pPr>
        <w:pStyle w:val="ListBullet"/>
      </w:pPr>
      <w:r>
        <w:t>Sleep Stages and Brain Waves: Understanding Normal and Abnormal Sleep | National Sleep Foundation | 2020 | https://www.sleepfoundation.org/how-sleep-works/brain-waves-and-sleep-stages | Unverified</w:t>
      </w:r>
    </w:p>
    <w:p>
      <w:pPr>
        <w:pStyle w:val="ListBullet"/>
      </w:pPr>
      <w:r>
        <w:t>REM Sleep and Its Role in Emotional Memory Processing | American Academy of Sleep Medicine | 2019 | https://aasm.org/rem-sleep-memory/ | Unverified</w:t>
      </w:r>
    </w:p>
    <w:p>
      <w:pPr>
        <w:pStyle w:val="ListBullet"/>
      </w:pPr>
      <w:r>
        <w:t>Sleep Disorders and REM Sleep Behavior Disorder | Mayo Clinic | 2021 | https://www.mayoclinic.org/diseases-conditions/rem-sleep-behavior-disorder/symptoms-causes/syc-20352968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