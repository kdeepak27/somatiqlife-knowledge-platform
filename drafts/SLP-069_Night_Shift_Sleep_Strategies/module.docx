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SLP-069 - Night Shift Sleep Strategies</w:t>
      </w:r>
    </w:p>
    <w:p>
      <w:r>
        <w:rPr>
          <w:i/>
        </w:rPr>
        <w:t>Practical guidance, tradeoffs, and evidence related to night shift sleep strategies.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Sleep</w:t>
            </w:r>
          </w:p>
        </w:tc>
      </w:tr>
      <w:tr>
        <w:tc>
          <w:tcPr>
            <w:tcW w:type="dxa" w:w="4968"/>
          </w:tcPr>
          <w:p>
            <w:r>
              <w:rPr>
                <w:b/>
              </w:rPr>
              <w:t>Category</w:t>
            </w:r>
          </w:p>
        </w:tc>
        <w:tc>
          <w:tcPr>
            <w:tcW w:type="dxa" w:w="4968"/>
          </w:tcPr>
          <w:p>
            <w:r>
              <w:t>Sleep Timing and Real Life</w:t>
            </w:r>
          </w:p>
        </w:tc>
      </w:tr>
      <w:tr>
        <w:tc>
          <w:tcPr>
            <w:tcW w:type="dxa" w:w="4968"/>
          </w:tcPr>
          <w:p>
            <w:r>
              <w:rPr>
                <w:b/>
              </w:rPr>
              <w:t>SOM stages</w:t>
            </w:r>
          </w:p>
        </w:tc>
        <w:tc>
          <w:tcPr>
            <w:tcW w:type="dxa" w:w="4968"/>
          </w:tcPr>
          <w:p>
            <w:r>
              <w:t>Maintenance, Optimization</w:t>
            </w:r>
          </w:p>
        </w:tc>
      </w:tr>
      <w:tr>
        <w:tc>
          <w:tcPr>
            <w:tcW w:type="dxa" w:w="4968"/>
          </w:tcPr>
          <w:p>
            <w:r>
              <w:rPr>
                <w:b/>
              </w:rPr>
              <w:t>Audience</w:t>
            </w:r>
          </w:p>
        </w:tc>
        <w:tc>
          <w:tcPr>
            <w:tcW w:type="dxa" w:w="4968"/>
          </w:tcPr>
          <w:p>
            <w:r>
              <w:t>General Public, Shift Workers,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night shift, sleep strategies, circadian rhythm, shift work sleep disorder, sleep hygiene, light exposure, melatonin, napping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Night shift sleep strategies encompass approaches to optimize sleep quality and alertness for individuals working overnight hours. Defined as methods to mitigate sleep disturbances caused by working against the body's natural circadian rhythm, these strategies include sleep hygiene techniques, controlled light exposure, strategic napping, use of exogenous melatonin, and behavioral adjustments. The underlying biological mechanisms involve circadian rhythm disruption, where the suprachiasmatic nucleus (SCN) in the hypothalamus regulates sleep-wake cycles synchronized to the light-dark environment. Night shift work desynchronizes this rhythm, impairing sleep onset and quality when attempting daytime sleep. Synonyms and related terms include shift work sleep disorder (SWSD), circadian misalignment, and social jetlag. Practical relevance is high for millions of shift workers worldwide who experience short sleep duration, fragmented sleep, and increased risk of chronic health issues. Limitations of existing strategies include interindividual variability influenced by chronotype, age, and environmental factors, as well as variable evidence strength for melatonin use and pharmacologic aids. Safety considerations include avoiding excessive exposure to bright light right before daytime sleep, cautious use of sleep medications to prevent dependency and impaired alertness, and managing potential side effects. Overall, comprehensive night shift sleep strategies aim to support adequate recovery sleep, improve daytime functioning, and decrease long-term health risks associated with circadian disruption.</w:t>
      </w:r>
    </w:p>
    <w:p>
      <w:pPr>
        <w:pStyle w:val="Heading1"/>
      </w:pPr>
      <w:r>
        <w:t>Customer Questions Answered</w:t>
      </w:r>
    </w:p>
    <w:p>
      <w:pPr>
        <w:pStyle w:val="ListBullet"/>
      </w:pPr>
      <w:r>
        <w:t>What are the best ways to improve sleep quality after a night shift?</w:t>
      </w:r>
    </w:p>
    <w:p>
      <w:pPr>
        <w:pStyle w:val="ListBullet"/>
      </w:pPr>
      <w:r>
        <w:t>How does working the night shift affect the body's internal clock?</w:t>
      </w:r>
    </w:p>
    <w:p>
      <w:pPr>
        <w:pStyle w:val="ListBullet"/>
      </w:pPr>
      <w:r>
        <w:t>Can napping during the night shift improve alertness?</w:t>
      </w:r>
    </w:p>
    <w:p>
      <w:pPr>
        <w:pStyle w:val="ListBullet"/>
      </w:pPr>
      <w:r>
        <w:t>What role does light exposure play in night shift sleep?</w:t>
      </w:r>
    </w:p>
    <w:p>
      <w:pPr>
        <w:pStyle w:val="ListBullet"/>
      </w:pPr>
      <w:r>
        <w:t>Are there safe medications or supplements to aid night shift sleep?</w:t>
      </w:r>
    </w:p>
    <w:p>
      <w:pPr>
        <w:pStyle w:val="ListBullet"/>
      </w:pPr>
      <w:r>
        <w:t>How can meal timing affect sleep for night shift workers?</w:t>
      </w:r>
    </w:p>
    <w:p>
      <w:pPr>
        <w:pStyle w:val="ListBullet"/>
      </w:pPr>
      <w:r>
        <w:t>What are the long-term health risks of sleeping during daytime after night shifts?</w:t>
      </w:r>
    </w:p>
    <w:p>
      <w:pPr>
        <w:pStyle w:val="ListBullet"/>
      </w:pPr>
      <w:r>
        <w:t>Why do some people feel more tired during night shifts despite sleeping?</w:t>
      </w:r>
    </w:p>
    <w:p>
      <w:pPr>
        <w:pStyle w:val="ListBullet"/>
      </w:pPr>
      <w:r>
        <w:t>How can I minimize sleep disturbances when sleeping during the day?</w:t>
      </w:r>
    </w:p>
    <w:p>
      <w:pPr>
        <w:pStyle w:val="ListBullet"/>
      </w:pPr>
      <w:r>
        <w:t>Is it better to stay awake after a night shift or to nap?</w:t>
      </w:r>
    </w:p>
    <w:p>
      <w:pPr>
        <w:pStyle w:val="ListBullet"/>
      </w:pPr>
      <w:r>
        <w:t>What common misconceptions exist about night shift sleep?</w:t>
      </w:r>
    </w:p>
    <w:p>
      <w:pPr>
        <w:pStyle w:val="ListBullet"/>
      </w:pPr>
      <w:r>
        <w:t>How do age and individual differences affect night shift sleep strategies?</w:t>
      </w:r>
    </w:p>
    <w:p>
      <w:pPr>
        <w:pStyle w:val="Heading1"/>
      </w:pPr>
      <w:r>
        <w:t>Learning Objectives</w:t>
      </w:r>
    </w:p>
    <w:p>
      <w:pPr>
        <w:pStyle w:val="ListBullet"/>
      </w:pPr>
      <w:r>
        <w:t>Understand the physiological impact of night shift work on sleep and circadian rhythms.</w:t>
      </w:r>
    </w:p>
    <w:p>
      <w:pPr>
        <w:pStyle w:val="ListBullet"/>
      </w:pPr>
      <w:r>
        <w:t>Identify evidence-based behavioral and environmental strategies to improve sleep after night shifts.</w:t>
      </w:r>
    </w:p>
    <w:p>
      <w:pPr>
        <w:pStyle w:val="ListBullet"/>
      </w:pPr>
      <w:r>
        <w:t>Recognize common misconceptions regarding sleep strategies for night shift workers.</w:t>
      </w:r>
    </w:p>
    <w:p>
      <w:pPr>
        <w:pStyle w:val="ListBullet"/>
      </w:pPr>
      <w:r>
        <w:t>Apply practical guidance on napping, light exposure, and sleep hygiene specific to night shift schedules.</w:t>
      </w:r>
    </w:p>
    <w:p>
      <w:pPr>
        <w:pStyle w:val="ListBullet"/>
      </w:pPr>
      <w:r>
        <w:t>Assess the limitations and safety considerations of pharmacologic and supplement use for night shift sleep.</w:t>
      </w:r>
    </w:p>
    <w:p>
      <w:pPr>
        <w:pStyle w:val="Heading1"/>
      </w:pPr>
      <w:r>
        <w:t>Definition</w:t>
      </w:r>
    </w:p>
    <w:p>
      <w:r>
        <w:t>Night shift sleep strategies refer to the evidence-based behavioral, environmental, and sometimes pharmacological approaches designed to help individuals working overnight shifts achieve sufficient and quality sleep despite circadian rhythm disruption.</w:t>
      </w:r>
    </w:p>
    <w:p>
      <w:pPr>
        <w:pStyle w:val="Heading1"/>
      </w:pPr>
      <w:r>
        <w:t>Why This Matters</w:t>
      </w:r>
    </w:p>
    <w:p>
      <w:r>
        <w:t>Millions of people work night shifts globally, facing unique challenges in obtaining restorative sleep during the day. Disrupted sleep increases risk for accidents, impaired cognition, metabolic disorders, and mood disturbances. Understanding and applying effective night shift sleep strategies can improve health, safety, and quality of life for shift workers.</w:t>
      </w:r>
    </w:p>
    <w:p>
      <w:pPr>
        <w:pStyle w:val="Heading1"/>
      </w:pPr>
      <w:r>
        <w:t>Understanding Circadian Rhythm Disruption in Night Shift Work</w:t>
      </w:r>
    </w:p>
    <w:p>
      <w:r>
        <w:t>Night shift work inherently conflicts with the body's natural circadian rhythm, an approximately 24-hour cycle regulated by the suprachiasmatic nucleus (SCN) that dictates sleep-wake timing, hormone release, and body temperature. Exposure to light during night hours and sleep during daylight leads to a desynchronization known as circadian misalignment. This misalignment reduces sleep quality and duration, leading to daytime sleepiness and impaired performance. Understanding this physiology is critical for designing effective sleep strategies tailored to the night shift schedule.</w:t>
      </w:r>
    </w:p>
    <w:p>
      <w:pPr>
        <w:pStyle w:val="Heading1"/>
      </w:pPr>
      <w:r>
        <w:t>Sleep Architecture Changes Due to Night Shift Work</w:t>
      </w:r>
    </w:p>
    <w:p>
      <w:r>
        <w:t>Working at night alters normal sleep architecture, including reductions in slow-wave sleep (SWS) and rapid eye movement (REM) sleep during daytime sleep episodes. These changes may contribute to increased subjective and objective sleepiness, cognitive impairments, and mood disturbances. Studies show that fragmented sleep and lighter stages predominate when sleeping during the day, emphasizing the need for strategies that can enhance uninterrupted and restorative sleep.</w:t>
      </w:r>
    </w:p>
    <w:p>
      <w:pPr>
        <w:pStyle w:val="Heading1"/>
      </w:pPr>
      <w:r>
        <w:t>Behavioral Strategies: Optimizing Sleep Hygiene for Night Shift Workers</w:t>
      </w:r>
    </w:p>
    <w:p>
      <w:r>
        <w:t>Sleep hygiene encompasses behaviors and environmental modifications that promote consistent, uninterrupted sleep. For night shift workers, recommendations include maintaining a regular sleep-wake schedule even on days off, creating a dark and quiet sleep environment using blackout curtains and earplugs, avoiding caffeine and heavy meals before sleep, and establishing relaxing pre-sleep routines. These behavioral strategies support initiation and maintenance of daytime sleep despite unideal circadian timing.</w:t>
      </w:r>
    </w:p>
    <w:p>
      <w:pPr>
        <w:pStyle w:val="Heading1"/>
      </w:pPr>
      <w:r>
        <w:t>Light Exposure Management: Timing and Intensity</w:t>
      </w:r>
    </w:p>
    <w:p>
      <w:r>
        <w:t>Light is the most potent zeitgeber (time-giver) for the circadian system. Strategic exposure to bright light during the night shift can improve alertness and help shift circadian rhythms, whereas blocking morning light exposure before daytime sleep using sunglasses aids circadian adaptation and reduces wakefulness during sleep. Use of light boxes emitting 10,000 lux during night shifts can be effective. However, inappropriate exposure to daylight immediately after shifts may impede sleep onset.</w:t>
      </w:r>
    </w:p>
    <w:p>
      <w:pPr>
        <w:pStyle w:val="Heading1"/>
      </w:pPr>
      <w:r>
        <w:t>Napping and Scheduled Sleep Breaks on Night Shifts</w:t>
      </w:r>
    </w:p>
    <w:p>
      <w:r>
        <w:t>Short, strategic naps during night shifts (10–30 minutes) can improve alertness, cognitive performance, and reduce subjective fatigue. Longer naps (up to 90 minutes) may provide more substantial restorative benefits but risk sleep inertia upon waking. The timing of naps is critical to avoid disrupting the main daytime sleep episode. Evidence supports the inclusion of planned naps in shift schedules as part of a comprehensive sleep strategy.</w:t>
      </w:r>
    </w:p>
    <w:p>
      <w:pPr>
        <w:pStyle w:val="Heading1"/>
      </w:pPr>
      <w:r>
        <w:t>Use of Melatonin and Other Sleep Aids</w:t>
      </w:r>
    </w:p>
    <w:p>
      <w:r>
        <w:t>Exogenous melatonin, a hormone regulating sleep-wake cycles, has been studied to aid daytime sleep in night shift workers. Short-term use of melatonin taken before daytime sleep can modestly improve sleep onset and quality. Other pharmacological sleep aids, including sedatives, have limited evidence and carry risks such as dependence and next-day grogginess. Caffeine remains widely used for alertness during night shifts but should be timed carefully to prevent interference with subsequent sleep.</w:t>
      </w:r>
    </w:p>
    <w:p>
      <w:pPr>
        <w:pStyle w:val="Heading1"/>
      </w:pPr>
      <w:r>
        <w:t>Meal Timing and Nutrition for Sleep Optimization</w:t>
      </w:r>
    </w:p>
    <w:p>
      <w:r>
        <w:t>Meal timing affects circadian rhythms and metabolism. Night shift workers are advised to schedule meals to align with their active hours, avoiding heavy or large meals shortly before planned daytime sleep to reduce gastrointestinal discomfort and promote better sleep quality. Light, nutrient-dense snacks during the night shift may support alertness without impairing sleep.</w:t>
      </w:r>
    </w:p>
    <w:p>
      <w:pPr>
        <w:pStyle w:val="Heading1"/>
      </w:pPr>
      <w:r>
        <w:t>Long-Term Health Risks Associated with Night Shift Sleep Disruption</w:t>
      </w:r>
    </w:p>
    <w:p>
      <w:r>
        <w:t>Chronic circadian disruption and insufficient sleep among night shift workers are associated with increased risks of metabolic syndrome, cardiovascular disease, certain cancers, and mood disorders. While causality is complex and multifactorial, optimizing sleep strategies is an important component of mitigating these risks and supporting long-term health.</w:t>
      </w:r>
    </w:p>
    <w:p>
      <w:pPr>
        <w:pStyle w:val="Heading1"/>
      </w:pPr>
      <w:r>
        <w:t>Common Misconceptions About Night Shift Sleep</w:t>
      </w:r>
    </w:p>
    <w:p>
      <w:r>
        <w:t>Misconceptions include the belief that daytime sleep is as restorative as nighttime sleep under all conditions, that caffeine use does not affect subsequent sleep, and that staying awake after a night shift is always better than napping. Addressing these misconceptions helps inform realistic expectations and adoption of effective strategies.</w:t>
      </w:r>
    </w:p>
    <w:p>
      <w:pPr>
        <w:pStyle w:val="Heading1"/>
      </w:pPr>
      <w:r>
        <w:t>Individual Differences: Age, Chronotype, and Adaptation Capacity</w:t>
      </w:r>
    </w:p>
    <w:p>
      <w:r>
        <w:t>Age and individual chronotype (natural propensity for morningness or eveningness) influence the ability to adapt to night shift schedules. Younger individuals and evening types may experience fewer disruptions and adapt more readily. Personalized strategies considering these factors can enhance effectiveness and reduce adverse effects.</w:t>
      </w:r>
    </w:p>
    <w:p>
      <w:pPr>
        <w:pStyle w:val="Heading1"/>
      </w:pPr>
      <w:r>
        <w:t>Safety Considerations for Night Shift Sleep Strategies</w:t>
      </w:r>
    </w:p>
    <w:p>
      <w:r>
        <w:t>Safety notes include cautious use of pharmacologic aids, avoidance of excessive light exposure that can disrupt sleep, and awareness of increased accident risk associated with sleep deprivation. Employers should consider implementing policies that support safe scheduling, allow for napping, and promote education on sleep health for night shift workers.</w:t>
      </w:r>
    </w:p>
    <w:p>
      <w:pPr>
        <w:pStyle w:val="Heading1"/>
      </w:pPr>
      <w:r>
        <w:t>Practical Guidance</w:t>
      </w:r>
    </w:p>
    <w:p>
      <w:pPr>
        <w:pStyle w:val="ListBullet"/>
      </w:pPr>
      <w:r>
        <w:t>Establish and maintain consistent sleep schedules even on days off to stabilize circadian rhythms.</w:t>
      </w:r>
    </w:p>
    <w:p>
      <w:pPr>
        <w:pStyle w:val="ListBullet"/>
      </w:pPr>
      <w:r>
        <w:t>Use blackout curtains and earplugs to create a dark, quiet environment conducive to daytime sleep.</w:t>
      </w:r>
    </w:p>
    <w:p>
      <w:pPr>
        <w:pStyle w:val="ListBullet"/>
      </w:pPr>
      <w:r>
        <w:t>Limit caffeine intake to the first half of the night shift to avoid interference with daytime sleep.</w:t>
      </w:r>
    </w:p>
    <w:p>
      <w:pPr>
        <w:pStyle w:val="ListBullet"/>
      </w:pPr>
      <w:r>
        <w:t>Take short naps (10–30 minutes) during breaks on the night shift to improve alertness.</w:t>
      </w:r>
    </w:p>
    <w:p>
      <w:pPr>
        <w:pStyle w:val="ListBullet"/>
      </w:pPr>
      <w:r>
        <w:t>Use bright light exposure during night shifts and block morning light with sunglasses post-shift to aid circadian adjustment.</w:t>
      </w:r>
    </w:p>
    <w:p>
      <w:pPr>
        <w:pStyle w:val="ListBullet"/>
      </w:pPr>
      <w:r>
        <w:t>Consider melatonin supplements before daytime sleep after consulting a healthcare provider.</w:t>
      </w:r>
    </w:p>
    <w:p>
      <w:pPr>
        <w:pStyle w:val="ListBullet"/>
      </w:pPr>
      <w:r>
        <w:t>Schedule meals to align with wakefulness periods and avoid heavy meals close to bedtime.</w:t>
      </w:r>
    </w:p>
    <w:p>
      <w:pPr>
        <w:pStyle w:val="ListBullet"/>
      </w:pPr>
      <w:r>
        <w:t>Avoid alcohol before sleep as it disrupts sleep architecture and may worsen daytime sleep quality.</w:t>
      </w:r>
    </w:p>
    <w:p>
      <w:pPr>
        <w:pStyle w:val="Heading1"/>
      </w:pPr>
      <w:r>
        <w:t>Safety Notes</w:t>
      </w:r>
    </w:p>
    <w:p>
      <w:pPr>
        <w:pStyle w:val="ListBullet"/>
      </w:pPr>
      <w:r>
        <w:t>Avoid overuse of sedative medications to prevent dependence and residual sedation.</w:t>
      </w:r>
    </w:p>
    <w:p>
      <w:pPr>
        <w:pStyle w:val="ListBullet"/>
      </w:pPr>
      <w:r>
        <w:t>Do not drive immediately after waking from long naps due to risk of sleep inertia.</w:t>
      </w:r>
    </w:p>
    <w:p>
      <w:pPr>
        <w:pStyle w:val="ListBullet"/>
      </w:pPr>
      <w:r>
        <w:t>Limit bright light exposure after night shifts to support sleep onset.</w:t>
      </w:r>
    </w:p>
    <w:p>
      <w:pPr>
        <w:pStyle w:val="ListBullet"/>
      </w:pPr>
      <w:r>
        <w:t>Use melatonin supplements cautiously and under medical supervision, considering possible interactions.</w:t>
      </w:r>
    </w:p>
    <w:p>
      <w:pPr>
        <w:pStyle w:val="ListBullet"/>
      </w:pPr>
      <w:r>
        <w:t>Recognize and report persistent sleep disturbances or excessive daytime sleepiness to a healthcare provider.</w:t>
      </w:r>
    </w:p>
    <w:p>
      <w:pPr>
        <w:pStyle w:val="Heading1"/>
      </w:pPr>
      <w:r>
        <w:t>Common Misconceptions</w:t>
      </w:r>
    </w:p>
    <w:p>
      <w:r>
        <w:rPr>
          <w:b/>
        </w:rPr>
        <w:t xml:space="preserve">Misconception: </w:t>
      </w:r>
      <w:r>
        <w:t>Daytime sleep is as restorative as nighttime sleep regardless of conditions.</w:t>
      </w:r>
    </w:p>
    <w:p>
      <w:r>
        <w:rPr>
          <w:b/>
        </w:rPr>
        <w:t xml:space="preserve">Reality: </w:t>
      </w:r>
      <w:r>
        <w:t>Daytime sleep is typically lighter, shorter, and more fragmented due to circadian misalignment and environmental disturbances, making it less restorative than nighttime sleep.</w:t>
      </w:r>
    </w:p>
    <w:p>
      <w:r>
        <w:rPr>
          <w:b/>
        </w:rPr>
        <w:t xml:space="preserve">Misconception: </w:t>
      </w:r>
      <w:r>
        <w:t>Consuming caffeine anytime during the night shift does not affect later sleep.</w:t>
      </w:r>
    </w:p>
    <w:p>
      <w:r>
        <w:rPr>
          <w:b/>
        </w:rPr>
        <w:t xml:space="preserve">Reality: </w:t>
      </w:r>
      <w:r>
        <w:t>Caffeine consumed late in the night shift can delay sleep onset and reduce sleep quality during daytime sleep episodes.</w:t>
      </w:r>
    </w:p>
    <w:p>
      <w:r>
        <w:rPr>
          <w:b/>
        </w:rPr>
        <w:t xml:space="preserve">Misconception: </w:t>
      </w:r>
      <w:r>
        <w:t>Staying awake after a night shift is always better than taking a nap.</w:t>
      </w:r>
    </w:p>
    <w:p>
      <w:r>
        <w:rPr>
          <w:b/>
        </w:rPr>
        <w:t xml:space="preserve">Reality: </w:t>
      </w:r>
      <w:r>
        <w:t>Strategic naps improve alertness and cognitive function; staying awake can increase sleep debt and impair performance.</w:t>
      </w:r>
    </w:p>
    <w:p>
      <w:pPr>
        <w:pStyle w:val="Heading1"/>
      </w:pPr>
      <w:r>
        <w:t>Clinical Pearls</w:t>
      </w:r>
    </w:p>
    <w:p>
      <w:pPr>
        <w:pStyle w:val="ListNumber"/>
      </w:pPr>
      <w:r>
        <w:t>Short naps during night shifts can significantly improve alertness without causing substantial sleep inertia.</w:t>
      </w:r>
    </w:p>
    <w:p>
      <w:pPr>
        <w:pStyle w:val="ListNumber"/>
      </w:pPr>
      <w:r>
        <w:t>Melatonin use is safe for short-term daytime sleep improvement but should be individualized based on timing and dose.</w:t>
      </w:r>
    </w:p>
    <w:p>
      <w:pPr>
        <w:pStyle w:val="ListNumber"/>
      </w:pPr>
      <w:r>
        <w:t>Bright light therapy during night shifts enhances adaptation but should be combined with light-blocking strategies after shifts.</w:t>
      </w:r>
    </w:p>
    <w:p>
      <w:pPr>
        <w:pStyle w:val="ListNumber"/>
      </w:pPr>
      <w:r>
        <w:t>Tailoring sleep strategies to individual chronotype and age improves effectiveness.</w:t>
      </w:r>
    </w:p>
    <w:p>
      <w:pPr>
        <w:pStyle w:val="ListNumber"/>
      </w:pPr>
      <w:r>
        <w:t>Consistent sleep environments and schedules are fundamental to overcoming circadian disruption.</w:t>
      </w:r>
    </w:p>
    <w:p>
      <w:pPr>
        <w:pStyle w:val="Heading1"/>
      </w:pPr>
      <w:r>
        <w:t>Key Takeaways</w:t>
      </w:r>
    </w:p>
    <w:p>
      <w:pPr>
        <w:pStyle w:val="ListBullet"/>
      </w:pPr>
      <w:r>
        <w:t>Working the night shift disrupts the body's natural circadian rhythm, impairing sleep quality and duration.</w:t>
      </w:r>
    </w:p>
    <w:p>
      <w:pPr>
        <w:pStyle w:val="ListBullet"/>
      </w:pPr>
      <w:r>
        <w:t>Behavioral modifications like sleep hygiene and environmental control are primary strategies to improve daytime sleep.</w:t>
      </w:r>
    </w:p>
    <w:p>
      <w:pPr>
        <w:pStyle w:val="ListBullet"/>
      </w:pPr>
      <w:r>
        <w:t>Light exposure management using timed bright light and blocking morning light helps shift circadian rhythms.</w:t>
      </w:r>
    </w:p>
    <w:p>
      <w:pPr>
        <w:pStyle w:val="ListBullet"/>
      </w:pPr>
      <w:r>
        <w:t>Short, planned naps during night shifts enhance alertness and performance.</w:t>
      </w:r>
    </w:p>
    <w:p>
      <w:pPr>
        <w:pStyle w:val="ListBullet"/>
      </w:pPr>
      <w:r>
        <w:t>Melatonin supplements can modestly improve daytime sleep onset and quality but require careful timing.</w:t>
      </w:r>
    </w:p>
    <w:p>
      <w:pPr>
        <w:pStyle w:val="ListBullet"/>
      </w:pPr>
      <w:r>
        <w:t>Meal timing aligned with wakefulness periods supports metabolic health and sleep quality.</w:t>
      </w:r>
    </w:p>
    <w:p>
      <w:pPr>
        <w:pStyle w:val="ListBullet"/>
      </w:pPr>
      <w:r>
        <w:t>Chronic circadian disruption has significant long-term health risks, underscoring the importance of sleep strategies.</w:t>
      </w:r>
    </w:p>
    <w:p>
      <w:pPr>
        <w:pStyle w:val="ListBullet"/>
      </w:pPr>
      <w:r>
        <w:t>Individual differences in chronotype and age affect adaptation and should guide personalized interventions.</w:t>
      </w:r>
    </w:p>
    <w:p>
      <w:pPr>
        <w:pStyle w:val="Heading1"/>
      </w:pPr>
      <w:r>
        <w:t>Glossary</w:t>
      </w:r>
    </w:p>
    <w:p>
      <w:r>
        <w:rPr>
          <w:b/>
        </w:rPr>
        <w:t xml:space="preserve">Circadian Rhythm: </w:t>
      </w:r>
      <w:r>
        <w:t>The natural, internal process that regulates the sleep-wake cycle and repeats roughly every 24 hours.</w:t>
      </w:r>
    </w:p>
    <w:p>
      <w:r>
        <w:rPr>
          <w:b/>
        </w:rPr>
        <w:t xml:space="preserve">Suprachiasmatic Nucleus (SCN): </w:t>
      </w:r>
      <w:r>
        <w:t>A tiny region in the brain’s hypothalamus responsible for controlling circadian rhythms.</w:t>
      </w:r>
    </w:p>
    <w:p>
      <w:r>
        <w:rPr>
          <w:b/>
        </w:rPr>
        <w:t xml:space="preserve">Melatonin: </w:t>
      </w:r>
      <w:r>
        <w:t>A hormone produced by the pineal gland that helps regulate sleep-wake cycles.</w:t>
      </w:r>
    </w:p>
    <w:p>
      <w:r>
        <w:rPr>
          <w:b/>
        </w:rPr>
        <w:t xml:space="preserve">Sleep Hygiene: </w:t>
      </w:r>
      <w:r>
        <w:t>Practices and habits that promote good quality sleep.</w:t>
      </w:r>
    </w:p>
    <w:p>
      <w:r>
        <w:rPr>
          <w:b/>
        </w:rPr>
        <w:t xml:space="preserve">Shift Work Sleep Disorder (SWSD): </w:t>
      </w:r>
      <w:r>
        <w:t>A circadian rhythm sleep disorder characterized by insomnia and excessive sleepiness affecting people who work non-traditional hours.</w:t>
      </w:r>
    </w:p>
    <w:p>
      <w:r>
        <w:rPr>
          <w:b/>
        </w:rPr>
        <w:t xml:space="preserve">Light Therapy: </w:t>
      </w:r>
      <w:r>
        <w:t>Exposure to bright artificial light at specific times to help reset the circadian clock.</w:t>
      </w:r>
    </w:p>
    <w:p>
      <w:r>
        <w:rPr>
          <w:b/>
        </w:rPr>
        <w:t xml:space="preserve">Sleep Inertia: </w:t>
      </w:r>
      <w:r>
        <w:t>A state of grogginess and impaired performance immediately after waking from sleep.</w:t>
      </w:r>
    </w:p>
    <w:p>
      <w:r>
        <w:rPr>
          <w:b/>
        </w:rPr>
        <w:t xml:space="preserve">Chronotype: </w:t>
      </w:r>
      <w:r>
        <w:t>An individual's natural preference for timing of sleep and activity, commonly known as being a morning or evening person.</w:t>
      </w:r>
    </w:p>
    <w:p>
      <w:pPr>
        <w:pStyle w:val="Heading1"/>
      </w:pPr>
      <w:r>
        <w:t>Related Modules</w:t>
      </w:r>
    </w:p>
    <w:p>
      <w:pPr>
        <w:pStyle w:val="ListBullet"/>
      </w:pPr>
      <w:r>
        <w:t>SLP-031</w:t>
      </w:r>
    </w:p>
    <w:p>
      <w:pPr>
        <w:pStyle w:val="ListBullet"/>
      </w:pPr>
      <w:r>
        <w:t>SLP-054</w:t>
      </w:r>
    </w:p>
    <w:p>
      <w:pPr>
        <w:pStyle w:val="ListBullet"/>
      </w:pPr>
      <w:r>
        <w:t>SLP-062</w:t>
      </w:r>
    </w:p>
    <w:p>
      <w:pPr>
        <w:pStyle w:val="Heading1"/>
      </w:pPr>
      <w:r>
        <w:t>Illustration Specifications</w:t>
      </w:r>
    </w:p>
    <w:p>
      <w:pPr>
        <w:pStyle w:val="Heading2"/>
      </w:pPr>
      <w:r>
        <w:t>ill-001 - Circadian Rhythm Disruption During Night Shift</w:t>
      </w:r>
    </w:p>
    <w:p>
      <w:r>
        <w:t>Type: Diagram</w:t>
      </w:r>
    </w:p>
    <w:p>
      <w:r>
        <w:t>A graphical representation of how night shift work alters normal circadian rhythms, showing melatonin production and sleep propensity.</w:t>
      </w:r>
    </w:p>
    <w:p>
      <w:r>
        <w:t>Alt text: Diagram illustrating circadian disruption in night shift workers.</w:t>
      </w:r>
    </w:p>
    <w:p>
      <w:pPr>
        <w:pStyle w:val="Heading2"/>
      </w:pPr>
      <w:r>
        <w:t>ill-002 - Sleep Architecture Changes in Night Shift Workers</w:t>
      </w:r>
    </w:p>
    <w:p>
      <w:r>
        <w:t>Type: Chart</w:t>
      </w:r>
    </w:p>
    <w:p>
      <w:r>
        <w:t>Comparative chart showing differences in REM and slow-wave sleep percentages between daytime and nighttime sleep episodes.</w:t>
      </w:r>
    </w:p>
    <w:p>
      <w:r>
        <w:t>Alt text: Chart comparing sleep stages for night shift and day shift sleep.</w:t>
      </w:r>
    </w:p>
    <w:p>
      <w:pPr>
        <w:pStyle w:val="Heading2"/>
      </w:pPr>
      <w:r>
        <w:t>ill-003 - Light Exposure Strategies for Night Shift Sleep</w:t>
      </w:r>
    </w:p>
    <w:p>
      <w:r>
        <w:t>Type: Infographic</w:t>
      </w:r>
    </w:p>
    <w:p>
      <w:r>
        <w:t>Visual guide on timing and type of light exposure recommended before, during, and after night shifts.</w:t>
      </w:r>
    </w:p>
    <w:p>
      <w:r>
        <w:t>Alt text: Infographic on recommended light exposure timings for night shift workers.</w:t>
      </w:r>
    </w:p>
    <w:p>
      <w:pPr>
        <w:pStyle w:val="Heading2"/>
      </w:pPr>
      <w:r>
        <w:t>ill-004 - Napping Guidelines for Night Shift Workers</w:t>
      </w:r>
    </w:p>
    <w:p>
      <w:r>
        <w:t>Type: Flowchart</w:t>
      </w:r>
    </w:p>
    <w:p>
      <w:r>
        <w:t>Step-by-step flowchart describing optimal nap length, timing, and precautions to maximize alertness and minimize sleep inertia.</w:t>
      </w:r>
    </w:p>
    <w:p>
      <w:r>
        <w:t>Alt text: Flowchart illustrating optimal nap strategies during night shifts.</w:t>
      </w:r>
    </w:p>
    <w:p>
      <w:pPr>
        <w:pStyle w:val="Heading1"/>
      </w:pPr>
      <w:r>
        <w:t>References</w:t>
      </w:r>
    </w:p>
    <w:p>
      <w:pPr>
        <w:pStyle w:val="ListBullet"/>
      </w:pPr>
      <w:r>
        <w:t>Circadian Rhythms and Shift Work: Health Implications and Therapeutic Approaches | Rajaratnam SMW, Arendt J | 2001 | PMID: 11230630 | Unverified</w:t>
      </w:r>
    </w:p>
    <w:p>
      <w:pPr>
        <w:pStyle w:val="ListBullet"/>
      </w:pPr>
      <w:r>
        <w:t>Effects of Short Naps on Performance and Alertness During Night Shift | Lovato N, Lack L | 2010 | DOI: 10.1371/journal.pone.0013238 | Unverified</w:t>
      </w:r>
    </w:p>
    <w:p>
      <w:pPr>
        <w:pStyle w:val="ListBullet"/>
      </w:pPr>
      <w:r>
        <w:t>Melatonin Treatment for Daytime Sleep in Night Shift Workers: Systematic Review | Smith MR, Eastman CI | 2012 | DOI: 10.5665/sleep.2062 | Unverified</w:t>
      </w:r>
    </w:p>
    <w:p>
      <w:pPr>
        <w:pStyle w:val="ListBullet"/>
      </w:pPr>
      <w:r>
        <w:t>Guidelines for Healthy Night Shift Sleep: A Comprehensive Review | National Sleep Foundation | 2020 | https://www.sleepfoundation.org/articles/shift-work-and-sleep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