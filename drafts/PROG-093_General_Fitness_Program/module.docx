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PROG-093 - General Fitness Program</w:t>
      </w:r>
    </w:p>
    <w:p>
      <w:r>
        <w:rPr>
          <w:i/>
        </w:rPr>
        <w:t>A goal-focused framework for general fitness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Preparation, Active Phase, Maintenance</w:t>
            </w:r>
          </w:p>
        </w:tc>
      </w:tr>
      <w:tr>
        <w:tc>
          <w:tcPr>
            <w:tcW w:type="dxa" w:w="4968"/>
          </w:tcPr>
          <w:p>
            <w:r>
              <w:rPr>
                <w:b/>
              </w:rPr>
              <w:t>Audience</w:t>
            </w:r>
          </w:p>
        </w:tc>
        <w:tc>
          <w:tcPr>
            <w:tcW w:type="dxa" w:w="4968"/>
          </w:tcPr>
          <w:p>
            <w:r>
              <w:t>General Public, Fitness Enthusiasts, Personal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fitness program, exercise progression, physical recovery, training safety, goal-based exercise, exercise physiology, general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general fitness program is a structured plan aimed at improving overall physical health, encompassing aspects such as cardiovascular endurance, muscular strength, flexibility, and body composition. It integrates a variety of exercise modalities including aerobic activities, resistance training, flexibility exercises, and balance work. The mechanisms underlying fitness improvements involve physiological adaptations such as enhanced cardiovascular efficiency, muscle hypertrophy, neuromuscular coordination, and metabolic regulation. Practically, these programs are designed with goal-based progression principles, emphasizing gradual increments in exercise intensity, duration, or complexity to promote adaptation while minimizing injury risk. Synonymous terms include general physical training, basic fitness training, and functional fitness programming. Limitations of general programs include lack of specificity for certain athletic or rehabilitative goals, and potential for plateaus without progressive overload. Safety considerations involve pre-exercise health screenings, proper technique, adequate warm-up and cool-down, and attentive recovery periods to reduce injury and promote sustainable fitness gains. Effective general fitness programming balances training stimulus with recovery and incorporates behavioral strategies to support adherence and motivation.</w:t>
      </w:r>
    </w:p>
    <w:p>
      <w:pPr>
        <w:pStyle w:val="Heading1"/>
      </w:pPr>
      <w:r>
        <w:t>Customer Questions Answered</w:t>
      </w:r>
    </w:p>
    <w:p>
      <w:pPr>
        <w:pStyle w:val="ListBullet"/>
      </w:pPr>
      <w:r>
        <w:t>What is a general fitness program?</w:t>
      </w:r>
    </w:p>
    <w:p>
      <w:pPr>
        <w:pStyle w:val="ListBullet"/>
      </w:pPr>
      <w:r>
        <w:t>How do I set realistic fitness goals?</w:t>
      </w:r>
    </w:p>
    <w:p>
      <w:pPr>
        <w:pStyle w:val="ListBullet"/>
      </w:pPr>
      <w:r>
        <w:t>What types of exercises should be included in a general fitness program?</w:t>
      </w:r>
    </w:p>
    <w:p>
      <w:pPr>
        <w:pStyle w:val="ListBullet"/>
      </w:pPr>
      <w:r>
        <w:t>How can I safely progress my exercise routine?</w:t>
      </w:r>
    </w:p>
    <w:p>
      <w:pPr>
        <w:pStyle w:val="ListBullet"/>
      </w:pPr>
      <w:r>
        <w:t>How important is recovery in fitness training?</w:t>
      </w:r>
    </w:p>
    <w:p>
      <w:pPr>
        <w:pStyle w:val="ListBullet"/>
      </w:pPr>
      <w:r>
        <w:t>What are common risks and how can they be minimized?</w:t>
      </w:r>
    </w:p>
    <w:p>
      <w:pPr>
        <w:pStyle w:val="ListBullet"/>
      </w:pPr>
      <w:r>
        <w:t>How often should I exercise for general fitness?</w:t>
      </w:r>
    </w:p>
    <w:p>
      <w:pPr>
        <w:pStyle w:val="ListBullet"/>
      </w:pPr>
      <w:r>
        <w:t>What role does nutrition play in a general fitness program?</w:t>
      </w:r>
    </w:p>
    <w:p>
      <w:pPr>
        <w:pStyle w:val="ListBullet"/>
      </w:pPr>
      <w:r>
        <w:t>How can I stay motivated during my fitness journey?</w:t>
      </w:r>
    </w:p>
    <w:p>
      <w:pPr>
        <w:pStyle w:val="ListBullet"/>
      </w:pPr>
      <w:r>
        <w:t>When should I seek professional guidance?</w:t>
      </w:r>
    </w:p>
    <w:p>
      <w:pPr>
        <w:pStyle w:val="ListBullet"/>
      </w:pPr>
      <w:r>
        <w:t>Are group fitness programs beneficial compared to solo workouts?</w:t>
      </w:r>
    </w:p>
    <w:p>
      <w:pPr>
        <w:pStyle w:val="ListBullet"/>
      </w:pPr>
      <w:r>
        <w:t>What equipment is necessary for a general fitness program?</w:t>
      </w:r>
    </w:p>
    <w:p>
      <w:pPr>
        <w:pStyle w:val="Heading1"/>
      </w:pPr>
      <w:r>
        <w:t>Learning Objectives</w:t>
      </w:r>
    </w:p>
    <w:p>
      <w:pPr>
        <w:pStyle w:val="ListBullet"/>
      </w:pPr>
      <w:r>
        <w:t>Define what constitutes a general fitness program and its components.</w:t>
      </w:r>
    </w:p>
    <w:p>
      <w:pPr>
        <w:pStyle w:val="ListBullet"/>
      </w:pPr>
      <w:r>
        <w:t>Explain the physiological mechanisms behind fitness improvements.</w:t>
      </w:r>
    </w:p>
    <w:p>
      <w:pPr>
        <w:pStyle w:val="ListBullet"/>
      </w:pPr>
      <w:r>
        <w:t>Identify different exercise types suitable for general fitness.</w:t>
      </w:r>
    </w:p>
    <w:p>
      <w:pPr>
        <w:pStyle w:val="ListBullet"/>
      </w:pPr>
      <w:r>
        <w:t>Describe principles of progression and recovery in a fitness program.</w:t>
      </w:r>
    </w:p>
    <w:p>
      <w:pPr>
        <w:pStyle w:val="ListBullet"/>
      </w:pPr>
      <w:r>
        <w:t>Recognize safety practices and risk management in exercise routines.</w:t>
      </w:r>
    </w:p>
    <w:p>
      <w:pPr>
        <w:pStyle w:val="ListBullet"/>
      </w:pPr>
      <w:r>
        <w:t>Understand limitations and address common misconceptions regarding fitness programming.</w:t>
      </w:r>
    </w:p>
    <w:p>
      <w:pPr>
        <w:pStyle w:val="ListBullet"/>
      </w:pPr>
      <w:r>
        <w:t>Apply goal-setting strategies for individual fitness goals.</w:t>
      </w:r>
    </w:p>
    <w:p>
      <w:pPr>
        <w:pStyle w:val="ListBullet"/>
      </w:pPr>
      <w:r>
        <w:t>Discuss the role of nutrition and motivation in fitness success.</w:t>
      </w:r>
    </w:p>
    <w:p>
      <w:pPr>
        <w:pStyle w:val="Heading1"/>
      </w:pPr>
      <w:r>
        <w:t>Definition</w:t>
      </w:r>
    </w:p>
    <w:p>
      <w:r>
        <w:t>A general fitness program is a structured and goal-oriented exercise plan that aims to improve overall physical health by incorporating various components such as cardiovascular endurance, muscular strength, flexibility, and balance. It is designed to promote adaptable, sustainable, and safe improvements in physical fitness for broad populations.</w:t>
      </w:r>
    </w:p>
    <w:p>
      <w:pPr>
        <w:pStyle w:val="Heading1"/>
      </w:pPr>
      <w:r>
        <w:t>Why This Matters</w:t>
      </w:r>
    </w:p>
    <w:p>
      <w:r>
        <w:t>Understanding the principles of a general fitness program empowers individuals to improve their health, reduce disease risk, enhance quality of life, and maintain functional independence. Comprehensive and scientifically informed fitness programming also helps prevent injury and supports long-term adherence to active lifestyles.</w:t>
      </w:r>
    </w:p>
    <w:p>
      <w:pPr>
        <w:pStyle w:val="Heading1"/>
      </w:pPr>
      <w:r>
        <w:t>Definition and Core Components of a General Fitness Program</w:t>
      </w:r>
    </w:p>
    <w:p>
      <w:r>
        <w:t>A general fitness program comprises multiple exercise modalities focusing on key fitness components: cardiovascular endurance (aerobic activities like walking, running, cycling), muscular strength and endurance (resistance training using bodyweight or external weights), flexibility (stretching exercises), and balance (proprioceptive and stability exercises). These components work synergistically to enhance overall health and physical function.</w:t>
      </w:r>
    </w:p>
    <w:p>
      <w:pPr>
        <w:pStyle w:val="Heading1"/>
      </w:pPr>
      <w:r>
        <w:t>Physiological Mechanisms Underlying Fitness Improvements</w:t>
      </w:r>
    </w:p>
    <w:p>
      <w:r>
        <w:t>Engaging in regular exercise induces physiological adaptations such as increased cardiac output, improved oxygen delivery, muscle fiber hypertrophy, enhanced mitochondrial density, neuromuscular coordination, and metabolic efficiency. These changes contribute to improved endurance, strength, flexibility, and balance.</w:t>
      </w:r>
    </w:p>
    <w:p>
      <w:pPr>
        <w:pStyle w:val="Heading1"/>
      </w:pPr>
      <w:r>
        <w:t>Types of Exercises Included in a General Fitness Program</w:t>
      </w:r>
    </w:p>
    <w:p>
      <w:r>
        <w:t>A well-rounded fitness program integrates aerobic exercises (e.g., brisk walking, swimming), resistance training (e.g., weight lifting, resistance bands), flexibility routines (e.g., static or dynamic stretching, yoga), and balance exercises (e.g., single-leg stands, stability ball activities). Exercise selection should match individual goals, preferences, and physical capacity.</w:t>
      </w:r>
    </w:p>
    <w:p>
      <w:pPr>
        <w:pStyle w:val="Heading1"/>
      </w:pPr>
      <w:r>
        <w:t>Principles of Progression in Fitness Training</w:t>
      </w:r>
    </w:p>
    <w:p>
      <w:r>
        <w:t>Progressive overload is key to continued fitness gains; it involves gradually increasing exercise intensity, duration, frequency, or complexity. Progression should be individualized and paced according to fitness level and recovery status to avoid overtraining and injury.</w:t>
      </w:r>
    </w:p>
    <w:p>
      <w:pPr>
        <w:pStyle w:val="Heading1"/>
      </w:pPr>
      <w:r>
        <w:t>Role and Importance of Recovery in Fitness</w:t>
      </w:r>
    </w:p>
    <w:p>
      <w:r>
        <w:t>Recovery allows the body to repair, adapt, and strengthen. Adequate rest between sessions, sleep quality, hydration, and nutrition play critical roles. Overtraining without sufficient recovery can lead to fatigue, injury, and decreased performance.</w:t>
      </w:r>
    </w:p>
    <w:p>
      <w:pPr>
        <w:pStyle w:val="Heading1"/>
      </w:pPr>
      <w:r>
        <w:t>Setting Realistic Goals and Motivation Strategies</w:t>
      </w:r>
    </w:p>
    <w:p>
      <w:r>
        <w:t>Effective fitness programs start with specific, measurable, achievable, relevant, and time-bound (SMART) goals. Motivation can be enhanced through variety, social support, tracking progress, and rewarding milestones to promote long-term adherence.</w:t>
      </w:r>
    </w:p>
    <w:p>
      <w:pPr>
        <w:pStyle w:val="Heading1"/>
      </w:pPr>
      <w:r>
        <w:t>Safety Considerations and Risk Management</w:t>
      </w:r>
    </w:p>
    <w:p>
      <w:r>
        <w:t>Safety measures include pre-exercise health screening, proper warm-up and cool-down, correct exercise technique, and appropriate equipment use. Being attentive to signs of overexertion or injury and modifying workouts accordingly reduces risk.</w:t>
      </w:r>
    </w:p>
    <w:p>
      <w:pPr>
        <w:pStyle w:val="Heading1"/>
      </w:pPr>
      <w:r>
        <w:t>Limitations of General Fitness Programs</w:t>
      </w:r>
    </w:p>
    <w:p>
      <w:r>
        <w:t>While beneficial for overall health, general fitness programs may lack the specificity needed for competitive athletes, rehabilitation from injury, or tailored medical conditions. Without targeted adjustments, progress can plateau, and certain fitness attributes may be underdeveloped.</w:t>
      </w:r>
    </w:p>
    <w:p>
      <w:pPr>
        <w:pStyle w:val="Heading1"/>
      </w:pPr>
      <w:r>
        <w:t>Common Misconceptions about General Fitness</w:t>
      </w:r>
    </w:p>
    <w:p>
      <w:r>
        <w:t>Misconceptions include the belief that more exercise always equals better results, or that a single mode of exercise can improve all fitness components equally. Also, some believe that fitness gains come quickly or without proper nutrition and recovery.</w:t>
      </w:r>
    </w:p>
    <w:p>
      <w:pPr>
        <w:pStyle w:val="Heading1"/>
      </w:pPr>
      <w:r>
        <w:t>Nutrition and Lifestyle Factors Complementing Fitness Programs</w:t>
      </w:r>
    </w:p>
    <w:p>
      <w:r>
        <w:t>Balanced nutrition supports energy needs, muscle recovery, and overall health. Lifestyle factors such as stress management, adequate sleep, and avoiding harmful behaviors (e.g., smoking) synergize with physical activity to optimize fitness outcomes.</w:t>
      </w:r>
    </w:p>
    <w:p>
      <w:pPr>
        <w:pStyle w:val="Heading1"/>
      </w:pPr>
      <w:r>
        <w:t>Duration and Frequency Recommendations for General Fitness</w:t>
      </w:r>
    </w:p>
    <w:p>
      <w:r>
        <w:t>Current guidelines suggest adults engage in at least 150 minutes of moderate-intensity aerobic activity per week, combined with muscle-strengthening exercises on two or more days. Frequency and duration should be adjusted based on individual goals and capacities.</w:t>
      </w:r>
    </w:p>
    <w:p>
      <w:pPr>
        <w:pStyle w:val="Heading1"/>
      </w:pPr>
      <w:r>
        <w:t>Advantages of Professional Guidance and Group Fitness Participation</w:t>
      </w:r>
    </w:p>
    <w:p>
      <w:r>
        <w:t>Working with qualified fitness professionals can ensure appropriate programming, technique, and progression. Group fitness can provide social support, motivation, and accountability, though individual preference and medical status should guide participation choices.</w:t>
      </w:r>
    </w:p>
    <w:p>
      <w:pPr>
        <w:pStyle w:val="Heading1"/>
      </w:pPr>
      <w:r>
        <w:t>Practical Guidance</w:t>
      </w:r>
    </w:p>
    <w:p>
      <w:pPr>
        <w:pStyle w:val="ListBullet"/>
      </w:pPr>
      <w:r>
        <w:t>Start with an assessment of current fitness level and health status before beginning a new program.</w:t>
      </w:r>
    </w:p>
    <w:p>
      <w:pPr>
        <w:pStyle w:val="ListBullet"/>
      </w:pPr>
      <w:r>
        <w:t>Set SMART goals related to your fitness aspirations and revisit them periodically.</w:t>
      </w:r>
    </w:p>
    <w:p>
      <w:pPr>
        <w:pStyle w:val="ListBullet"/>
      </w:pPr>
      <w:r>
        <w:t>Incorporate all major components: aerobic, resistance, flexibility, and balance exercises.</w:t>
      </w:r>
    </w:p>
    <w:p>
      <w:pPr>
        <w:pStyle w:val="ListBullet"/>
      </w:pPr>
      <w:r>
        <w:t>Progress gradually, increasing intensity or duration by about 5-10% per week to minimize injury risk.</w:t>
      </w:r>
    </w:p>
    <w:p>
      <w:pPr>
        <w:pStyle w:val="ListBullet"/>
      </w:pPr>
      <w:r>
        <w:t>Prioritize rest days and quality sleep as integral parts of your program.</w:t>
      </w:r>
    </w:p>
    <w:p>
      <w:pPr>
        <w:pStyle w:val="ListBullet"/>
      </w:pPr>
      <w:r>
        <w:t>Use proper technique and equipment; consider professional instruction if unsure.</w:t>
      </w:r>
    </w:p>
    <w:p>
      <w:pPr>
        <w:pStyle w:val="ListBullet"/>
      </w:pPr>
      <w:r>
        <w:t>Monitor your body’s response and adjust exercises to avoid pain or excessive fatigue.</w:t>
      </w:r>
    </w:p>
    <w:p>
      <w:pPr>
        <w:pStyle w:val="ListBullet"/>
      </w:pPr>
      <w:r>
        <w:t>Maintain a balanced diet rich in nutrients to support training and recovery.</w:t>
      </w:r>
    </w:p>
    <w:p>
      <w:pPr>
        <w:pStyle w:val="Heading1"/>
      </w:pPr>
      <w:r>
        <w:t>Safety Notes</w:t>
      </w:r>
    </w:p>
    <w:p>
      <w:pPr>
        <w:pStyle w:val="ListBullet"/>
      </w:pPr>
      <w:r>
        <w:t>Consult with a healthcare provider before starting if you have chronic conditions or risk factors.</w:t>
      </w:r>
    </w:p>
    <w:p>
      <w:pPr>
        <w:pStyle w:val="ListBullet"/>
      </w:pPr>
      <w:r>
        <w:t>Warm-up and cool-down sessions reduce injury risk and aid recovery.</w:t>
      </w:r>
    </w:p>
    <w:p>
      <w:pPr>
        <w:pStyle w:val="ListBullet"/>
      </w:pPr>
      <w:r>
        <w:t>Avoid sudden increases in exercise intensity or volume to prevent overtraining injuries.</w:t>
      </w:r>
    </w:p>
    <w:p>
      <w:pPr>
        <w:pStyle w:val="ListBullet"/>
      </w:pPr>
      <w:r>
        <w:t>Stay hydrated and wear appropriate clothing and footwear for your exercise modality.</w:t>
      </w:r>
    </w:p>
    <w:p>
      <w:pPr>
        <w:pStyle w:val="ListBullet"/>
      </w:pPr>
      <w:r>
        <w:t>Listen to your body; discontinue exercise if experiencing chest pain, dizziness, or severe discomfort.</w:t>
      </w:r>
    </w:p>
    <w:p>
      <w:pPr>
        <w:pStyle w:val="Heading1"/>
      </w:pPr>
      <w:r>
        <w:t>Common Misconceptions</w:t>
      </w:r>
    </w:p>
    <w:p>
      <w:r>
        <w:rPr>
          <w:b/>
        </w:rPr>
        <w:t xml:space="preserve">Misconception: </w:t>
      </w:r>
      <w:r>
        <w:t>More exercise always leads to better fitness and health outcomes.</w:t>
      </w:r>
    </w:p>
    <w:p>
      <w:r>
        <w:rPr>
          <w:b/>
        </w:rPr>
        <w:t xml:space="preserve">Reality: </w:t>
      </w:r>
      <w:r>
        <w:t>Excessive exercise without adequate recovery can lead to overtraining, injury, and diminished performance.</w:t>
      </w:r>
    </w:p>
    <w:p>
      <w:r>
        <w:rPr>
          <w:b/>
        </w:rPr>
        <w:t xml:space="preserve">Misconception: </w:t>
      </w:r>
      <w:r>
        <w:t>You need expensive equipment or gym memberships to improve general fitness.</w:t>
      </w:r>
    </w:p>
    <w:p>
      <w:r>
        <w:rPr>
          <w:b/>
        </w:rPr>
        <w:t xml:space="preserve">Reality: </w:t>
      </w:r>
      <w:r>
        <w:t>Bodyweight exercises and simple equipment like resistance bands can effectively improve fitness.</w:t>
      </w:r>
    </w:p>
    <w:p>
      <w:r>
        <w:rPr>
          <w:b/>
        </w:rPr>
        <w:t xml:space="preserve">Misconception: </w:t>
      </w:r>
      <w:r>
        <w:t>Stretching before exercise prevents all injuries.</w:t>
      </w:r>
    </w:p>
    <w:p>
      <w:r>
        <w:rPr>
          <w:b/>
        </w:rPr>
        <w:t xml:space="preserve">Reality: </w:t>
      </w:r>
      <w:r>
        <w:t>While warming up is important, proper technique and gradual progression are more crucial in injury prevention.</w:t>
      </w:r>
    </w:p>
    <w:p>
      <w:pPr>
        <w:pStyle w:val="Heading1"/>
      </w:pPr>
      <w:r>
        <w:t>Clinical Pearls</w:t>
      </w:r>
    </w:p>
    <w:p>
      <w:pPr>
        <w:pStyle w:val="ListNumber"/>
      </w:pPr>
      <w:r>
        <w:t>Individualize progression based on age, fitness level, and health conditions to optimize safety and effectiveness.</w:t>
      </w:r>
    </w:p>
    <w:p>
      <w:pPr>
        <w:pStyle w:val="ListNumber"/>
      </w:pPr>
      <w:r>
        <w:t>Monitor for signs of overtraining including excessive fatigue, mood changes, and persistent soreness.</w:t>
      </w:r>
    </w:p>
    <w:p>
      <w:pPr>
        <w:pStyle w:val="ListNumber"/>
      </w:pPr>
      <w:r>
        <w:t>Incorporate variety in exercise types to maintain motivation and comprehensive fitness.</w:t>
      </w:r>
    </w:p>
    <w:p>
      <w:pPr>
        <w:pStyle w:val="ListNumber"/>
      </w:pPr>
      <w:r>
        <w:t>Recovery strategies such as sleep hygiene and nutrition are as important as the exercise itself.</w:t>
      </w:r>
    </w:p>
    <w:p>
      <w:pPr>
        <w:pStyle w:val="ListNumber"/>
      </w:pPr>
      <w:r>
        <w:t>Periodic fitness reassessments help adapt the program to ongoing progress.</w:t>
      </w:r>
    </w:p>
    <w:p>
      <w:pPr>
        <w:pStyle w:val="Heading1"/>
      </w:pPr>
      <w:r>
        <w:t>Key Takeaways</w:t>
      </w:r>
    </w:p>
    <w:p>
      <w:pPr>
        <w:pStyle w:val="ListBullet"/>
      </w:pPr>
      <w:r>
        <w:t>A general fitness program improves multiple aspects of physical health including endurance, strength, flexibility, and balance.</w:t>
      </w:r>
    </w:p>
    <w:p>
      <w:pPr>
        <w:pStyle w:val="ListBullet"/>
      </w:pPr>
      <w:r>
        <w:t>Physiological adaptations underlie improvements and require consistent, progressive exercise stimulus.</w:t>
      </w:r>
    </w:p>
    <w:p>
      <w:pPr>
        <w:pStyle w:val="ListBullet"/>
      </w:pPr>
      <w:r>
        <w:t>Inclusion of aerobic, resistance, flexibility, and balance exercises is essential for comprehensive fitness.</w:t>
      </w:r>
    </w:p>
    <w:p>
      <w:pPr>
        <w:pStyle w:val="ListBullet"/>
      </w:pPr>
      <w:r>
        <w:t>Progressive overload and recovery balance are keys to effective and safe fitness gains.</w:t>
      </w:r>
    </w:p>
    <w:p>
      <w:pPr>
        <w:pStyle w:val="ListBullet"/>
      </w:pPr>
      <w:r>
        <w:t>Goal setting and motivation strategies enhance adherence and long-term success.</w:t>
      </w:r>
    </w:p>
    <w:p>
      <w:pPr>
        <w:pStyle w:val="ListBullet"/>
      </w:pPr>
      <w:r>
        <w:t>Safety practices such as screening, warm-up, and technique reduce injury risk.</w:t>
      </w:r>
    </w:p>
    <w:p>
      <w:pPr>
        <w:pStyle w:val="ListBullet"/>
      </w:pPr>
      <w:r>
        <w:t>Nutrition and lifestyle factors directly influence fitness outcomes and recovery.</w:t>
      </w:r>
    </w:p>
    <w:p>
      <w:pPr>
        <w:pStyle w:val="ListBullet"/>
      </w:pPr>
      <w:r>
        <w:t>General fitness programs are versatile but may require tailoring for specific health or performance goals.</w:t>
      </w:r>
    </w:p>
    <w:p>
      <w:pPr>
        <w:pStyle w:val="Heading1"/>
      </w:pPr>
      <w:r>
        <w:t>Glossary</w:t>
      </w:r>
    </w:p>
    <w:p>
      <w:r>
        <w:rPr>
          <w:b/>
        </w:rPr>
        <w:t xml:space="preserve">Aerobic Exercise: </w:t>
      </w:r>
      <w:r>
        <w:t>Physical activities that use large muscle groups, can be maintained continuously, and improve cardiovascular endurance (e.g., walking, cycling).</w:t>
      </w:r>
    </w:p>
    <w:p>
      <w:r>
        <w:rPr>
          <w:b/>
        </w:rPr>
        <w:t xml:space="preserve">Resistance Training: </w:t>
      </w:r>
      <w:r>
        <w:t>Exercise that causes muscles to contract against external resistance to increase strength and endurance (e.g., weight lifting).</w:t>
      </w:r>
    </w:p>
    <w:p>
      <w:r>
        <w:rPr>
          <w:b/>
        </w:rPr>
        <w:t xml:space="preserve">Flexibility: </w:t>
      </w:r>
      <w:r>
        <w:t>The ability of a joint or series of joints to move through an unrestricted, pain-free range of motion.</w:t>
      </w:r>
    </w:p>
    <w:p>
      <w:r>
        <w:rPr>
          <w:b/>
        </w:rPr>
        <w:t xml:space="preserve">Balance Exercise: </w:t>
      </w:r>
      <w:r>
        <w:t>Activities aimed at improving the ability to maintain body position, either standing still or moving.</w:t>
      </w:r>
    </w:p>
    <w:p>
      <w:r>
        <w:rPr>
          <w:b/>
        </w:rPr>
        <w:t xml:space="preserve">Progressive Overload: </w:t>
      </w:r>
      <w:r>
        <w:t>Gradually increasing the stress placed on the body during exercise to stimulate adaptation and improvements.</w:t>
      </w:r>
    </w:p>
    <w:p>
      <w:r>
        <w:rPr>
          <w:b/>
        </w:rPr>
        <w:t xml:space="preserve">Recovery: </w:t>
      </w:r>
      <w:r>
        <w:t>Rest and other strategies that allow the body to repair, regenerate, and adapt after exercise.</w:t>
      </w:r>
    </w:p>
    <w:p>
      <w:r>
        <w:rPr>
          <w:b/>
        </w:rPr>
        <w:t xml:space="preserve">SMART Goals: </w:t>
      </w:r>
      <w:r>
        <w:t>A framework for goal setting that is Specific, Measurable, Achievable, Relevant, and Time-bound.</w:t>
      </w:r>
    </w:p>
    <w:p>
      <w:r>
        <w:rPr>
          <w:b/>
        </w:rPr>
        <w:t xml:space="preserve">Overtraining: </w:t>
      </w:r>
      <w:r>
        <w:t>A condition where excessive training without sufficient rest leads to reduced performance and increased injury risk.</w:t>
      </w:r>
    </w:p>
    <w:p>
      <w:pPr>
        <w:pStyle w:val="Heading1"/>
      </w:pPr>
      <w:r>
        <w:t>Related Modules</w:t>
      </w:r>
    </w:p>
    <w:p>
      <w:pPr>
        <w:pStyle w:val="ListBullet"/>
      </w:pPr>
      <w:r>
        <w:t>PROG-070</w:t>
      </w:r>
    </w:p>
    <w:p>
      <w:pPr>
        <w:pStyle w:val="ListBullet"/>
      </w:pPr>
      <w:r>
        <w:t>PROG-085</w:t>
      </w:r>
    </w:p>
    <w:p>
      <w:pPr>
        <w:pStyle w:val="ListBullet"/>
      </w:pPr>
      <w:r>
        <w:t>INJ-021</w:t>
      </w:r>
    </w:p>
    <w:p>
      <w:pPr>
        <w:pStyle w:val="Heading1"/>
      </w:pPr>
      <w:r>
        <w:t>Illustration Specifications</w:t>
      </w:r>
    </w:p>
    <w:p>
      <w:pPr>
        <w:pStyle w:val="Heading2"/>
      </w:pPr>
      <w:r>
        <w:t>fig-1 - Components of a General Fitness Program</w:t>
      </w:r>
    </w:p>
    <w:p>
      <w:r>
        <w:t>Type: Diagram</w:t>
      </w:r>
    </w:p>
    <w:p>
      <w:r>
        <w:t>Visual breakdown of key fitness components: aerobic endurance, muscular strength, flexibility, and balance.</w:t>
      </w:r>
    </w:p>
    <w:p>
      <w:r>
        <w:t>Alt text: Diagram showing the four components of fitness with examples for each.</w:t>
      </w:r>
    </w:p>
    <w:p>
      <w:pPr>
        <w:pStyle w:val="Heading2"/>
      </w:pPr>
      <w:r>
        <w:t>fig-2 - Progression Curve in Fitness Training</w:t>
      </w:r>
    </w:p>
    <w:p>
      <w:r>
        <w:t>Type: Graph</w:t>
      </w:r>
    </w:p>
    <w:p>
      <w:r>
        <w:t>Graph illustrating gradual increase in exercise intensity over weeks following progressive overload principles.</w:t>
      </w:r>
    </w:p>
    <w:p>
      <w:r>
        <w:t>Alt text: Line graph showing a steady upward trend in exercise intensity over time.</w:t>
      </w:r>
    </w:p>
    <w:p>
      <w:pPr>
        <w:pStyle w:val="Heading2"/>
      </w:pPr>
      <w:r>
        <w:t>fig-3 - Safe Exercise Technique Examples</w:t>
      </w:r>
    </w:p>
    <w:p>
      <w:r>
        <w:t>Type: Photographic Series</w:t>
      </w:r>
    </w:p>
    <w:p>
      <w:r>
        <w:t>Photos demonstrating proper form for common exercises such as squats, lunges, and push-ups.</w:t>
      </w:r>
    </w:p>
    <w:p>
      <w:r>
        <w:t>Alt text: Series of images showing correct and incorrect exercise postures.</w:t>
      </w:r>
    </w:p>
    <w:p>
      <w:pPr>
        <w:pStyle w:val="Heading2"/>
      </w:pPr>
      <w:r>
        <w:t>fig-4 - Recovery Strategies in Fitness</w:t>
      </w:r>
    </w:p>
    <w:p>
      <w:r>
        <w:t>Type: Infographic</w:t>
      </w:r>
    </w:p>
    <w:p>
      <w:r>
        <w:t>Infographic summarizing key recovery methods including sleep, hydration, nutrition, and rest days.</w:t>
      </w:r>
    </w:p>
    <w:p>
      <w:r>
        <w:t>Alt text: Graphic showing icons of sleep, water bottle, healthy food, and calendar rest days.</w:t>
      </w:r>
    </w:p>
    <w:p>
      <w:pPr>
        <w:pStyle w:val="Heading1"/>
      </w:pPr>
      <w:r>
        <w:t>References</w:t>
      </w:r>
    </w:p>
    <w:p>
      <w:pPr>
        <w:pStyle w:val="ListBullet"/>
      </w:pPr>
      <w:r>
        <w:t>ACSM's Guidelines for Exercise Testing and Prescription, 11th Edition | American College of Sports Medicine | 2022 |  | Unverified</w:t>
      </w:r>
    </w:p>
    <w:p>
      <w:pPr>
        <w:pStyle w:val="ListBullet"/>
      </w:pPr>
      <w:r>
        <w:t>Physical Activity Guidelines for Americans, 2nd Edition | U.S. Department of Health and Human Services | 2018 |  | Unverified</w:t>
      </w:r>
    </w:p>
    <w:p>
      <w:pPr>
        <w:pStyle w:val="ListBullet"/>
      </w:pPr>
      <w:r>
        <w:t>Effects of Progressive Overload in Resistance Training | Krieger JW | 2010 |  | Unverified</w:t>
      </w:r>
    </w:p>
    <w:p>
      <w:pPr>
        <w:pStyle w:val="ListBullet"/>
      </w:pPr>
      <w:r>
        <w:t>Recovery and Overtraining in Athletes | Meeusen R et al. | 2013 |  | Unverified</w:t>
      </w:r>
    </w:p>
    <w:p>
      <w:pPr>
        <w:pStyle w:val="ListBullet"/>
      </w:pPr>
      <w:r>
        <w:t>Motivation and Adherence in Exercise Programs | Rhodes RE, Kates A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