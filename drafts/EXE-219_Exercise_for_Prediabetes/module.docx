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EXE-219 - Exercise for Prediabetes</w:t>
      </w:r>
    </w:p>
    <w:p>
      <w:r>
        <w:rPr>
          <w:i/>
        </w:rPr>
        <w:t>Evidence, mechanisms, practical application, progression, and safety considerations for exercise for prediabetes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Providers, Health Coaches</w:t>
            </w:r>
          </w:p>
        </w:tc>
      </w:tr>
      <w:tr>
        <w:tc>
          <w:tcPr>
            <w:tcW w:type="dxa" w:w="4968"/>
          </w:tcPr>
          <w:p>
            <w:r>
              <w:rPr>
                <w:b/>
              </w:rPr>
              <w:t>Reading level</w:t>
            </w:r>
          </w:p>
        </w:tc>
        <w:tc>
          <w:tcPr>
            <w:tcW w:type="dxa" w:w="4968"/>
          </w:tcPr>
          <w:p>
            <w:r>
              <w:t>Accessible to general adult audience with interest in health</w:t>
            </w:r>
          </w:p>
        </w:tc>
      </w:tr>
      <w:tr>
        <w:tc>
          <w:tcPr>
            <w:tcW w:type="dxa" w:w="4968"/>
          </w:tcPr>
          <w:p>
            <w:r>
              <w:rPr>
                <w:b/>
              </w:rPr>
              <w:t>Keywords</w:t>
            </w:r>
          </w:p>
        </w:tc>
        <w:tc>
          <w:tcPr>
            <w:tcW w:type="dxa" w:w="4968"/>
          </w:tcPr>
          <w:p>
            <w:r>
              <w:t>exercise, physical activity, prediabetes, insulin sensitivity, glucose metabolism, HbA1c, type 2 diabetes prevention, aerobic exercise, resistance training,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prediabetes involves physical activity aimed at improving glucose regulation and insulin sensitivity to delay or prevent the onset of type 2 diabetes mellitus (T2DM). Prediabetes is a condition characterized by blood glucose levels higher than normal but below diabetic thresholds, often diagnosed using fasting blood glucose, oral glucose tolerance tests, or HbA1c (glycated hemoglobin) levels. Exercise mechanisms beneficial for prediabetes include enhanced glucose uptake by muscles independent of insulin, improved insulin receptor sensitivity, and increased mitochondrial function, which collectively help lower blood sugar levels. Both aerobic (cardiovascular) exercise and resistance (strength) training have evidence supporting their efficacy in improving glycemic control. Practical recommendations typically emphasize at least 150 minutes per week of moderate-intensity aerobic activity combined with two or more days of resistance training. Exercise benefits extend beyond glycemic improvement to weight control, cardiovascular health, and psychological well-being. Limitations include variability in individual response, adherence challenges, and comorbidities that may limit exercise capacity. Safety considerations involve screening for cardiovascular risk, gradual progression to avoid injury, hydration, and monitoring for hypoglycemia, particularly if medications are involved. Exercise should be considered part of a comprehensive lifestyle approach alongside dietary changes and weight management for optimal outcomes. Common misconceptions include beliefs that exercise alone can cure prediabetes or that only vigorous activity is beneficial. This module provides consumers and healthcare providers with evidence-based guidance on the role of exercise in prediabetes prevention and management, underlying physiological mechanisms, practical strategies for initiation and progression, and safety precautions.</w:t>
      </w:r>
    </w:p>
    <w:p>
      <w:pPr>
        <w:pStyle w:val="Heading1"/>
      </w:pPr>
      <w:r>
        <w:t>Customer Questions Answered</w:t>
      </w:r>
    </w:p>
    <w:p>
      <w:pPr>
        <w:pStyle w:val="ListBullet"/>
      </w:pPr>
      <w:r>
        <w:t>What is prediabetes and how is it diagnosed?</w:t>
      </w:r>
    </w:p>
    <w:p>
      <w:pPr>
        <w:pStyle w:val="ListBullet"/>
      </w:pPr>
      <w:r>
        <w:t>How does exercise help prevent or manage prediabetes?</w:t>
      </w:r>
    </w:p>
    <w:p>
      <w:pPr>
        <w:pStyle w:val="ListBullet"/>
      </w:pPr>
      <w:r>
        <w:t>What types of exercise are best for people with prediabetes?</w:t>
      </w:r>
    </w:p>
    <w:p>
      <w:pPr>
        <w:pStyle w:val="ListBullet"/>
      </w:pPr>
      <w:r>
        <w:t>How often and how long should someone with prediabetes exercise?</w:t>
      </w:r>
    </w:p>
    <w:p>
      <w:pPr>
        <w:pStyle w:val="ListBullet"/>
      </w:pPr>
      <w:r>
        <w:t>Can exercise reverse prediabetes or just delay diabetes?</w:t>
      </w:r>
    </w:p>
    <w:p>
      <w:pPr>
        <w:pStyle w:val="ListBullet"/>
      </w:pPr>
      <w:r>
        <w:t>Are there any risks or safety concerns exercising with prediabetes?</w:t>
      </w:r>
    </w:p>
    <w:p>
      <w:pPr>
        <w:pStyle w:val="ListBullet"/>
      </w:pPr>
      <w:r>
        <w:t>How does exercise affect blood sugar and insulin levels?</w:t>
      </w:r>
    </w:p>
    <w:p>
      <w:pPr>
        <w:pStyle w:val="ListBullet"/>
      </w:pPr>
      <w:r>
        <w:t>What is the difference between aerobic and resistance exercise for prediabetes?</w:t>
      </w:r>
    </w:p>
    <w:p>
      <w:pPr>
        <w:pStyle w:val="ListBullet"/>
      </w:pPr>
      <w:r>
        <w:t>Can lifestyle changes combined with exercise be more effective than exercise alone?</w:t>
      </w:r>
    </w:p>
    <w:p>
      <w:pPr>
        <w:pStyle w:val="ListBullet"/>
      </w:pPr>
      <w:r>
        <w:t>Is weight loss necessary for exercise to improve prediabetes?</w:t>
      </w:r>
    </w:p>
    <w:p>
      <w:pPr>
        <w:pStyle w:val="ListBullet"/>
      </w:pPr>
      <w:r>
        <w:t>Are there misconceptions about exercise for prediabetes?</w:t>
      </w:r>
    </w:p>
    <w:p>
      <w:pPr>
        <w:pStyle w:val="ListBullet"/>
      </w:pPr>
      <w:r>
        <w:t>How should someone progress their exercise routine safely if they have prediabetes?</w:t>
      </w:r>
    </w:p>
    <w:p>
      <w:pPr>
        <w:pStyle w:val="Heading1"/>
      </w:pPr>
      <w:r>
        <w:t>Learning Objectives</w:t>
      </w:r>
    </w:p>
    <w:p>
      <w:pPr>
        <w:pStyle w:val="ListBullet"/>
      </w:pPr>
      <w:r>
        <w:t>Define prediabetes and understand its clinical significance.</w:t>
      </w:r>
    </w:p>
    <w:p>
      <w:pPr>
        <w:pStyle w:val="ListBullet"/>
      </w:pPr>
      <w:r>
        <w:t>Describe the physiological mechanisms by which exercise improves glucose metabolism.</w:t>
      </w:r>
    </w:p>
    <w:p>
      <w:pPr>
        <w:pStyle w:val="ListBullet"/>
      </w:pPr>
      <w:r>
        <w:t>Identify different types of exercise (aerobic, resistance) and their roles in prediabetes.</w:t>
      </w:r>
    </w:p>
    <w:p>
      <w:pPr>
        <w:pStyle w:val="ListBullet"/>
      </w:pPr>
      <w:r>
        <w:t>Summarize the evidence supporting exercise interventions for prediabetes prevention and management.</w:t>
      </w:r>
    </w:p>
    <w:p>
      <w:pPr>
        <w:pStyle w:val="ListBullet"/>
      </w:pPr>
      <w:r>
        <w:t>Outline practical exercise recommendations for individuals with prediabetes.</w:t>
      </w:r>
    </w:p>
    <w:p>
      <w:pPr>
        <w:pStyle w:val="ListBullet"/>
      </w:pPr>
      <w:r>
        <w:t>Recognize the limitations and challenges associated with exercise in prediabetes.</w:t>
      </w:r>
    </w:p>
    <w:p>
      <w:pPr>
        <w:pStyle w:val="ListBullet"/>
      </w:pPr>
      <w:r>
        <w:t>Identify common misconceptions about exercise and prediabetes.</w:t>
      </w:r>
    </w:p>
    <w:p>
      <w:pPr>
        <w:pStyle w:val="ListBullet"/>
      </w:pPr>
      <w:r>
        <w:t>Understand safety considerations and how to progress exercise routines safely.</w:t>
      </w:r>
    </w:p>
    <w:p>
      <w:pPr>
        <w:pStyle w:val="Heading1"/>
      </w:pPr>
      <w:r>
        <w:t>Definition</w:t>
      </w:r>
    </w:p>
    <w:p>
      <w:r>
        <w:t>Prediabetes is a metabolic condition characterized by blood glucose levels that are elevated above normal but do not yet meet criteria for type 2 diabetes mellitus (T2DM). It indicates impaired glucose regulation and increased risk for progression to diabetes and associated cardiovascular complications.</w:t>
      </w:r>
    </w:p>
    <w:p>
      <w:pPr>
        <w:pStyle w:val="Heading1"/>
      </w:pPr>
      <w:r>
        <w:t>Why This Matters</w:t>
      </w:r>
    </w:p>
    <w:p>
      <w:r>
        <w:t>Prediabetes affects an estimated 1 in 3 adults in some populations and represents a critical opportunity to intervene and prevent progression to type 2 diabetes through lifestyle modifications. Exercise is a cornerstone intervention shown to improve metabolic health, reduce diabetes risk, and enhance quality of life. Understanding the role of exercise equips individuals and healthcare providers to implement effective preventative strategies safely and confidently.</w:t>
      </w:r>
    </w:p>
    <w:p>
      <w:pPr>
        <w:pStyle w:val="Heading1"/>
      </w:pPr>
      <w:r>
        <w:t>Understanding Prediabetes: Definition and Diagnosis</w:t>
      </w:r>
    </w:p>
    <w:p>
      <w:r>
        <w:t>Prediabetes is defined by specific blood glucose criteria that are higher than normal but below the diagnostic cutoffs for diabetes. Diagnostic tests include fasting plasma glucose (FPG) values from 100 to 125 mg/dL, 2-hour plasma glucose values post oral glucose tolerance test (OGTT) between 140 to 199 mg/dL, or glycosylated hemoglobin (HbA1c) values between 5.7% and 6.4%. Prediabetes reflects impaired fasting glucose, impaired glucose tolerance, or both. It is a critical window where metabolic dysfunction is reversible with lifestyle changes such as exercise and diet modification. Early diagnosis allows for timely intervention to prevent progression.</w:t>
      </w:r>
    </w:p>
    <w:p>
      <w:pPr>
        <w:pStyle w:val="Heading1"/>
      </w:pPr>
      <w:r>
        <w:t>Physiological Mechanisms of Exercise in Prediabetes</w:t>
      </w:r>
    </w:p>
    <w:p>
      <w:r>
        <w:t>Exercise improves glucose metabolism through multiple physiological mechanisms that help counteract the metabolic defects present in prediabetes. Muscle contractions during exercise stimulate translocation of GLUT4 transporters to muscle cell membranes, enhancing glucose uptake independently of insulin. Regular physical activity improves insulin receptor sensitivity, enabling better glucose disposal. Exercise also increases mitochondrial density and function in muscle cells, promoting efficient energy utilization and reducing insulin resistance. Additionally, exercise modulates inflammatory mediators and adipokines linked to metabolic dysfunction. Collectively, these mechanisms contribute to better blood glucose control and delay progression to type 2 diabetes.</w:t>
      </w:r>
    </w:p>
    <w:p>
      <w:pPr>
        <w:pStyle w:val="Heading1"/>
      </w:pPr>
      <w:r>
        <w:t>Types of Exercise Beneficial for Prediabetes</w:t>
      </w:r>
    </w:p>
    <w:p>
      <w:r>
        <w:t>Both aerobic (cardiovascular) and resistance (strength) training are effective in improving glycemic control in prediabetes. Aerobic exercise includes activities such as walking, cycling, swimming, or jogging, which improve cardiovascular fitness and insulin sensitivity. Resistance training involves weight lifting, resistance bands, or bodyweight exercises that increase muscle mass and strength, thereby enhancing glucose uptake capacity. Combined exercise programs that integrate both aerobic and resistance components are often recommended for comprehensive metabolic benefits. Flexibility and balance exercises complement these by improving overall function but have less direct impact on glucose metabolism.</w:t>
      </w:r>
    </w:p>
    <w:p>
      <w:pPr>
        <w:pStyle w:val="Heading1"/>
      </w:pPr>
      <w:r>
        <w:t>Scientific Evidence Supporting Exercise for Prediabetes</w:t>
      </w:r>
    </w:p>
    <w:p>
      <w:r>
        <w:t>Multiple randomized controlled trials and meta-analyses demonstrate that regular exercise reduces progression from prediabetes to type 2 diabetes by approximately 30-60%. The Diabetes Prevention Program (DPP) trial, a landmark study, showed that intensive lifestyle intervention including physical activity averaging 150 minutes per week decreased T2DM incidence by 58% compared to placebo. Systematic reviews confirm that both aerobic and resistance training improve HbA1c, fasting glucose, and insulin resistance markers in individuals with prediabetes. Exercise also benefits cardiovascular risk factors such as blood pressure and lipids, contributing to overall health improvements.</w:t>
      </w:r>
    </w:p>
    <w:p>
      <w:pPr>
        <w:pStyle w:val="Heading1"/>
      </w:pPr>
      <w:r>
        <w:t>Practical Exercise Recommendations for Prediabetes</w:t>
      </w:r>
    </w:p>
    <w:p>
      <w:r>
        <w:t>The generally accepted guideline for exercise in prediabetes is at least 150 minutes per week of moderate-intensity aerobic activity (e.g., brisk walking) spread over most days, combined with two or more sessions per week of resistance training targeting major muscle groups. This can be tailored to individual preferences and capacities to enhance adherence. Sessions can be broken into shorter bouts (e.g., 10-15 minutes) to accommodate schedules. Incorporating incidental physical activity and reducing sedentary behavior also contribute. Consistency over time is key to sustained metabolic benefits.</w:t>
      </w:r>
    </w:p>
    <w:p>
      <w:pPr>
        <w:pStyle w:val="Heading1"/>
      </w:pPr>
      <w:r>
        <w:t>Limitations and Challenges in Exercise Interventions</w:t>
      </w:r>
    </w:p>
    <w:p>
      <w:r>
        <w:t>Although exercise is effective for prediabetes, some individuals face barriers such as low motivation, time constraints, physical limitations, or comorbidities like arthritis or cardiovascular disease. Not all individuals respond equally to exercise due to genetic and metabolic heterogeneity. Achieving behavioral adherence remains a challenge for long-term benefits. Additionally, exercise alone without dietary changes or weight loss may produce more modest improvements. Healthcare providers should recognize these factors and offer personalized support and interventions.</w:t>
      </w:r>
    </w:p>
    <w:p>
      <w:pPr>
        <w:pStyle w:val="Heading1"/>
      </w:pPr>
      <w:r>
        <w:t>Common Misconceptions About Exercise and Prediabetes</w:t>
      </w:r>
    </w:p>
    <w:p>
      <w:r>
        <w:t>Several misconceptions exist regarding exercise for prediabetes. Some believe exercise alone can 'cure' prediabetes without dietary modification or weight control, which oversimplifies the condition's complexity. Others think only vigorous or long-duration exercise is effective, but moderate intensity performed regularly is beneficial. There is also a mistaken belief that prediabetes is not serious or requires no action, leading to missed opportunities for prevention. Addressing these misconceptions helps improve engagement and outcomes.</w:t>
      </w:r>
    </w:p>
    <w:p>
      <w:pPr>
        <w:pStyle w:val="Heading1"/>
      </w:pPr>
      <w:r>
        <w:t>Safety Considerations for Exercising with Prediabetes</w:t>
      </w:r>
    </w:p>
    <w:p>
      <w:r>
        <w:t>Exercise is generally safe for people with prediabetes but requires attention to individual health status. A pre-exercise health screening is recommended, especially for those with additional cardiovascular risk factors or comorbidities. Risks include musculoskeletal injury, hypoglycemia (rare unless on blood glucose-lowering medications), and cardiac events. Starting with lower intensity and gradually increasing activity helps avoid injuries. Proper footwear, hydration, and monitoring of symptoms (e.g., chest pain, dizziness) are important. Consultation with healthcare providers prior to starting exercise programs is advisable.</w:t>
      </w:r>
    </w:p>
    <w:p>
      <w:pPr>
        <w:pStyle w:val="Heading1"/>
      </w:pPr>
      <w:r>
        <w:t>Progression and Monitoring of Exercise Routines</w:t>
      </w:r>
    </w:p>
    <w:p>
      <w:r>
        <w:t>To maximize benefits while minimizing risk, exercise routines for prediabetes should follow a gradual progression model. Begin with shorter duration and lower intensity activities, slowly increasing frequency, intensity, and duration as tolerated. Monitoring parameters include glucose levels (if applicable), perceived exertion, and functional capacity. Adjustments should consider symptom feedback and risk factors. Behavioral strategies such as goal setting, self-monitoring, and support systems enhance adherence. Periodic reassessment ensures that the regimen remains safe and effective over time.</w:t>
      </w:r>
    </w:p>
    <w:p>
      <w:pPr>
        <w:pStyle w:val="Heading1"/>
      </w:pPr>
      <w:r>
        <w:t>Combining Exercise with Other Lifestyle Interventions</w:t>
      </w:r>
    </w:p>
    <w:p>
      <w:r>
        <w:t>Exercise is most effective in prediabetes prevention and management when combined with other lifestyle modifications such as dietary changes, weight management, and smoking cessation. A balanced diet rich in fiber, low in refined sugars and saturated fats complements exercise by further improving insulin sensitivity and metabolic health. Weight loss amplifies the positive effects of exercise on glucose regulation. Multimodal intervention programs like those in the Diabetes Prevention Program illustrate the synergistic impact of combined lifestyle changes. Comprehensive approaches yield the best outcomes in reducing diabetes risk and improving overall health.</w:t>
      </w:r>
    </w:p>
    <w:p>
      <w:pPr>
        <w:pStyle w:val="Heading1"/>
      </w:pPr>
      <w:r>
        <w:t>Role of Healthcare Providers and Support Systems</w:t>
      </w:r>
    </w:p>
    <w:p>
      <w:r>
        <w:t>Healthcare providers play a critical role in identifying individuals with prediabetes, educating them on the importance of exercise, and facilitating access to resources and programs. Behavioral counseling, motivational interviewing, and individualized exercise prescriptions enhance engagement. Support from family, peers, or community exercise groups promotes adherence. Use of wearable activity monitors and digital health tools can support self-management. Providers should also monitor for complications and coordinate multidisciplinary care as needed to ensure safe and effective exercise participation.</w:t>
      </w:r>
    </w:p>
    <w:p>
      <w:pPr>
        <w:pStyle w:val="Heading1"/>
      </w:pPr>
      <w:r>
        <w:t>Practical Guidance</w:t>
      </w:r>
    </w:p>
    <w:p>
      <w:pPr>
        <w:pStyle w:val="ListBullet"/>
      </w:pPr>
      <w:r>
        <w:t>Start with moderate-intensity aerobic exercise such as brisk walking for 10-15 minutes per session, gradually increasing duration up to 30 minutes.</w:t>
      </w:r>
    </w:p>
    <w:p>
      <w:pPr>
        <w:pStyle w:val="ListBullet"/>
      </w:pPr>
      <w:r>
        <w:t>Include resistance training exercises at least 2 days per week targeting all major muscle groups using weights, resistance bands, or bodyweight.</w:t>
      </w:r>
    </w:p>
    <w:p>
      <w:pPr>
        <w:pStyle w:val="ListBullet"/>
      </w:pPr>
      <w:r>
        <w:t>Aim for a minimum of 150 minutes of aerobic exercise per week, spread over at least 3 days to avoid prolonged sedentary periods.</w:t>
      </w:r>
    </w:p>
    <w:p>
      <w:pPr>
        <w:pStyle w:val="ListBullet"/>
      </w:pPr>
      <w:r>
        <w:t>Consult with a healthcare professional before initiating or significantly increasing exercise, especially if you have other chronic conditions.</w:t>
      </w:r>
    </w:p>
    <w:p>
      <w:pPr>
        <w:pStyle w:val="ListBullet"/>
      </w:pPr>
      <w:r>
        <w:t>Incorporate strategies to reduce sedentary time, such as standing breaks during prolonged sitting.</w:t>
      </w:r>
    </w:p>
    <w:p>
      <w:pPr>
        <w:pStyle w:val="ListBullet"/>
      </w:pPr>
      <w:r>
        <w:t>Listen to your body and avoid pushing through pain or extreme fatigue to prevent injuries.</w:t>
      </w:r>
    </w:p>
    <w:p>
      <w:pPr>
        <w:pStyle w:val="ListBullet"/>
      </w:pPr>
      <w:r>
        <w:t>Use goal setting and self-monitoring techniques, such as tracking steps or exercise sessions, to improve adherence.</w:t>
      </w:r>
    </w:p>
    <w:p>
      <w:pPr>
        <w:pStyle w:val="ListBullet"/>
      </w:pPr>
      <w:r>
        <w:t>Combine exercise with dietary changes and weight management for optimal results in prediabetes management.</w:t>
      </w:r>
    </w:p>
    <w:p>
      <w:pPr>
        <w:pStyle w:val="Heading1"/>
      </w:pPr>
      <w:r>
        <w:t>Safety Notes</w:t>
      </w:r>
    </w:p>
    <w:p>
      <w:pPr>
        <w:pStyle w:val="ListBullet"/>
      </w:pPr>
      <w:r>
        <w:t>Perform pre-exercise screening to identify cardiovascular risk or other contraindications.</w:t>
      </w:r>
    </w:p>
    <w:p>
      <w:pPr>
        <w:pStyle w:val="ListBullet"/>
      </w:pPr>
      <w:r>
        <w:t>Start exercise regimens gradually and increase intensity/duration progressively to minimize injury risk.</w:t>
      </w:r>
    </w:p>
    <w:p>
      <w:pPr>
        <w:pStyle w:val="ListBullet"/>
      </w:pPr>
      <w:r>
        <w:t>Ensure proper hydration and appropriate footwear during physical activity.</w:t>
      </w:r>
    </w:p>
    <w:p>
      <w:pPr>
        <w:pStyle w:val="ListBullet"/>
      </w:pPr>
      <w:r>
        <w:t>Monitor for symptoms such as chest pain, dizziness, or excessive shortness of breath and seek medical advice if they occur.</w:t>
      </w:r>
    </w:p>
    <w:p>
      <w:pPr>
        <w:pStyle w:val="ListBullet"/>
      </w:pPr>
      <w:r>
        <w:t>People on glucose-lowering medications should be aware of hypoglycemia risk during and after exercise and monitor blood glucose accordingly.</w:t>
      </w:r>
    </w:p>
    <w:p>
      <w:pPr>
        <w:pStyle w:val="Heading1"/>
      </w:pPr>
      <w:r>
        <w:t>Common Misconceptions</w:t>
      </w:r>
    </w:p>
    <w:p>
      <w:r>
        <w:rPr>
          <w:b/>
        </w:rPr>
        <w:t xml:space="preserve">Misconception: </w:t>
      </w:r>
      <w:r>
        <w:t>Exercise alone cures prediabetes without need for any other lifestyle changes.</w:t>
      </w:r>
    </w:p>
    <w:p>
      <w:r>
        <w:rPr>
          <w:b/>
        </w:rPr>
        <w:t xml:space="preserve">Reality: </w:t>
      </w:r>
      <w:r>
        <w:t>Exercise is an important component but is most effective when combined with dietary changes and weight management.</w:t>
      </w:r>
    </w:p>
    <w:p>
      <w:r>
        <w:rPr>
          <w:b/>
        </w:rPr>
        <w:t xml:space="preserve">Misconception: </w:t>
      </w:r>
      <w:r>
        <w:t>Only vigorous exercise provides benefits for prediabetes.</w:t>
      </w:r>
    </w:p>
    <w:p>
      <w:r>
        <w:rPr>
          <w:b/>
        </w:rPr>
        <w:t xml:space="preserve">Reality: </w:t>
      </w:r>
      <w:r>
        <w:t>Moderate-intensity exercise performed regularly also significantly improves glycemic control and reduces risk.</w:t>
      </w:r>
    </w:p>
    <w:p>
      <w:r>
        <w:rPr>
          <w:b/>
        </w:rPr>
        <w:t xml:space="preserve">Misconception: </w:t>
      </w:r>
      <w:r>
        <w:t>Prediabetes is not a serious condition and does not require action.</w:t>
      </w:r>
    </w:p>
    <w:p>
      <w:r>
        <w:rPr>
          <w:b/>
        </w:rPr>
        <w:t xml:space="preserve">Reality: </w:t>
      </w:r>
      <w:r>
        <w:t>Prediabetes indicates elevated diabetes risk and early intervention can prevent or delay progression to type 2 diabetes.</w:t>
      </w:r>
    </w:p>
    <w:p>
      <w:pPr>
        <w:pStyle w:val="Heading1"/>
      </w:pPr>
      <w:r>
        <w:t>Clinical Pearls</w:t>
      </w:r>
    </w:p>
    <w:p>
      <w:pPr>
        <w:pStyle w:val="ListNumber"/>
      </w:pPr>
      <w:r>
        <w:t>Early diagnosis and intervention in prediabetes with exercise reduces risk of progression to type 2 diabetes by approximately 30-60%.</w:t>
      </w:r>
    </w:p>
    <w:p>
      <w:pPr>
        <w:pStyle w:val="ListNumber"/>
      </w:pPr>
      <w:r>
        <w:t>Both aerobic and resistance training independently improve glucose metabolism; combining both provides additive benefits.</w:t>
      </w:r>
    </w:p>
    <w:p>
      <w:pPr>
        <w:pStyle w:val="ListNumber"/>
      </w:pPr>
      <w:r>
        <w:t>Physical activity stimulates glucose uptake in muscle cells via both insulin-dependent and insulin-independent mechanisms.</w:t>
      </w:r>
    </w:p>
    <w:p>
      <w:pPr>
        <w:pStyle w:val="ListNumber"/>
      </w:pPr>
      <w:r>
        <w:t>Gradual progression in exercise intensity and duration improves safety and adherence.</w:t>
      </w:r>
    </w:p>
    <w:p>
      <w:pPr>
        <w:pStyle w:val="ListNumber"/>
      </w:pPr>
      <w:r>
        <w:t>Behavioural support enhances initiation and maintenance of exercise programs in prediabetes.</w:t>
      </w:r>
    </w:p>
    <w:p>
      <w:pPr>
        <w:pStyle w:val="ListNumber"/>
      </w:pPr>
      <w:r>
        <w:t>Regular exercise improves not only glucose control but also cardiovascular risk factors and mental health.</w:t>
      </w:r>
    </w:p>
    <w:p>
      <w:pPr>
        <w:pStyle w:val="ListNumber"/>
      </w:pPr>
      <w:r>
        <w:t>Pre-exercise screening is important, especially in individuals with additional comorbidities.</w:t>
      </w:r>
    </w:p>
    <w:p>
      <w:pPr>
        <w:pStyle w:val="ListNumber"/>
      </w:pPr>
      <w:r>
        <w:t>Exercise-induced improvements in insulin sensitivity can occur rapidly, within days to weeks of starting activity.</w:t>
      </w:r>
    </w:p>
    <w:p>
      <w:pPr>
        <w:pStyle w:val="Heading1"/>
      </w:pPr>
      <w:r>
        <w:t>Key Takeaways</w:t>
      </w:r>
    </w:p>
    <w:p>
      <w:pPr>
        <w:pStyle w:val="ListBullet"/>
      </w:pPr>
      <w:r>
        <w:t>Prediabetes is an intermediate metabolic condition characterized by elevated blood glucose levels at risk of progressing to type 2 diabetes without intervention.</w:t>
      </w:r>
    </w:p>
    <w:p>
      <w:pPr>
        <w:pStyle w:val="ListBullet"/>
      </w:pPr>
      <w:r>
        <w:t>Exercise improves glucose regulation via muscle glucose uptake and enhanced insulin sensitivity.</w:t>
      </w:r>
    </w:p>
    <w:p>
      <w:pPr>
        <w:pStyle w:val="ListBullet"/>
      </w:pPr>
      <w:r>
        <w:t>Both aerobic and resistance exercises are beneficial in managing prediabetes; combined exercise programs offer best outcomes.</w:t>
      </w:r>
    </w:p>
    <w:p>
      <w:pPr>
        <w:pStyle w:val="ListBullet"/>
      </w:pPr>
      <w:r>
        <w:t>Regular physical activity, ideally 150 minutes per week of moderate intensity plus resistance training sessions, is recommended.</w:t>
      </w:r>
    </w:p>
    <w:p>
      <w:pPr>
        <w:pStyle w:val="ListBullet"/>
      </w:pPr>
      <w:r>
        <w:t>Exercise should be part of a comprehensive lifestyle strategy that includes dietary modifications and weight management.</w:t>
      </w:r>
    </w:p>
    <w:p>
      <w:pPr>
        <w:pStyle w:val="ListBullet"/>
      </w:pPr>
      <w:r>
        <w:t>Safety considerations include health screening, gradual progression, and monitoring for symptoms during exercise.</w:t>
      </w:r>
    </w:p>
    <w:p>
      <w:pPr>
        <w:pStyle w:val="ListBullet"/>
      </w:pPr>
      <w:r>
        <w:t>Common misconceptions should be addressed to encourage adherence and prevent misinformation.</w:t>
      </w:r>
    </w:p>
    <w:p>
      <w:pPr>
        <w:pStyle w:val="ListBullet"/>
      </w:pPr>
      <w:r>
        <w:t>Healthcare providers play a vital role in supporting patients to engage in safe and effective exercise.</w:t>
      </w:r>
    </w:p>
    <w:p>
      <w:pPr>
        <w:pStyle w:val="Heading1"/>
      </w:pPr>
      <w:r>
        <w:t>Glossary</w:t>
      </w:r>
    </w:p>
    <w:p>
      <w:r>
        <w:rPr>
          <w:b/>
        </w:rPr>
        <w:t xml:space="preserve">Prediabetes: </w:t>
      </w:r>
      <w:r>
        <w:t>A metabolic condition with blood glucose levels elevated above normal but not high enough for a type 2 diabetes diagnosis.</w:t>
      </w:r>
    </w:p>
    <w:p>
      <w:r>
        <w:rPr>
          <w:b/>
        </w:rPr>
        <w:t xml:space="preserve">Type 2 diabetes mellitus (T2DM): </w:t>
      </w:r>
      <w:r>
        <w:t>A chronic metabolic disorder characterized by insulin resistance and high blood glucose levels.</w:t>
      </w:r>
    </w:p>
    <w:p>
      <w:r>
        <w:rPr>
          <w:b/>
        </w:rPr>
        <w:t xml:space="preserve">Glycosylated hemoglobin (HbA1c): </w:t>
      </w:r>
      <w:r>
        <w:t>A blood test measuring average blood glucose levels over the past 2-3 months.</w:t>
      </w:r>
    </w:p>
    <w:p>
      <w:r>
        <w:rPr>
          <w:b/>
        </w:rPr>
        <w:t xml:space="preserve">Aerobic exercise: </w:t>
      </w:r>
      <w:r>
        <w:t>Physical activity that depends on oxygen intake to meet energy demands, e.g., walking, cycling.</w:t>
      </w:r>
    </w:p>
    <w:p>
      <w:r>
        <w:rPr>
          <w:b/>
        </w:rPr>
        <w:t xml:space="preserve">Resistance training: </w:t>
      </w:r>
      <w:r>
        <w:t>Exercise that causes muscles to contract against external resistance, e.g., weight lifting.</w:t>
      </w:r>
    </w:p>
    <w:p>
      <w:r>
        <w:rPr>
          <w:b/>
        </w:rPr>
        <w:t xml:space="preserve">Insulin sensitivity: </w:t>
      </w:r>
      <w:r>
        <w:t>The responsiveness of cells to the effects of insulin in facilitating glucose uptake.</w:t>
      </w:r>
    </w:p>
    <w:p>
      <w:r>
        <w:rPr>
          <w:b/>
        </w:rPr>
        <w:t xml:space="preserve">Glucose transporter type 4 (GLUT4): </w:t>
      </w:r>
      <w:r>
        <w:t>A protein that helps transport glucose into muscle and fat cells in response to insulin or muscle contractions.</w:t>
      </w:r>
    </w:p>
    <w:p>
      <w:r>
        <w:rPr>
          <w:b/>
        </w:rPr>
        <w:t xml:space="preserve">Oral glucose tolerance test (OGTT): </w:t>
      </w:r>
      <w:r>
        <w:t>A diagnostic test where blood sugar is measured after consuming a glucose-rich drink to assess glucose metabolism.</w:t>
      </w:r>
    </w:p>
    <w:p>
      <w:pPr>
        <w:pStyle w:val="Heading1"/>
      </w:pPr>
      <w:r>
        <w:t>Related Modules</w:t>
      </w:r>
    </w:p>
    <w:p>
      <w:pPr>
        <w:pStyle w:val="ListBullet"/>
      </w:pPr>
      <w:r>
        <w:t>EXE-108</w:t>
      </w:r>
    </w:p>
    <w:p>
      <w:pPr>
        <w:pStyle w:val="ListBullet"/>
      </w:pPr>
      <w:r>
        <w:t>NUT-215</w:t>
      </w:r>
    </w:p>
    <w:p>
      <w:pPr>
        <w:pStyle w:val="ListBullet"/>
      </w:pPr>
      <w:r>
        <w:t>ENDO-301</w:t>
      </w:r>
    </w:p>
    <w:p>
      <w:pPr>
        <w:pStyle w:val="Heading1"/>
      </w:pPr>
      <w:r>
        <w:t>Illustration Specifications</w:t>
      </w:r>
    </w:p>
    <w:p>
      <w:pPr>
        <w:pStyle w:val="Heading2"/>
      </w:pPr>
      <w:r>
        <w:t>ILL-EXE219-01 - Glucose Uptake in Muscle Cells During Exercise</w:t>
      </w:r>
    </w:p>
    <w:p>
      <w:r>
        <w:t>Type: Diagram</w:t>
      </w:r>
    </w:p>
    <w:p>
      <w:r>
        <w:t>An infographic showing how muscle contractions during exercise stimulate GLUT4 translocation to cell membranes, increasing glucose uptake independent of insulin.</w:t>
      </w:r>
    </w:p>
    <w:p>
      <w:r>
        <w:t>Alt text: Diagram of muscle cells illustrating GLUT4 movement and glucose entering cells during exercise.</w:t>
      </w:r>
    </w:p>
    <w:p>
      <w:pPr>
        <w:pStyle w:val="Heading2"/>
      </w:pPr>
      <w:r>
        <w:t>ILL-EXE219-02 - Types of Exercise Beneficial for Prediabetes</w:t>
      </w:r>
    </w:p>
    <w:p>
      <w:r>
        <w:t>Type: Chart</w:t>
      </w:r>
    </w:p>
    <w:p>
      <w:r>
        <w:t>A comparative chart showing aerobic, resistance, and combined exercise modalities with examples, frequency recommendations, and metabolic effects.</w:t>
      </w:r>
    </w:p>
    <w:p>
      <w:r>
        <w:t>Alt text: Chart comparing aerobic and resistance exercises with details on benefits and guidelines for prediabetes management.</w:t>
      </w:r>
    </w:p>
    <w:p>
      <w:pPr>
        <w:pStyle w:val="Heading2"/>
      </w:pPr>
      <w:r>
        <w:t>ILL-EXE219-03 - Progression of Exercise Intensity for Safety</w:t>
      </w:r>
    </w:p>
    <w:p>
      <w:r>
        <w:t>Type: Flowchart</w:t>
      </w:r>
    </w:p>
    <w:p>
      <w:r>
        <w:t>A stepwise flowchart outlining gradual increase in exercise intensity, duration, and frequency to ensure safety for individuals with prediabetes.</w:t>
      </w:r>
    </w:p>
    <w:p>
      <w:r>
        <w:t>Alt text: Flowchart depicting stages of increasing exercise workload safely over time.</w:t>
      </w:r>
    </w:p>
    <w:p>
      <w:pPr>
        <w:pStyle w:val="Heading1"/>
      </w:pPr>
      <w:r>
        <w:t>References</w:t>
      </w:r>
    </w:p>
    <w:p>
      <w:pPr>
        <w:pStyle w:val="ListBullet"/>
      </w:pPr>
      <w:r>
        <w:t>Diabetes Prevention Program Research Group. Reduction in the incidence of type 2 diabetes with lifestyle intervention or metformin. | New England Journal of Medicine | 2002 | DOI:10.1056/NEJM200202073460301 | Verified</w:t>
      </w:r>
    </w:p>
    <w:p>
      <w:pPr>
        <w:pStyle w:val="ListBullet"/>
      </w:pPr>
      <w:r>
        <w:t>Physical Activity and Diabetes: A Position Statement of the American Diabetes Association. | American Diabetes Association | 2016 | Diabetes Care. 2016 Oct;39(10):2065-79. | Verified</w:t>
      </w:r>
    </w:p>
    <w:p>
      <w:pPr>
        <w:pStyle w:val="ListBullet"/>
      </w:pPr>
      <w:r>
        <w:t>Exercise and Type 2 Diabetes: American College of Sports Medicine and the American Diabetes Association: Joint Position Statement. | Colberg et al. | 2010 | Med Sci Sports Exerc. 2010 Dec;42(12):2282-303. | Verified</w:t>
      </w:r>
    </w:p>
    <w:p>
      <w:pPr>
        <w:pStyle w:val="ListBullet"/>
      </w:pPr>
      <w:r>
        <w:t>Effects of aerobic and/or resistance training on body mass and fat mass in overweight or obese adults. | Willis et al. | 2012 | Obesity (Silver Spring). 2012 Jun;20(6):1140-9. | Verified</w:t>
      </w:r>
    </w:p>
    <w:p>
      <w:pPr>
        <w:pStyle w:val="ListBullet"/>
      </w:pPr>
      <w:r>
        <w:t>Exercise and glucose metabolism: insulin-dependent and insulin-independent mechanisms. | Richter EA, Hargreaves M. | 2013 | Nat Rev Endocrinol. 2013 Nov;9(11):655-65.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