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BEH-037 - Blood Pressure Tracking</w:t>
      </w:r>
    </w:p>
    <w:p>
      <w:r>
        <w:rPr>
          <w:i/>
        </w:rPr>
        <w:t>Benefits, limitations, and practical strategies related to blood pressure tracking.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Tracking and Feedback</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General Public, Patients with Hypertension, Healthcare Providers, Caregivers</w:t>
            </w:r>
          </w:p>
        </w:tc>
      </w:tr>
      <w:tr>
        <w:tc>
          <w:tcPr>
            <w:tcW w:type="dxa" w:w="4968"/>
          </w:tcPr>
          <w:p>
            <w:r>
              <w:rPr>
                <w:b/>
              </w:rPr>
              <w:t>Reading level</w:t>
            </w:r>
          </w:p>
        </w:tc>
        <w:tc>
          <w:tcPr>
            <w:tcW w:type="dxa" w:w="4968"/>
          </w:tcPr>
          <w:p>
            <w:r>
              <w:t>Middle school to general adult</w:t>
            </w:r>
          </w:p>
        </w:tc>
      </w:tr>
      <w:tr>
        <w:tc>
          <w:tcPr>
            <w:tcW w:type="dxa" w:w="4968"/>
          </w:tcPr>
          <w:p>
            <w:r>
              <w:rPr>
                <w:b/>
              </w:rPr>
              <w:t>Keywords</w:t>
            </w:r>
          </w:p>
        </w:tc>
        <w:tc>
          <w:tcPr>
            <w:tcW w:type="dxa" w:w="4968"/>
          </w:tcPr>
          <w:p>
            <w:r>
              <w:t>Blood Pressure, Hypertension, Self-monitoring, Home Blood Pressure Monitoring, Health Tracking, Cardiovascular Health, Lifestyle, Behavior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pressure tracking refers to the regular measurement and recording of blood pressure values, typically to monitor cardiovascular health and guide lifestyle or therapeutic interventions. Blood pressure is measured in millimeters of mercury (mmHg) and expressed as systolic over diastolic pressure (e.g., 120/80 mmHg). It reflects the force exerted by circulating blood on the walls of arteries, influenced by heart function, vascular resistance, and blood volume. Regular monitoring, including home blood pressure monitoring (HBPM), allows for early detection of hypertension and evaluation of treatment efficacy. Devices include manual sphygmomanometers and automated electronic monitors, each with distinct advantages and limitations in accuracy and user-friendliness. Practical relevance lies in empowering individuals to track their cardiovascular risk and supporting healthcare providers in personalized care. However, blood pressure readings can be affected by factors such as cuff size, body position, recent activity, stress, and device calibration, leading to potential inaccuracies. Therefore, training and standardized measurement techniques are crucial. Limitations include white coat hypertension—elevated readings in clinical settings—and masked hypertension, which may not be detected without out-of-office measurements. Safety considerations involve avoiding over-monitoring that may cause anxiety and ensuring device validation according to international protocols. Blood pressure tracking is a fundamental behavior change tool for cardiovascular risk management but should be used complementarily with professional medical advice and other health indicators.</w:t>
      </w:r>
    </w:p>
    <w:p>
      <w:pPr>
        <w:pStyle w:val="Heading1"/>
      </w:pPr>
      <w:r>
        <w:t>Customer Questions Answered</w:t>
      </w:r>
    </w:p>
    <w:p>
      <w:pPr>
        <w:pStyle w:val="ListBullet"/>
      </w:pPr>
      <w:r>
        <w:t>What is blood pressure tracking and why is it important?</w:t>
      </w:r>
    </w:p>
    <w:p>
      <w:pPr>
        <w:pStyle w:val="ListBullet"/>
      </w:pPr>
      <w:r>
        <w:t>How do I measure my blood pressure at home accurately?</w:t>
      </w:r>
    </w:p>
    <w:p>
      <w:pPr>
        <w:pStyle w:val="ListBullet"/>
      </w:pPr>
      <w:r>
        <w:t>What devices can I use for home blood pressure monitoring?</w:t>
      </w:r>
    </w:p>
    <w:p>
      <w:pPr>
        <w:pStyle w:val="ListBullet"/>
      </w:pPr>
      <w:r>
        <w:t>How often should I check my blood pressure?</w:t>
      </w:r>
    </w:p>
    <w:p>
      <w:pPr>
        <w:pStyle w:val="ListBullet"/>
      </w:pPr>
      <w:r>
        <w:t>What do the numbers in a blood pressure reading mean?</w:t>
      </w:r>
    </w:p>
    <w:p>
      <w:pPr>
        <w:pStyle w:val="ListBullet"/>
      </w:pPr>
      <w:r>
        <w:t>Can tracking blood pressure help prevent heart disease?</w:t>
      </w:r>
    </w:p>
    <w:p>
      <w:pPr>
        <w:pStyle w:val="ListBullet"/>
      </w:pPr>
      <w:r>
        <w:t>Are there any risks or limitations to home blood pressure monitoring?</w:t>
      </w:r>
    </w:p>
    <w:p>
      <w:pPr>
        <w:pStyle w:val="ListBullet"/>
      </w:pPr>
      <w:r>
        <w:t>How can I keep a record of my blood pressure readings?</w:t>
      </w:r>
    </w:p>
    <w:p>
      <w:pPr>
        <w:pStyle w:val="ListBullet"/>
      </w:pPr>
      <w:r>
        <w:t>What factors can affect my blood pressure measurements?</w:t>
      </w:r>
    </w:p>
    <w:p>
      <w:pPr>
        <w:pStyle w:val="ListBullet"/>
      </w:pPr>
      <w:r>
        <w:t>Does stress affect blood pressure readings?</w:t>
      </w:r>
    </w:p>
    <w:p>
      <w:pPr>
        <w:pStyle w:val="ListBullet"/>
      </w:pPr>
      <w:r>
        <w:t>What lifestyle changes can help manage blood pressure?</w:t>
      </w:r>
    </w:p>
    <w:p>
      <w:pPr>
        <w:pStyle w:val="ListBullet"/>
      </w:pPr>
      <w:r>
        <w:t>When should I consult a healthcare professional based on my blood pressure readings?</w:t>
      </w:r>
    </w:p>
    <w:p>
      <w:pPr>
        <w:pStyle w:val="Heading1"/>
      </w:pPr>
      <w:r>
        <w:t>Learning Objectives</w:t>
      </w:r>
    </w:p>
    <w:p>
      <w:pPr>
        <w:pStyle w:val="ListBullet"/>
      </w:pPr>
      <w:r>
        <w:t>Understand the definition and significance of blood pressure tracking.</w:t>
      </w:r>
    </w:p>
    <w:p>
      <w:pPr>
        <w:pStyle w:val="ListBullet"/>
      </w:pPr>
      <w:r>
        <w:t>Identify different devices and correct techniques for measuring blood pressure at home.</w:t>
      </w:r>
    </w:p>
    <w:p>
      <w:pPr>
        <w:pStyle w:val="ListBullet"/>
      </w:pPr>
      <w:r>
        <w:t>Recognize the physiological basis of blood pressure and its determinants.</w:t>
      </w:r>
    </w:p>
    <w:p>
      <w:pPr>
        <w:pStyle w:val="ListBullet"/>
      </w:pPr>
      <w:r>
        <w:t>Interpret blood pressure readings and their clinical relevance.</w:t>
      </w:r>
    </w:p>
    <w:p>
      <w:pPr>
        <w:pStyle w:val="ListBullet"/>
      </w:pPr>
      <w:r>
        <w:t>Evaluate evidence supporting home blood pressure monitoring in hypertension management.</w:t>
      </w:r>
    </w:p>
    <w:p>
      <w:pPr>
        <w:pStyle w:val="ListBullet"/>
      </w:pPr>
      <w:r>
        <w:t>Apply practical strategies for accurate and consistent blood pressure tracking.</w:t>
      </w:r>
    </w:p>
    <w:p>
      <w:pPr>
        <w:pStyle w:val="ListBullet"/>
      </w:pPr>
      <w:r>
        <w:t>Understand common sources of error and limitations in blood pressure measurement.</w:t>
      </w:r>
    </w:p>
    <w:p>
      <w:pPr>
        <w:pStyle w:val="ListBullet"/>
      </w:pPr>
      <w:r>
        <w:t>Recognize misconceptions about blood pressure and its monitoring.</w:t>
      </w:r>
    </w:p>
    <w:p>
      <w:pPr>
        <w:pStyle w:val="ListBullet"/>
      </w:pPr>
      <w:r>
        <w:t>Incorporate blood pressure tracking into comprehensive lifestyle and therapeutic plans.</w:t>
      </w:r>
    </w:p>
    <w:p>
      <w:pPr>
        <w:pStyle w:val="ListBullet"/>
      </w:pPr>
      <w:r>
        <w:t>Understand safety considerations and when to seek medical advice based on measurements.</w:t>
      </w:r>
    </w:p>
    <w:p>
      <w:pPr>
        <w:pStyle w:val="Heading1"/>
      </w:pPr>
      <w:r>
        <w:t>Definition</w:t>
      </w:r>
    </w:p>
    <w:p>
      <w:r>
        <w:t>Blood pressure tracking is the systematic measurement and recording of blood pressure values over time to monitor cardiovascular health and guide medical or lifestyle interventions. It is commonly performed via home blood pressure monitoring using validated devices, outside of clinical settings, to provide more representative data on an individual's blood pressure status.</w:t>
      </w:r>
    </w:p>
    <w:p>
      <w:pPr>
        <w:pStyle w:val="Heading1"/>
      </w:pPr>
      <w:r>
        <w:t>Why This Matters</w:t>
      </w:r>
    </w:p>
    <w:p>
      <w:r>
        <w:t>Blood pressure tracking empowers individuals to actively participate in managing their cardiovascular health. High blood pressure (hypertension) is a leading modifiable risk factor for heart attack, stroke, and kidney disease. By regularly monitoring blood pressure, people and healthcare providers can detect elevations early, assess responses to lifestyle changes or medications, and ultimately reduce the risk of serious health complications. Understanding how to measure blood pressure accurately and interpret readings supports effective self-care and better health outcomes.</w:t>
      </w:r>
    </w:p>
    <w:p>
      <w:pPr>
        <w:pStyle w:val="Heading1"/>
      </w:pPr>
      <w:r>
        <w:t>What is Blood Pressure and How Is It Measured?</w:t>
      </w:r>
    </w:p>
    <w:p>
      <w:r>
        <w:t>Blood pressure is the pressure exerted by circulating blood upon the walls of the arteries. It is measured in millimeters of mercury (mmHg) and reported as two numbers: systolic pressure (the pressure when the heart contracts) over diastolic pressure (the pressure when the heart rests between beats). Typically, normal blood pressure is around 120/80 mmHg. Measurement can be done using a sphygmomanometer, either manual (using a cuff and stethoscope) or automated (electronic monitors). Accurate measurement depends on correct cuff size, body position, and resting state.</w:t>
      </w:r>
    </w:p>
    <w:p>
      <w:pPr>
        <w:pStyle w:val="Heading1"/>
      </w:pPr>
      <w:r>
        <w:t>Mechanisms and Physiology of Blood Pressure Regulation</w:t>
      </w:r>
    </w:p>
    <w:p>
      <w:r>
        <w:t>Blood pressure is regulated through a complex interplay of cardiac output (heart rate and stroke volume), vascular resistance, blood volume, and hormonal control systems like the renin-angiotensin-aldosterone system (RAAS). Baroreceptors (pressure sensors) in arteries provide feedback to the nervous system to maintain stable blood pressure. Physiological factors such as stress, physical activity, and diet can influence these mechanisms and transiently alter blood pressure.</w:t>
      </w:r>
    </w:p>
    <w:p>
      <w:pPr>
        <w:pStyle w:val="Heading1"/>
      </w:pPr>
      <w:r>
        <w:t>Home Blood Pressure Monitoring (HBPM): Devices and Techniques</w:t>
      </w:r>
    </w:p>
    <w:p>
      <w:r>
        <w:t>HBPM involves self-measuring blood pressure outside clinical environments, typically at home, using automated upper-arm cuff monitors that are validated for accuracy. Wrist monitors are also available but tend to be less reliable. Proper technique includes sitting quietly for 5 minutes, resting the arm at heart level, avoiding caffeine or smoking beforehand, and taking multiple readings at consistent times. Device validation and calibration are important for reliable readings.</w:t>
      </w:r>
    </w:p>
    <w:p>
      <w:pPr>
        <w:pStyle w:val="Heading1"/>
      </w:pPr>
      <w:r>
        <w:t>Benefits of Blood Pressure Tracking</w:t>
      </w:r>
    </w:p>
    <w:p>
      <w:r>
        <w:t>Regular blood pressure monitoring aids in early identification of hypertension, improving long-term cardiovascular outcomes. HBPM can help differentiate white coat hypertension (elevated readings only in clinic) from true hypertension, promote medication adherence, and motivate lifestyle changes. It provides actionable feedback and supports shared decision-making between patients and healthcare providers.</w:t>
      </w:r>
    </w:p>
    <w:p>
      <w:pPr>
        <w:pStyle w:val="Heading1"/>
      </w:pPr>
      <w:r>
        <w:t>Limitations and Sources of Error in Blood Pressure Monitoring</w:t>
      </w:r>
    </w:p>
    <w:p>
      <w:r>
        <w:t>Blood pressure readings can be affected by incorrect cuff size, poor measurement technique, body position, recent physical or emotional stress, talking during measurement, and device variability. White coat and masked hypertension can complicate interpretation. Over-monitoring may induce anxiety or lead to unnecessary treatment changes if not properly contextualized. Understanding these limitations is crucial to avoid misdiagnosis and overtreatment.</w:t>
      </w:r>
    </w:p>
    <w:p>
      <w:pPr>
        <w:pStyle w:val="Heading1"/>
      </w:pPr>
      <w:r>
        <w:t>Interpreting Blood Pressure Readings: What Do the Numbers Mean?</w:t>
      </w:r>
    </w:p>
    <w:p>
      <w:r>
        <w:t>Blood pressure readings are classified into categories such as normal, elevated, stage 1 hypertension, and stage 2 hypertension, based on standardized guidelines (e.g., American Heart Association). Understanding these categories helps determine risk levels and guide management. Single high readings should be interpreted cautiously; trends over time provide better clinical insight.</w:t>
      </w:r>
    </w:p>
    <w:p>
      <w:pPr>
        <w:pStyle w:val="Heading1"/>
      </w:pPr>
      <w:r>
        <w:t>Practical Strategies to Track and Record Blood Pressure Data</w:t>
      </w:r>
    </w:p>
    <w:p>
      <w:r>
        <w:t>Keeping a log of blood pressure readings, either on paper or using digital apps, facilitates trend analysis and communication with healthcare providers. Recording time of day, activity level, and factors influencing blood pressure enhances data utility. Some devices store readings electronically or can synchronize with health management platforms.</w:t>
      </w:r>
    </w:p>
    <w:p>
      <w:pPr>
        <w:pStyle w:val="Heading1"/>
      </w:pPr>
      <w:r>
        <w:t>Blood Pressure Tracking in Behavior Change and Lifestyle Modification</w:t>
      </w:r>
    </w:p>
    <w:p>
      <w:r>
        <w:t>Tracking blood pressure can motivate and reinforce lifestyle changes such as dietary sodium reduction, increased physical activity, weight management, alcohol moderation, and stress management that lower blood pressure. Real-time feedback helps individuals connect behavior changes with physiological effects, enhancing adherence and empowerment.</w:t>
      </w:r>
    </w:p>
    <w:p>
      <w:pPr>
        <w:pStyle w:val="Heading1"/>
      </w:pPr>
      <w:r>
        <w:t>Common Misconceptions About Blood Pressure and Its Monitoring</w:t>
      </w:r>
    </w:p>
    <w:p>
      <w:r>
        <w:t>Misconceptions include believing that blood pressure is always stable, that only high readings are important, or that home monitoring replaces clinical assessment. Another misconception is overemphasizing single readings without considering measurement context. Addressing these misunderstandings ensures accurate interpretation and appropriate health actions.</w:t>
      </w:r>
    </w:p>
    <w:p>
      <w:pPr>
        <w:pStyle w:val="Heading1"/>
      </w:pPr>
      <w:r>
        <w:t>Safety and When to Seek Medical Advice Based on Blood Pressure Measurements</w:t>
      </w:r>
    </w:p>
    <w:p>
      <w:r>
        <w:t>While home monitoring is generally safe, over-measurement can increase anxiety. Extremely high readings (e.g., systolic &gt;180 mmHg or diastolic &gt;120 mmHg) may require urgent medical evaluation. Consistently low blood pressure causing symptoms like dizziness also warrants professional assessment. Patients should discuss abnormal or concerning readings with healthcare providers before altering treatment.</w:t>
      </w:r>
    </w:p>
    <w:p>
      <w:pPr>
        <w:pStyle w:val="Heading1"/>
      </w:pPr>
      <w:r>
        <w:t>Practical Guidance</w:t>
      </w:r>
    </w:p>
    <w:p>
      <w:pPr>
        <w:pStyle w:val="ListBullet"/>
      </w:pPr>
      <w:r>
        <w:t>Use validated upper-arm cuff monitors for home blood pressure tracking.</w:t>
      </w:r>
    </w:p>
    <w:p>
      <w:pPr>
        <w:pStyle w:val="ListBullet"/>
      </w:pPr>
      <w:r>
        <w:t>Relax and sit quietly for 5 minutes before measuring to reduce variability.</w:t>
      </w:r>
    </w:p>
    <w:p>
      <w:pPr>
        <w:pStyle w:val="ListBullet"/>
      </w:pPr>
      <w:r>
        <w:t>Take at least two readings one minute apart and record the average.</w:t>
      </w:r>
    </w:p>
    <w:p>
      <w:pPr>
        <w:pStyle w:val="ListBullet"/>
      </w:pPr>
      <w:r>
        <w:t>Measure blood pressure at the same times each day, such as morning and evening.</w:t>
      </w:r>
    </w:p>
    <w:p>
      <w:pPr>
        <w:pStyle w:val="ListBullet"/>
      </w:pPr>
      <w:r>
        <w:t>Avoid caffeine, exercise, and smoking 30 minutes before measurement.</w:t>
      </w:r>
    </w:p>
    <w:p>
      <w:pPr>
        <w:pStyle w:val="ListBullet"/>
      </w:pPr>
      <w:r>
        <w:t>Record readings with date, time, posture, and any relevant notes in a log or app.</w:t>
      </w:r>
    </w:p>
    <w:p>
      <w:pPr>
        <w:pStyle w:val="ListBullet"/>
      </w:pPr>
      <w:r>
        <w:t>Share blood pressure logs with healthcare providers for informed decision-making.</w:t>
      </w:r>
    </w:p>
    <w:p>
      <w:pPr>
        <w:pStyle w:val="ListBullet"/>
      </w:pPr>
      <w:r>
        <w:t>Do not adjust or stop medications based solely on home readings without consulting a healthcare professional.</w:t>
      </w:r>
    </w:p>
    <w:p>
      <w:pPr>
        <w:pStyle w:val="Heading1"/>
      </w:pPr>
      <w:r>
        <w:t>Safety Notes</w:t>
      </w:r>
    </w:p>
    <w:p>
      <w:pPr>
        <w:pStyle w:val="ListBullet"/>
      </w:pPr>
      <w:r>
        <w:t>Avoid excessive frequency of measurements to prevent anxiety and false concerns.</w:t>
      </w:r>
    </w:p>
    <w:p>
      <w:pPr>
        <w:pStyle w:val="ListBullet"/>
      </w:pPr>
      <w:r>
        <w:t>Ensure proper cuff size to avoid inaccurate readings and potential harm.</w:t>
      </w:r>
    </w:p>
    <w:p>
      <w:pPr>
        <w:pStyle w:val="ListBullet"/>
      </w:pPr>
      <w:r>
        <w:t>Seek immediate medical attention if blood pressure readings are extremely high or accompanied by symptoms such as chest pain, severe headache, or shortness of breath.</w:t>
      </w:r>
    </w:p>
    <w:p>
      <w:pPr>
        <w:pStyle w:val="ListBullet"/>
      </w:pPr>
      <w:r>
        <w:t>Consult healthcare professionals if consistently abnormal readings are observed, rather than self-diagnosing or self-treating.</w:t>
      </w:r>
    </w:p>
    <w:p>
      <w:pPr>
        <w:pStyle w:val="Heading1"/>
      </w:pPr>
      <w:r>
        <w:t>Common Misconceptions</w:t>
      </w:r>
    </w:p>
    <w:p>
      <w:r>
        <w:rPr>
          <w:b/>
        </w:rPr>
        <w:t xml:space="preserve">Misconception: </w:t>
      </w:r>
      <w:r>
        <w:t>Blood pressure readings are always consistent and stable throughout the day.</w:t>
      </w:r>
    </w:p>
    <w:p>
      <w:r>
        <w:rPr>
          <w:b/>
        </w:rPr>
        <w:t xml:space="preserve">Reality: </w:t>
      </w:r>
      <w:r>
        <w:t>Blood pressure fluctuates naturally due to activity, stress, and other factors; single readings may not reflect true average levels.</w:t>
      </w:r>
    </w:p>
    <w:p>
      <w:r>
        <w:rPr>
          <w:b/>
        </w:rPr>
        <w:t xml:space="preserve">Misconception: </w:t>
      </w:r>
      <w:r>
        <w:t>Home blood pressure monitoring replaces the need for clinical blood pressure measurement.</w:t>
      </w:r>
    </w:p>
    <w:p>
      <w:r>
        <w:rPr>
          <w:b/>
        </w:rPr>
        <w:t xml:space="preserve">Reality: </w:t>
      </w:r>
      <w:r>
        <w:t>Home monitoring complements but does not replace professional clinical assessment and diagnostic evaluation.</w:t>
      </w:r>
    </w:p>
    <w:p>
      <w:r>
        <w:rPr>
          <w:b/>
        </w:rPr>
        <w:t xml:space="preserve">Misconception: </w:t>
      </w:r>
      <w:r>
        <w:t>Only high blood pressure readings are important; low readings are always safe.</w:t>
      </w:r>
    </w:p>
    <w:p>
      <w:r>
        <w:rPr>
          <w:b/>
        </w:rPr>
        <w:t xml:space="preserve">Reality: </w:t>
      </w:r>
      <w:r>
        <w:t>Low blood pressure can cause symptoms and health issues and should also be evaluated if persistent.</w:t>
      </w:r>
    </w:p>
    <w:p>
      <w:pPr>
        <w:pStyle w:val="Heading1"/>
      </w:pPr>
      <w:r>
        <w:t>Clinical Pearls</w:t>
      </w:r>
    </w:p>
    <w:p>
      <w:pPr>
        <w:pStyle w:val="ListNumber"/>
      </w:pPr>
      <w:r>
        <w:t>Validated automatic upper-arm monitors are preferred for accuracy in home use.</w:t>
      </w:r>
    </w:p>
    <w:p>
      <w:pPr>
        <w:pStyle w:val="ListNumber"/>
      </w:pPr>
      <w:r>
        <w:t>Standardized measurement technique is essential for reliable blood pressure tracking.</w:t>
      </w:r>
    </w:p>
    <w:p>
      <w:pPr>
        <w:pStyle w:val="ListNumber"/>
      </w:pPr>
      <w:r>
        <w:t>Home monitoring reduces white coat effect and may improve hypertension management.</w:t>
      </w:r>
    </w:p>
    <w:p>
      <w:pPr>
        <w:pStyle w:val="ListNumber"/>
      </w:pPr>
      <w:r>
        <w:t>Consider multiple readings over days to assess trends rather than isolated values.</w:t>
      </w:r>
    </w:p>
    <w:p>
      <w:pPr>
        <w:pStyle w:val="ListNumber"/>
      </w:pPr>
      <w:r>
        <w:t>Patient education on device use and interpretation enhances tracking effectiveness.</w:t>
      </w:r>
    </w:p>
    <w:p>
      <w:pPr>
        <w:pStyle w:val="Heading1"/>
      </w:pPr>
      <w:r>
        <w:t>Key Takeaways</w:t>
      </w:r>
    </w:p>
    <w:p>
      <w:pPr>
        <w:pStyle w:val="ListBullet"/>
      </w:pPr>
      <w:r>
        <w:t>Blood pressure tracking is a valuable tool for monitoring and managing cardiovascular health.</w:t>
      </w:r>
    </w:p>
    <w:p>
      <w:pPr>
        <w:pStyle w:val="ListBullet"/>
      </w:pPr>
      <w:r>
        <w:t>Accurate measurement requires validated devices and standardized techniques.</w:t>
      </w:r>
    </w:p>
    <w:p>
      <w:pPr>
        <w:pStyle w:val="ListBullet"/>
      </w:pPr>
      <w:r>
        <w:t>Home blood pressure monitoring helps detect hypertension and assess treatment response.</w:t>
      </w:r>
    </w:p>
    <w:p>
      <w:pPr>
        <w:pStyle w:val="ListBullet"/>
      </w:pPr>
      <w:r>
        <w:t>Lifestyle factors and measurement conditions influence blood pressure readings.</w:t>
      </w:r>
    </w:p>
    <w:p>
      <w:pPr>
        <w:pStyle w:val="ListBullet"/>
      </w:pPr>
      <w:r>
        <w:t>Over-monitoring can cause anxiety and should be balanced with clinical guidance.</w:t>
      </w:r>
    </w:p>
    <w:p>
      <w:pPr>
        <w:pStyle w:val="ListBullet"/>
      </w:pPr>
      <w:r>
        <w:t>Regular tracking supports behavior change and can motivate healthier choices.</w:t>
      </w:r>
    </w:p>
    <w:p>
      <w:pPr>
        <w:pStyle w:val="ListBullet"/>
      </w:pPr>
      <w:r>
        <w:t>Misinterpretation of readings without context can lead to inappropriate health decisions.</w:t>
      </w:r>
    </w:p>
    <w:p>
      <w:pPr>
        <w:pStyle w:val="ListBullet"/>
      </w:pPr>
      <w:r>
        <w:t>Always consult healthcare providers with abnormal or concerning blood pressure values.</w:t>
      </w:r>
    </w:p>
    <w:p>
      <w:pPr>
        <w:pStyle w:val="Heading1"/>
      </w:pPr>
      <w:r>
        <w:t>Glossary</w:t>
      </w:r>
    </w:p>
    <w:p>
      <w:r>
        <w:rPr>
          <w:b/>
        </w:rPr>
        <w:t xml:space="preserve">Blood Pressure (BP): </w:t>
      </w:r>
      <w:r>
        <w:t>The force exerted by circulating blood on the walls of arteries, measured in millimeters of mercury (mmHg).</w:t>
      </w:r>
    </w:p>
    <w:p>
      <w:r>
        <w:rPr>
          <w:b/>
        </w:rPr>
        <w:t xml:space="preserve">Systolic Pressure: </w:t>
      </w:r>
      <w:r>
        <w:t>The pressure in arteries when the heart contracts and pumps blood.</w:t>
      </w:r>
    </w:p>
    <w:p>
      <w:r>
        <w:rPr>
          <w:b/>
        </w:rPr>
        <w:t xml:space="preserve">Diastolic Pressure: </w:t>
      </w:r>
      <w:r>
        <w:t>The pressure in arteries when the heart relaxes between beats.</w:t>
      </w:r>
    </w:p>
    <w:p>
      <w:r>
        <w:rPr>
          <w:b/>
        </w:rPr>
        <w:t xml:space="preserve">Hypertension: </w:t>
      </w:r>
      <w:r>
        <w:t>A condition characterized by chronically elevated blood pressure, typically defined as systolic ≥130 mmHg or diastolic ≥80 mmHg.</w:t>
      </w:r>
    </w:p>
    <w:p>
      <w:r>
        <w:rPr>
          <w:b/>
        </w:rPr>
        <w:t xml:space="preserve">Home Blood Pressure Monitoring (HBPM): </w:t>
      </w:r>
      <w:r>
        <w:t>Self-measurement of blood pressure outside clinical settings using validated devices.</w:t>
      </w:r>
    </w:p>
    <w:p>
      <w:r>
        <w:rPr>
          <w:b/>
        </w:rPr>
        <w:t xml:space="preserve">White Coat Hypertension: </w:t>
      </w:r>
      <w:r>
        <w:t>Elevated blood pressure readings observed in clinical settings but not in other environments.</w:t>
      </w:r>
    </w:p>
    <w:p>
      <w:r>
        <w:rPr>
          <w:b/>
        </w:rPr>
        <w:t xml:space="preserve">Masked Hypertension: </w:t>
      </w:r>
      <w:r>
        <w:t>Blood pressure elevation that occurs outside clinical settings but is not detected during clinic measurements.</w:t>
      </w:r>
    </w:p>
    <w:p>
      <w:r>
        <w:rPr>
          <w:b/>
        </w:rPr>
        <w:t xml:space="preserve">Sphygmomanometer: </w:t>
      </w:r>
      <w:r>
        <w:t>A device used to measure blood pressure, including manual and automated types.</w:t>
      </w:r>
    </w:p>
    <w:p>
      <w:pPr>
        <w:pStyle w:val="Heading1"/>
      </w:pPr>
      <w:r>
        <w:t>Related Modules</w:t>
      </w:r>
    </w:p>
    <w:p>
      <w:pPr>
        <w:pStyle w:val="ListBullet"/>
      </w:pPr>
      <w:r>
        <w:t>BEH-024: Hypertension Lifestyle Management</w:t>
      </w:r>
    </w:p>
    <w:p>
      <w:pPr>
        <w:pStyle w:val="ListBullet"/>
      </w:pPr>
      <w:r>
        <w:t>BEH-041: Medication Adherence in Cardiovascular Diseases</w:t>
      </w:r>
    </w:p>
    <w:p>
      <w:pPr>
        <w:pStyle w:val="ListBullet"/>
      </w:pPr>
      <w:r>
        <w:t>BEH-056: Stress Reduction Techniques for Blood Pressure Control</w:t>
      </w:r>
    </w:p>
    <w:p>
      <w:pPr>
        <w:pStyle w:val="Heading1"/>
      </w:pPr>
      <w:r>
        <w:t>Illustration Specifications</w:t>
      </w:r>
    </w:p>
    <w:p>
      <w:pPr>
        <w:pStyle w:val="Heading2"/>
      </w:pPr>
      <w:r>
        <w:t>ILL-BP-01 - Blood Pressure Measurement Technique</w:t>
      </w:r>
    </w:p>
    <w:p>
      <w:r>
        <w:t>Type: Diagram</w:t>
      </w:r>
    </w:p>
    <w:p>
      <w:r>
        <w:t>Step-by-step guide showing proper posture, cuff placement, and arm positioning for accurate blood pressure measurement.</w:t>
      </w:r>
    </w:p>
    <w:p>
      <w:r>
        <w:t>Alt text: Diagram of person sitting with arm supported at heart level and cuff placement on upper arm.</w:t>
      </w:r>
    </w:p>
    <w:p>
      <w:pPr>
        <w:pStyle w:val="Heading2"/>
      </w:pPr>
      <w:r>
        <w:t>ILL-BP-02 - Components of a Blood Pressure Reading</w:t>
      </w:r>
    </w:p>
    <w:p>
      <w:r>
        <w:t>Type: Infographic</w:t>
      </w:r>
    </w:p>
    <w:p>
      <w:r>
        <w:t>Visual explanation of systolic and diastolic pressures, including typical ranges and what the numbers mean.</w:t>
      </w:r>
    </w:p>
    <w:p>
      <w:r>
        <w:t>Alt text: Infographic showing systolic and diastolic pressure with numeric examples.</w:t>
      </w:r>
    </w:p>
    <w:p>
      <w:pPr>
        <w:pStyle w:val="Heading2"/>
      </w:pPr>
      <w:r>
        <w:t>ILL-BP-03 - Common Errors in Blood Pressure Measurement</w:t>
      </w:r>
    </w:p>
    <w:p>
      <w:r>
        <w:t>Type: Illustration</w:t>
      </w:r>
    </w:p>
    <w:p>
      <w:r>
        <w:t>Illustrations highlighting common mistakes such as wrong cuff size, arm position, and talking during measurement.</w:t>
      </w:r>
    </w:p>
    <w:p>
      <w:r>
        <w:t>Alt text: Series of images outlining mistakes people make when measuring blood pressure.</w:t>
      </w:r>
    </w:p>
    <w:p>
      <w:pPr>
        <w:pStyle w:val="Heading2"/>
      </w:pPr>
      <w:r>
        <w:t>ILL-BP-04 - Effect of Lifestyle Changes on Blood Pressure</w:t>
      </w:r>
    </w:p>
    <w:p>
      <w:r>
        <w:t>Type: Chart</w:t>
      </w:r>
    </w:p>
    <w:p>
      <w:r>
        <w:t>Graph showing how interventions like diet, exercise, and stress reduction can lower blood pressure over time.</w:t>
      </w:r>
    </w:p>
    <w:p>
      <w:r>
        <w:t>Alt text: Line chart illustrating blood pressure decrease following lifestyle modifications.</w:t>
      </w:r>
    </w:p>
    <w:p>
      <w:pPr>
        <w:pStyle w:val="Heading1"/>
      </w:pPr>
      <w:r>
        <w:t>References</w:t>
      </w:r>
    </w:p>
    <w:p>
      <w:pPr>
        <w:pStyle w:val="ListBullet"/>
      </w:pPr>
      <w:r>
        <w:t>2017 Guideline for High Blood Pressure in Adults | American College of Cardiology / American Heart Association (ACC/AHA) | 2017 | 2017 ACC/AHA Hypertension Guideline | Unverified</w:t>
      </w:r>
    </w:p>
    <w:p>
      <w:pPr>
        <w:pStyle w:val="ListBullet"/>
      </w:pPr>
      <w:r>
        <w:t>Home Blood Pressure Monitoring: American Heart Association Recommendations | American Heart Association | 2018 | AHA Scientific Statement | Unverified</w:t>
      </w:r>
    </w:p>
    <w:p>
      <w:pPr>
        <w:pStyle w:val="ListBullet"/>
      </w:pPr>
      <w:r>
        <w:t>Blood Pressure Measurement: Recommendations for Patients and Providers | World Health Organization (WHO) | 2021 | WHO Hypertension 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