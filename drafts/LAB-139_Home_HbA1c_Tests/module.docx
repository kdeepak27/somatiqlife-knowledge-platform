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LAB-139 - Home HbA1c Tests</w:t>
      </w:r>
    </w:p>
    <w:p>
      <w:r>
        <w:rPr>
          <w:i/>
        </w:rPr>
        <w:t>What home hba1c tests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Advanced and Consumer Testing</w:t>
            </w:r>
          </w:p>
        </w:tc>
      </w:tr>
      <w:tr>
        <w:tc>
          <w:tcPr>
            <w:tcW w:type="dxa" w:w="4968"/>
          </w:tcPr>
          <w:p>
            <w:r>
              <w:rPr>
                <w:b/>
              </w:rPr>
              <w:t>SOM stages</w:t>
            </w:r>
          </w:p>
        </w:tc>
        <w:tc>
          <w:tcPr>
            <w:tcW w:type="dxa" w:w="4968"/>
          </w:tcPr>
          <w:p>
            <w:r>
              <w:t>Screening, Monitoring, Diagnosis, Patient Self-Management</w:t>
            </w:r>
          </w:p>
        </w:tc>
      </w:tr>
      <w:tr>
        <w:tc>
          <w:tcPr>
            <w:tcW w:type="dxa" w:w="4968"/>
          </w:tcPr>
          <w:p>
            <w:r>
              <w:rPr>
                <w:b/>
              </w:rPr>
              <w:t>Audience</w:t>
            </w:r>
          </w:p>
        </w:tc>
        <w:tc>
          <w:tcPr>
            <w:tcW w:type="dxa" w:w="4968"/>
          </w:tcPr>
          <w:p>
            <w:r>
              <w:t>Patients, Primary Care Providers, Endocrinologists, Diabetes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HbA1c, Hemoglobin A1c, Home Testing, Diabetes Monitoring, Glycated Hemoglobin, Point-of-Care Testing, Glucose Control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Home HbA1c tests are point-of-care or at-home diagnostic tools that measure glycated hemoglobin (HbA1c) levels, reflecting average blood glucose control over the previous 2 to 3 months. Biochemically, hemoglobin A1c forms when glucose non-enzymatically binds to hemoglobin in red blood cells; thus, it serves as an integrated marker of glycemic exposure. Home HbA1c tests commonly employ methods such as immunoassays, enzymatic reactions, or boronate affinity chromatography to quantify the percentage of glycated hemoglobin. These tests provide convenience and rapid results outside traditional laboratory settings, supporting patient self-management, diabetes screening, and therapy monitoring. Major synonyms and related terms include glycated hemoglobin, glycosylated hemoglobin, HbA1c, A1c, and glycohemoglobin. While home kits offer ease of use, limitations include potential variability in accuracy relative to certified laboratory methods, operator error, and interference from conditions affecting red blood cell turnover (e.g., hemolytic anemia, recent blood loss). Home HbA1c testing is clinically useful for ongoing monitoring in patients with diabetes, complementing but not replacing professional laboratory evaluation for diagnosis or complex clinical decisions. Users should understand how to correctly perform tests per manufacturer instructions to optimize reliability. Safety is generally excellent, with minimal risk as tests involve only fingerstick blood sampling. However, clinical interpretation should be integrated with professional guidance to avoid mismanagement.</w:t>
      </w:r>
    </w:p>
    <w:p>
      <w:pPr>
        <w:pStyle w:val="Heading1"/>
      </w:pPr>
      <w:r>
        <w:t>Customer Questions Answered</w:t>
      </w:r>
    </w:p>
    <w:p>
      <w:pPr>
        <w:pStyle w:val="ListBullet"/>
      </w:pPr>
      <w:r>
        <w:t>What is an HbA1c test and why is it important?</w:t>
      </w:r>
    </w:p>
    <w:p>
      <w:pPr>
        <w:pStyle w:val="ListBullet"/>
      </w:pPr>
      <w:r>
        <w:t>How do home HbA1c tests work?</w:t>
      </w:r>
    </w:p>
    <w:p>
      <w:pPr>
        <w:pStyle w:val="ListBullet"/>
      </w:pPr>
      <w:r>
        <w:t>Are home HbA1c tests as accurate as lab tests?</w:t>
      </w:r>
    </w:p>
    <w:p>
      <w:pPr>
        <w:pStyle w:val="ListBullet"/>
      </w:pPr>
      <w:r>
        <w:t>How often should I use a home HbA1c test?</w:t>
      </w:r>
    </w:p>
    <w:p>
      <w:pPr>
        <w:pStyle w:val="ListBullet"/>
      </w:pPr>
      <w:r>
        <w:t>Can I trust my home HbA1c test results?</w:t>
      </w:r>
    </w:p>
    <w:p>
      <w:pPr>
        <w:pStyle w:val="ListBullet"/>
      </w:pPr>
      <w:r>
        <w:t>What do the numbers on my HbA1c test mean?</w:t>
      </w:r>
    </w:p>
    <w:p>
      <w:pPr>
        <w:pStyle w:val="ListBullet"/>
      </w:pPr>
      <w:r>
        <w:t>How do HbA1c results relate to blood sugar levels?</w:t>
      </w:r>
    </w:p>
    <w:p>
      <w:pPr>
        <w:pStyle w:val="ListBullet"/>
      </w:pPr>
      <w:r>
        <w:t>Are there any risks or side effects with home HbA1c tests?</w:t>
      </w:r>
    </w:p>
    <w:p>
      <w:pPr>
        <w:pStyle w:val="ListBullet"/>
      </w:pPr>
      <w:r>
        <w:t>What conditions can affect the accuracy of HbA1c tests?</w:t>
      </w:r>
    </w:p>
    <w:p>
      <w:pPr>
        <w:pStyle w:val="ListBullet"/>
      </w:pPr>
      <w:r>
        <w:t>Can home HbA1c tests diagnose diabetes?</w:t>
      </w:r>
    </w:p>
    <w:p>
      <w:pPr>
        <w:pStyle w:val="ListBullet"/>
      </w:pPr>
      <w:r>
        <w:t>How do I interpret changes in my HbA1c over time?</w:t>
      </w:r>
    </w:p>
    <w:p>
      <w:pPr>
        <w:pStyle w:val="ListBullet"/>
      </w:pPr>
      <w:r>
        <w:t>When should I see a healthcare professional about my HbA1c results?</w:t>
      </w:r>
    </w:p>
    <w:p>
      <w:pPr>
        <w:pStyle w:val="Heading1"/>
      </w:pPr>
      <w:r>
        <w:t>Learning Objectives</w:t>
      </w:r>
    </w:p>
    <w:p>
      <w:pPr>
        <w:pStyle w:val="ListBullet"/>
      </w:pPr>
      <w:r>
        <w:t>Define what HbA1c measures and its clinical relevance in diabetes care.</w:t>
      </w:r>
    </w:p>
    <w:p>
      <w:pPr>
        <w:pStyle w:val="ListBullet"/>
      </w:pPr>
      <w:r>
        <w:t>Describe the biochemical principle underlying HbA1c formation and detection.</w:t>
      </w:r>
    </w:p>
    <w:p>
      <w:pPr>
        <w:pStyle w:val="ListBullet"/>
      </w:pPr>
      <w:r>
        <w:t>Explain how home HbA1c test kits work and their common methodologies.</w:t>
      </w:r>
    </w:p>
    <w:p>
      <w:pPr>
        <w:pStyle w:val="ListBullet"/>
      </w:pPr>
      <w:r>
        <w:t>Identify scenarios where home HbA1c testing is appropriate versus laboratory testing.</w:t>
      </w:r>
    </w:p>
    <w:p>
      <w:pPr>
        <w:pStyle w:val="ListBullet"/>
      </w:pPr>
      <w:r>
        <w:t>Discuss limitations and factors influencing accuracy of home HbA1c results.</w:t>
      </w:r>
    </w:p>
    <w:p>
      <w:pPr>
        <w:pStyle w:val="ListBullet"/>
      </w:pPr>
      <w:r>
        <w:t>Interpret HbA1c values and what they indicate about blood glucose control.</w:t>
      </w:r>
    </w:p>
    <w:p>
      <w:pPr>
        <w:pStyle w:val="ListBullet"/>
      </w:pPr>
      <w:r>
        <w:t>Recognize conditions that can confound HbA1c measurements.</w:t>
      </w:r>
    </w:p>
    <w:p>
      <w:pPr>
        <w:pStyle w:val="ListBullet"/>
      </w:pPr>
      <w:r>
        <w:t>Understand safety considerations and proper use of home HbA1c test kits.</w:t>
      </w:r>
    </w:p>
    <w:p>
      <w:pPr>
        <w:pStyle w:val="Heading1"/>
      </w:pPr>
      <w:r>
        <w:t>Definition</w:t>
      </w:r>
    </w:p>
    <w:p>
      <w:r>
        <w:t>Home HbA1c tests are diagnostic tools that measure the percentage of glycated hemoglobin in a small blood sample obtained at home, providing an estimate of average blood sugar (glucose) levels over the past two to three months.</w:t>
      </w:r>
    </w:p>
    <w:p>
      <w:pPr>
        <w:pStyle w:val="Heading1"/>
      </w:pPr>
      <w:r>
        <w:t>Why This Matters</w:t>
      </w:r>
    </w:p>
    <w:p>
      <w:r>
        <w:t>Monitoring glycated hemoglobin (HbA1c) is essential for managing diabetes, enabling assessment of long-term blood glucose control. Home HbA1c tests empower patients with timely information, promoting self-management and improved health outcomes when used appropriately and interpreted properly.</w:t>
      </w:r>
    </w:p>
    <w:p>
      <w:pPr>
        <w:pStyle w:val="Heading1"/>
      </w:pPr>
      <w:r>
        <w:t>What is Hemoglobin A1c (HbA1c)?</w:t>
      </w:r>
    </w:p>
    <w:p>
      <w:r>
        <w:t>Hemoglobin A1c (HbA1c), also called glycated hemoglobin, is a form of hemoglobin chemically linked to glucose molecules through a non-enzymatic process called glycation. HbA1c provides a reflection of average blood glucose concentrations over the lifespan of red blood cells (approximately 8-12 weeks). The higher the blood glucose, the more Hb becomes glycated. HbA1c is expressed as a percentage of total hemoglobin, with normal reference values typically below 5.7%. It is a key biomarker for diagnosing and monitoring diabetes mellitus.</w:t>
      </w:r>
    </w:p>
    <w:p>
      <w:pPr>
        <w:pStyle w:val="Heading1"/>
      </w:pPr>
      <w:r>
        <w:t>Biochemical Mechanism of HbA1c Formation</w:t>
      </w:r>
    </w:p>
    <w:p>
      <w:r>
        <w:t>HbA1c forms when glucose molecules in the blood bind covalently to the N-terminal valine of the beta chain of hemoglobin A. This glycation is irreversible and accumulates as red blood cells circulate. Because red blood cells have a finite lifespan, HbA1c levels reflect long-term average glucose exposure rather than short-term fluctuations. This biochemical basis allows HbA1c to serve as a reliable biomarker for glycemic control.</w:t>
      </w:r>
    </w:p>
    <w:p>
      <w:pPr>
        <w:pStyle w:val="Heading1"/>
      </w:pPr>
      <w:r>
        <w:t>How Do Home HbA1c Tests Work?</w:t>
      </w:r>
    </w:p>
    <w:p>
      <w:r>
        <w:t>Home HbA1c test kits typically require a fingerstick blood sample, collected onto a test strip or cartridge. The sample is analyzed using one of several technologies such as immunoassays that use antibodies specific to glycated hemoglobin, enzymatic assays measuring glycation-related reactions, or boronate affinity methods that selectively bind glycated hemoglobin. Results are provided rapidly, often within minutes, on a handheld device or test card. Some kits require sending samples to a lab but many provide near-immediate results.</w:t>
      </w:r>
    </w:p>
    <w:p>
      <w:pPr>
        <w:pStyle w:val="Heading1"/>
      </w:pPr>
      <w:r>
        <w:t>Interpreting HbA1c Results from Home Tests</w:t>
      </w:r>
    </w:p>
    <w:p>
      <w:r>
        <w:t>HbA1c is reported as a percentage of total hemoglobin. General interpretation guidelines consider below 5.7% as normal, 5.7–6.4% as indicating prediabetes, and 6.5% or higher as diagnostic for diabetes. For people with diabetes, the American Diabetes Association recommends a target HbA1c below 7% to minimize risk of complications, although individualized goals apply. Changes in HbA1c over time provide insight into effective blood glucose management.</w:t>
      </w:r>
    </w:p>
    <w:p>
      <w:pPr>
        <w:pStyle w:val="Heading1"/>
      </w:pPr>
      <w:r>
        <w:t>Clinical Applications and When Home Testing is Useful</w:t>
      </w:r>
    </w:p>
    <w:p>
      <w:r>
        <w:t>Home HbA1c testing is valuable for people with established diabetes who need regular monitoring without frequent clinic visits. It aids in assessing treatment effectiveness and motivating lifestyle changes. While not intended for initial diagnosis, home tests can support early detection when combined with clinical evaluation. Clinicians may use home results to adjust therapy but professional laboratory confirmation remains standard for diagnosis or major treatment decisions.</w:t>
      </w:r>
    </w:p>
    <w:p>
      <w:pPr>
        <w:pStyle w:val="Heading1"/>
      </w:pPr>
      <w:r>
        <w:t>Limitations of Home HbA1c Testing</w:t>
      </w:r>
    </w:p>
    <w:p>
      <w:r>
        <w:t>Home HbA1c tests have limitations including variability in accuracy and precision compared to laboratory methods certified by the National Glycohemoglobin Standardization Program (NGSP). Operator errors in collecting or processing samples may affect results. Biological factors such as hemoglobin variants, anemia, recent blood transfusions, or conditions affecting red blood cell turnover can alter HbA1c independently of glucose control, leading to misleading values.</w:t>
      </w:r>
    </w:p>
    <w:p>
      <w:pPr>
        <w:pStyle w:val="Heading1"/>
      </w:pPr>
      <w:r>
        <w:t>Factors Affecting Accuracy and Reliability</w:t>
      </w:r>
    </w:p>
    <w:p>
      <w:r>
        <w:t>Certain medical conditions and factors influence HbA1c accuracy: conditions shortening red blood cell lifespan (hemolytic anemia, recent bleeding) may lower HbA1c falsely. Hemoglobinopathies (e.g., sickle cell trait) can interfere with some assays. Iron deficiency anemia may elevate HbA1c. Additionally, improper storage, expired test kits, or user errors can reduce reliability. Confirmatory laboratory testing is advised if home results are inconsistent with clinical status.</w:t>
      </w:r>
    </w:p>
    <w:p>
      <w:pPr>
        <w:pStyle w:val="Heading1"/>
      </w:pPr>
      <w:r>
        <w:t>Safety and Practical Considerations</w:t>
      </w:r>
    </w:p>
    <w:p>
      <w:r>
        <w:t>Home HbA1c tests require fingerstick blood collection, which is generally safe with minimal discomfort and low risk of infection if proper hygiene is maintained. Users must follow manufacturer instructions carefully to prevent sample contamination or inaccurate readings. Patients should be aware that home testing complements but does not replace medical evaluation, and abnormal results warrant consultation with healthcare providers.</w:t>
      </w:r>
    </w:p>
    <w:p>
      <w:pPr>
        <w:pStyle w:val="Heading1"/>
      </w:pPr>
      <w:r>
        <w:t>Common Misconceptions about Home HbA1c Testing</w:t>
      </w:r>
    </w:p>
    <w:p>
      <w:r>
        <w:t>Some users believe home HbA1c tests provide identical accuracy to lab tests or can diagnose diabetes independently. While convenient, home tests usually have slightly wider variability and are primarily intended for monitoring known diabetes. Another misconception is that a normal HbA1c rules out diabetes; acute or fluctuating hyperglycemia may not be reflected immediately, necessitating comprehensive evaluation.</w:t>
      </w:r>
    </w:p>
    <w:p>
      <w:pPr>
        <w:pStyle w:val="Heading1"/>
      </w:pPr>
      <w:r>
        <w:t>Comparing Home and Laboratory HbA1c Testing</w:t>
      </w:r>
    </w:p>
    <w:p>
      <w:r>
        <w:t>Laboratory-based HbA1c testing uses standardized, highly validated methods under quality-controlled conditions, often certified by NGSP or IFCC (International Federation of Clinical Chemistry) standards. Home tests provide faster results and greater accessibility but can have greater variability. Hence, lab testing remains the gold standard for diagnosis and critical clinical decisions. Combined use maximizes patient engagement while ensuring clinical accuracy.</w:t>
      </w:r>
    </w:p>
    <w:p>
      <w:pPr>
        <w:pStyle w:val="Heading1"/>
      </w:pPr>
      <w:r>
        <w:t>Future Directions and Emerging Technologies</w:t>
      </w:r>
    </w:p>
    <w:p>
      <w:r>
        <w:t>Emerging innovations aim to enhance home HbA1c testing accuracy, ease of use, and integration with digital health platforms. Advances include smartphone-compatible devices, improved biosensors, and microfluidic technology to reduce sample volume and analysis time. Research explores non-invasive methods and multiplex testing. As technologies evolve, regulatory approval and rigorous validation remain important to ensure safety and reliability for consumer use.</w:t>
      </w:r>
    </w:p>
    <w:p>
      <w:pPr>
        <w:pStyle w:val="Heading1"/>
      </w:pPr>
      <w:r>
        <w:t>Practical Guidance</w:t>
      </w:r>
    </w:p>
    <w:p>
      <w:pPr>
        <w:pStyle w:val="ListBullet"/>
      </w:pPr>
      <w:r>
        <w:t>Follow the manufacturer’s instructions carefully for sample collection and test procedure to ensure reliable results.</w:t>
      </w:r>
    </w:p>
    <w:p>
      <w:pPr>
        <w:pStyle w:val="ListBullet"/>
      </w:pPr>
      <w:r>
        <w:t>Use home HbA1c testing as an adjunct to professional medical care; do not substitute for clinical evaluation and lab testing when needed.</w:t>
      </w:r>
    </w:p>
    <w:p>
      <w:pPr>
        <w:pStyle w:val="ListBullet"/>
      </w:pPr>
      <w:r>
        <w:t>Interpret results in context with symptoms, blood glucose monitoring logs, and other clinical findings.</w:t>
      </w:r>
    </w:p>
    <w:p>
      <w:pPr>
        <w:pStyle w:val="ListBullet"/>
      </w:pPr>
      <w:r>
        <w:t>Consult your healthcare provider to establish individualized HbA1c targets and testing frequency.</w:t>
      </w:r>
    </w:p>
    <w:p>
      <w:pPr>
        <w:pStyle w:val="ListBullet"/>
      </w:pPr>
      <w:r>
        <w:t>Be aware of conditions like anemia or hemoglobin variants that may affect test accuracy and report these to your healthcare provider.</w:t>
      </w:r>
    </w:p>
    <w:p>
      <w:pPr>
        <w:pStyle w:val="ListBullet"/>
      </w:pPr>
      <w:r>
        <w:t>Store test kits properly, avoid expired kits, and handle blood samples hygienically.</w:t>
      </w:r>
    </w:p>
    <w:p>
      <w:pPr>
        <w:pStyle w:val="ListBullet"/>
      </w:pPr>
      <w:r>
        <w:t>Seek professional laboratory confirmation if home test results are unexpected or inconsistent.</w:t>
      </w:r>
    </w:p>
    <w:p>
      <w:pPr>
        <w:pStyle w:val="Heading1"/>
      </w:pPr>
      <w:r>
        <w:t>Safety Notes</w:t>
      </w:r>
    </w:p>
    <w:p>
      <w:pPr>
        <w:pStyle w:val="ListBullet"/>
      </w:pPr>
      <w:r>
        <w:t>Fingerstick blood collection may cause minor pain or bruising; practice good hygiene to prevent infection.</w:t>
      </w:r>
    </w:p>
    <w:p>
      <w:pPr>
        <w:pStyle w:val="ListBullet"/>
      </w:pPr>
      <w:r>
        <w:t>Do not share lancets or test strips to avoid cross-contamination.</w:t>
      </w:r>
    </w:p>
    <w:p>
      <w:pPr>
        <w:pStyle w:val="ListBullet"/>
      </w:pPr>
      <w:r>
        <w:t>Home HbA1c tests are not diagnostic alone; avoid making medication changes without consulting a healthcare provider.</w:t>
      </w:r>
    </w:p>
    <w:p>
      <w:pPr>
        <w:pStyle w:val="ListBullet"/>
      </w:pPr>
      <w:r>
        <w:t>Improper sample handling can lead to inaccurate results, potentially affecting health decisions.</w:t>
      </w:r>
    </w:p>
    <w:p>
      <w:pPr>
        <w:pStyle w:val="Heading1"/>
      </w:pPr>
      <w:r>
        <w:t>Common Misconceptions</w:t>
      </w:r>
    </w:p>
    <w:p>
      <w:r>
        <w:rPr>
          <w:b/>
        </w:rPr>
        <w:t xml:space="preserve">Misconception: </w:t>
      </w:r>
      <w:r>
        <w:t>Home HbA1c tests are as accurate as laboratory tests for diagnosing diabetes.</w:t>
      </w:r>
    </w:p>
    <w:p>
      <w:r>
        <w:rPr>
          <w:b/>
        </w:rPr>
        <w:t xml:space="preserve">Reality: </w:t>
      </w:r>
      <w:r>
        <w:t>Home HbA1c tests are primarily for monitoring and are less precise than certified laboratory tests; lab testing is required for diagnosis.</w:t>
      </w:r>
    </w:p>
    <w:p>
      <w:r>
        <w:rPr>
          <w:b/>
        </w:rPr>
        <w:t xml:space="preserve">Misconception: </w:t>
      </w:r>
      <w:r>
        <w:t>A normal HbA1c from a home test guarantees no diabetes.</w:t>
      </w:r>
    </w:p>
    <w:p>
      <w:r>
        <w:rPr>
          <w:b/>
        </w:rPr>
        <w:t xml:space="preserve">Reality: </w:t>
      </w:r>
      <w:r>
        <w:t>Normal HbA1c does not exclude diabetes; some patients may have fluctuating glucose levels not captured by HbA1c alone.</w:t>
      </w:r>
    </w:p>
    <w:p>
      <w:r>
        <w:rPr>
          <w:b/>
        </w:rPr>
        <w:t xml:space="preserve">Misconception: </w:t>
      </w:r>
      <w:r>
        <w:t>Home HbA1c testing replaces regular visits to healthcare providers.</w:t>
      </w:r>
    </w:p>
    <w:p>
      <w:r>
        <w:rPr>
          <w:b/>
        </w:rPr>
        <w:t xml:space="preserve">Reality: </w:t>
      </w:r>
      <w:r>
        <w:t>Home testing complements but does not replace professional healthcare assessments and diagnostic evaluations.</w:t>
      </w:r>
    </w:p>
    <w:p>
      <w:pPr>
        <w:pStyle w:val="Heading1"/>
      </w:pPr>
      <w:r>
        <w:t>Clinical Pearls</w:t>
      </w:r>
    </w:p>
    <w:p>
      <w:pPr>
        <w:pStyle w:val="ListNumber"/>
      </w:pPr>
      <w:r>
        <w:t>HbA1c reflects average glucose over prior 8-12 weeks due to red blood cell lifespan.</w:t>
      </w:r>
    </w:p>
    <w:p>
      <w:pPr>
        <w:pStyle w:val="ListNumber"/>
      </w:pPr>
      <w:r>
        <w:t>Conditions affecting red blood cell turnover may mislead HbA1c interpretation.</w:t>
      </w:r>
    </w:p>
    <w:p>
      <w:pPr>
        <w:pStyle w:val="ListNumber"/>
      </w:pPr>
      <w:r>
        <w:t>Home HbA1c tests improve patient engagement and timely feedback for diabetes management.</w:t>
      </w:r>
    </w:p>
    <w:p>
      <w:pPr>
        <w:pStyle w:val="ListNumber"/>
      </w:pPr>
      <w:r>
        <w:t>Confirmatory lab testing remains the gold standard for diagnosis and therapeutic decisions.</w:t>
      </w:r>
    </w:p>
    <w:p>
      <w:pPr>
        <w:pStyle w:val="ListNumber"/>
      </w:pPr>
      <w:r>
        <w:t>Proper sample collection and adherence to instructions are crucial for accurate home results.</w:t>
      </w:r>
    </w:p>
    <w:p>
      <w:pPr>
        <w:pStyle w:val="Heading1"/>
      </w:pPr>
      <w:r>
        <w:t>Key Takeaways</w:t>
      </w:r>
    </w:p>
    <w:p>
      <w:pPr>
        <w:pStyle w:val="ListBullet"/>
      </w:pPr>
      <w:r>
        <w:t>HbA1c measures the percentage of glycated hemoglobin, indicating average blood sugar control over 2-3 months.</w:t>
      </w:r>
    </w:p>
    <w:p>
      <w:pPr>
        <w:pStyle w:val="ListBullet"/>
      </w:pPr>
      <w:r>
        <w:t>Home HbA1c tests facilitate convenient monitoring for people with diabetes outside of clinical settings.</w:t>
      </w:r>
    </w:p>
    <w:p>
      <w:pPr>
        <w:pStyle w:val="ListBullet"/>
      </w:pPr>
      <w:r>
        <w:t>Results must be interpreted cautiously considering biological and technical factors affecting accuracy.</w:t>
      </w:r>
    </w:p>
    <w:p>
      <w:pPr>
        <w:pStyle w:val="ListBullet"/>
      </w:pPr>
      <w:r>
        <w:t>Home tests are not a substitute for professional laboratory diagnosis of diabetes.</w:t>
      </w:r>
    </w:p>
    <w:p>
      <w:pPr>
        <w:pStyle w:val="ListBullet"/>
      </w:pPr>
      <w:r>
        <w:t>User error and certain medical conditions can affect home HbA1c test reliability.</w:t>
      </w:r>
    </w:p>
    <w:p>
      <w:pPr>
        <w:pStyle w:val="ListBullet"/>
      </w:pPr>
      <w:r>
        <w:t>Regular monitoring of HbA1c helps assess diabetes treatment effectiveness and guide therapy adjustments.</w:t>
      </w:r>
    </w:p>
    <w:p>
      <w:pPr>
        <w:pStyle w:val="ListBullet"/>
      </w:pPr>
      <w:r>
        <w:t>Safety concerns related to fingerstick sampling are minor but require hygienic technique.</w:t>
      </w:r>
    </w:p>
    <w:p>
      <w:pPr>
        <w:pStyle w:val="ListBullet"/>
      </w:pPr>
      <w:r>
        <w:t>Consult healthcare providers for individualized interpretation and management based on HbA1c results.</w:t>
      </w:r>
    </w:p>
    <w:p>
      <w:pPr>
        <w:pStyle w:val="Heading1"/>
      </w:pPr>
      <w:r>
        <w:t>Glossary</w:t>
      </w:r>
    </w:p>
    <w:p>
      <w:r>
        <w:rPr>
          <w:b/>
        </w:rPr>
        <w:t xml:space="preserve">Hemoglobin A1c (HbA1c): </w:t>
      </w:r>
      <w:r>
        <w:t>A form of hemoglobin that is covalently bound to glucose, used to estimate average blood glucose levels over 2-3 months.</w:t>
      </w:r>
    </w:p>
    <w:p>
      <w:r>
        <w:rPr>
          <w:b/>
        </w:rPr>
        <w:t xml:space="preserve">Glycation: </w:t>
      </w:r>
      <w:r>
        <w:t>The non-enzymatic attachment of sugar molecules to proteins or lipids, such as glucose binding to hemoglobin.</w:t>
      </w:r>
    </w:p>
    <w:p>
      <w:r>
        <w:rPr>
          <w:b/>
        </w:rPr>
        <w:t xml:space="preserve">Point-of-care testing: </w:t>
      </w:r>
      <w:r>
        <w:t>Medical testing performed at or near the site of patient care rather than in a centralized laboratory.</w:t>
      </w:r>
    </w:p>
    <w:p>
      <w:r>
        <w:rPr>
          <w:b/>
        </w:rPr>
        <w:t xml:space="preserve">Immunoassay: </w:t>
      </w:r>
      <w:r>
        <w:t>A biochemical test that uses antibodies to detect and measure specific molecules, such as glycated hemoglobin.</w:t>
      </w:r>
    </w:p>
    <w:p>
      <w:r>
        <w:rPr>
          <w:b/>
        </w:rPr>
        <w:t xml:space="preserve">Red blood cell turnover: </w:t>
      </w:r>
      <w:r>
        <w:t>The process of removal and replacement of red blood cells, typically occurring every 8-12 weeks.</w:t>
      </w:r>
    </w:p>
    <w:p>
      <w:r>
        <w:rPr>
          <w:b/>
        </w:rPr>
        <w:t xml:space="preserve">Glycemic control: </w:t>
      </w:r>
      <w:r>
        <w:t>The typical levels of blood sugar (glucose) maintained within an individual over time.</w:t>
      </w:r>
    </w:p>
    <w:p>
      <w:r>
        <w:rPr>
          <w:b/>
        </w:rPr>
        <w:t xml:space="preserve">Prediabetes: </w:t>
      </w:r>
      <w:r>
        <w:t>A metabolic state where blood glucose levels are elevated above normal but do not meet criteria for diabetes diagnosis.</w:t>
      </w:r>
    </w:p>
    <w:p>
      <w:r>
        <w:rPr>
          <w:b/>
        </w:rPr>
        <w:t xml:space="preserve">Hemoglobinopathy: </w:t>
      </w:r>
      <w:r>
        <w:t>A group of disorders caused by abnormal structure of hemoglobin molecules, like sickle cell disease.</w:t>
      </w:r>
    </w:p>
    <w:p>
      <w:pPr>
        <w:pStyle w:val="Heading1"/>
      </w:pPr>
      <w:r>
        <w:t>Related Modules</w:t>
      </w:r>
    </w:p>
    <w:p>
      <w:pPr>
        <w:pStyle w:val="ListBullet"/>
      </w:pPr>
      <w:r>
        <w:t>LAB-101</w:t>
      </w:r>
    </w:p>
    <w:p>
      <w:pPr>
        <w:pStyle w:val="ListBullet"/>
      </w:pPr>
      <w:r>
        <w:t>LAB-120</w:t>
      </w:r>
    </w:p>
    <w:p>
      <w:pPr>
        <w:pStyle w:val="ListBullet"/>
      </w:pPr>
      <w:r>
        <w:t>ENDO-054</w:t>
      </w:r>
    </w:p>
    <w:p>
      <w:pPr>
        <w:pStyle w:val="Heading1"/>
      </w:pPr>
      <w:r>
        <w:t>Illustration Specifications</w:t>
      </w:r>
    </w:p>
    <w:p>
      <w:pPr>
        <w:pStyle w:val="Heading2"/>
      </w:pPr>
      <w:r>
        <w:t>ILL-001 - Structure of Glycated Hemoglobin (HbA1c)</w:t>
      </w:r>
    </w:p>
    <w:p>
      <w:r>
        <w:t>Type: Diagram</w:t>
      </w:r>
    </w:p>
    <w:p>
      <w:r>
        <w:t>A molecular illustration showing glucose bound to the hemoglobin A molecule, highlighting the site of glycation.</w:t>
      </w:r>
    </w:p>
    <w:p>
      <w:r>
        <w:t>Alt text: Diagram of hemoglobin molecule with attached glucose, representing HbA1c.</w:t>
      </w:r>
    </w:p>
    <w:p>
      <w:pPr>
        <w:pStyle w:val="Heading2"/>
      </w:pPr>
      <w:r>
        <w:t>ILL-002 - Workflow of Home HbA1c Test Kit</w:t>
      </w:r>
    </w:p>
    <w:p>
      <w:r>
        <w:t>Type: Flowchart</w:t>
      </w:r>
    </w:p>
    <w:p>
      <w:r>
        <w:t>Step-by-step sequence showing sample collection, processing, and reading of results in a typical home HbA1c testing device.</w:t>
      </w:r>
    </w:p>
    <w:p>
      <w:r>
        <w:t>Alt text: Flowchart of home HbA1c test procedure from fingerstick to result.</w:t>
      </w:r>
    </w:p>
    <w:p>
      <w:pPr>
        <w:pStyle w:val="Heading2"/>
      </w:pPr>
      <w:r>
        <w:t>ILL-003 - Interpreting HbA1c Levels</w:t>
      </w:r>
    </w:p>
    <w:p>
      <w:r>
        <w:t>Type: Chart</w:t>
      </w:r>
    </w:p>
    <w:p>
      <w:r>
        <w:t>A color-coded chart correlating HbA1c percentage ranges with clinical categories such as normal, prediabetes, and diabetes.</w:t>
      </w:r>
    </w:p>
    <w:p>
      <w:r>
        <w:t>Alt text: Chart displaying HbA1c ranges and associated health interpretation.</w:t>
      </w:r>
    </w:p>
    <w:p>
      <w:pPr>
        <w:pStyle w:val="Heading2"/>
      </w:pPr>
      <w:r>
        <w:t>ILL-004 - Factors Affecting HbA1c Accuracy</w:t>
      </w:r>
    </w:p>
    <w:p>
      <w:r>
        <w:t>Type: Infographic</w:t>
      </w:r>
    </w:p>
    <w:p>
      <w:r>
        <w:t>Infographic depicting medical and technical factors that can impact the accuracy of HbA1c measurements, including anemia and improper sample handling.</w:t>
      </w:r>
    </w:p>
    <w:p>
      <w:r>
        <w:t>Alt text: Infographic outlining influences on HbA1c test reliability.</w:t>
      </w:r>
    </w:p>
    <w:p>
      <w:pPr>
        <w:pStyle w:val="Heading1"/>
      </w:pPr>
      <w:r>
        <w:t>References</w:t>
      </w:r>
    </w:p>
    <w:p>
      <w:pPr>
        <w:pStyle w:val="ListBullet"/>
      </w:pPr>
      <w:r>
        <w:t>Standards of Medical Care in Diabetes—2023 | American Diabetes Association | 2023 | Unverified | Unverified</w:t>
      </w:r>
    </w:p>
    <w:p>
      <w:pPr>
        <w:pStyle w:val="ListBullet"/>
      </w:pPr>
      <w:r>
        <w:t>National Glycohemoglobin Standardization Program (NGSP) | NCQA and CDC | 2022 | Unverified | Unverified</w:t>
      </w:r>
    </w:p>
    <w:p>
      <w:pPr>
        <w:pStyle w:val="ListBullet"/>
      </w:pPr>
      <w:r>
        <w:t>Accuracy and Clinical Utility of Point-of-Care HbA1c Testing | Journal of Diabetes Science and Technology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