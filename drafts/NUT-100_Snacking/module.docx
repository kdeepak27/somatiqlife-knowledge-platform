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NUT-100 - Snacking</w:t>
      </w:r>
    </w:p>
    <w:p>
      <w:r>
        <w:rPr>
          <w:i/>
        </w:rPr>
        <w:t>When snacks help, when they hinder, and how to build better options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Practical Nutrition</w:t>
            </w:r>
          </w:p>
        </w:tc>
      </w:tr>
      <w:tr>
        <w:tc>
          <w:tcPr>
            <w:tcW w:type="dxa" w:w="4968"/>
          </w:tcPr>
          <w:p>
            <w:r>
              <w:rPr>
                <w:b/>
              </w:rPr>
              <w:t>SOM stages</w:t>
            </w:r>
          </w:p>
        </w:tc>
        <w:tc>
          <w:tcPr>
            <w:tcW w:type="dxa" w:w="4968"/>
          </w:tcPr>
          <w:p>
            <w:r>
              <w:t>Maintenance, Healthy Lifestyle</w:t>
            </w:r>
          </w:p>
        </w:tc>
      </w:tr>
      <w:tr>
        <w:tc>
          <w:tcPr>
            <w:tcW w:type="dxa" w:w="4968"/>
          </w:tcPr>
          <w:p>
            <w:r>
              <w:rPr>
                <w:b/>
              </w:rPr>
              <w:t>Audience</w:t>
            </w:r>
          </w:p>
        </w:tc>
        <w:tc>
          <w:tcPr>
            <w:tcW w:type="dxa" w:w="4968"/>
          </w:tcPr>
          <w:p>
            <w:r>
              <w:t>Adults, Health Enthusiasts, General Public</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snacking, nutrition, healthy snacks, meal timing, diet quality, metabolism, weight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Snacking refers to the consumption of food or drink between regular meals. It plays a varied role in dietary patterns, influenced by cultural habits, individual metabolism, and lifestyle needs. Mechanistically, snacks can provide a supplemental source of energy, nutrients, and satiety throughout the day, potentially improving overall nutrient intake and preventing excessive hunger that leads to overeating at main meals. Healthy snacking can support metabolic balance, maintain stable blood sugar levels, and contribute to weight management when portions and choices are appropriate. However, snacks of low nutritional value, excessive calories, or high in sugars and fats may hinder health goals and promote weight gain. Practical relevance includes the ability to use snacks to tailor daily energy consumption to activity levels or manage chronic health conditions such as diabetes. Limitations include variability in individual responses, the challenge of distinguishing between beneficial and detrimental snacking practices, and the risk that reliance on processed snacks may reduce intake of whole foods. Important related concepts include meal timing, hunger regulation, food quality, portion control, and mindful eating. Understanding these aspects enables individuals to make informed snack choices that align with their health status and personal goals.</w:t>
      </w:r>
    </w:p>
    <w:p>
      <w:pPr>
        <w:pStyle w:val="Heading1"/>
      </w:pPr>
      <w:r>
        <w:t>Customer Questions Answered</w:t>
      </w:r>
    </w:p>
    <w:p>
      <w:pPr>
        <w:pStyle w:val="ListBullet"/>
      </w:pPr>
      <w:r>
        <w:t>What defines a snack versus a meal?</w:t>
      </w:r>
    </w:p>
    <w:p>
      <w:pPr>
        <w:pStyle w:val="ListBullet"/>
      </w:pPr>
      <w:r>
        <w:t>When can snacking be beneficial?</w:t>
      </w:r>
    </w:p>
    <w:p>
      <w:pPr>
        <w:pStyle w:val="ListBullet"/>
      </w:pPr>
      <w:r>
        <w:t>How do snacks affect metabolism and energy levels?</w:t>
      </w:r>
    </w:p>
    <w:p>
      <w:pPr>
        <w:pStyle w:val="ListBullet"/>
      </w:pPr>
      <w:r>
        <w:t>What are the risks of unhealthy snacking habits?</w:t>
      </w:r>
    </w:p>
    <w:p>
      <w:pPr>
        <w:pStyle w:val="ListBullet"/>
      </w:pPr>
      <w:r>
        <w:t>Which types of snacks contribute to better nutrition?</w:t>
      </w:r>
    </w:p>
    <w:p>
      <w:pPr>
        <w:pStyle w:val="ListBullet"/>
      </w:pPr>
      <w:r>
        <w:t>How can I make snacks that support weight management?</w:t>
      </w:r>
    </w:p>
    <w:p>
      <w:pPr>
        <w:pStyle w:val="ListBullet"/>
      </w:pPr>
      <w:r>
        <w:t>What is the ideal timing and portion size for snacks?</w:t>
      </w:r>
    </w:p>
    <w:p>
      <w:pPr>
        <w:pStyle w:val="ListBullet"/>
      </w:pPr>
      <w:r>
        <w:t>Are there any populations that should avoid snacking?</w:t>
      </w:r>
    </w:p>
    <w:p>
      <w:pPr>
        <w:pStyle w:val="Heading1"/>
      </w:pPr>
      <w:r>
        <w:t>Learning Objectives</w:t>
      </w:r>
    </w:p>
    <w:p>
      <w:pPr>
        <w:pStyle w:val="ListBullet"/>
      </w:pPr>
      <w:r>
        <w:t>Define snacking and distinguish it from meals.</w:t>
      </w:r>
    </w:p>
    <w:p>
      <w:pPr>
        <w:pStyle w:val="ListBullet"/>
      </w:pPr>
      <w:r>
        <w:t>Explain key physiological mechanisms influenced by snacking.</w:t>
      </w:r>
    </w:p>
    <w:p>
      <w:pPr>
        <w:pStyle w:val="ListBullet"/>
      </w:pPr>
      <w:r>
        <w:t>Identify circumstances when snacking is beneficial versus when it may be harmful.</w:t>
      </w:r>
    </w:p>
    <w:p>
      <w:pPr>
        <w:pStyle w:val="ListBullet"/>
      </w:pPr>
      <w:r>
        <w:t>Describe characteristics of healthy snack options.</w:t>
      </w:r>
    </w:p>
    <w:p>
      <w:pPr>
        <w:pStyle w:val="ListBullet"/>
      </w:pPr>
      <w:r>
        <w:t>Discuss practical strategies to incorporate snacks into a balanced diet.</w:t>
      </w:r>
    </w:p>
    <w:p>
      <w:pPr>
        <w:pStyle w:val="ListBullet"/>
      </w:pPr>
      <w:r>
        <w:t>Recognize common misconceptions about snacking.</w:t>
      </w:r>
    </w:p>
    <w:p>
      <w:pPr>
        <w:pStyle w:val="ListBullet"/>
      </w:pPr>
      <w:r>
        <w:t>Understand safety and health considerations in snacking habits.</w:t>
      </w:r>
    </w:p>
    <w:p>
      <w:pPr>
        <w:pStyle w:val="ListBullet"/>
      </w:pPr>
      <w:r>
        <w:t>Apply knowledge to tailor snacking for individual needs.</w:t>
      </w:r>
    </w:p>
    <w:p>
      <w:pPr>
        <w:pStyle w:val="Heading1"/>
      </w:pPr>
      <w:r>
        <w:t>Definition</w:t>
      </w:r>
    </w:p>
    <w:p>
      <w:r>
        <w:t>Snacking is the act of eating food or consuming beverages between the main meals of the day. This practice varies widely by culture, individual dietary habits, and nutritional needs.</w:t>
      </w:r>
    </w:p>
    <w:p>
      <w:pPr>
        <w:pStyle w:val="Heading1"/>
      </w:pPr>
      <w:r>
        <w:t>Why This Matters</w:t>
      </w:r>
    </w:p>
    <w:p>
      <w:r>
        <w:t>Given the widespread prevalence of snacking in modern diets, understanding when snacks support health and when they may contribute to adverse outcomes is pivotal for maintaining optimal nutrition, managing weight, and preventing diet-related diseases.</w:t>
      </w:r>
    </w:p>
    <w:p>
      <w:pPr>
        <w:pStyle w:val="Heading1"/>
      </w:pPr>
      <w:r>
        <w:t>What Is Snacking?</w:t>
      </w:r>
    </w:p>
    <w:p>
      <w:r>
        <w:t>Snacking is typically defined as the intake of food or beverage outside of the three main meals: breakfast, lunch, and dinner. Snacks can vary widely in their energy and nutrient content, ranging from a piece of fruit to a candy bar or packaged snack food. The classification of what constitutes a snack depends on timing, quantity, and cultural context, but the central element is that it supplements or interrupts the main meals rather than replacing them.</w:t>
      </w:r>
    </w:p>
    <w:p>
      <w:pPr>
        <w:pStyle w:val="Heading1"/>
      </w:pPr>
      <w:r>
        <w:t>Physiological Roles of Snacks</w:t>
      </w:r>
    </w:p>
    <w:p>
      <w:r>
        <w:t>Snacks influence energy balance and metabolism by providing additional calories and nutrients throughout the day. They may help maintain blood glucose levels, prevent excessive hunger, and improve meal regulation. For some individuals, especially those with high energy requirements or specific health conditions, snacks can play a crucial role in nutrient adequacy and metabolic control.</w:t>
      </w:r>
    </w:p>
    <w:p>
      <w:pPr>
        <w:pStyle w:val="Heading1"/>
      </w:pPr>
      <w:r>
        <w:t>Benefits of Healthy Snacking</w:t>
      </w:r>
    </w:p>
    <w:p>
      <w:r>
        <w:t>When chosen wisely, snacks can contribute beneficially to the diet by increasing intake of fruits, vegetables, whole grains, and protein-rich foods. Healthy snacking can aid in appetite control, reduce the likelihood of overeating at meals, and support weight management. Snack timing aligned with activity levels and metabolic needs can optimize energy utilization and mood.</w:t>
      </w:r>
    </w:p>
    <w:p>
      <w:pPr>
        <w:pStyle w:val="Heading1"/>
      </w:pPr>
      <w:r>
        <w:t>Risks Associated with Unhealthy Snacking</w:t>
      </w:r>
    </w:p>
    <w:p>
      <w:r>
        <w:t>Frequent consumption of energy-dense, nutrient-poor snacks high in added sugars, unhealthy fats, and salt can contribute to weight gain, metabolic disturbances, and increased risk of chronic diseases. Mindless or habitual snacking without attention to portion sizes or hunger cues may lead to excessive caloric intake. Some snack products also may contain additives or preservatives that have raised health concerns.</w:t>
      </w:r>
    </w:p>
    <w:p>
      <w:pPr>
        <w:pStyle w:val="Heading1"/>
      </w:pPr>
      <w:r>
        <w:t>Choosing Better Snack Options</w:t>
      </w:r>
    </w:p>
    <w:p>
      <w:r>
        <w:t>Selecting snacks that are nutrient-dense—rich in vitamins, minerals, fiber, and protein while low in added sugars and saturated fats—is recommended. Examples include nuts, seeds, yogurt, fresh fruit, whole grain crackers, and vegetables with hummus. Proper portion control and mindful eating practices enhance the benefits of snacking.</w:t>
      </w:r>
    </w:p>
    <w:p>
      <w:pPr>
        <w:pStyle w:val="Heading1"/>
      </w:pPr>
      <w:r>
        <w:t>Timing and Portion Control in Snacking</w:t>
      </w:r>
    </w:p>
    <w:p>
      <w:r>
        <w:t>Appropriate snack timing depends on individual schedules, metabolic factors, and physical activity. Snacks may be best consumed in mid-morning or mid-afternoon to maintain energy levels and prevent hunger spikes. Portion sizes should be moderate to avoid excess calorie consumption; typical snack portions range between 100-200 calories depending on personal energy needs.</w:t>
      </w:r>
    </w:p>
    <w:p>
      <w:pPr>
        <w:pStyle w:val="Heading1"/>
      </w:pPr>
      <w:r>
        <w:t>Special Considerations and Populations</w:t>
      </w:r>
    </w:p>
    <w:p>
      <w:r>
        <w:t>Certain populations such as children, athletes, older adults, and individuals with diabetes or gastrointestinal conditions may have specific snacking needs or restrictions. For example, diabetic individuals may benefit from snacks that stabilize blood glucose, while older adults might require nutrient-dense snacks to maintain muscle mass and nutrient status.</w:t>
      </w:r>
    </w:p>
    <w:p>
      <w:pPr>
        <w:pStyle w:val="Heading1"/>
      </w:pPr>
      <w:r>
        <w:t>Integrating Snacking into a Balanced Diet</w:t>
      </w:r>
    </w:p>
    <w:p>
      <w:r>
        <w:t>Snacking should complement an overall balanced dietary pattern emphasizing whole foods, dietary variety, and meal regularity. Planning snacks as part of daily intake helps avoid impulsive consumption of unhealthy options and supports nutritional goals. Combining snacks with hydration and physical activity can further promote wellness.</w:t>
      </w:r>
    </w:p>
    <w:p>
      <w:pPr>
        <w:pStyle w:val="Heading1"/>
      </w:pPr>
      <w:r>
        <w:t>Practical Guidance</w:t>
      </w:r>
    </w:p>
    <w:p>
      <w:pPr>
        <w:pStyle w:val="ListBullet"/>
      </w:pPr>
      <w:r>
        <w:t>Choose snacks rich in fiber, protein, and micronutrients to enhance satiety and nutrition.</w:t>
      </w:r>
    </w:p>
    <w:p>
      <w:pPr>
        <w:pStyle w:val="ListBullet"/>
      </w:pPr>
      <w:r>
        <w:t>Limit snacks high in added sugars, salt, and unhealthy fats.</w:t>
      </w:r>
    </w:p>
    <w:p>
      <w:pPr>
        <w:pStyle w:val="ListBullet"/>
      </w:pPr>
      <w:r>
        <w:t>Be mindful of hunger and fullness cues to avoid eating out of boredom or stress.</w:t>
      </w:r>
    </w:p>
    <w:p>
      <w:pPr>
        <w:pStyle w:val="ListBullet"/>
      </w:pPr>
      <w:r>
        <w:t>Plan snack portions to fit within daily caloric and nutrient needs.</w:t>
      </w:r>
    </w:p>
    <w:p>
      <w:pPr>
        <w:pStyle w:val="ListBullet"/>
      </w:pPr>
      <w:r>
        <w:t>Incorporate snacks strategically around physical activity or long intervals between meals.</w:t>
      </w:r>
    </w:p>
    <w:p>
      <w:pPr>
        <w:pStyle w:val="ListBullet"/>
      </w:pPr>
      <w:r>
        <w:t>Use snacks to manage blood sugar, especially for individuals with diabetes.</w:t>
      </w:r>
    </w:p>
    <w:p>
      <w:pPr>
        <w:pStyle w:val="ListBullet"/>
      </w:pPr>
      <w:r>
        <w:t>Prefer whole, minimally processed snack foods over packaged or convenience options.</w:t>
      </w:r>
    </w:p>
    <w:p>
      <w:pPr>
        <w:pStyle w:val="ListBullet"/>
      </w:pPr>
      <w:r>
        <w:t>Keep healthy snack options accessible to reduce reliance on less nutritious choices.</w:t>
      </w:r>
    </w:p>
    <w:p>
      <w:pPr>
        <w:pStyle w:val="Heading1"/>
      </w:pPr>
      <w:r>
        <w:t>Safety Notes</w:t>
      </w:r>
    </w:p>
    <w:p>
      <w:pPr>
        <w:pStyle w:val="ListBullet"/>
      </w:pPr>
      <w:r>
        <w:t>Excessive snacking of high-calorie foods may contribute to weight gain and associated health issues.</w:t>
      </w:r>
    </w:p>
    <w:p>
      <w:pPr>
        <w:pStyle w:val="ListBullet"/>
      </w:pPr>
      <w:r>
        <w:t>Individuals with food allergies must select snacks carefully to avoid allergens.</w:t>
      </w:r>
    </w:p>
    <w:p>
      <w:pPr>
        <w:pStyle w:val="ListBullet"/>
      </w:pPr>
      <w:r>
        <w:t>People with specific metabolic or gastrointestinal conditions should consult healthcare professionals regarding appropriate snack choices.</w:t>
      </w:r>
    </w:p>
    <w:p>
      <w:pPr>
        <w:pStyle w:val="ListBullet"/>
      </w:pPr>
      <w:r>
        <w:t>Relying on snacks in place of balanced meals may lead to nutrient deficiencies.</w:t>
      </w:r>
    </w:p>
    <w:p>
      <w:pPr>
        <w:pStyle w:val="ListBullet"/>
      </w:pPr>
      <w:r>
        <w:t>Some packaged snacks contain additives or preservatives; limit intake if sensitive or advised by a healthcare provider.</w:t>
      </w:r>
    </w:p>
    <w:p>
      <w:pPr>
        <w:pStyle w:val="Heading1"/>
      </w:pPr>
      <w:r>
        <w:t>Common Misconceptions</w:t>
      </w:r>
    </w:p>
    <w:p>
      <w:r>
        <w:rPr>
          <w:b/>
        </w:rPr>
        <w:t xml:space="preserve">Misconception: </w:t>
      </w:r>
      <w:r>
        <w:t>Snacking always leads to weight gain.</w:t>
      </w:r>
    </w:p>
    <w:p>
      <w:r>
        <w:rPr>
          <w:b/>
        </w:rPr>
        <w:t xml:space="preserve">Reality: </w:t>
      </w:r>
      <w:r>
        <w:t>Snacking contributes to weight gain only when it increases total calorie intake beyond energy needs; healthy snacking strategies can support weight management.</w:t>
      </w:r>
    </w:p>
    <w:p>
      <w:r>
        <w:rPr>
          <w:b/>
        </w:rPr>
        <w:t xml:space="preserve">Misconception: </w:t>
      </w:r>
      <w:r>
        <w:t>All snacks are unhealthy and processed.</w:t>
      </w:r>
    </w:p>
    <w:p>
      <w:r>
        <w:rPr>
          <w:b/>
        </w:rPr>
        <w:t xml:space="preserve">Reality: </w:t>
      </w:r>
      <w:r>
        <w:t>Many snacks consist of whole, nutrient-dense foods such as fruits, nuts, and yogurt that promote health.</w:t>
      </w:r>
    </w:p>
    <w:p>
      <w:r>
        <w:rPr>
          <w:b/>
        </w:rPr>
        <w:t xml:space="preserve">Misconception: </w:t>
      </w:r>
      <w:r>
        <w:t>Skipping snacks is always better for weight loss.</w:t>
      </w:r>
    </w:p>
    <w:p>
      <w:r>
        <w:rPr>
          <w:b/>
        </w:rPr>
        <w:t xml:space="preserve">Reality: </w:t>
      </w:r>
      <w:r>
        <w:t>Skipping snacks may cause excessive hunger and overeating later; appropriately timed snacks can aid appetite control.</w:t>
      </w:r>
    </w:p>
    <w:p>
      <w:r>
        <w:rPr>
          <w:b/>
        </w:rPr>
        <w:t xml:space="preserve">Misconception: </w:t>
      </w:r>
      <w:r>
        <w:t>Only children and athletes need snacks.</w:t>
      </w:r>
    </w:p>
    <w:p>
      <w:r>
        <w:rPr>
          <w:b/>
        </w:rPr>
        <w:t xml:space="preserve">Reality: </w:t>
      </w:r>
      <w:r>
        <w:t>Adults may also benefit from snacks depending on activity levels, metabolic needs, and health conditions.</w:t>
      </w:r>
    </w:p>
    <w:p>
      <w:pPr>
        <w:pStyle w:val="Heading1"/>
      </w:pPr>
      <w:r>
        <w:t>Clinical Pearls</w:t>
      </w:r>
    </w:p>
    <w:p>
      <w:pPr>
        <w:pStyle w:val="ListNumber"/>
      </w:pPr>
      <w:r>
        <w:t>Snacks can be a useful tool to optimize nutrient intake in individuals with increased energy or nutrient needs.</w:t>
      </w:r>
    </w:p>
    <w:p>
      <w:pPr>
        <w:pStyle w:val="ListNumber"/>
      </w:pPr>
      <w:r>
        <w:t>Portion control at snack time is critical to prevent unintentional excess calorie consumption.</w:t>
      </w:r>
    </w:p>
    <w:p>
      <w:pPr>
        <w:pStyle w:val="ListNumber"/>
      </w:pPr>
      <w:r>
        <w:t>Choosing snacks high in protein and fiber improves satiety and may reduce subsequent calorie intake.</w:t>
      </w:r>
    </w:p>
    <w:p>
      <w:pPr>
        <w:pStyle w:val="ListNumber"/>
      </w:pPr>
      <w:r>
        <w:t>Mindful eating of snacks supports better appetite regulation and nutritional outcomes.</w:t>
      </w:r>
    </w:p>
    <w:p>
      <w:pPr>
        <w:pStyle w:val="ListNumber"/>
      </w:pPr>
      <w:r>
        <w:t>Planning snack timing around physical activity can improve energy utilization and recovery.</w:t>
      </w:r>
    </w:p>
    <w:p>
      <w:pPr>
        <w:pStyle w:val="Heading1"/>
      </w:pPr>
      <w:r>
        <w:t>Key Takeaways</w:t>
      </w:r>
    </w:p>
    <w:p>
      <w:pPr>
        <w:pStyle w:val="ListBullet"/>
      </w:pPr>
      <w:r>
        <w:t>Snacking involves eating between main meals and can be part of a healthy diet.</w:t>
      </w:r>
    </w:p>
    <w:p>
      <w:pPr>
        <w:pStyle w:val="ListBullet"/>
      </w:pPr>
      <w:r>
        <w:t>Healthy snacks support nutrient intake, appetite control, and metabolic balance.</w:t>
      </w:r>
    </w:p>
    <w:p>
      <w:pPr>
        <w:pStyle w:val="ListBullet"/>
      </w:pPr>
      <w:r>
        <w:t>Unhealthy snacking of high-sugar or high-fat foods can promote weight gain and health risks.</w:t>
      </w:r>
    </w:p>
    <w:p>
      <w:pPr>
        <w:pStyle w:val="ListBullet"/>
      </w:pPr>
      <w:r>
        <w:t>Portion size, timing, and food quality are key factors determining snack effects.</w:t>
      </w:r>
    </w:p>
    <w:p>
      <w:pPr>
        <w:pStyle w:val="ListBullet"/>
      </w:pPr>
      <w:r>
        <w:t>Individual needs and preferences should guide snacking practices.</w:t>
      </w:r>
    </w:p>
    <w:p>
      <w:pPr>
        <w:pStyle w:val="ListBullet"/>
      </w:pPr>
      <w:r>
        <w:t>Mindful and planned snacking improves diet quality and helps meet health goals.</w:t>
      </w:r>
    </w:p>
    <w:p>
      <w:pPr>
        <w:pStyle w:val="Heading1"/>
      </w:pPr>
      <w:r>
        <w:t>Glossary</w:t>
      </w:r>
    </w:p>
    <w:p>
      <w:r>
        <w:rPr>
          <w:b/>
        </w:rPr>
        <w:t xml:space="preserve">Snack: </w:t>
      </w:r>
      <w:r>
        <w:t>Food or beverage consumed between regular meals, typically smaller in portion size than main meals.</w:t>
      </w:r>
    </w:p>
    <w:p>
      <w:r>
        <w:rPr>
          <w:b/>
        </w:rPr>
        <w:t xml:space="preserve">Energy balance: </w:t>
      </w:r>
      <w:r>
        <w:t>The relationship between calories consumed through food and calories expended through metabolic processes and physical activity.</w:t>
      </w:r>
    </w:p>
    <w:p>
      <w:r>
        <w:rPr>
          <w:b/>
        </w:rPr>
        <w:t xml:space="preserve">Satiety: </w:t>
      </w:r>
      <w:r>
        <w:t>The feeling of fullness and suppression of hunger after eating.</w:t>
      </w:r>
    </w:p>
    <w:p>
      <w:r>
        <w:rPr>
          <w:b/>
        </w:rPr>
        <w:t xml:space="preserve">Mindful eating: </w:t>
      </w:r>
      <w:r>
        <w:t>A practice of paying full attention to the experience of eating and internal hunger and fullness cues.</w:t>
      </w:r>
    </w:p>
    <w:p>
      <w:r>
        <w:rPr>
          <w:b/>
        </w:rPr>
        <w:t xml:space="preserve">Nutrient density: </w:t>
      </w:r>
      <w:r>
        <w:t>A measure of the nutrients a food provides relative to its calorie content.</w:t>
      </w:r>
    </w:p>
    <w:p>
      <w:pPr>
        <w:pStyle w:val="Heading1"/>
      </w:pPr>
      <w:r>
        <w:t>Related Modules</w:t>
      </w:r>
    </w:p>
    <w:p>
      <w:pPr>
        <w:pStyle w:val="ListBullet"/>
      </w:pPr>
      <w:r>
        <w:t>NUT-101 - Meal Planning for Healthy Eating</w:t>
      </w:r>
    </w:p>
    <w:p>
      <w:pPr>
        <w:pStyle w:val="ListBullet"/>
      </w:pPr>
      <w:r>
        <w:t>NUT-102 - Weight Management Strategies</w:t>
      </w:r>
    </w:p>
    <w:p>
      <w:pPr>
        <w:pStyle w:val="ListBullet"/>
      </w:pPr>
      <w:r>
        <w:t>NUT-103 - Understanding Dietary Fats</w:t>
      </w:r>
    </w:p>
    <w:p>
      <w:pPr>
        <w:pStyle w:val="Heading1"/>
      </w:pPr>
      <w:r>
        <w:t>Illustration Specifications</w:t>
      </w:r>
    </w:p>
    <w:p>
      <w:pPr>
        <w:pStyle w:val="Heading2"/>
      </w:pPr>
      <w:r>
        <w:t>illust-01 - Comparison of Common Snack Types</w:t>
      </w:r>
    </w:p>
    <w:p>
      <w:r>
        <w:t>Type: Diagram</w:t>
      </w:r>
    </w:p>
    <w:p>
      <w:r>
        <w:t>Visual chart comparing nutrient and calorie content of various common snacks including fruits, nuts, chips, and sweets.</w:t>
      </w:r>
    </w:p>
    <w:p>
      <w:r>
        <w:t>Alt text: Chart comparing calories and nutrients in different snack foods.</w:t>
      </w:r>
    </w:p>
    <w:p>
      <w:pPr>
        <w:pStyle w:val="Heading2"/>
      </w:pPr>
      <w:r>
        <w:t>illust-02 - Recommended Snack Portion Sizes</w:t>
      </w:r>
    </w:p>
    <w:p>
      <w:r>
        <w:t>Type: Infographic</w:t>
      </w:r>
    </w:p>
    <w:p>
      <w:r>
        <w:t>Illustration showing appropriate portion sizes for healthy snacks such as nuts, fruits, and yogurt serving sizes.</w:t>
      </w:r>
    </w:p>
    <w:p>
      <w:r>
        <w:t>Alt text: Infographic of snack portion sizes with visual measurements.</w:t>
      </w:r>
    </w:p>
    <w:p>
      <w:pPr>
        <w:pStyle w:val="Heading2"/>
      </w:pPr>
      <w:r>
        <w:t>illust-03 - Snacking and Blood Sugar Regulation</w:t>
      </w:r>
    </w:p>
    <w:p>
      <w:r>
        <w:t>Type: Flowchart</w:t>
      </w:r>
    </w:p>
    <w:p>
      <w:r>
        <w:t>Diagram depicting how timely snacks can maintain steady blood glucose levels over the day.</w:t>
      </w:r>
    </w:p>
    <w:p>
      <w:r>
        <w:t>Alt text: Flowchart illustrating impact of snacks on blood sugar levels.</w:t>
      </w:r>
    </w:p>
    <w:p>
      <w:pPr>
        <w:pStyle w:val="Heading2"/>
      </w:pPr>
      <w:r>
        <w:t>illust-04 - Healthy Snacking Tips</w:t>
      </w:r>
    </w:p>
    <w:p>
      <w:r>
        <w:t>Type: Bullet List</w:t>
      </w:r>
    </w:p>
    <w:p>
      <w:r>
        <w:t>Graphic representation of practical tips to choose and plan healthy snacks.</w:t>
      </w:r>
    </w:p>
    <w:p>
      <w:r>
        <w:t>Alt text: List of tips for making healthy snack choices.</w:t>
      </w:r>
    </w:p>
    <w:p>
      <w:pPr>
        <w:pStyle w:val="Heading1"/>
      </w:pPr>
      <w:r>
        <w:t>References</w:t>
      </w:r>
    </w:p>
    <w:p>
      <w:pPr>
        <w:pStyle w:val="ListBullet"/>
      </w:pPr>
      <w:r>
        <w:t>Nutrition and Snacking: Implications for Health | Academy of Nutrition and Dietetics | 2023 | Report 2023-07 | unverified</w:t>
      </w:r>
    </w:p>
    <w:p>
      <w:pPr>
        <w:pStyle w:val="ListBullet"/>
      </w:pPr>
      <w:r>
        <w:t>The Role of Snacks in Energy Balance and Weight Management | International Journal of Nutrition | 2022 | Vol 15, Issue 4 | unverified</w:t>
      </w:r>
    </w:p>
    <w:p>
      <w:pPr>
        <w:pStyle w:val="ListBullet"/>
      </w:pPr>
      <w:r>
        <w:t>Snacking Behaviors and Their Impact on Metabolic Health | Journal of Clinical Nutrition | 2021 | Article ID 12345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