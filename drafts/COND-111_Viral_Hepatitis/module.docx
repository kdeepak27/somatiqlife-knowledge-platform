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COND-111 - Viral Hepatitis</w:t>
      </w:r>
    </w:p>
    <w:p>
      <w:r>
        <w:rPr>
          <w:i/>
        </w:rPr>
        <w:t>What viral hepatitis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Susceptibility, Detection,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viral hepatitis, hepatitis A, hepatitis B, hepatitis C, liver inflammation, jaundice, liver disease, antiviral therapy, liver function tests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Viral hepatitis refers to inflammation of the liver caused by infection with specific viruses, mainly hepatitis A, B, C, D, and E viruses. These viruses differ in their mechanisms of transmission, disease course, and potential outcomes. Hepatitis A and E are typically transmitted through contaminated food and water (fecal-oral route), causing usually acute and self-limited illness, whereas hepatitis B, C, and D viruses spread mainly through blood, sexual contact, or perinatal routes and can lead to chronic liver disease. Viral hepatitis causes liver inflammation by direct viral damage and immune-mediated injury to liver cells (hepatocytes), leading to symptoms such as jaundice, fatigue, abdominal pain, and elevated liver enzymes. Understanding the mechanisms and types of viral hepatitis guides management, including antiviral therapies for hepatitis B and C, supportive care for acute infections, and preventive strategies such as vaccination and lifestyle modifications. Major synonyms and related terms include "infectious hepatitis," "hepatitis virus infection," and acronyms like HAV, HBV, HCV, HDV, and HEV. Limitations in current knowledge include variability in treatment access and evolving antiviral resistance patterns. Safety concerns emphasize preventing transmission via safe injection practices and food hygiene. This module serves to educate patients, healthcare providers, and the public on viral hepatitis fundamentals, diagnosis, treatment options, prevention, and lifestyle considerations essential for optimal health outcomes.</w:t>
      </w:r>
    </w:p>
    <w:p>
      <w:pPr>
        <w:pStyle w:val="Heading1"/>
      </w:pPr>
      <w:r>
        <w:t>Customer Questions Answered</w:t>
      </w:r>
    </w:p>
    <w:p>
      <w:pPr>
        <w:pStyle w:val="ListBullet"/>
      </w:pPr>
      <w:r>
        <w:t>What is viral hepatitis?</w:t>
      </w:r>
    </w:p>
    <w:p>
      <w:pPr>
        <w:pStyle w:val="ListBullet"/>
      </w:pPr>
      <w:r>
        <w:t>What are the different types of viral hepatitis?</w:t>
      </w:r>
    </w:p>
    <w:p>
      <w:pPr>
        <w:pStyle w:val="ListBullet"/>
      </w:pPr>
      <w:r>
        <w:t>How is viral hepatitis transmitted?</w:t>
      </w:r>
    </w:p>
    <w:p>
      <w:pPr>
        <w:pStyle w:val="ListBullet"/>
      </w:pPr>
      <w:r>
        <w:t>What are the main symptoms of viral hepatitis?</w:t>
      </w:r>
    </w:p>
    <w:p>
      <w:pPr>
        <w:pStyle w:val="ListBullet"/>
      </w:pPr>
      <w:r>
        <w:t>How is viral hepatitis diagnosed?</w:t>
      </w:r>
    </w:p>
    <w:p>
      <w:pPr>
        <w:pStyle w:val="ListBullet"/>
      </w:pPr>
      <w:r>
        <w:t>What treatments are available for viral hepatitis?</w:t>
      </w:r>
    </w:p>
    <w:p>
      <w:pPr>
        <w:pStyle w:val="ListBullet"/>
      </w:pPr>
      <w:r>
        <w:t>Can viral hepatitis be prevented?</w:t>
      </w:r>
    </w:p>
    <w:p>
      <w:pPr>
        <w:pStyle w:val="ListBullet"/>
      </w:pPr>
      <w:r>
        <w:t>What are the risk factors for contracting viral hepatitis?</w:t>
      </w:r>
    </w:p>
    <w:p>
      <w:pPr>
        <w:pStyle w:val="ListBullet"/>
      </w:pPr>
      <w:r>
        <w:t>How does viral hepatitis affect the liver?</w:t>
      </w:r>
    </w:p>
    <w:p>
      <w:pPr>
        <w:pStyle w:val="ListBullet"/>
      </w:pPr>
      <w:r>
        <w:t>Are there any lifestyle changes important for managing viral hepatitis?</w:t>
      </w:r>
    </w:p>
    <w:p>
      <w:pPr>
        <w:pStyle w:val="ListBullet"/>
      </w:pPr>
      <w:r>
        <w:t>Is viral hepatitis contagious?</w:t>
      </w:r>
    </w:p>
    <w:p>
      <w:pPr>
        <w:pStyle w:val="ListBullet"/>
      </w:pPr>
      <w:r>
        <w:t>What complications can arise from viral hepatitis?</w:t>
      </w:r>
    </w:p>
    <w:p>
      <w:pPr>
        <w:pStyle w:val="Heading1"/>
      </w:pPr>
      <w:r>
        <w:t>Learning Objectives</w:t>
      </w:r>
    </w:p>
    <w:p>
      <w:pPr>
        <w:pStyle w:val="ListBullet"/>
      </w:pPr>
      <w:r>
        <w:t>Define viral hepatitis and describe its main types.</w:t>
      </w:r>
    </w:p>
    <w:p>
      <w:pPr>
        <w:pStyle w:val="ListBullet"/>
      </w:pPr>
      <w:r>
        <w:t>Explain how different hepatitis viruses are transmitted.</w:t>
      </w:r>
    </w:p>
    <w:p>
      <w:pPr>
        <w:pStyle w:val="ListBullet"/>
      </w:pPr>
      <w:r>
        <w:t>Identify common risk factors for viral hepatitis.</w:t>
      </w:r>
    </w:p>
    <w:p>
      <w:pPr>
        <w:pStyle w:val="ListBullet"/>
      </w:pPr>
      <w:r>
        <w:t>Recognize symptoms associated with viral hepatitis.</w:t>
      </w:r>
    </w:p>
    <w:p>
      <w:pPr>
        <w:pStyle w:val="ListBullet"/>
      </w:pPr>
      <w:r>
        <w:t>Understand diagnostic methods for viral hepatitis.</w:t>
      </w:r>
    </w:p>
    <w:p>
      <w:pPr>
        <w:pStyle w:val="ListBullet"/>
      </w:pPr>
      <w:r>
        <w:t>Describe treatment options for various viral hepatitis types.</w:t>
      </w:r>
    </w:p>
    <w:p>
      <w:pPr>
        <w:pStyle w:val="ListBullet"/>
      </w:pPr>
      <w:r>
        <w:t>Discuss preventive measures including vaccination.</w:t>
      </w:r>
    </w:p>
    <w:p>
      <w:pPr>
        <w:pStyle w:val="ListBullet"/>
      </w:pPr>
      <w:r>
        <w:t>Explain lifestyle modifications beneficial in viral hepatitis management.</w:t>
      </w:r>
    </w:p>
    <w:p>
      <w:pPr>
        <w:pStyle w:val="Heading1"/>
      </w:pPr>
      <w:r>
        <w:t>Definition</w:t>
      </w:r>
    </w:p>
    <w:p>
      <w:r>
        <w:t>Viral hepatitis is inflammation of the liver caused by infection with one of several hepatitis viruses, leading to a range of liver-related symptoms and potential chronic disease.</w:t>
      </w:r>
    </w:p>
    <w:p>
      <w:pPr>
        <w:pStyle w:val="Heading1"/>
      </w:pPr>
      <w:r>
        <w:t>Why This Matters</w:t>
      </w:r>
    </w:p>
    <w:p>
      <w:r>
        <w:t>Viral hepatitis affects millions worldwide and is a leading cause of liver disease, including cirrhosis and liver cancer. Awareness of its causes, transmission, and management is crucial for prevention and early treatment to reduce health complications.</w:t>
      </w:r>
    </w:p>
    <w:p>
      <w:pPr>
        <w:pStyle w:val="Heading1"/>
      </w:pPr>
      <w:r>
        <w:t>Understanding Viral Hepatitis and Its Types</w:t>
      </w:r>
    </w:p>
    <w:p>
      <w:r>
        <w:t>Viral hepatitis encompasses five primary types caused by distinct viruses named hepatitis A, B, C, D, and E. Hepatitis A virus (HAV) and hepatitis E virus (HEV) primarily cause acute infections transmitted through contaminated food and water. Hepatitis B virus (HBV), hepatitis C virus (HCV), and hepatitis D virus (HDV) can cause both acute and chronic infections, mainly transmitted via blood, bodily fluids, and perinatal exposure. Chronic infections from HBV and HCV are significant causes of long-term liver damage, including fibrosis, cirrhosis, and hepatocellular carcinoma (liver cancer). Each virus has unique genetic makeup and replicative strategies influencing disease progression and treatment response.</w:t>
      </w:r>
    </w:p>
    <w:p>
      <w:pPr>
        <w:pStyle w:val="Heading1"/>
      </w:pPr>
      <w:r>
        <w:t>Mechanisms of Liver Injury in Viral Hepatitis</w:t>
      </w:r>
    </w:p>
    <w:p>
      <w:r>
        <w:t>Liver injury in viral hepatitis is caused by both direct viral cytopathic effects and immune-mediated damage. The viruses infect hepatocytes, triggering inflammatory immune responses, including activation of cytotoxic T cells that destroy infected liver cells aiming to clear the virus. This immune activity causes liver inflammation and elevated liver enzymes detected on blood tests. Persistent immune activation in chronic hepatitis leads to hepatocyte death, fibrosis—the accumulation of scar tissue—and eventually cirrhosis. Understanding these mechanisms informs therapeutic efforts targeting viral replication and modulating host immune responses.</w:t>
      </w:r>
    </w:p>
    <w:p>
      <w:pPr>
        <w:pStyle w:val="Heading1"/>
      </w:pPr>
      <w:r>
        <w:t>Transmission Routes and Risk Factors</w:t>
      </w:r>
    </w:p>
    <w:p>
      <w:r>
        <w:t>Transmission of viral hepatitis depends on the virus type. Hepatitis A and E viruses spread mainly through the fecal-oral route, often via contaminated water, food, or poor sanitation. Hepatitis B, C, and D viruses transmit through blood and body fluids, including unsafe injections, transfusions, sexual contact, and from mother to baby at birth. Risk factors include intravenous drug use, unprotected sex, healthcare exposures, crowded living conditions, travel to endemic areas, and lack of vaccination. Recognizing these factors aids in prevention, screening, and public health strategies.</w:t>
      </w:r>
    </w:p>
    <w:p>
      <w:pPr>
        <w:pStyle w:val="Heading1"/>
      </w:pPr>
      <w:r>
        <w:t>Clinical Manifestations and Symptoms</w:t>
      </w:r>
    </w:p>
    <w:p>
      <w:r>
        <w:t>Symptoms of viral hepatitis can range from mild and nonspecific to severe. Common signs include fatigue, nausea, abdominal discomfort, loss of appetite, jaundice (yellowing of skin and eyes), dark urine, and pale stools. Acute hepatitis often causes rapid symptom onset lasting weeks. Chronic infections may be asymptomatic initially but gradually cause liver dysfunction over years. In severe cases, complications like liver failure develop. Early recognition allows timely diagnosis and intervention.</w:t>
      </w:r>
    </w:p>
    <w:p>
      <w:pPr>
        <w:pStyle w:val="Heading1"/>
      </w:pPr>
      <w:r>
        <w:t>Diagnostic Evaluation of Viral Hepatitis</w:t>
      </w:r>
    </w:p>
    <w:p>
      <w:r>
        <w:t>Diagnosis involves a combination of clinical assessment, blood tests, and sometimes imaging or liver biopsy. Serologic markers identify specific viral antigens or antibodies indicating current or past infection—examples include HBsAg for hepatitis B, anti-HCV antibodies for hepatitis C, and anti-HAV IgM for acute hepatitis A. Liver function tests such as alanine aminotransferase (ALT) and aspartate aminotransferase (AST) indicate liver inflammation. Molecular tests detect viral RNA or DNA to quantify viral load and guide treatment. Imaging evaluates liver structure when complications are suspected.</w:t>
      </w:r>
    </w:p>
    <w:p>
      <w:pPr>
        <w:pStyle w:val="Heading1"/>
      </w:pPr>
      <w:r>
        <w:t>Management and Treatment Options</w:t>
      </w:r>
    </w:p>
    <w:p>
      <w:r>
        <w:t>Treatment depends on the hepatitis virus type and infection phase. Acute hepatitis A and E usually require supportive care only, as they typically resolve spontaneously without chronic disease. Chronic hepatitis B may be managed with antiviral drugs like tenofovir or entecavir to suppress viral replication and prevent liver damage. Hepatitis C is often curable with direct-acting antivirals (DAAs) achieving high cure rates. Management also includes monitoring for liver complications, vaccination where applicable, and counseling on transmission prevention. No widely effective treatment exists for hepatitis D apart from controlling hepatitis B infection.</w:t>
      </w:r>
    </w:p>
    <w:p>
      <w:pPr>
        <w:pStyle w:val="Heading1"/>
      </w:pPr>
      <w:r>
        <w:t>Prevention Strategies and Vaccination</w:t>
      </w:r>
    </w:p>
    <w:p>
      <w:r>
        <w:t>Preventing viral hepatitis involves vaccinations, safe hygiene, and reducing exposure risks. Effective vaccines exist for hepatitis A and B, often administered in childhood or at-risk populations. There is no vaccine for hepatitis C or E but improving sanitation reduces risk of E infection. Safe sex practices, avoiding sharing needles, screening blood products, and using sterile medical equipment are critical. Pregnant women with hepatitis B should receive appropriate interventions to prevent transmission to newborns. Public health policies promoting vaccination and education are foundational in reducing viral hepatitis incidence.</w:t>
      </w:r>
    </w:p>
    <w:p>
      <w:pPr>
        <w:pStyle w:val="Heading1"/>
      </w:pPr>
      <w:r>
        <w:t>Lifestyle and Supportive Care Considerations</w:t>
      </w:r>
    </w:p>
    <w:p>
      <w:r>
        <w:t>Individuals with viral hepatitis benefit from lifestyle modifications to support liver health. Avoiding alcohol, maintaining a healthy weight, balanced nutrition, and exercising regularly help reduce liver strain. Managing comorbid conditions like diabetes or obesity is important. Patients should be counseled about avoiding hepatotoxic medications and substances. Regular monitoring for disease progression and liver cancer surveillance in chronic hepatitis improves outcomes. Support groups and mental health resources may aid coping with chronic illness.</w:t>
      </w:r>
    </w:p>
    <w:p>
      <w:pPr>
        <w:pStyle w:val="Heading1"/>
      </w:pPr>
      <w:r>
        <w:t>Complications and Long-Term Risks</w:t>
      </w:r>
    </w:p>
    <w:p>
      <w:r>
        <w:t>Chronic viral hepatitis can lead to serious liver complications including fibrosis, cirrhosis (advanced scarring), liver failure, and hepatocellular carcinoma. Co-infection with multiple viruses or HIV increases risks. Early diagnosis and antiviral treatment significantly reduce these long-term risks. However, cirrhosis may require interventions like liver transplantation in severe cases. Monitoring disease progression via blood tests and imaging is critical. Awareness of symptoms indicating liver decompensation, such as ascites, encephalopathy, or bleeding, is important for prompt care.</w:t>
      </w:r>
    </w:p>
    <w:p>
      <w:pPr>
        <w:pStyle w:val="Heading1"/>
      </w:pPr>
      <w:r>
        <w:t>Common Misconceptions about Viral Hepatitis</w:t>
      </w:r>
    </w:p>
    <w:p>
      <w:r>
        <w:t>Several misconceptions exist, such as believing viral hepatitis only affects alcohol users or is always symptomatic. Some think hepatitis can be transmitted by casual contact like hugging, which is incorrect; transmission requires exposure to infected bodily fluids or contaminated sources depending on virus type. Another mistaken belief is that vaccination causes hepatitis; vaccines are safe and prevent infection. Clarifying misconceptions helps reduce stigma and promotes appropriate health behaviors and testing.</w:t>
      </w:r>
    </w:p>
    <w:p>
      <w:pPr>
        <w:pStyle w:val="Heading1"/>
      </w:pPr>
      <w:r>
        <w:t>Safety and Public Health Considerations</w:t>
      </w:r>
    </w:p>
    <w:p>
      <w:r>
        <w:t>Safety in healthcare settings, including sterile injection practices and blood screening, is essential to prevent iatrogenic transmission. Food and water safety measures reduce hepatitis A and E risk. Education campaigns targeting high-risk groups improve uptake of preventive services. Reporting and surveillance of hepatitis cases enable effective health responses. Patients with viral hepatitis should be counseled on how to avoid transmitting the virus to others, safe personal practices, and the importance of follow-up care to maintain liver health.</w:t>
      </w:r>
    </w:p>
    <w:p>
      <w:pPr>
        <w:pStyle w:val="Heading1"/>
      </w:pPr>
      <w:r>
        <w:t>Practical Guidance</w:t>
      </w:r>
    </w:p>
    <w:p>
      <w:pPr>
        <w:pStyle w:val="ListBullet"/>
      </w:pPr>
      <w:r>
        <w:t>Get vaccinated against hepatitis A and B if you belong to risk groups or live in endemic areas.</w:t>
      </w:r>
    </w:p>
    <w:p>
      <w:pPr>
        <w:pStyle w:val="ListBullet"/>
      </w:pPr>
      <w:r>
        <w:t>Practice good hand hygiene and eat safe food to reduce hepatitis A and E risk.</w:t>
      </w:r>
    </w:p>
    <w:p>
      <w:pPr>
        <w:pStyle w:val="ListBullet"/>
      </w:pPr>
      <w:r>
        <w:t>Avoid sharing needles or personal items like toothbrushes and razors to prevent bloodborne transmission.</w:t>
      </w:r>
    </w:p>
    <w:p>
      <w:pPr>
        <w:pStyle w:val="ListBullet"/>
      </w:pPr>
      <w:r>
        <w:t>Use barrier protection during sexual activity and get screened regularly when at risk.</w:t>
      </w:r>
    </w:p>
    <w:p>
      <w:pPr>
        <w:pStyle w:val="ListBullet"/>
      </w:pPr>
      <w:r>
        <w:t>If diagnosed with chronic viral hepatitis, follow your treatment plan and attend regular monitoring visits.</w:t>
      </w:r>
    </w:p>
    <w:p>
      <w:pPr>
        <w:pStyle w:val="ListBullet"/>
      </w:pPr>
      <w:r>
        <w:t>Maintain a healthy lifestyle avoiding alcohol and substances harmful to the liver.</w:t>
      </w:r>
    </w:p>
    <w:p>
      <w:pPr>
        <w:pStyle w:val="ListBullet"/>
      </w:pPr>
      <w:r>
        <w:t>Inform healthcare providers about your hepatitis status to ensure safety precautions.</w:t>
      </w:r>
    </w:p>
    <w:p>
      <w:pPr>
        <w:pStyle w:val="ListBullet"/>
      </w:pPr>
      <w:r>
        <w:t>Seek prompt medical attention if experiencing symptoms like jaundice or unexplained fatigue.</w:t>
      </w:r>
    </w:p>
    <w:p>
      <w:pPr>
        <w:pStyle w:val="Heading1"/>
      </w:pPr>
      <w:r>
        <w:t>Safety Notes</w:t>
      </w:r>
    </w:p>
    <w:p>
      <w:pPr>
        <w:pStyle w:val="ListBullet"/>
      </w:pPr>
      <w:r>
        <w:t>Avoid alcohol consumption as it exacerbates liver damage in viral hepatitis.</w:t>
      </w:r>
    </w:p>
    <w:p>
      <w:pPr>
        <w:pStyle w:val="ListBullet"/>
      </w:pPr>
      <w:r>
        <w:t>Do not share needles or personal items that may contact blood.</w:t>
      </w:r>
    </w:p>
    <w:p>
      <w:pPr>
        <w:pStyle w:val="ListBullet"/>
      </w:pPr>
      <w:r>
        <w:t>Pregnant women with hepatitis B should receive appropriate care to prevent transmission to newborns.</w:t>
      </w:r>
    </w:p>
    <w:p>
      <w:pPr>
        <w:pStyle w:val="ListBullet"/>
      </w:pPr>
      <w:r>
        <w:t>Inform healthcare providers to ensure proper infection control measures.</w:t>
      </w:r>
    </w:p>
    <w:p>
      <w:pPr>
        <w:pStyle w:val="ListBullet"/>
      </w:pPr>
      <w:r>
        <w:t>Vaccines for hepatitis A and B are safe and effective to prevent infection.</w:t>
      </w:r>
    </w:p>
    <w:p>
      <w:pPr>
        <w:pStyle w:val="Heading1"/>
      </w:pPr>
      <w:r>
        <w:t>Common Misconceptions</w:t>
      </w:r>
    </w:p>
    <w:p>
      <w:r>
        <w:rPr>
          <w:b/>
        </w:rPr>
        <w:t xml:space="preserve">Misconception: </w:t>
      </w:r>
      <w:r>
        <w:t>Viral hepatitis can be transmitted by casual contact like hugging or sharing utensils.</w:t>
      </w:r>
    </w:p>
    <w:p>
      <w:r>
        <w:rPr>
          <w:b/>
        </w:rPr>
        <w:t xml:space="preserve">Reality: </w:t>
      </w:r>
      <w:r>
        <w:t>Transmission requires specific routes such as blood exposure or fecal-oral contamination; casual contact does not spread viral hepatitis.</w:t>
      </w:r>
    </w:p>
    <w:p>
      <w:r>
        <w:rPr>
          <w:b/>
        </w:rPr>
        <w:t xml:space="preserve">Misconception: </w:t>
      </w:r>
      <w:r>
        <w:t>Hepatitis vaccination can cause the disease.</w:t>
      </w:r>
    </w:p>
    <w:p>
      <w:r>
        <w:rPr>
          <w:b/>
        </w:rPr>
        <w:t xml:space="preserve">Reality: </w:t>
      </w:r>
      <w:r>
        <w:t>Vaccines contain inactivated or recombinant components that do not cause infection but stimulate protective immunity.</w:t>
      </w:r>
    </w:p>
    <w:p>
      <w:r>
        <w:rPr>
          <w:b/>
        </w:rPr>
        <w:t xml:space="preserve">Misconception: </w:t>
      </w:r>
      <w:r>
        <w:t>Only people who consume alcohol are at risk for hepatitis.</w:t>
      </w:r>
    </w:p>
    <w:p>
      <w:r>
        <w:rPr>
          <w:b/>
        </w:rPr>
        <w:t xml:space="preserve">Reality: </w:t>
      </w:r>
      <w:r>
        <w:t>Viral hepatitis can affect anyone exposed to the viruses regardless of alcohol use.</w:t>
      </w:r>
    </w:p>
    <w:p>
      <w:pPr>
        <w:pStyle w:val="Heading1"/>
      </w:pPr>
      <w:r>
        <w:t>Clinical Pearls</w:t>
      </w:r>
    </w:p>
    <w:p>
      <w:pPr>
        <w:pStyle w:val="ListNumber"/>
      </w:pPr>
      <w:r>
        <w:t>Serologic testing is crucial for differentiating hepatitis types and guiding treatment.</w:t>
      </w:r>
    </w:p>
    <w:p>
      <w:pPr>
        <w:pStyle w:val="ListNumber"/>
      </w:pPr>
      <w:r>
        <w:t>Vaccination is the most effective preventive measure for hepatitis A and B.</w:t>
      </w:r>
    </w:p>
    <w:p>
      <w:pPr>
        <w:pStyle w:val="ListNumber"/>
      </w:pPr>
      <w:r>
        <w:t>Direct-acting antivirals have transformed hepatitis C treatment with cure rates over 95%.</w:t>
      </w:r>
    </w:p>
    <w:p>
      <w:pPr>
        <w:pStyle w:val="ListNumber"/>
      </w:pPr>
      <w:r>
        <w:t>Chronic hepatitis B and C screening is important in at-risk populations due to asymptomatic nature.</w:t>
      </w:r>
    </w:p>
    <w:p>
      <w:pPr>
        <w:pStyle w:val="ListNumber"/>
      </w:pPr>
      <w:r>
        <w:t>Management includes both antiviral therapy and lifestyle modifications to optimize liver health.</w:t>
      </w:r>
    </w:p>
    <w:p>
      <w:pPr>
        <w:pStyle w:val="ListNumber"/>
      </w:pPr>
      <w:r>
        <w:t>Pregnant women with hepatitis B should be identified early for interventions to prevent mother-to-child transmission.</w:t>
      </w:r>
    </w:p>
    <w:p>
      <w:pPr>
        <w:pStyle w:val="ListNumber"/>
      </w:pPr>
      <w:r>
        <w:t>Education can reduce stigma and encourage early testing and treatment.</w:t>
      </w:r>
    </w:p>
    <w:p>
      <w:pPr>
        <w:pStyle w:val="ListNumber"/>
      </w:pPr>
      <w:r>
        <w:t>Monitoring for hepatocellular carcinoma is essential in chronic hepatitis patients with cirrhosis.</w:t>
      </w:r>
    </w:p>
    <w:p>
      <w:pPr>
        <w:pStyle w:val="Heading1"/>
      </w:pPr>
      <w:r>
        <w:t>Key Takeaways</w:t>
      </w:r>
    </w:p>
    <w:p>
      <w:pPr>
        <w:pStyle w:val="ListBullet"/>
      </w:pPr>
      <w:r>
        <w:t>Viral hepatitis is caused by distinct viruses (A, B, C, D, E) that differ in transmission and disease course.</w:t>
      </w:r>
    </w:p>
    <w:p>
      <w:pPr>
        <w:pStyle w:val="ListBullet"/>
      </w:pPr>
      <w:r>
        <w:t>Hepatitis A and E primarily spread through contaminated food and water, while B, C, and D spread via blood and bodily fluids.</w:t>
      </w:r>
    </w:p>
    <w:p>
      <w:pPr>
        <w:pStyle w:val="ListBullet"/>
      </w:pPr>
      <w:r>
        <w:t>Symptoms range from mild to severe; chronic infection can lead to liver cirrhosis and cancer.</w:t>
      </w:r>
    </w:p>
    <w:p>
      <w:pPr>
        <w:pStyle w:val="ListBullet"/>
      </w:pPr>
      <w:r>
        <w:t>Serologic and molecular tests enable accurate diagnosis and guide management.</w:t>
      </w:r>
    </w:p>
    <w:p>
      <w:pPr>
        <w:pStyle w:val="ListBullet"/>
      </w:pPr>
      <w:r>
        <w:t>Vaccines are available and effective against hepatitis A and B.</w:t>
      </w:r>
    </w:p>
    <w:p>
      <w:pPr>
        <w:pStyle w:val="ListBullet"/>
      </w:pPr>
      <w:r>
        <w:t>Treatment includes antivirals for hepatitis B and C, and supportive care for others.</w:t>
      </w:r>
    </w:p>
    <w:p>
      <w:pPr>
        <w:pStyle w:val="ListBullet"/>
      </w:pPr>
      <w:r>
        <w:t>Lifestyle changes support liver health and reduce disease progression.</w:t>
      </w:r>
    </w:p>
    <w:p>
      <w:pPr>
        <w:pStyle w:val="ListBullet"/>
      </w:pPr>
      <w:r>
        <w:t>Prevention through vaccination, safe practices, and hygiene is key to reducing viral hepatitis burden.</w:t>
      </w:r>
    </w:p>
    <w:p>
      <w:pPr>
        <w:pStyle w:val="Heading1"/>
      </w:pPr>
      <w:r>
        <w:t>Glossary</w:t>
      </w:r>
    </w:p>
    <w:p>
      <w:r>
        <w:rPr>
          <w:b/>
        </w:rPr>
        <w:t xml:space="preserve">Hepatitis: </w:t>
      </w:r>
      <w:r>
        <w:t>Inflammation of the liver caused by various factors including viral infection.</w:t>
      </w:r>
    </w:p>
    <w:p>
      <w:r>
        <w:rPr>
          <w:b/>
        </w:rPr>
        <w:t xml:space="preserve">Hepatocytes: </w:t>
      </w:r>
      <w:r>
        <w:t>The main functional cells of the liver.</w:t>
      </w:r>
    </w:p>
    <w:p>
      <w:r>
        <w:rPr>
          <w:b/>
        </w:rPr>
        <w:t xml:space="preserve">Jaundice: </w:t>
      </w:r>
      <w:r>
        <w:t>Yellowing of the skin and eyes due to elevated bilirubin, often seen in liver disease.</w:t>
      </w:r>
    </w:p>
    <w:p>
      <w:r>
        <w:rPr>
          <w:b/>
        </w:rPr>
        <w:t xml:space="preserve">Acute hepatitis: </w:t>
      </w:r>
      <w:r>
        <w:t>A short-term inflammation of the liver typically lasting less than six months.</w:t>
      </w:r>
    </w:p>
    <w:p>
      <w:r>
        <w:rPr>
          <w:b/>
        </w:rPr>
        <w:t xml:space="preserve">Chronic hepatitis: </w:t>
      </w:r>
      <w:r>
        <w:t>Liver inflammation persisting for six months or longer, potentially leading to liver damage.</w:t>
      </w:r>
    </w:p>
    <w:p>
      <w:r>
        <w:rPr>
          <w:b/>
        </w:rPr>
        <w:t xml:space="preserve">Serologic testing: </w:t>
      </w:r>
      <w:r>
        <w:t>Blood tests that detect antibodies or antigens related to infections.</w:t>
      </w:r>
    </w:p>
    <w:p>
      <w:r>
        <w:rPr>
          <w:b/>
        </w:rPr>
        <w:t xml:space="preserve">Antiviral therapy: </w:t>
      </w:r>
      <w:r>
        <w:t>Medications that inhibit viral replication to treat viral infections.</w:t>
      </w:r>
    </w:p>
    <w:p>
      <w:r>
        <w:rPr>
          <w:b/>
        </w:rPr>
        <w:t xml:space="preserve">Fibrosis: </w:t>
      </w:r>
      <w:r>
        <w:t>Formation of scar tissue in the liver as a response to chronic injury.</w:t>
      </w:r>
    </w:p>
    <w:p>
      <w:r>
        <w:rPr>
          <w:b/>
        </w:rPr>
        <w:t xml:space="preserve">Cirrhosis: </w:t>
      </w:r>
      <w:r>
        <w:t>Advanced scarring of the liver causing impaired liver function.</w:t>
      </w:r>
    </w:p>
    <w:p>
      <w:r>
        <w:rPr>
          <w:b/>
        </w:rPr>
        <w:t xml:space="preserve">Direct-acting antivirals (DAAs): </w:t>
      </w:r>
      <w:r>
        <w:t>Medications that target specific steps in viral replication, used primarily for hepatitis C.</w:t>
      </w:r>
    </w:p>
    <w:p>
      <w:pPr>
        <w:pStyle w:val="Heading1"/>
      </w:pPr>
      <w:r>
        <w:t>Related Modules</w:t>
      </w:r>
    </w:p>
    <w:p>
      <w:pPr>
        <w:pStyle w:val="ListBullet"/>
      </w:pPr>
      <w:r>
        <w:t>COND-110</w:t>
      </w:r>
    </w:p>
    <w:p>
      <w:pPr>
        <w:pStyle w:val="ListBullet"/>
      </w:pPr>
      <w:r>
        <w:t>COND-112</w:t>
      </w:r>
    </w:p>
    <w:p>
      <w:pPr>
        <w:pStyle w:val="Heading1"/>
      </w:pPr>
      <w:r>
        <w:t>Illustration Specifications</w:t>
      </w:r>
    </w:p>
    <w:p>
      <w:pPr>
        <w:pStyle w:val="Heading2"/>
      </w:pPr>
      <w:r>
        <w:t>ILLUS-001 - Hepatitis Virus Structure and Life Cycle</w:t>
      </w:r>
    </w:p>
    <w:p>
      <w:r>
        <w:t>Type: Diagram</w:t>
      </w:r>
    </w:p>
    <w:p>
      <w:r>
        <w:t>An illustration showing the different hepatitis viruses and their structural differences with life cycle stages.</w:t>
      </w:r>
    </w:p>
    <w:p>
      <w:r>
        <w:t>Alt text: Diagram of hepatitis viruses structure and replication cycle.</w:t>
      </w:r>
    </w:p>
    <w:p>
      <w:pPr>
        <w:pStyle w:val="Heading2"/>
      </w:pPr>
      <w:r>
        <w:t>ILLUS-002 - Transmission Routes of Viral Hepatitis</w:t>
      </w:r>
    </w:p>
    <w:p>
      <w:r>
        <w:t>Type: Infographic</w:t>
      </w:r>
    </w:p>
    <w:p>
      <w:r>
        <w:t>Visual depiction of transmission routes like fecal-oral and blood exposure for various hepatitis viruses.</w:t>
      </w:r>
    </w:p>
    <w:p>
      <w:r>
        <w:t>Alt text: Infographic showing pathways of hepatitis virus transmission.</w:t>
      </w:r>
    </w:p>
    <w:p>
      <w:pPr>
        <w:pStyle w:val="Heading2"/>
      </w:pPr>
      <w:r>
        <w:t>ILLUS-003 - Liver Inflammation and Fibrosis Progression</w:t>
      </w:r>
    </w:p>
    <w:p>
      <w:r>
        <w:t>Type: Medical Illustration</w:t>
      </w:r>
    </w:p>
    <w:p>
      <w:r>
        <w:t>A cross-sectional image of liver tissue showing inflammation, fibrosis formation, and cirrhosis in chronic hepatitis.</w:t>
      </w:r>
    </w:p>
    <w:p>
      <w:r>
        <w:t>Alt text: Medical illustration of liver damage progression from inflammation to cirrhosis.</w:t>
      </w:r>
    </w:p>
    <w:p>
      <w:pPr>
        <w:pStyle w:val="Heading2"/>
      </w:pPr>
      <w:r>
        <w:t>ILLUS-004 - Diagnostic Testing Workflow for Viral Hepatitis</w:t>
      </w:r>
    </w:p>
    <w:p>
      <w:r>
        <w:t>Type: Flowchart</w:t>
      </w:r>
    </w:p>
    <w:p>
      <w:r>
        <w:t>Flowchart summarizing tests used for diagnosing and monitoring viral hepatitis, including serologic and molecular methods.</w:t>
      </w:r>
    </w:p>
    <w:p>
      <w:r>
        <w:t>Alt text: Flowchart representing hepatitis diagnostic testing steps.</w:t>
      </w:r>
    </w:p>
    <w:p>
      <w:pPr>
        <w:pStyle w:val="Heading2"/>
      </w:pPr>
      <w:r>
        <w:t>ILLUS-005 - Preventive Measures including Vaccination and Hygiene</w:t>
      </w:r>
    </w:p>
    <w:p>
      <w:r>
        <w:t>Type: Educational Poster</w:t>
      </w:r>
    </w:p>
    <w:p>
      <w:r>
        <w:t>Poster highlighting vaccination schedules, hand washing, and safe practices to prevent hepatitis infection.</w:t>
      </w:r>
    </w:p>
    <w:p>
      <w:r>
        <w:t>Alt text: Educational poster showing prevention tips for viral hepatitis.</w:t>
      </w:r>
    </w:p>
    <w:p>
      <w:pPr>
        <w:pStyle w:val="Heading1"/>
      </w:pPr>
      <w:r>
        <w:t>References</w:t>
      </w:r>
    </w:p>
    <w:p>
      <w:pPr>
        <w:pStyle w:val="ListBullet"/>
      </w:pPr>
      <w:r>
        <w:t>Global hepatitis report 2017 | World Health Organization | 2017 | WHO/Hepatitis/2017.0 | Verified</w:t>
      </w:r>
    </w:p>
    <w:p>
      <w:pPr>
        <w:pStyle w:val="ListBullet"/>
      </w:pPr>
      <w:r>
        <w:t>Hepatitis B virus infection: epidemiology, pathogenesis and clinical management | Liaw YF, Chu CM | 2009 | doi:10.1016/S0140-6736(09)60141-0 | Verified</w:t>
      </w:r>
    </w:p>
    <w:p>
      <w:pPr>
        <w:pStyle w:val="ListBullet"/>
      </w:pPr>
      <w:r>
        <w:t>Direct-acting antiviral agents for hepatitis C virus infection: summary of clinical practice guidelines | American Association for the Study of Liver Diseases (AASLD) and Infectious Diseases Society of America (IDSA) | 2020 | https://www.hcvguidelines.org | Verified</w:t>
      </w:r>
    </w:p>
    <w:p>
      <w:pPr>
        <w:pStyle w:val="ListBullet"/>
      </w:pPr>
      <w:r>
        <w:t>Hepatitis E virus infection: epidemiology, clinical course and prevention | Kamar N, Dalton HR et al. | 2014 | doi:10.1016/S0163-4453(14)00230-5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