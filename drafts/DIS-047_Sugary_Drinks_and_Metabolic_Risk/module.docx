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DIS-047 - Sugary Drinks and Metabolic Risk</w:t>
      </w:r>
    </w:p>
    <w:p>
      <w:r>
        <w:rPr>
          <w:i/>
        </w:rPr>
        <w:t>Prevention, risk factors, screening, evidence, and practical actions related to sugary drinks and metabolic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Risk Assessment, Health Education</w:t>
            </w:r>
          </w:p>
        </w:tc>
      </w:tr>
      <w:tr>
        <w:tc>
          <w:tcPr>
            <w:tcW w:type="dxa" w:w="4968"/>
          </w:tcPr>
          <w:p>
            <w:r>
              <w:rPr>
                <w:b/>
              </w:rPr>
              <w:t>Audience</w:t>
            </w:r>
          </w:p>
        </w:tc>
        <w:tc>
          <w:tcPr>
            <w:tcW w:type="dxa" w:w="4968"/>
          </w:tcPr>
          <w:p>
            <w:r>
              <w:t>General Public, Healthcare Providers, Nutritionists, Public Health Officials</w:t>
            </w:r>
          </w:p>
        </w:tc>
      </w:tr>
      <w:tr>
        <w:tc>
          <w:tcPr>
            <w:tcW w:type="dxa" w:w="4968"/>
          </w:tcPr>
          <w:p>
            <w:r>
              <w:rPr>
                <w:b/>
              </w:rPr>
              <w:t>Reading level</w:t>
            </w:r>
          </w:p>
        </w:tc>
        <w:tc>
          <w:tcPr>
            <w:tcW w:type="dxa" w:w="4968"/>
          </w:tcPr>
          <w:p>
            <w:r>
              <w:t>Intermediate (Grade 8-12)</w:t>
            </w:r>
          </w:p>
        </w:tc>
      </w:tr>
      <w:tr>
        <w:tc>
          <w:tcPr>
            <w:tcW w:type="dxa" w:w="4968"/>
          </w:tcPr>
          <w:p>
            <w:r>
              <w:rPr>
                <w:b/>
              </w:rPr>
              <w:t>Keywords</w:t>
            </w:r>
          </w:p>
        </w:tc>
        <w:tc>
          <w:tcPr>
            <w:tcW w:type="dxa" w:w="4968"/>
          </w:tcPr>
          <w:p>
            <w:r>
              <w:t>Sugary Drinks, Metabolic Risk, Obesity, Diabetes, Cardiovascular Disease, Fructose, Insulin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Sugary drinks, also known as sugar-sweetened beverages (SSBs), are liquids sweetened with various forms of added sugars such as sucrose, high-fructose corn syrup, or fruit concentrates. These beverages include sodas, fruit drinks, energy drinks, and sweetened teas. Their consumption is linked to increased metabolic risk, a term that describes the heightened likelihood of developing metabolic disorders including obesity, type 2 diabetes mellitus, cardiovascular disease, and non-alcoholic fatty liver disease. The adverse effects stem mainly from excess intake of rapidly absorbable sugars, particularly fructose, which promotes insulin resistance, hepatic fat accumulation, and systemic inflammation. The physiology behind these outcomes involves complex metabolic pathways including dysregulation of glucose homeostasis and lipid metabolism. Epidemiological studies consistently show positive associations between high intake of SSBs and metabolic diseases, leading health organizations to recommend limiting their consumption. Despite these recommendations, misconceptions exist about the safety of fruit juices or artificially sweetened beverages, which warrant clarification. Screening for metabolic risk in individuals should include dietary history with attention to sugary drink intake, combined with assessment of metabolic syndrome components. Practical actions involve education, behavioral modifications, and public policy interventions to reduce sugary drink accessibility. Limitations include variable sugar content among products and confounding lifestyle factors in studies. Safety concerns mainly arise from excess sugar intake rather than moderate consumption. Using evidence-based strategies to reduce sugary drink consumption can markedly decrease metabolic risk across populations.</w:t>
      </w:r>
    </w:p>
    <w:p>
      <w:pPr>
        <w:pStyle w:val="Heading1"/>
      </w:pPr>
      <w:r>
        <w:t>Customer Questions Answered</w:t>
      </w:r>
    </w:p>
    <w:p>
      <w:pPr>
        <w:pStyle w:val="ListBullet"/>
      </w:pPr>
      <w:r>
        <w:t>What are sugary drinks?</w:t>
      </w:r>
    </w:p>
    <w:p>
      <w:pPr>
        <w:pStyle w:val="ListBullet"/>
      </w:pPr>
      <w:r>
        <w:t>How do sugary drinks affect metabolic health?</w:t>
      </w:r>
    </w:p>
    <w:p>
      <w:pPr>
        <w:pStyle w:val="ListBullet"/>
      </w:pPr>
      <w:r>
        <w:t>What is metabolic risk?</w:t>
      </w:r>
    </w:p>
    <w:p>
      <w:pPr>
        <w:pStyle w:val="ListBullet"/>
      </w:pPr>
      <w:r>
        <w:t>Which diseases are linked to consuming sugary drinks?</w:t>
      </w:r>
    </w:p>
    <w:p>
      <w:pPr>
        <w:pStyle w:val="ListBullet"/>
      </w:pPr>
      <w:r>
        <w:t>How does sugar intake lead to insulin resistance?</w:t>
      </w:r>
    </w:p>
    <w:p>
      <w:pPr>
        <w:pStyle w:val="ListBullet"/>
      </w:pPr>
      <w:r>
        <w:t>Are all types of sugary drinks equally harmful?</w:t>
      </w:r>
    </w:p>
    <w:p>
      <w:pPr>
        <w:pStyle w:val="ListBullet"/>
      </w:pPr>
      <w:r>
        <w:t>What is the recommended daily limit for sugary drinks?</w:t>
      </w:r>
    </w:p>
    <w:p>
      <w:pPr>
        <w:pStyle w:val="ListBullet"/>
      </w:pPr>
      <w:r>
        <w:t>How can I reduce my consumption of sugary drinks?</w:t>
      </w:r>
    </w:p>
    <w:p>
      <w:pPr>
        <w:pStyle w:val="ListBullet"/>
      </w:pPr>
      <w:r>
        <w:t>Do sugar substitutes reduce metabolic risk?</w:t>
      </w:r>
    </w:p>
    <w:p>
      <w:pPr>
        <w:pStyle w:val="ListBullet"/>
      </w:pPr>
      <w:r>
        <w:t>What populations are most vulnerable to risks from sugary drinks?</w:t>
      </w:r>
    </w:p>
    <w:p>
      <w:pPr>
        <w:pStyle w:val="ListBullet"/>
      </w:pPr>
      <w:r>
        <w:t>Is fruit juice considered a sugary drink?</w:t>
      </w:r>
    </w:p>
    <w:p>
      <w:pPr>
        <w:pStyle w:val="ListBullet"/>
      </w:pPr>
      <w:r>
        <w:t>How reliable is the evidence linking sugary drinks to metabolic diseases?</w:t>
      </w:r>
    </w:p>
    <w:p>
      <w:pPr>
        <w:pStyle w:val="Heading1"/>
      </w:pPr>
      <w:r>
        <w:t>Learning Objectives</w:t>
      </w:r>
    </w:p>
    <w:p>
      <w:pPr>
        <w:pStyle w:val="ListBullet"/>
      </w:pPr>
      <w:r>
        <w:t>Define sugary drinks and understand their components.</w:t>
      </w:r>
    </w:p>
    <w:p>
      <w:pPr>
        <w:pStyle w:val="ListBullet"/>
      </w:pPr>
      <w:r>
        <w:t>Explain the metabolic pathways affected by sugary drink consumption.</w:t>
      </w:r>
    </w:p>
    <w:p>
      <w:pPr>
        <w:pStyle w:val="ListBullet"/>
      </w:pPr>
      <w:r>
        <w:t>Identify metabolic diseases linked to sugary drinks.</w:t>
      </w:r>
    </w:p>
    <w:p>
      <w:pPr>
        <w:pStyle w:val="ListBullet"/>
      </w:pPr>
      <w:r>
        <w:t>Discuss scientific evidence supporting the health risks of sugary drinks.</w:t>
      </w:r>
    </w:p>
    <w:p>
      <w:pPr>
        <w:pStyle w:val="ListBullet"/>
      </w:pPr>
      <w:r>
        <w:t>Recognize common misconceptions about sugary drinks and their risks.</w:t>
      </w:r>
    </w:p>
    <w:p>
      <w:pPr>
        <w:pStyle w:val="ListBullet"/>
      </w:pPr>
      <w:r>
        <w:t>Apply practical strategies to reduce consumption of sugary drinks.</w:t>
      </w:r>
    </w:p>
    <w:p>
      <w:pPr>
        <w:pStyle w:val="ListBullet"/>
      </w:pPr>
      <w:r>
        <w:t>Understand screening measures for metabolic risk related to sugary drink intake.</w:t>
      </w:r>
    </w:p>
    <w:p>
      <w:pPr>
        <w:pStyle w:val="ListBullet"/>
      </w:pPr>
      <w:r>
        <w:t>Acknowledge limitations and safety considerations in the current evidence.</w:t>
      </w:r>
    </w:p>
    <w:p>
      <w:pPr>
        <w:pStyle w:val="ListBullet"/>
      </w:pPr>
      <w:r>
        <w:t>Use appropriate terminology related to sugary drinks and metabolism.</w:t>
      </w:r>
    </w:p>
    <w:p>
      <w:pPr>
        <w:pStyle w:val="ListBullet"/>
      </w:pPr>
      <w:r>
        <w:t>Integrate knowledge for disease prevention and health promotion.</w:t>
      </w:r>
    </w:p>
    <w:p>
      <w:pPr>
        <w:pStyle w:val="Heading1"/>
      </w:pPr>
      <w:r>
        <w:t>Definition</w:t>
      </w:r>
    </w:p>
    <w:p>
      <w:r>
        <w:t>Sugary drinks, often called sugar-sweetened beverages (SSBs), are beverages that contain added sugars such as sucrose, fructose, or corn syrup. These include sodas, fruit-flavored drinks, energy drinks, sweetened teas, and some sports drinks. They are a major source of dietary sugar and calories contributing to metabolic risk — the probability of developing metabolic disorders including obesity, type 2 diabetes, and cardiovascular disease.</w:t>
      </w:r>
    </w:p>
    <w:p>
      <w:pPr>
        <w:pStyle w:val="Heading1"/>
      </w:pPr>
      <w:r>
        <w:t>Why This Matters</w:t>
      </w:r>
    </w:p>
    <w:p>
      <w:r>
        <w:t>Excessive consumption of sugary drinks is a modifiable risk factor driving the global epidemic of metabolic diseases. Understanding the biological mechanisms, associated health risks, and practical ways to reduce intake is essential for disease prevention, improved public health outcomes, and reducing healthcare costs worldwide.</w:t>
      </w:r>
    </w:p>
    <w:p>
      <w:pPr>
        <w:pStyle w:val="Heading1"/>
      </w:pPr>
      <w:r>
        <w:t>Understanding Sugary Drinks: Definitions and Types</w:t>
      </w:r>
    </w:p>
    <w:p>
      <w:r>
        <w:t>Sugary drinks, also known as sugar-sweetened beverages (SSBs), refer to liquids that have added sugars such as sucrose, high-fructose corn syrup (HFCS), or fruit concentrates. Examples include carbonated sodas, fruit-flavored drinks, energy drinks, sweetened teas, and sports drinks. Natural fruit juices often contain high levels of naturally occurring sugars and can be categorized with sugary drinks depending on context. These drinks do not include artificially sweetened beverages that use low-calorie or non-nutritive sweeteners.</w:t>
      </w:r>
    </w:p>
    <w:p>
      <w:pPr>
        <w:pStyle w:val="Heading1"/>
      </w:pPr>
      <w:r>
        <w:t>The Physiology of Sugar Metabolism Related to Sugary Drinks</w:t>
      </w:r>
    </w:p>
    <w:p>
      <w:r>
        <w:t>When sugary drinks are consumed, the sugars, especially fructose and glucose, are rapidly absorbed into the bloodstream. Fructose metabolism primarily occurs in the liver, where excessive intake can lead to the formation of fat (de novo lipogenesis), promoting fatty liver disease and dyslipidemia. Glucose metabolism influences insulin secretion and blood sugar regulation. High sugar intake from drinks can overwhelm normal metabolic processes, causing insulin resistance, a hallmark of metabolic syndrome.</w:t>
      </w:r>
    </w:p>
    <w:p>
      <w:pPr>
        <w:pStyle w:val="Heading1"/>
      </w:pPr>
      <w:r>
        <w:t>What is Metabolic Risk?</w:t>
      </w:r>
    </w:p>
    <w:p>
      <w:r>
        <w:t>Metabolic risk refers to the increased likelihood of developing metabolic disorders such as obesity, type 2 diabetes mellitus, cardiovascular diseases, and non-alcoholic fatty liver disease. It often involves a cluster of conditions including high blood sugar, abnormal cholesterol levels, hypertension, and excess abdominal fat, termed metabolic syndrome. Sugary drinks contribute to these abnormalities by providing excess calories and rapidly absorbable sugars.</w:t>
      </w:r>
    </w:p>
    <w:p>
      <w:pPr>
        <w:pStyle w:val="Heading1"/>
      </w:pPr>
      <w:r>
        <w:t>Epidemiological Evidence Linking Sugary Drinks to Metabolic Diseases</w:t>
      </w:r>
    </w:p>
    <w:p>
      <w:r>
        <w:t>Numerous large-scale, population-based studies consistently show that high consumption of sugary drinks is associated with increased risk of obesity, type 2 diabetes, and cardiovascular disease. Meta-analyses demonstrate a dose-response relationship where greater intake correlates with higher risk levels. Intervention studies suggest reducing sugary drink intake improves markers of metabolic health. However, observational studies are subject to confounding factors such as overall diet and lifestyle.</w:t>
      </w:r>
    </w:p>
    <w:p>
      <w:pPr>
        <w:pStyle w:val="Heading1"/>
      </w:pPr>
      <w:r>
        <w:t>Mechanisms by Which Sugary Drinks Increase Metabolic Risk</w:t>
      </w:r>
    </w:p>
    <w:p>
      <w:r>
        <w:t>Sugary drinks raise metabolic risk via multiple biological pathways: rapid absorption of sugars leads to spikes in blood glucose and insulin; excess fructose enhances liver fat production and inflammation; increased calorie intake promotes weight gain; and sugary drinks do not produce the same satiety as solid food, leading to excess calorie consumption. Chronic consumption results in insulin resistance and systemic inflammation driving metabolic disease.</w:t>
      </w:r>
    </w:p>
    <w:p>
      <w:pPr>
        <w:pStyle w:val="Heading1"/>
      </w:pPr>
      <w:r>
        <w:t>Practical Strategies to Reduce Sugary Drink Consumption</w:t>
      </w:r>
    </w:p>
    <w:p>
      <w:r>
        <w:t>Effective reduction of sugary drink intake involves individualized behavioral strategies such as substituting water or unsweetened beverages, limiting availability at home and workspaces, educating about sugar content on nutrition labels, and using motivational tools like goal-setting. At the population level, policies including taxation, marketing restrictions, and improved labeling have demonstrated success in lowering consumption.</w:t>
      </w:r>
    </w:p>
    <w:p>
      <w:pPr>
        <w:pStyle w:val="Heading1"/>
      </w:pPr>
      <w:r>
        <w:t>Screening and Monitoring Metabolic Risk Related to Sugary Drinks</w:t>
      </w:r>
    </w:p>
    <w:p>
      <w:r>
        <w:t>Healthcare providers should assess sugary drink intake as part of routine dietary history when evaluating metabolic risk. Screening involves measuring weight, waist circumference, blood pressure, fasting glucose, and lipid profiles to identify metabolic syndrome components. Counseling can be tailored based on risk level, and follow-up monitoring should track changes in consumption and metabolic markers over time.</w:t>
      </w:r>
    </w:p>
    <w:p>
      <w:pPr>
        <w:pStyle w:val="Heading1"/>
      </w:pPr>
      <w:r>
        <w:t>Limitations and Challenges in the Evidence Base</w:t>
      </w:r>
    </w:p>
    <w:p>
      <w:r>
        <w:t>While evidence strongly supports the link between sugary drinks and metabolic diseases, limitations exist such as reliance on self-reported dietary data, confounding from other lifestyle factors, and variations in sugar content across products. Randomized controlled trials are limited due to feasibility and ethical constraints. More research is needed to clarify effects of sugar substitutes and fruit juices.</w:t>
      </w:r>
    </w:p>
    <w:p>
      <w:pPr>
        <w:pStyle w:val="Heading1"/>
      </w:pPr>
      <w:r>
        <w:t>Common Misconceptions Regarding Sugary Drinks</w:t>
      </w:r>
    </w:p>
    <w:p>
      <w:r>
        <w:t>A frequent misconception is that natural fruit juices or artificially sweetened beverages are harmless. However, fruit juices contain high sugar levels comparable to sodas and may increase metabolic risk if consumed excessively. Artificial sweeteners' health impact remains under study, with uncertain long-term effects. Another myth is that only obese individuals are at risk, whereas metabolic risk can affect individuals with normal body weight.</w:t>
      </w:r>
    </w:p>
    <w:p>
      <w:pPr>
        <w:pStyle w:val="Heading1"/>
      </w:pPr>
      <w:r>
        <w:t>Safety Considerations in Sugary Drink Consumption</w:t>
      </w:r>
    </w:p>
    <w:p>
      <w:r>
        <w:t>Most safety concerns focus on chronic excessive intake rather than occasional consumption. High sugar intake is linked to dental caries and metabolic diseases. Moderate consumption within dietary guidelines is generally safe for healthy individuals. Special populations such as children, pregnant women, and those with pre-existing metabolic conditions should exercise caution. Monitoring total daily sugar intake is essential to maintain safety.</w:t>
      </w:r>
    </w:p>
    <w:p>
      <w:pPr>
        <w:pStyle w:val="Heading1"/>
      </w:pPr>
      <w:r>
        <w:t>Glossary of Key Terms Related to Sugary Drinks and Metabolic Risk</w:t>
      </w:r>
    </w:p>
    <w:p>
      <w:r>
        <w:t>This section provides clear definitions of scientific and common terms used throughout the module, aiding comprehension and ensuring consistent communication across audiences.</w:t>
      </w:r>
    </w:p>
    <w:p>
      <w:pPr>
        <w:pStyle w:val="Heading1"/>
      </w:pPr>
      <w:r>
        <w:t>Practical Guidance</w:t>
      </w:r>
    </w:p>
    <w:p>
      <w:pPr>
        <w:pStyle w:val="ListBullet"/>
      </w:pPr>
      <w:r>
        <w:t>Limit sugary drink consumption to no more than one serving (about 12 ounces) per day, or avoid them if possible.</w:t>
      </w:r>
    </w:p>
    <w:p>
      <w:pPr>
        <w:pStyle w:val="ListBullet"/>
      </w:pPr>
      <w:r>
        <w:t>Substitute water, unsweetened tea, or sparkling water for sugary drinks.</w:t>
      </w:r>
    </w:p>
    <w:p>
      <w:pPr>
        <w:pStyle w:val="ListBullet"/>
      </w:pPr>
      <w:r>
        <w:t>Read beverage labels to identify added sugars and portion sizes.</w:t>
      </w:r>
    </w:p>
    <w:p>
      <w:pPr>
        <w:pStyle w:val="ListBullet"/>
      </w:pPr>
      <w:r>
        <w:t>Encourage policies that reduce sugary drink availability in schools and workplaces.</w:t>
      </w:r>
    </w:p>
    <w:p>
      <w:pPr>
        <w:pStyle w:val="ListBullet"/>
      </w:pPr>
      <w:r>
        <w:t>Promote educational programs about health risks of sugary drinks.</w:t>
      </w:r>
    </w:p>
    <w:p>
      <w:pPr>
        <w:pStyle w:val="ListBullet"/>
      </w:pPr>
      <w:r>
        <w:t>Monitor consumption habits and metabolic health markers during routine medical visits.</w:t>
      </w:r>
    </w:p>
    <w:p>
      <w:pPr>
        <w:pStyle w:val="ListBullet"/>
      </w:pPr>
      <w:r>
        <w:t>Consider individual risk factors such as family history, weight, and existing metabolic conditions.</w:t>
      </w:r>
    </w:p>
    <w:p>
      <w:pPr>
        <w:pStyle w:val="ListBullet"/>
      </w:pPr>
      <w:r>
        <w:t>Be cautious with fruit juices and sports drinks; treat them as sugary beverages.</w:t>
      </w:r>
    </w:p>
    <w:p>
      <w:pPr>
        <w:pStyle w:val="ListBullet"/>
      </w:pPr>
      <w:r>
        <w:t>Advocate for community-level initiatives such as sugary drink taxes or marketing restrictions.</w:t>
      </w:r>
    </w:p>
    <w:p>
      <w:pPr>
        <w:pStyle w:val="ListBullet"/>
      </w:pPr>
      <w:r>
        <w:t>Use behavior change techniques like goal setting, self-monitoring, and social support to reduce intake.</w:t>
      </w:r>
    </w:p>
    <w:p>
      <w:pPr>
        <w:pStyle w:val="Heading1"/>
      </w:pPr>
      <w:r>
        <w:t>Safety Notes</w:t>
      </w:r>
    </w:p>
    <w:p>
      <w:pPr>
        <w:pStyle w:val="ListBullet"/>
      </w:pPr>
      <w:r>
        <w:t>Excessive sugary drink consumption contributes to obesity, type 2 diabetes, cardiovascular diseases, and dental caries.</w:t>
      </w:r>
    </w:p>
    <w:p>
      <w:pPr>
        <w:pStyle w:val="ListBullet"/>
      </w:pPr>
      <w:r>
        <w:t>Moderate consumption typical of most healthy adults is generally safe but should be limited to adhere to sugar intake guidelines.</w:t>
      </w:r>
    </w:p>
    <w:p>
      <w:pPr>
        <w:pStyle w:val="ListBullet"/>
      </w:pPr>
      <w:r>
        <w:t>Children and pregnant women should minimize intake due to increased metabolic sensitivity.</w:t>
      </w:r>
    </w:p>
    <w:p>
      <w:pPr>
        <w:pStyle w:val="ListBullet"/>
      </w:pPr>
      <w:r>
        <w:t>Artificially sweetened beverages' long-term safety remains under investigation; caution is advised.</w:t>
      </w:r>
    </w:p>
    <w:p>
      <w:pPr>
        <w:pStyle w:val="ListBullet"/>
      </w:pPr>
      <w:r>
        <w:t>Individuals with existing metabolic disorders should consult healthcare providers regarding sugary drink consumption.</w:t>
      </w:r>
    </w:p>
    <w:p>
      <w:pPr>
        <w:pStyle w:val="Heading1"/>
      </w:pPr>
      <w:r>
        <w:t>Common Misconceptions</w:t>
      </w:r>
    </w:p>
    <w:p>
      <w:r>
        <w:rPr>
          <w:b/>
        </w:rPr>
        <w:t xml:space="preserve">Misconception: </w:t>
      </w:r>
      <w:r>
        <w:t>Fruit juices are healthy and not considered sugary drinks.</w:t>
      </w:r>
    </w:p>
    <w:p>
      <w:r>
        <w:rPr>
          <w:b/>
        </w:rPr>
        <w:t xml:space="preserve">Reality: </w:t>
      </w:r>
      <w:r>
        <w:t>Most fruit juices contain high levels of natural sugars that can affect metabolic health similarly to sugary sodas and should be consumed in moderation.</w:t>
      </w:r>
    </w:p>
    <w:p>
      <w:r>
        <w:rPr>
          <w:b/>
        </w:rPr>
        <w:t xml:space="preserve">Misconception: </w:t>
      </w:r>
      <w:r>
        <w:t>Artificially sweetened beverages are completely safe and help prevent metabolic diseases.</w:t>
      </w:r>
    </w:p>
    <w:p>
      <w:r>
        <w:rPr>
          <w:b/>
        </w:rPr>
        <w:t xml:space="preserve">Reality: </w:t>
      </w:r>
      <w:r>
        <w:t>The health effects of artificial sweeteners are still being studied; some evidence suggests potential metabolic impacts, so they should be used cautiously.</w:t>
      </w:r>
    </w:p>
    <w:p>
      <w:r>
        <w:rPr>
          <w:b/>
        </w:rPr>
        <w:t xml:space="preserve">Misconception: </w:t>
      </w:r>
      <w:r>
        <w:t>Only overweight or obese people are at risk from sugary drinks.</w:t>
      </w:r>
    </w:p>
    <w:p>
      <w:r>
        <w:rPr>
          <w:b/>
        </w:rPr>
        <w:t xml:space="preserve">Reality: </w:t>
      </w:r>
      <w:r>
        <w:t>Metabolic risk affects people of all weight categories because sugary drinks influence internal metabolic processes beyond body weight.</w:t>
      </w:r>
    </w:p>
    <w:p>
      <w:pPr>
        <w:pStyle w:val="Heading1"/>
      </w:pPr>
      <w:r>
        <w:t>Clinical Pearls</w:t>
      </w:r>
    </w:p>
    <w:p>
      <w:pPr>
        <w:pStyle w:val="ListNumber"/>
      </w:pPr>
      <w:r>
        <w:t>Assess sugary drink intake routinely during dietary history taking for metabolic risk evaluation.</w:t>
      </w:r>
    </w:p>
    <w:p>
      <w:pPr>
        <w:pStyle w:val="ListNumber"/>
      </w:pPr>
      <w:r>
        <w:t>Educate patients about hidden sugars in seemingly healthy beverages like fruit juices and flavored waters.</w:t>
      </w:r>
    </w:p>
    <w:p>
      <w:pPr>
        <w:pStyle w:val="ListNumber"/>
      </w:pPr>
      <w:r>
        <w:t>Recommend gradual reduction strategies to improve adherence to sugary drink avoidance.</w:t>
      </w:r>
    </w:p>
    <w:p>
      <w:pPr>
        <w:pStyle w:val="ListNumber"/>
      </w:pPr>
      <w:r>
        <w:t>Understand that sugary drink consumption often correlates with other unhealthy behaviors requiring holistic lifestyle intervention.</w:t>
      </w:r>
    </w:p>
    <w:p>
      <w:pPr>
        <w:pStyle w:val="ListNumber"/>
      </w:pPr>
      <w:r>
        <w:t>Use supportive community and policy measures alongside individual counseling for better outcomes.</w:t>
      </w:r>
    </w:p>
    <w:p>
      <w:pPr>
        <w:pStyle w:val="Heading1"/>
      </w:pPr>
      <w:r>
        <w:t>Key Takeaways</w:t>
      </w:r>
    </w:p>
    <w:p>
      <w:pPr>
        <w:pStyle w:val="ListBullet"/>
      </w:pPr>
      <w:r>
        <w:t>Sugary drinks are beverages with added sugars that significantly contribute to metabolic risk.</w:t>
      </w:r>
    </w:p>
    <w:p>
      <w:pPr>
        <w:pStyle w:val="ListBullet"/>
      </w:pPr>
      <w:r>
        <w:t>High intake is linked to obesity, type 2 diabetes, cardiovascular disease, and fatty liver disease.</w:t>
      </w:r>
    </w:p>
    <w:p>
      <w:pPr>
        <w:pStyle w:val="ListBullet"/>
      </w:pPr>
      <w:r>
        <w:t>Fructose metabolism in the liver plays a central role in developing metabolic abnormalities.</w:t>
      </w:r>
    </w:p>
    <w:p>
      <w:pPr>
        <w:pStyle w:val="ListBullet"/>
      </w:pPr>
      <w:r>
        <w:t>Scientific evidence from observational and interventional studies supports reducing sugary drinks for metabolic health.</w:t>
      </w:r>
    </w:p>
    <w:p>
      <w:pPr>
        <w:pStyle w:val="ListBullet"/>
      </w:pPr>
      <w:r>
        <w:t>Screening for metabolic risk should include dietary history focusing on sugary drink consumption.</w:t>
      </w:r>
    </w:p>
    <w:p>
      <w:pPr>
        <w:pStyle w:val="ListBullet"/>
      </w:pPr>
      <w:r>
        <w:t>Practical strategies include substitution with healthier drinks and public health policies to reduce intake.</w:t>
      </w:r>
    </w:p>
    <w:p>
      <w:pPr>
        <w:pStyle w:val="ListBullet"/>
      </w:pPr>
      <w:r>
        <w:t>Misconceptions about fruit juice and artificial sweeteners may hinder risk reduction and require education.</w:t>
      </w:r>
    </w:p>
    <w:p>
      <w:pPr>
        <w:pStyle w:val="ListBullet"/>
      </w:pPr>
      <w:r>
        <w:t>Moderate consumption is generally safe, but excess intake increases disease risk; vulnerable groups should exercise caution.</w:t>
      </w:r>
    </w:p>
    <w:p>
      <w:pPr>
        <w:pStyle w:val="Heading1"/>
      </w:pPr>
      <w:r>
        <w:t>Glossary</w:t>
      </w:r>
    </w:p>
    <w:p>
      <w:r>
        <w:rPr>
          <w:b/>
        </w:rPr>
        <w:t xml:space="preserve">Sugar-Sweetened Beverages (SSBs): </w:t>
      </w:r>
      <w:r>
        <w:t>Drinks that contain added sugars such as sucrose, high-fructose corn syrup, or fruit concentrates including sodas, sweetened teas, and fruit drinks.</w:t>
      </w:r>
    </w:p>
    <w:p>
      <w:r>
        <w:rPr>
          <w:b/>
        </w:rPr>
        <w:t xml:space="preserve">Fructose: </w:t>
      </w:r>
      <w:r>
        <w:t>A type of sugar found in many sweetened beverages that is metabolized mainly by the liver and linked to fat production and metabolic disturbances.</w:t>
      </w:r>
    </w:p>
    <w:p>
      <w:r>
        <w:rPr>
          <w:b/>
        </w:rPr>
        <w:t xml:space="preserve">Insulin Resistance: </w:t>
      </w:r>
      <w:r>
        <w:t>A condition in which cells fail to respond properly to insulin, leading to elevated blood sugar and increased risk for type 2 diabetes.</w:t>
      </w:r>
    </w:p>
    <w:p>
      <w:r>
        <w:rPr>
          <w:b/>
        </w:rPr>
        <w:t xml:space="preserve">Metabolic Syndrome: </w:t>
      </w:r>
      <w:r>
        <w:t>A cluster of conditions including high blood pressure, high blood sugar, excess abdominal fat, and abnormal cholesterol levels that increase disease risk.</w:t>
      </w:r>
    </w:p>
    <w:p>
      <w:r>
        <w:rPr>
          <w:b/>
        </w:rPr>
        <w:t xml:space="preserve">De Novo Lipogenesis: </w:t>
      </w:r>
      <w:r>
        <w:t>The process by which excess carbohydrates, especially fructose, are converted into fatty acids in the liver.</w:t>
      </w:r>
    </w:p>
    <w:p>
      <w:r>
        <w:rPr>
          <w:b/>
        </w:rPr>
        <w:t xml:space="preserve">High-Fructose Corn Syrup (HFCS): </w:t>
      </w:r>
      <w:r>
        <w:t>A sweetener made from corn starch, commonly added to sugary drinks, containing varying proportions of fructose and glucose.</w:t>
      </w:r>
    </w:p>
    <w:p>
      <w:r>
        <w:rPr>
          <w:b/>
        </w:rPr>
        <w:t xml:space="preserve">Non-alcoholic Fatty Liver Disease (NAFLD): </w:t>
      </w:r>
      <w:r>
        <w:t>A condition characterized by excessive fat accumulation in the liver unrelated to alcohol intake, often linked to metabolic abnormalities.</w:t>
      </w:r>
    </w:p>
    <w:p>
      <w:r>
        <w:rPr>
          <w:b/>
        </w:rPr>
        <w:t xml:space="preserve">Artificial Sweeteners: </w:t>
      </w:r>
      <w:r>
        <w:t>Low-calorie or no-calorie sugar substitutes used in diet beverages and foods to provide sweetness without added sugar calories.</w:t>
      </w:r>
    </w:p>
    <w:p>
      <w:pPr>
        <w:pStyle w:val="Heading1"/>
      </w:pPr>
      <w:r>
        <w:t>Related Modules</w:t>
      </w:r>
    </w:p>
    <w:p>
      <w:pPr>
        <w:pStyle w:val="ListBullet"/>
      </w:pPr>
      <w:r>
        <w:t>DIS-023-Nutrition-and-Obesity-Prevention</w:t>
      </w:r>
    </w:p>
    <w:p>
      <w:pPr>
        <w:pStyle w:val="ListBullet"/>
      </w:pPr>
      <w:r>
        <w:t>DIS-038-Diabetes-Risk-and-Management</w:t>
      </w:r>
    </w:p>
    <w:p>
      <w:pPr>
        <w:pStyle w:val="ListBullet"/>
      </w:pPr>
      <w:r>
        <w:t>DIS-052-Cardiovascular-Risk-Factors</w:t>
      </w:r>
    </w:p>
    <w:p>
      <w:pPr>
        <w:pStyle w:val="Heading1"/>
      </w:pPr>
      <w:r>
        <w:t>Illustration Specifications</w:t>
      </w:r>
    </w:p>
    <w:p>
      <w:pPr>
        <w:pStyle w:val="Heading2"/>
      </w:pPr>
      <w:r>
        <w:t>ILL-001 - Sugary Drink Types and Sugar Content</w:t>
      </w:r>
    </w:p>
    <w:p>
      <w:r>
        <w:t>Type: Infographic</w:t>
      </w:r>
    </w:p>
    <w:p>
      <w:r>
        <w:t>Comparison chart showing sugar amounts in common beverages such as sodas, fruit juices, energy drinks, and sports drinks.</w:t>
      </w:r>
    </w:p>
    <w:p>
      <w:r>
        <w:t>Alt text: Bar graph comparing grams of sugar in various sugary drinks.</w:t>
      </w:r>
    </w:p>
    <w:p>
      <w:pPr>
        <w:pStyle w:val="Heading2"/>
      </w:pPr>
      <w:r>
        <w:t>ILL-002 - Metabolic Pathways Affected by Sugary Drinks</w:t>
      </w:r>
    </w:p>
    <w:p>
      <w:r>
        <w:t>Type: Diagram</w:t>
      </w:r>
    </w:p>
    <w:p>
      <w:r>
        <w:t>Schematic of sugar metabolism highlighting the liver's role in fructose processing and its impact on insulin resistance and fat production.</w:t>
      </w:r>
    </w:p>
    <w:p>
      <w:r>
        <w:t>Alt text: Diagram of liver and metabolic pathways for fructose and glucose metabolism.</w:t>
      </w:r>
    </w:p>
    <w:p>
      <w:pPr>
        <w:pStyle w:val="Heading2"/>
      </w:pPr>
      <w:r>
        <w:t>ILL-003 - Health Risks Associated with Sugary Drink Consumption</w:t>
      </w:r>
    </w:p>
    <w:p>
      <w:r>
        <w:t>Type: Flowchart</w:t>
      </w:r>
    </w:p>
    <w:p>
      <w:r>
        <w:t>Flowchart summarizing the link between sugary drink intake and metabolic diseases including obesity, diabetes, and cardiovascular disease.</w:t>
      </w:r>
    </w:p>
    <w:p>
      <w:r>
        <w:t>Alt text: Flowchart linking sugary drink consumption to metabolic health risks.</w:t>
      </w:r>
    </w:p>
    <w:p>
      <w:pPr>
        <w:pStyle w:val="Heading2"/>
      </w:pPr>
      <w:r>
        <w:t>ILL-004 - Strategies to Reduce Sugary Drink Consumption</w:t>
      </w:r>
    </w:p>
    <w:p>
      <w:r>
        <w:t>Type: Infographic</w:t>
      </w:r>
    </w:p>
    <w:p>
      <w:r>
        <w:t>Visual guide of practical tips such as substitution, policy actions, and educational interventions to lower sugary drink intake.</w:t>
      </w:r>
    </w:p>
    <w:p>
      <w:r>
        <w:t>Alt text: Tips and strategies to cut down on sugary drink consumption.</w:t>
      </w:r>
    </w:p>
    <w:p>
      <w:pPr>
        <w:pStyle w:val="Heading1"/>
      </w:pPr>
      <w:r>
        <w:t>References</w:t>
      </w:r>
    </w:p>
    <w:p>
      <w:pPr>
        <w:pStyle w:val="ListBullet"/>
      </w:pPr>
      <w:r>
        <w:t>Sugar-Sweetened Beverages and Risk of Metabolic Syndrome and Type 2 Diabetes: A Meta-analysis | Malik VS, Popkin BM, Bray GA, Després JP, Hu FB | 2010 | doi:10.1093/ajcn/91.5.1478 | Unverified</w:t>
      </w:r>
    </w:p>
    <w:p>
      <w:pPr>
        <w:pStyle w:val="ListBullet"/>
      </w:pPr>
      <w:r>
        <w:t>Consumption of sugar-sweetened beverages and incident type 2 diabetes: systematic review and meta-analysis | Imamura F, O’Connor L, Ye Z, et al. | 2015 | doi:10.1136/bmj.h3576 | Unverified</w:t>
      </w:r>
    </w:p>
    <w:p>
      <w:pPr>
        <w:pStyle w:val="ListBullet"/>
      </w:pPr>
      <w:r>
        <w:t>Effects of fructose on hepatic de novo lipogenesis and insulin sensitivity in adults | Stanhope KL, Medici V, Bremer AA, et al. | 2015 | doi:10.1016/j.cmet.2015.04.008 | Unverified</w:t>
      </w:r>
    </w:p>
    <w:p>
      <w:pPr>
        <w:pStyle w:val="ListBullet"/>
      </w:pPr>
      <w:r>
        <w:t>Public Health Strategies to Reduce Consumption of Sugary Drinks: Increasing the Evidence Base | World Health Organization | 2016 | https://www.who.int/dietphysicalactivity/publications/ssbs-reduction/en/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