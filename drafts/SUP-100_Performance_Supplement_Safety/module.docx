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SUP-100 - Performance Supplement Safety</w:t>
      </w:r>
    </w:p>
    <w:p>
      <w:r>
        <w:rPr>
          <w:i/>
        </w:rPr>
        <w:t>Evidence, dosing, safety, interactions, and practical considerations for performance supplement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Performance Supplements</w:t>
            </w:r>
          </w:p>
        </w:tc>
      </w:tr>
      <w:tr>
        <w:tc>
          <w:tcPr>
            <w:tcW w:type="dxa" w:w="4968"/>
          </w:tcPr>
          <w:p>
            <w:r>
              <w:rPr>
                <w:b/>
              </w:rPr>
              <w:t>SOM stages</w:t>
            </w:r>
          </w:p>
        </w:tc>
        <w:tc>
          <w:tcPr>
            <w:tcW w:type="dxa" w:w="4968"/>
          </w:tcPr>
          <w:p>
            <w:r>
              <w:t>Consideration, Usage, Optimization</w:t>
            </w:r>
          </w:p>
        </w:tc>
      </w:tr>
      <w:tr>
        <w:tc>
          <w:tcPr>
            <w:tcW w:type="dxa" w:w="4968"/>
          </w:tcPr>
          <w:p>
            <w:r>
              <w:rPr>
                <w:b/>
              </w:rPr>
              <w:t>Audience</w:t>
            </w:r>
          </w:p>
        </w:tc>
        <w:tc>
          <w:tcPr>
            <w:tcW w:type="dxa" w:w="4968"/>
          </w:tcPr>
          <w:p>
            <w:r>
              <w:t>Consumers, Fitness Enthusiasts, Healthcare Providers, Nutritionists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performance supplements, safety, dosing, interactions, evidence, ergogenic aids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Performance supplements, also known as ergogenic aids, are substances consumed to enhance athletic performance, strength, endurance, or recovery. These supplements include various compounds such as creatine, caffeine, beta-alanine, nitric oxide boosters, and protein powders. Mechanistically, they may work via energy metabolism enhancement, muscle fiber modulation, or improved oxygen delivery. Practical relevance lies in their widespread use among athletes and fitness enthusiasts aiming to improve performance outcomes. Major synonyms for these products include ergogenic supplements, sports supplements, and performance enhancers. Limitations include variability in individual responses, incomplete regulatory oversight, and potential risks from contamination or improper dosing. Safety considerations are paramount because some supplements may cause adverse effects, interact with medications, or have unknown long-term consequences. Consumers need evidence-based guidance to navigate the supplement landscape, assess product quality, understand dosing recommendations, recognize possible side effects, and integrate supplements safely into their nutrition and training regimens. This module synthesizes current scientific evidence, physiological mechanisms, dosing strategies, misconceptions, and safety issues to inform decisions about performance supplement use.</w:t>
      </w:r>
    </w:p>
    <w:p>
      <w:pPr>
        <w:pStyle w:val="Heading1"/>
      </w:pPr>
      <w:r>
        <w:t>Customer Questions Answered</w:t>
      </w:r>
    </w:p>
    <w:p>
      <w:pPr>
        <w:pStyle w:val="ListBullet"/>
      </w:pPr>
      <w:r>
        <w:t>What are performance supplements?</w:t>
      </w:r>
    </w:p>
    <w:p>
      <w:pPr>
        <w:pStyle w:val="ListBullet"/>
      </w:pPr>
      <w:r>
        <w:t>How do performance supplements work in the body?</w:t>
      </w:r>
    </w:p>
    <w:p>
      <w:pPr>
        <w:pStyle w:val="ListBullet"/>
      </w:pPr>
      <w:r>
        <w:t>Are performance supplements safe for everyone?</w:t>
      </w:r>
    </w:p>
    <w:p>
      <w:pPr>
        <w:pStyle w:val="ListBullet"/>
      </w:pPr>
      <w:r>
        <w:t>What are the common risks associated with performance supplements?</w:t>
      </w:r>
    </w:p>
    <w:p>
      <w:pPr>
        <w:pStyle w:val="ListBullet"/>
      </w:pPr>
      <w:r>
        <w:t>How should I determine the proper dosing for a performance supplement?</w:t>
      </w:r>
    </w:p>
    <w:p>
      <w:pPr>
        <w:pStyle w:val="ListBullet"/>
      </w:pPr>
      <w:r>
        <w:t>Can performance supplements interact with medications?</w:t>
      </w:r>
    </w:p>
    <w:p>
      <w:pPr>
        <w:pStyle w:val="ListBullet"/>
      </w:pPr>
      <w:r>
        <w:t>Are there regulatory standards for performance supplements?</w:t>
      </w:r>
    </w:p>
    <w:p>
      <w:pPr>
        <w:pStyle w:val="ListBullet"/>
      </w:pPr>
      <w:r>
        <w:t>What scientific evidence supports the effectiveness of popular performance supplements?</w:t>
      </w:r>
    </w:p>
    <w:p>
      <w:pPr>
        <w:pStyle w:val="ListBullet"/>
      </w:pPr>
      <w:r>
        <w:t>Are natural performance supplements safer than synthetic ones?</w:t>
      </w:r>
    </w:p>
    <w:p>
      <w:pPr>
        <w:pStyle w:val="ListBullet"/>
      </w:pPr>
      <w:r>
        <w:t>How can I identify potentially dangerous supplements?</w:t>
      </w:r>
    </w:p>
    <w:p>
      <w:pPr>
        <w:pStyle w:val="ListBullet"/>
      </w:pPr>
      <w:r>
        <w:t>Can performance supplements cause long-term health issues?</w:t>
      </w:r>
    </w:p>
    <w:p>
      <w:pPr>
        <w:pStyle w:val="ListBullet"/>
      </w:pPr>
      <w:r>
        <w:t>Is it necessary to consult a healthcare provider before taking performance supplements?</w:t>
      </w:r>
    </w:p>
    <w:p>
      <w:pPr>
        <w:pStyle w:val="Heading1"/>
      </w:pPr>
      <w:r>
        <w:t>Learning Objectives</w:t>
      </w:r>
    </w:p>
    <w:p>
      <w:pPr>
        <w:pStyle w:val="ListBullet"/>
      </w:pPr>
      <w:r>
        <w:t>Understand the definition and purpose of performance supplements.</w:t>
      </w:r>
    </w:p>
    <w:p>
      <w:pPr>
        <w:pStyle w:val="ListBullet"/>
      </w:pPr>
      <w:r>
        <w:t>Describe the physiological mechanisms by which common supplements work.</w:t>
      </w:r>
    </w:p>
    <w:p>
      <w:pPr>
        <w:pStyle w:val="ListBullet"/>
      </w:pPr>
      <w:r>
        <w:t>Identify evidence-based benefits and limitations of popular performance supplements.</w:t>
      </w:r>
    </w:p>
    <w:p>
      <w:pPr>
        <w:pStyle w:val="ListBullet"/>
      </w:pPr>
      <w:r>
        <w:t>Recognize potential safety concerns and adverse effects associated with these supplements.</w:t>
      </w:r>
    </w:p>
    <w:p>
      <w:pPr>
        <w:pStyle w:val="ListBullet"/>
      </w:pPr>
      <w:r>
        <w:t>Evaluate dosing guidelines to minimize risks and optimize benefits.</w:t>
      </w:r>
    </w:p>
    <w:p>
      <w:pPr>
        <w:pStyle w:val="ListBullet"/>
      </w:pPr>
      <w:r>
        <w:t>Understand common drug-supplement interactions and how to avoid them.</w:t>
      </w:r>
    </w:p>
    <w:p>
      <w:pPr>
        <w:pStyle w:val="ListBullet"/>
      </w:pPr>
      <w:r>
        <w:t>Dispel common misconceptions about performance supplements.</w:t>
      </w:r>
    </w:p>
    <w:p>
      <w:pPr>
        <w:pStyle w:val="ListBullet"/>
      </w:pPr>
      <w:r>
        <w:t>Implement practical safety measures when selecting and using supplements.</w:t>
      </w:r>
    </w:p>
    <w:p>
      <w:pPr>
        <w:pStyle w:val="Heading1"/>
      </w:pPr>
      <w:r>
        <w:t>Definition</w:t>
      </w:r>
    </w:p>
    <w:p>
      <w:r>
        <w:t>Performance supplements are dietary substances intended to improve physical performance, including strength, endurance, speed, and recovery, through nutritional or pharmacological means.</w:t>
      </w:r>
    </w:p>
    <w:p>
      <w:pPr>
        <w:pStyle w:val="Heading1"/>
      </w:pPr>
      <w:r>
        <w:t>Why This Matters</w:t>
      </w:r>
    </w:p>
    <w:p>
      <w:r>
        <w:t>Millions of individuals use performance supplements to gain competitive or recreational advantages in fitness and sports. Ensuring their safe and effective use requires understanding the scientific evidence, physiological impacts, appropriate dosing, and potential risks associated with these products.</w:t>
      </w:r>
    </w:p>
    <w:p>
      <w:pPr>
        <w:pStyle w:val="Heading1"/>
      </w:pPr>
      <w:r>
        <w:t>Definition and Categories of Performance Supplements</w:t>
      </w:r>
    </w:p>
    <w:p>
      <w:r>
        <w:t>Performance supplements, also called ergogenic aids, include a diverse range of substances such as micronutrients, amino acids, stimulants, buffers, and plant extracts designed to enhance athletic ability or recovery. Common categories include creatine, caffeine, beta-alanine, nitrates, and proteins. These supplements are used to support various physiological functions like energy production, muscle contraction, or oxidative stress reduction, aiming to improve exercise outcomes.</w:t>
      </w:r>
    </w:p>
    <w:p>
      <w:pPr>
        <w:pStyle w:val="Heading1"/>
      </w:pPr>
      <w:r>
        <w:t>Physiological Mechanisms Underlying Performance Enhancement</w:t>
      </w:r>
    </w:p>
    <w:p>
      <w:r>
        <w:t>Performance supplements act through multiple mechanisms, including increasing ATP availability, enhancing muscle buffering capacity, promoting vasodilation for improved blood flow, or stimulating the central nervous system. For example, creatine increases phosphocreatine stores to rapidly regenerate ATP during high-intensity exercise, while beta-alanine elevates muscle carnosine content, buffering lactic acid and reducing fatigue.</w:t>
      </w:r>
    </w:p>
    <w:p>
      <w:pPr>
        <w:pStyle w:val="Heading1"/>
      </w:pPr>
      <w:r>
        <w:t>Scientific Evidence Supporting Performance Supplements</w:t>
      </w:r>
    </w:p>
    <w:p>
      <w:r>
        <w:t>Robust evidence supports the efficacy of certain supplements like creatine and caffeine in enhancing strength, power, and endurance. Meta-analyses and well-controlled trials demonstrate creatine's benefits for high-intensity activity and caffeine's ability to improve alertness and reduce perceived exertion. However, the evidence is less conclusive or emerging for other supplements, necessitating cautious interpretation.</w:t>
      </w:r>
    </w:p>
    <w:p>
      <w:pPr>
        <w:pStyle w:val="Heading1"/>
      </w:pPr>
      <w:r>
        <w:t>Dosing Guidelines and Practical Application</w:t>
      </w:r>
    </w:p>
    <w:p>
      <w:r>
        <w:t>Effective and safe dosing of performance supplements varies by compound, individual factors, and goals. Creatine commonly uses a loading phase of 20g/day for 5–7 days followed by maintenance of 3–5g/day. Caffeine doses of 3-6 mg/kg body weight approximately 30-60 minutes pre-exercise are typical. Adhering to evidence-based dosing minimizes side effects and maximizes benefits. Consumers should consult product labels and professional guidance.</w:t>
      </w:r>
    </w:p>
    <w:p>
      <w:pPr>
        <w:pStyle w:val="Heading1"/>
      </w:pPr>
      <w:r>
        <w:t>Safety Concerns and Potential Adverse Effects</w:t>
      </w:r>
    </w:p>
    <w:p>
      <w:r>
        <w:t>Although many performance supplements have favorable safety profiles when used appropriately, risks include gastrointestinal discomfort, insomnia, increased heart rate, and kidney stress. Long-term effects are incompletely understood for some substances. Overdosing or contamination with undeclared substances can increase toxicity. Users should monitor health status and discontinue use if adverse symptoms appear.</w:t>
      </w:r>
    </w:p>
    <w:p>
      <w:pPr>
        <w:pStyle w:val="Heading1"/>
      </w:pPr>
      <w:r>
        <w:t>Interactions Between Performance Supplements and Medications</w:t>
      </w:r>
    </w:p>
    <w:p>
      <w:r>
        <w:t>Some supplements may interact with prescription or over-the-counter medications, altering absorption or metabolism. For instance, caffeine can potentiate stimulant drugs, while certain plant extracts may affect blood thinners. It is critical to disclose supplement use to healthcare providers to avoid harmful interactions and ensure coordinated care.</w:t>
      </w:r>
    </w:p>
    <w:p>
      <w:pPr>
        <w:pStyle w:val="Heading1"/>
      </w:pPr>
      <w:r>
        <w:t>Regulatory Environment and Quality Control</w:t>
      </w:r>
    </w:p>
    <w:p>
      <w:r>
        <w:t>Unlike pharmaceutical drugs, performance supplements in many countries are not subject to rigorous regulatory approval before marketing. This leads to variability in ingredient quality, label accuracy, and contamination risks. Third-party verification programs such as NSF Certified for Sport or Informed-Choice help identify higher-quality products but are not universally adopted.</w:t>
      </w:r>
    </w:p>
    <w:p>
      <w:pPr>
        <w:pStyle w:val="Heading1"/>
      </w:pPr>
      <w:r>
        <w:t>Common Misconceptions About Performance Supplement Safety</w:t>
      </w:r>
    </w:p>
    <w:p>
      <w:r>
        <w:t>Consumers often believe that natural supplements are inherently safe or that higher doses yield better results, which is not always true. Some supplements labeled as 'herbal' or 'natural' can have potent pharmacological effects and risks. Understanding the science behind each supplement reduces myth-based risks and supports informed decisions.</w:t>
      </w:r>
    </w:p>
    <w:p>
      <w:pPr>
        <w:pStyle w:val="Heading1"/>
      </w:pPr>
      <w:r>
        <w:t>Identifying and Avoiding Unsafe Products</w:t>
      </w:r>
    </w:p>
    <w:p>
      <w:r>
        <w:t>Consumers should be wary of supplements promising rapid, dramatic effects or containing proprietary blends without full disclosure. Checking for third-party testing logos, reading ingredient lists, and consulting reliable sources help reduce exposure to harmful or adulterated products.</w:t>
      </w:r>
    </w:p>
    <w:p>
      <w:pPr>
        <w:pStyle w:val="Heading1"/>
      </w:pPr>
      <w:r>
        <w:t>Practical Tips for Safe Supplement Use</w:t>
      </w:r>
    </w:p>
    <w:p>
      <w:r>
        <w:t>Adopt a cautious approach by choosing evidence-based supplements, adhering to recommended doses, purchasing from reputable companies, and tracking any side effects. Consultation with healthcare professionals before starting supplements is advised, particularly for individuals with pre-existing conditions or medication use. Maintaining a healthy diet and training program remains foundational to performance improvements.</w:t>
      </w:r>
    </w:p>
    <w:p>
      <w:pPr>
        <w:pStyle w:val="Heading1"/>
      </w:pPr>
      <w:r>
        <w:t>Practical Guidance</w:t>
      </w:r>
    </w:p>
    <w:p>
      <w:pPr>
        <w:pStyle w:val="ListBullet"/>
      </w:pPr>
      <w:r>
        <w:t>Always consult a healthcare provider before beginning any new performance supplement, especially if you have pre-existing medical conditions or are taking medications.</w:t>
      </w:r>
    </w:p>
    <w:p>
      <w:pPr>
        <w:pStyle w:val="ListBullet"/>
      </w:pPr>
      <w:r>
        <w:t>Follow dosing recommendations based on reputable evidence and avoid exceeding them to minimize risks of side effects.</w:t>
      </w:r>
    </w:p>
    <w:p>
      <w:pPr>
        <w:pStyle w:val="ListBullet"/>
      </w:pPr>
      <w:r>
        <w:t>Purchase supplements from trusted brands that provide transparent ingredient labeling and have third-party testing certifications.</w:t>
      </w:r>
    </w:p>
    <w:p>
      <w:pPr>
        <w:pStyle w:val="ListBullet"/>
      </w:pPr>
      <w:r>
        <w:t>Be alert to possible side effects such as gastrointestinal discomfort, insomnia, or elevated heart rate, and discontinue use if adverse reactions occur.</w:t>
      </w:r>
    </w:p>
    <w:p>
      <w:pPr>
        <w:pStyle w:val="ListBullet"/>
      </w:pPr>
      <w:r>
        <w:t>Do not rely solely on supplements for performance improvements; maintain an appropriate diet, hydration, and training plan.</w:t>
      </w:r>
    </w:p>
    <w:p>
      <w:pPr>
        <w:pStyle w:val="ListBullet"/>
      </w:pPr>
      <w:r>
        <w:t>Avoid combining multiple stimulants to reduce risk of cardiovascular or nervous system adverse events.</w:t>
      </w:r>
    </w:p>
    <w:p>
      <w:pPr>
        <w:pStyle w:val="ListBullet"/>
      </w:pPr>
      <w:r>
        <w:t>Keep a supplement diary to track doses, timing, and any symptoms or performance changes.</w:t>
      </w:r>
    </w:p>
    <w:p>
      <w:pPr>
        <w:pStyle w:val="ListBullet"/>
      </w:pPr>
      <w:r>
        <w:t>Inform your healthcare providers about supplement use to help manage potential interactions and coordinate safe care.</w:t>
      </w:r>
    </w:p>
    <w:p>
      <w:pPr>
        <w:pStyle w:val="Heading1"/>
      </w:pPr>
      <w:r>
        <w:t>Safety Notes</w:t>
      </w:r>
    </w:p>
    <w:p>
      <w:pPr>
        <w:pStyle w:val="ListBullet"/>
      </w:pPr>
      <w:r>
        <w:t>Performance supplements can cause side effects; careful adherence to dosing is important to avoid toxicity.</w:t>
      </w:r>
    </w:p>
    <w:p>
      <w:pPr>
        <w:pStyle w:val="ListBullet"/>
      </w:pPr>
      <w:r>
        <w:t>Individuals with underlying health conditions or pregnant/breastfeeding women should avoid use unless advised by a healthcare professional.</w:t>
      </w:r>
    </w:p>
    <w:p>
      <w:pPr>
        <w:pStyle w:val="ListBullet"/>
      </w:pPr>
      <w:r>
        <w:t>Supplements may interact with medications, possibly reducing efficacy or causing harm.</w:t>
      </w:r>
    </w:p>
    <w:p>
      <w:pPr>
        <w:pStyle w:val="ListBullet"/>
      </w:pPr>
      <w:r>
        <w:t>Products lacking third-party verification may contain contaminants or undisclosed substances.</w:t>
      </w:r>
    </w:p>
    <w:p>
      <w:pPr>
        <w:pStyle w:val="ListBullet"/>
      </w:pPr>
      <w:r>
        <w:t>Monitor for adverse reactions and discontinue supplements if symptoms occur.</w:t>
      </w:r>
    </w:p>
    <w:p>
      <w:pPr>
        <w:pStyle w:val="Heading1"/>
      </w:pPr>
      <w:r>
        <w:t>Common Misconceptions</w:t>
      </w:r>
    </w:p>
    <w:p>
      <w:r>
        <w:rPr>
          <w:b/>
        </w:rPr>
        <w:t xml:space="preserve">Misconception: </w:t>
      </w:r>
      <w:r>
        <w:t>Natural performance supplements are always safe.</w:t>
      </w:r>
    </w:p>
    <w:p>
      <w:r>
        <w:rPr>
          <w:b/>
        </w:rPr>
        <w:t xml:space="preserve">Reality: </w:t>
      </w:r>
      <w:r>
        <w:t>Natural origin does not guarantee safety; some natural supplements can cause side effects or interact with medications.</w:t>
      </w:r>
    </w:p>
    <w:p>
      <w:r>
        <w:rPr>
          <w:b/>
        </w:rPr>
        <w:t xml:space="preserve">Misconception: </w:t>
      </w:r>
      <w:r>
        <w:t>More supplement means better results.</w:t>
      </w:r>
    </w:p>
    <w:p>
      <w:r>
        <w:rPr>
          <w:b/>
        </w:rPr>
        <w:t xml:space="preserve">Reality: </w:t>
      </w:r>
      <w:r>
        <w:t>Exceeding recommended dosages can increase risk of adverse effects without improving benefits.</w:t>
      </w:r>
    </w:p>
    <w:p>
      <w:r>
        <w:rPr>
          <w:b/>
        </w:rPr>
        <w:t xml:space="preserve">Misconception: </w:t>
      </w:r>
      <w:r>
        <w:t>All performance supplements are scientifically proven and effective.</w:t>
      </w:r>
    </w:p>
    <w:p>
      <w:r>
        <w:rPr>
          <w:b/>
        </w:rPr>
        <w:t xml:space="preserve">Reality: </w:t>
      </w:r>
      <w:r>
        <w:t>Only a subset of supplements have robust evidence for efficacy; many products lack conclusive data.</w:t>
      </w:r>
    </w:p>
    <w:p>
      <w:r>
        <w:rPr>
          <w:b/>
        </w:rPr>
        <w:t xml:space="preserve">Misconception: </w:t>
      </w:r>
      <w:r>
        <w:t>Supplements can replace training and diet improvements.</w:t>
      </w:r>
    </w:p>
    <w:p>
      <w:r>
        <w:rPr>
          <w:b/>
        </w:rPr>
        <w:t xml:space="preserve">Reality: </w:t>
      </w:r>
      <w:r>
        <w:t>Supplements are adjuncts and cannot substitute for proper training, nutrition, and recovery.</w:t>
      </w:r>
    </w:p>
    <w:p>
      <w:pPr>
        <w:pStyle w:val="Heading1"/>
      </w:pPr>
      <w:r>
        <w:t>Clinical Pearls</w:t>
      </w:r>
    </w:p>
    <w:p>
      <w:pPr>
        <w:pStyle w:val="ListNumber"/>
      </w:pPr>
      <w:r>
        <w:t>Creatine monohydrate is one of the most studied supplements with a strong safety and efficacy profile for strength gains.</w:t>
      </w:r>
    </w:p>
    <w:p>
      <w:pPr>
        <w:pStyle w:val="ListNumber"/>
      </w:pPr>
      <w:r>
        <w:t>Caffeine reliably improves endurance performance but should be dosed carefully to avoid jitters or palpitations.</w:t>
      </w:r>
    </w:p>
    <w:p>
      <w:pPr>
        <w:pStyle w:val="ListNumber"/>
      </w:pPr>
      <w:r>
        <w:t>Beta-alanine supplementation requires consistent use over weeks to increase muscle carnosine levels for fatigue buffering.</w:t>
      </w:r>
    </w:p>
    <w:p>
      <w:pPr>
        <w:pStyle w:val="ListNumber"/>
      </w:pPr>
      <w:r>
        <w:t>Third-party certifications (e.g., NSF) provide added safety assurance regarding supplement purity and labeling.</w:t>
      </w:r>
    </w:p>
    <w:p>
      <w:pPr>
        <w:pStyle w:val="ListNumber"/>
      </w:pPr>
      <w:r>
        <w:t>Consultation with healthcare professionals is advisable before starting performance supplements, especially if on medications.</w:t>
      </w:r>
    </w:p>
    <w:p>
      <w:pPr>
        <w:pStyle w:val="Heading1"/>
      </w:pPr>
      <w:r>
        <w:t>Key Takeaways</w:t>
      </w:r>
    </w:p>
    <w:p>
      <w:pPr>
        <w:pStyle w:val="ListBullet"/>
      </w:pPr>
      <w:r>
        <w:t>Performance supplements aim to improve aspects of physical capability such as strength, endurance, or recovery.</w:t>
      </w:r>
    </w:p>
    <w:p>
      <w:pPr>
        <w:pStyle w:val="ListBullet"/>
      </w:pPr>
      <w:r>
        <w:t>Their effects stem from physiological mechanisms including energy metabolism enhancement and fatigue reduction.</w:t>
      </w:r>
    </w:p>
    <w:p>
      <w:pPr>
        <w:pStyle w:val="ListBullet"/>
      </w:pPr>
      <w:r>
        <w:t>Creatine and caffeine have the most substantial evidence supporting efficacy and safety when used appropriately.</w:t>
      </w:r>
    </w:p>
    <w:p>
      <w:pPr>
        <w:pStyle w:val="ListBullet"/>
      </w:pPr>
      <w:r>
        <w:t>Proper dosing is critical to maximize effects and minimize adverse events.</w:t>
      </w:r>
    </w:p>
    <w:p>
      <w:pPr>
        <w:pStyle w:val="ListBullet"/>
      </w:pPr>
      <w:r>
        <w:t>Supplements can interact with medications; professional guidance is important.</w:t>
      </w:r>
    </w:p>
    <w:p>
      <w:pPr>
        <w:pStyle w:val="ListBullet"/>
      </w:pPr>
      <w:r>
        <w:t>Regulation of supplements is less stringent than drugs, increasing risks from poor quality or contamination.</w:t>
      </w:r>
    </w:p>
    <w:p>
      <w:pPr>
        <w:pStyle w:val="ListBullet"/>
      </w:pPr>
      <w:r>
        <w:t>Misconceptions about supplement safety and efficacy abound and can lead to misuse.</w:t>
      </w:r>
    </w:p>
    <w:p>
      <w:pPr>
        <w:pStyle w:val="ListBullet"/>
      </w:pPr>
      <w:r>
        <w:t>A cautious, informed approach incorporating evidence-based choices improves safety and outcomes.</w:t>
      </w:r>
    </w:p>
    <w:p>
      <w:pPr>
        <w:pStyle w:val="Heading1"/>
      </w:pPr>
      <w:r>
        <w:t>Glossary</w:t>
      </w:r>
    </w:p>
    <w:p>
      <w:r>
        <w:rPr>
          <w:b/>
        </w:rPr>
        <w:t xml:space="preserve">Ergogenic aid: </w:t>
      </w:r>
      <w:r>
        <w:t>A substance or device that enhances energy production, utilization, or recovery and improves athletic performance.</w:t>
      </w:r>
    </w:p>
    <w:p>
      <w:r>
        <w:rPr>
          <w:b/>
        </w:rPr>
        <w:t xml:space="preserve">Creatine: </w:t>
      </w:r>
      <w:r>
        <w:t>A compound that helps regenerate ATP, the primary energy currency in muscle cells during high-intensity exercise.</w:t>
      </w:r>
    </w:p>
    <w:p>
      <w:r>
        <w:rPr>
          <w:b/>
        </w:rPr>
        <w:t xml:space="preserve">Beta-alanine: </w:t>
      </w:r>
      <w:r>
        <w:t>A non-essential amino acid that increases muscle carnosine levels to buffer acid and reduce fatigue.</w:t>
      </w:r>
    </w:p>
    <w:p>
      <w:r>
        <w:rPr>
          <w:b/>
        </w:rPr>
        <w:t xml:space="preserve">Caffeine: </w:t>
      </w:r>
      <w:r>
        <w:t>A central nervous system stimulant commonly used to improve alertness and endurance performance.</w:t>
      </w:r>
    </w:p>
    <w:p>
      <w:r>
        <w:rPr>
          <w:b/>
        </w:rPr>
        <w:t xml:space="preserve">ATP (adenosine triphosphate): </w:t>
      </w:r>
      <w:r>
        <w:t>The primary molecule that stores and transfers energy in cells.</w:t>
      </w:r>
    </w:p>
    <w:p>
      <w:r>
        <w:rPr>
          <w:b/>
        </w:rPr>
        <w:t xml:space="preserve">Third-party certification: </w:t>
      </w:r>
      <w:r>
        <w:t>Independent testing that verifies a supplement’s purity, potency, and compliance with labeling.</w:t>
      </w:r>
    </w:p>
    <w:p>
      <w:r>
        <w:rPr>
          <w:b/>
        </w:rPr>
        <w:t xml:space="preserve">Proprietary blend: </w:t>
      </w:r>
      <w:r>
        <w:t>A mixture of ingredients listed on supplement labels without disclosing precise amounts of each component.</w:t>
      </w:r>
    </w:p>
    <w:p>
      <w:r>
        <w:rPr>
          <w:b/>
        </w:rPr>
        <w:t xml:space="preserve">Phosphocreatine: </w:t>
      </w:r>
      <w:r>
        <w:t>A stored form of creatine in muscles used to rapidly regenerate ATP during short bursts of intense activity.</w:t>
      </w:r>
    </w:p>
    <w:p>
      <w:pPr>
        <w:pStyle w:val="Heading1"/>
      </w:pPr>
      <w:r>
        <w:t>Related Modules</w:t>
      </w:r>
    </w:p>
    <w:p>
      <w:pPr>
        <w:pStyle w:val="ListBullet"/>
      </w:pPr>
      <w:r>
        <w:t>SUP-102</w:t>
      </w:r>
    </w:p>
    <w:p>
      <w:pPr>
        <w:pStyle w:val="ListBullet"/>
      </w:pPr>
      <w:r>
        <w:t>SUP-110</w:t>
      </w:r>
    </w:p>
    <w:p>
      <w:pPr>
        <w:pStyle w:val="ListBullet"/>
      </w:pPr>
      <w:r>
        <w:t>HEA-205</w:t>
      </w:r>
    </w:p>
    <w:p>
      <w:pPr>
        <w:pStyle w:val="Heading1"/>
      </w:pPr>
      <w:r>
        <w:t>Illustration Specifications</w:t>
      </w:r>
    </w:p>
    <w:p>
      <w:pPr>
        <w:pStyle w:val="Heading2"/>
      </w:pPr>
      <w:r>
        <w:t>ILL-001 - Common Performance Supplements and Their Mechanisms</w:t>
      </w:r>
    </w:p>
    <w:p>
      <w:r>
        <w:t>Type: Infographic</w:t>
      </w:r>
    </w:p>
    <w:p>
      <w:r>
        <w:t>Diagram showing categories of performance supplements such as creatine, caffeine, beta-alanine, with their physiological targets and effects.</w:t>
      </w:r>
    </w:p>
    <w:p>
      <w:r>
        <w:t>Alt text: Infographic of performance supplement types and mechanisms.</w:t>
      </w:r>
    </w:p>
    <w:p>
      <w:pPr>
        <w:pStyle w:val="Heading2"/>
      </w:pPr>
      <w:r>
        <w:t>ILL-002 - Dosing Guidelines for Popular Supplements</w:t>
      </w:r>
    </w:p>
    <w:p>
      <w:r>
        <w:t>Type: Table</w:t>
      </w:r>
    </w:p>
    <w:p>
      <w:r>
        <w:t>Table summarizing recommended doses, timing, and typical side effects of key supplements like creatine, caffeine, and beta-alanine.</w:t>
      </w:r>
    </w:p>
    <w:p>
      <w:r>
        <w:t>Alt text: Table of dosing and side effects for performance supplements.</w:t>
      </w:r>
    </w:p>
    <w:p>
      <w:pPr>
        <w:pStyle w:val="Heading2"/>
      </w:pPr>
      <w:r>
        <w:t>ILL-003 - Potential Side Effects and Interactions</w:t>
      </w:r>
    </w:p>
    <w:p>
      <w:r>
        <w:t>Type: Flowchart</w:t>
      </w:r>
    </w:p>
    <w:p>
      <w:r>
        <w:t>Flowchart illustrating common adverse effects linked to supplements and possible interactions with medications or other supplements.</w:t>
      </w:r>
    </w:p>
    <w:p>
      <w:r>
        <w:t>Alt text: Flowchart of supplement side effects and interactions.</w:t>
      </w:r>
    </w:p>
    <w:p>
      <w:pPr>
        <w:pStyle w:val="Heading1"/>
      </w:pPr>
      <w:r>
        <w:t>References</w:t>
      </w:r>
    </w:p>
    <w:p>
      <w:pPr>
        <w:pStyle w:val="ListBullet"/>
      </w:pPr>
      <w:r>
        <w:t>International Society of Sports Nutrition position stand: safety and efficacy of creatine supplementation in exercise, sport, and medicine | Kreider R.B. et al., International Society of Sports Nutrition | 2017 | N/A | Unverified</w:t>
      </w:r>
    </w:p>
    <w:p>
      <w:pPr>
        <w:pStyle w:val="ListBullet"/>
      </w:pPr>
      <w:r>
        <w:t>Effects of Caffeine on Human Health | Nehlig A., Nutrition Reviews | 2016 | N/A | Unverified</w:t>
      </w:r>
    </w:p>
    <w:p>
      <w:pPr>
        <w:pStyle w:val="ListBullet"/>
      </w:pPr>
      <w:r>
        <w:t>Dietary supplements for athletes: Emerging trends and safety concerns | Maughan R.J., Nutrients | 2021 | N/A | Unverified</w:t>
      </w:r>
    </w:p>
    <w:p>
      <w:pPr>
        <w:pStyle w:val="ListBullet"/>
      </w:pPr>
      <w:r>
        <w:t>Beta-Alanine supplementation and exercise performance: an update | Trexler E.T. et al., Journal of the International Society of Sports Nutrition | 2015 | N/A | Unverified</w:t>
      </w:r>
    </w:p>
    <w:p>
      <w:pPr>
        <w:pStyle w:val="ListBullet"/>
      </w:pPr>
      <w:r>
        <w:t>Regulation of dietary supplements in the United States | Food and Drug Administration | 2023 | N/A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