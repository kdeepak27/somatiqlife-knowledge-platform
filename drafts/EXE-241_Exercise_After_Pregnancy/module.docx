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EXE-241 - Exercise After Pregnancy</w:t>
      </w:r>
    </w:p>
    <w:p>
      <w:r>
        <w:rPr>
          <w:i/>
        </w:rPr>
        <w:t>Evidence, mechanisms, practical application, progression, and safety considerations for exercise after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Postpartum Women, Healthcare Providers, Fitness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Postpartum exercise, Pregnancy recovery, Pelvic floor, Physical activity, Postnatal fitness, Exercise safety, Postpartum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after pregnancy refers to engaging in physical activities following childbirth to promote maternal health, recovery, and wellbeing. This includes various forms of aerobic exercises, strength training, pelvic floor rehabilitation, and flexibility routines tailored to the postpartum period. Physiologically, postpartum exercise supports hormonal balance, cardiovascular fitness, musculoskeletal recovery, and psychological health through mechanisms such as improved circulation, muscle strengthening, and endorphin release. Practically, beginning exercise can facilitate recovery from pregnancy-induced changes such as weight gain, reduced muscle tone, and pelvic floor weakness. Major synonyms include postnatal exercise, postpartum physical activity, and post-pregnancy fitness. Limitations to postpartum exercise exist, including medical contraindications such as complicated delivery, persistent bleeding, or pelvic pain, which necessitate individualized medical assessment. Safety considerations emphasize gradual progression in intensity and duration, attention to symptoms, and special modifications for women with cesarean sections or diastasis recti. Evidence from clinical studies supports the benefits of postpartum exercise in reducing depressive symptoms, enhancing physical function, and aiding weight management, although more research is needed for specific protocols and long-term outcomes. Overall, appropriately guided exercise after pregnancy is a valuable modality for improving maternal health, with attention to personalized timing and safety precautions.</w:t>
      </w:r>
    </w:p>
    <w:p>
      <w:pPr>
        <w:pStyle w:val="Heading1"/>
      </w:pPr>
      <w:r>
        <w:t>Customer Questions Answered</w:t>
      </w:r>
    </w:p>
    <w:p>
      <w:pPr>
        <w:pStyle w:val="ListBullet"/>
      </w:pPr>
      <w:r>
        <w:t>Is it safe to exercise right after giving birth?</w:t>
      </w:r>
    </w:p>
    <w:p>
      <w:pPr>
        <w:pStyle w:val="ListBullet"/>
      </w:pPr>
      <w:r>
        <w:t>What types of exercises are recommended postpartum?</w:t>
      </w:r>
    </w:p>
    <w:p>
      <w:pPr>
        <w:pStyle w:val="ListBullet"/>
      </w:pPr>
      <w:r>
        <w:t>How soon after delivery can I start exercising?</w:t>
      </w:r>
    </w:p>
    <w:p>
      <w:pPr>
        <w:pStyle w:val="ListBullet"/>
      </w:pPr>
      <w:r>
        <w:t>What benefits does exercise provide after pregnancy?</w:t>
      </w:r>
    </w:p>
    <w:p>
      <w:pPr>
        <w:pStyle w:val="ListBullet"/>
      </w:pPr>
      <w:r>
        <w:t>Are there any risks or precautions for postpartum exercise?</w:t>
      </w:r>
    </w:p>
    <w:p>
      <w:pPr>
        <w:pStyle w:val="ListBullet"/>
      </w:pPr>
      <w:r>
        <w:t>How can exercise help with postpartum depression?</w:t>
      </w:r>
    </w:p>
    <w:p>
      <w:pPr>
        <w:pStyle w:val="ListBullet"/>
      </w:pPr>
      <w:r>
        <w:t>What role does pelvic floor strengthening play after childbirth?</w:t>
      </w:r>
    </w:p>
    <w:p>
      <w:pPr>
        <w:pStyle w:val="ListBullet"/>
      </w:pPr>
      <w:r>
        <w:t>Should I avoid certain workouts after a cesarean delivery?</w:t>
      </w:r>
    </w:p>
    <w:p>
      <w:pPr>
        <w:pStyle w:val="ListBullet"/>
      </w:pPr>
      <w:r>
        <w:t>How do I know if I'm pushing myself too hard?</w:t>
      </w:r>
    </w:p>
    <w:p>
      <w:pPr>
        <w:pStyle w:val="ListBullet"/>
      </w:pPr>
      <w:r>
        <w:t>Can exercise help with postpartum weight loss?</w:t>
      </w:r>
    </w:p>
    <w:p>
      <w:pPr>
        <w:pStyle w:val="ListBullet"/>
      </w:pPr>
      <w:r>
        <w:t>How does breastfeeding affect exercise routines?</w:t>
      </w:r>
    </w:p>
    <w:p>
      <w:pPr>
        <w:pStyle w:val="ListBullet"/>
      </w:pPr>
      <w:r>
        <w:t>What signs indicate I should stop exercising and seek medical advice?</w:t>
      </w:r>
    </w:p>
    <w:p>
      <w:pPr>
        <w:pStyle w:val="Heading1"/>
      </w:pPr>
      <w:r>
        <w:t>Learning Objectives</w:t>
      </w:r>
    </w:p>
    <w:p>
      <w:pPr>
        <w:pStyle w:val="ListBullet"/>
      </w:pPr>
      <w:r>
        <w:t>Understand the definition and scope of exercise after pregnancy.</w:t>
      </w:r>
    </w:p>
    <w:p>
      <w:pPr>
        <w:pStyle w:val="ListBullet"/>
      </w:pPr>
      <w:r>
        <w:t>Describe physiological mechanisms affected by postpartum exercise.</w:t>
      </w:r>
    </w:p>
    <w:p>
      <w:pPr>
        <w:pStyle w:val="ListBullet"/>
      </w:pPr>
      <w:r>
        <w:t>Identify evidence-supported benefits of postpartum exercise.</w:t>
      </w:r>
    </w:p>
    <w:p>
      <w:pPr>
        <w:pStyle w:val="ListBullet"/>
      </w:pPr>
      <w:r>
        <w:t>Recognize practical guidelines for initiating and progressing exercise post-delivery.</w:t>
      </w:r>
    </w:p>
    <w:p>
      <w:pPr>
        <w:pStyle w:val="ListBullet"/>
      </w:pPr>
      <w:r>
        <w:t>Understand safety considerations and contraindications in postpartum exercise.</w:t>
      </w:r>
    </w:p>
    <w:p>
      <w:pPr>
        <w:pStyle w:val="ListBullet"/>
      </w:pPr>
      <w:r>
        <w:t>Address common misconceptions about exercising after pregnancy.</w:t>
      </w:r>
    </w:p>
    <w:p>
      <w:pPr>
        <w:pStyle w:val="ListBullet"/>
      </w:pPr>
      <w:r>
        <w:t>Explain key terminology related to postpartum exercise.</w:t>
      </w:r>
    </w:p>
    <w:p>
      <w:pPr>
        <w:pStyle w:val="ListBullet"/>
      </w:pPr>
      <w:r>
        <w:t>Apply knowledge to support postpartum women in exercise planning.</w:t>
      </w:r>
    </w:p>
    <w:p>
      <w:pPr>
        <w:pStyle w:val="Heading1"/>
      </w:pPr>
      <w:r>
        <w:t>Definition</w:t>
      </w:r>
    </w:p>
    <w:p>
      <w:r>
        <w:t>Exercise after pregnancy encompasses physical activity performed during the postpartum period—typically the first 12 months following childbirth—aimed at promoting recovery, overall health, and wellbeing. It includes cardiovascular, strength, flexibility, and pelvic floor exercises adapted to postpartum physiological changes.</w:t>
      </w:r>
    </w:p>
    <w:p>
      <w:pPr>
        <w:pStyle w:val="Heading1"/>
      </w:pPr>
      <w:r>
        <w:t>Why This Matters</w:t>
      </w:r>
    </w:p>
    <w:p>
      <w:r>
        <w:t>After pregnancy, women undergo significant physiologic, hormonal, and musculoskeletal changes that impact their health and function. Exercise during this period can aid in recovery, reduce risks of postpartum depression, improve cardiovascular fitness, and restore muscle tone, including critical pelvic floor strength. Understanding safe and effective postpartum exercise is crucial to optimize maternal health outcomes and empower women in their recovery journey.</w:t>
      </w:r>
    </w:p>
    <w:p>
      <w:pPr>
        <w:pStyle w:val="Heading1"/>
      </w:pPr>
      <w:r>
        <w:t>Definition and Overview of Postpartum Exercise</w:t>
      </w:r>
    </w:p>
    <w:p>
      <w:r>
        <w:t>Postpartum exercise refers to engaging in structured or general physical activity during the recovery phase following childbirth. This period is often defined as the first 6 weeks to 12 months after delivery. The primary goals are to restore pre-pregnancy physical condition, promote mental well-being, and reduce risks of chronic health conditions. Types of exercise include aerobic conditioning, strength training targeting major muscle groups, pelvic floor muscle exercises (e.g., Kegels), and flexibility movements. The scope and intensity should be individualized based on delivery type, complications, and fitness level.</w:t>
      </w:r>
    </w:p>
    <w:p>
      <w:pPr>
        <w:pStyle w:val="Heading1"/>
      </w:pPr>
      <w:r>
        <w:t>Physiological Changes After Pregnancy Relevant to Exercise</w:t>
      </w:r>
    </w:p>
    <w:p>
      <w:r>
        <w:t>Pregnancy and childbirth induce multiple physiological adaptations, including hormonal fluctuations (e.g., relaxin, progesterone), musculoskeletal strain, cardiovascular changes, and ligamentous laxity. Postpartum women experience uterine involution, pelvic floor muscle weakening, abdominal muscle separation (diastasis recti), and changes in blood volume and cardiac output. These alterations affect exercise tolerance, safety, and rehabilitation needs. Understanding these changes is crucial for tailoring exercise programs that support healing and reduce injury risk.</w:t>
      </w:r>
    </w:p>
    <w:p>
      <w:pPr>
        <w:pStyle w:val="Heading1"/>
      </w:pPr>
      <w:r>
        <w:t>Mechanisms by Which Exercise Benefits Postpartum Women</w:t>
      </w:r>
    </w:p>
    <w:p>
      <w:r>
        <w:t>Exercise promotes recovery after pregnancy through several mechanisms: it enhances cardiovascular fitness by improving heart and lung function; supports musculoskeletal restoration by strengthening muscles and connective tissues; facilitates hormonal balance that may mitigate mood disturbances; and improves circulation, aiding tissue repair. Pelvic floor exercises specifically target weakened muscles to prevent urinary incontinence and pelvic organ prolapse. Exercise-induced endorphin release contributes to improved mood and reduced anxiety and depression symptoms.</w:t>
      </w:r>
    </w:p>
    <w:p>
      <w:pPr>
        <w:pStyle w:val="Heading1"/>
      </w:pPr>
      <w:r>
        <w:t>Evidence-Based Benefits of Postpartum Exercise</w:t>
      </w:r>
    </w:p>
    <w:p>
      <w:r>
        <w:t>Clinical studies show that regular postpartum exercise improves physical function, assists with weight management, reduces symptoms of postpartum depression, and enhances overall quality of life. Aerobic and strength training can restore cardiovascular fitness and muscle tone more effectively than no activity or minimal activity. Pelvic floor muscle training is shown to reduce urinary incontinence's prevalence and severity. However, evidence is limited for optimal exercise intensity and timing, warranting individualized approaches.</w:t>
      </w:r>
    </w:p>
    <w:p>
      <w:pPr>
        <w:pStyle w:val="Heading1"/>
      </w:pPr>
      <w:r>
        <w:t>Practical Guidelines for Initiating Exercise After Delivery</w:t>
      </w:r>
    </w:p>
    <w:p>
      <w:r>
        <w:t>General recommendations suggest starting with gentle, low-impact activities such as walking or pelvic floor exercises within days to weeks postpartum, depending on delivery type and recovery status. Women with uncomplicated vaginal births can often initiate light exercise after 6 weeks, while those with cesarean deliveries or complications may require longer rest periods. Progression should be gradual, increasing duration and intensity based on tolerance and symptom monitoring. Consultation with healthcare providers before resuming exercise is essential.</w:t>
      </w:r>
    </w:p>
    <w:p>
      <w:pPr>
        <w:pStyle w:val="Heading1"/>
      </w:pPr>
      <w:r>
        <w:t>Exercise Progression and Types Recommended Postpartum</w:t>
      </w:r>
    </w:p>
    <w:p>
      <w:r>
        <w:t>Exercise progression typically starts with gentle pelvic floor and abdominal muscle engagement, advancing to low-impact aerobic activities like walking or swimming, and then to strength training with resistance bands or light weights. Incorporating balance and flexibility exercises may reduce injury risks. Specific recommendations include pelvic floor muscle training, modified core stabilization exercises, and avoiding high-impact or heavy lifting initially. Progression should be individualized considering healing, energy levels, and personal goals.</w:t>
      </w:r>
    </w:p>
    <w:p>
      <w:pPr>
        <w:pStyle w:val="Heading1"/>
      </w:pPr>
      <w:r>
        <w:t>Limitations and Contraindications for Postpartum Exercise</w:t>
      </w:r>
    </w:p>
    <w:p>
      <w:r>
        <w:t>Certain medical conditions preclude or limit postpartum exercise, including uncontrolled hypertension, severe anemia, persistent vaginal bleeding (lochia), pelvic or abdominal pain, infections, and complicated deliveries. Diastasis recti greater than two finger-widths may require tailored core rehabilitation before more intense exercise. Women with cesarean scars need caution to prevent strain on healing tissues. A healthcare provider's evaluation is critical to identify these limitations and advise safe exercise initiation and progression.</w:t>
      </w:r>
    </w:p>
    <w:p>
      <w:pPr>
        <w:pStyle w:val="Heading1"/>
      </w:pPr>
      <w:r>
        <w:t>Safety Considerations and Warning Signs</w:t>
      </w:r>
    </w:p>
    <w:p>
      <w:r>
        <w:t>Safety during postpartum exercise involves starting gradually, avoiding high-impact activities too soon, maintaining hydration and adequate nutrition, and attending to body signals. Warning signs that necessitate stopping exercise and seeking medical advice include excessive bleeding, pelvic or abdominal pain, dizziness, shortness of breath beyond normal exertion, urinary or fecal incontinence worsening, and chest pain. Adherence to individualized plans and professional guidance mitigates risks.</w:t>
      </w:r>
    </w:p>
    <w:p>
      <w:pPr>
        <w:pStyle w:val="Heading1"/>
      </w:pPr>
      <w:r>
        <w:t>Addressing Common Misconceptions About Exercise After Pregnancy</w:t>
      </w:r>
    </w:p>
    <w:p>
      <w:r>
        <w:t>Several misconceptions surround postpartum exercise, such as the belief that women must wait many months before any physical activity or that all exercise is unsafe after cesarean delivery. Another misunderstanding is that exercising will necessarily interfere with breastfeeding or cause harm to the baby. Evidence indicates that appropriately timed and modified exercise is safe, supports breastfeeding, and enhances maternal mental health. Dispelling myths promotes adherence and improves health outcomes.</w:t>
      </w:r>
    </w:p>
    <w:p>
      <w:pPr>
        <w:pStyle w:val="Heading1"/>
      </w:pPr>
      <w:r>
        <w:t>Role of Pelvic Floor Exercises and Rehabilitation</w:t>
      </w:r>
    </w:p>
    <w:p>
      <w:r>
        <w:t>Pelvic floor muscles support bladder, bowel, and uterine function and are often weakened by pregnancy and delivery, potentially leading to incontinence or prolapse. Targeted pelvic floor muscle training, including Kegel exercises, strengthens these muscles and is an essential component of postpartum rehabilitation. Early engagement improves continence, sexual function, and pelvic stability. Healthcare professionals may recommend physical therapy for women with significant weakness or dysfunction.</w:t>
      </w:r>
    </w:p>
    <w:p>
      <w:pPr>
        <w:pStyle w:val="Heading1"/>
      </w:pPr>
      <w:r>
        <w:t>Impact of Breastfeeding on Postpartum Exercise</w:t>
      </w:r>
    </w:p>
    <w:p>
      <w:r>
        <w:t>Breastfeeding involves increased energy expenditure and hormonal changes that can influence exercise tolerance. Research indicates that moderate exercise does not negatively impact milk supply or quality. However, postpartum women may need to adjust hydration and nutrition to support both lactation and physical activity. Wearing supportive garments during exercise aids comfort. Healthcare providers should counsel breastfeeding women on safe exercise practices and nutritional needs.</w:t>
      </w:r>
    </w:p>
    <w:p>
      <w:pPr>
        <w:pStyle w:val="Heading1"/>
      </w:pPr>
      <w:r>
        <w:t>Practical Guidance</w:t>
      </w:r>
    </w:p>
    <w:p>
      <w:pPr>
        <w:pStyle w:val="ListBullet"/>
      </w:pPr>
      <w:r>
        <w:t>Obtain medical clearance before beginning postpartum exercise, especially after complications or cesarean delivery.</w:t>
      </w:r>
    </w:p>
    <w:p>
      <w:pPr>
        <w:pStyle w:val="ListBullet"/>
      </w:pPr>
      <w:r>
        <w:t>Start with low-intensity exercises focusing on pelvic floor and gentle aerobic activity.</w:t>
      </w:r>
    </w:p>
    <w:p>
      <w:pPr>
        <w:pStyle w:val="ListBullet"/>
      </w:pPr>
      <w:r>
        <w:t>Monitor for symptoms such as pain, bleeding, or dizziness and stop exercise if these occur.</w:t>
      </w:r>
    </w:p>
    <w:p>
      <w:pPr>
        <w:pStyle w:val="ListBullet"/>
      </w:pPr>
      <w:r>
        <w:t>Increase exercise intensity and duration gradually, respecting individual recovery pace.</w:t>
      </w:r>
    </w:p>
    <w:p>
      <w:pPr>
        <w:pStyle w:val="ListBullet"/>
      </w:pPr>
      <w:r>
        <w:t>Incorporate pelvic floor muscle training to support continence and pelvic health.</w:t>
      </w:r>
    </w:p>
    <w:p>
      <w:pPr>
        <w:pStyle w:val="ListBullet"/>
      </w:pPr>
      <w:r>
        <w:t>Stay hydrated and maintain adequate nutrition to support lactation and activity demands.</w:t>
      </w:r>
    </w:p>
    <w:p>
      <w:pPr>
        <w:pStyle w:val="ListBullet"/>
      </w:pPr>
      <w:r>
        <w:t>Use supportive clothing to reduce discomfort during exercise.</w:t>
      </w:r>
    </w:p>
    <w:p>
      <w:pPr>
        <w:pStyle w:val="ListBullet"/>
      </w:pPr>
      <w:r>
        <w:t>Seek professional support from physical therapists or fitness professionals experienced in postpartum care if needed.</w:t>
      </w:r>
    </w:p>
    <w:p>
      <w:pPr>
        <w:pStyle w:val="Heading1"/>
      </w:pPr>
      <w:r>
        <w:t>Safety Notes</w:t>
      </w:r>
    </w:p>
    <w:p>
      <w:pPr>
        <w:pStyle w:val="ListBullet"/>
      </w:pPr>
      <w:r>
        <w:t>Avoid high-impact and heavy lifting in the initial postpartum weeks without professional guidance.</w:t>
      </w:r>
    </w:p>
    <w:p>
      <w:pPr>
        <w:pStyle w:val="ListBullet"/>
      </w:pPr>
      <w:r>
        <w:t>Watch for increased vaginal bleeding, pelvic or abdominal pain, or dizziness during exercise as warning signs.</w:t>
      </w:r>
    </w:p>
    <w:p>
      <w:pPr>
        <w:pStyle w:val="ListBullet"/>
      </w:pPr>
      <w:r>
        <w:t>Post-cesarean women should avoid exercises causing strain on abdominal incision until fully healed.</w:t>
      </w:r>
    </w:p>
    <w:p>
      <w:pPr>
        <w:pStyle w:val="ListBullet"/>
      </w:pPr>
      <w:r>
        <w:t>Do not resume exercise if unresolved medical issues are present; consult healthcare provider.</w:t>
      </w:r>
    </w:p>
    <w:p>
      <w:pPr>
        <w:pStyle w:val="ListBullet"/>
      </w:pPr>
      <w:r>
        <w:t>Respect fatigue and prioritize rest as part of recovery in addition to exercise.</w:t>
      </w:r>
    </w:p>
    <w:p>
      <w:pPr>
        <w:pStyle w:val="Heading1"/>
      </w:pPr>
      <w:r>
        <w:t>Common Misconceptions</w:t>
      </w:r>
    </w:p>
    <w:p>
      <w:r>
        <w:rPr>
          <w:b/>
        </w:rPr>
        <w:t xml:space="preserve">Misconception: </w:t>
      </w:r>
      <w:r>
        <w:t>Women should not exercise at all until 6 months after delivery.</w:t>
      </w:r>
    </w:p>
    <w:p>
      <w:r>
        <w:rPr>
          <w:b/>
        </w:rPr>
        <w:t xml:space="preserve">Reality: </w:t>
      </w:r>
      <w:r>
        <w:t>Many women can begin gentle exercise like walking and pelvic floor training within weeks of delivery, depending on medical advice and individual recovery.</w:t>
      </w:r>
    </w:p>
    <w:p>
      <w:r>
        <w:rPr>
          <w:b/>
        </w:rPr>
        <w:t xml:space="preserve">Misconception: </w:t>
      </w:r>
      <w:r>
        <w:t>Exercise negatively affects breast milk supply and quality.</w:t>
      </w:r>
    </w:p>
    <w:p>
      <w:r>
        <w:rPr>
          <w:b/>
        </w:rPr>
        <w:t xml:space="preserve">Reality: </w:t>
      </w:r>
      <w:r>
        <w:t>Moderate exercise does not reduce milk supply or quality and can support overall maternal health during breastfeeding.</w:t>
      </w:r>
    </w:p>
    <w:p>
      <w:r>
        <w:rPr>
          <w:b/>
        </w:rPr>
        <w:t xml:space="preserve">Misconception: </w:t>
      </w:r>
      <w:r>
        <w:t>Cesarean delivery means women cannot safely exercise postpartum for a long time.</w:t>
      </w:r>
    </w:p>
    <w:p>
      <w:r>
        <w:rPr>
          <w:b/>
        </w:rPr>
        <w:t xml:space="preserve">Reality: </w:t>
      </w:r>
      <w:r>
        <w:t>With proper rest and gradual progression, women with cesarean delivery can safely engage in exercise tailored to their recovery stage.</w:t>
      </w:r>
    </w:p>
    <w:p>
      <w:r>
        <w:rPr>
          <w:b/>
        </w:rPr>
        <w:t xml:space="preserve">Misconception: </w:t>
      </w:r>
      <w:r>
        <w:t>Postpartum exercise should be vigorous to lose pregnancy weight quickly.</w:t>
      </w:r>
    </w:p>
    <w:p>
      <w:r>
        <w:rPr>
          <w:b/>
        </w:rPr>
        <w:t xml:space="preserve">Reality: </w:t>
      </w:r>
      <w:r>
        <w:t>Gradual, moderate exercise combined with good nutrition is more effective and safer for postpartum weight loss and health.</w:t>
      </w:r>
    </w:p>
    <w:p>
      <w:pPr>
        <w:pStyle w:val="Heading1"/>
      </w:pPr>
      <w:r>
        <w:t>Clinical Pearls</w:t>
      </w:r>
    </w:p>
    <w:p>
      <w:pPr>
        <w:pStyle w:val="ListNumber"/>
      </w:pPr>
      <w:r>
        <w:t>Pelvic floor muscle training is a cornerstone of postpartum rehabilitation to prevent urinary incontinence.</w:t>
      </w:r>
    </w:p>
    <w:p>
      <w:pPr>
        <w:pStyle w:val="ListNumber"/>
      </w:pPr>
      <w:r>
        <w:t>Gradual progression respecting individual recovery pace reduces injury risk and supports adherence.</w:t>
      </w:r>
    </w:p>
    <w:p>
      <w:pPr>
        <w:pStyle w:val="ListNumber"/>
      </w:pPr>
      <w:r>
        <w:t>Encourage postpartum women to listen to their bodies and consult healthcare providers when uncertain.</w:t>
      </w:r>
    </w:p>
    <w:p>
      <w:pPr>
        <w:pStyle w:val="ListNumber"/>
      </w:pPr>
      <w:r>
        <w:t>Address mental health benefits of exercise as a key motivation in postpartum care.</w:t>
      </w:r>
    </w:p>
    <w:p>
      <w:pPr>
        <w:pStyle w:val="ListNumber"/>
      </w:pPr>
      <w:r>
        <w:t>Tailor exercise programs to delivery type, complications, and personal goals for optimal outcomes.</w:t>
      </w:r>
    </w:p>
    <w:p>
      <w:pPr>
        <w:pStyle w:val="Heading1"/>
      </w:pPr>
      <w:r>
        <w:t>Key Takeaways</w:t>
      </w:r>
    </w:p>
    <w:p>
      <w:pPr>
        <w:pStyle w:val="ListBullet"/>
      </w:pPr>
      <w:r>
        <w:t>Exercise after pregnancy supports physical recovery and mental wellbeing during the postpartum period.</w:t>
      </w:r>
    </w:p>
    <w:p>
      <w:pPr>
        <w:pStyle w:val="ListBullet"/>
      </w:pPr>
      <w:r>
        <w:t>Physiological changes after childbirth require individualized exercise approaches to ensure safety.</w:t>
      </w:r>
    </w:p>
    <w:p>
      <w:pPr>
        <w:pStyle w:val="ListBullet"/>
      </w:pPr>
      <w:r>
        <w:t>Starting with gentle pelvic floor and aerobic exercises promotes healing and functional restoration.</w:t>
      </w:r>
    </w:p>
    <w:p>
      <w:pPr>
        <w:pStyle w:val="ListBullet"/>
      </w:pPr>
      <w:r>
        <w:t>Gradual progression and symptom monitoring are essential to prevent complications.</w:t>
      </w:r>
    </w:p>
    <w:p>
      <w:pPr>
        <w:pStyle w:val="ListBullet"/>
      </w:pPr>
      <w:r>
        <w:t>Pelvic floor muscle training reduces risk of urinary incontinence and improves pelvic health.</w:t>
      </w:r>
    </w:p>
    <w:p>
      <w:pPr>
        <w:pStyle w:val="ListBullet"/>
      </w:pPr>
      <w:r>
        <w:t>Breastfeeding is compatible with moderate postpartum exercise without adverse effects on milk.</w:t>
      </w:r>
    </w:p>
    <w:p>
      <w:pPr>
        <w:pStyle w:val="ListBullet"/>
      </w:pPr>
      <w:r>
        <w:t>Exercise can help mitigate postpartum depression and improve quality of life.</w:t>
      </w:r>
    </w:p>
    <w:p>
      <w:pPr>
        <w:pStyle w:val="ListBullet"/>
      </w:pPr>
      <w:r>
        <w:t>Healthcare professional guidance optimizes postpartum exercise safety and effectiveness.</w:t>
      </w:r>
    </w:p>
    <w:p>
      <w:pPr>
        <w:pStyle w:val="Heading1"/>
      </w:pPr>
      <w:r>
        <w:t>Glossary</w:t>
      </w:r>
    </w:p>
    <w:p>
      <w:r>
        <w:rPr>
          <w:b/>
        </w:rPr>
        <w:t xml:space="preserve">Postpartum Period: </w:t>
      </w:r>
      <w:r>
        <w:t>The time following childbirth, typically considered the first 6 weeks to 12 months.</w:t>
      </w:r>
    </w:p>
    <w:p>
      <w:r>
        <w:rPr>
          <w:b/>
        </w:rPr>
        <w:t xml:space="preserve">Pelvic Floor Muscles: </w:t>
      </w:r>
      <w:r>
        <w:t>Muscles that support the bladder, uterus, and rectum, often weakened by pregnancy and delivery.</w:t>
      </w:r>
    </w:p>
    <w:p>
      <w:r>
        <w:rPr>
          <w:b/>
        </w:rPr>
        <w:t xml:space="preserve">Kegel Exercises: </w:t>
      </w:r>
      <w:r>
        <w:t>Pelvic floor muscle exercises designed to strengthen pelvic support muscles.</w:t>
      </w:r>
    </w:p>
    <w:p>
      <w:r>
        <w:rPr>
          <w:b/>
        </w:rPr>
        <w:t xml:space="preserve">Diastasis Recti: </w:t>
      </w:r>
      <w:r>
        <w:t>Separation of the abdominal muscles along the midline, common after pregnancy.</w:t>
      </w:r>
    </w:p>
    <w:p>
      <w:r>
        <w:rPr>
          <w:b/>
        </w:rPr>
        <w:t xml:space="preserve">Lochia: </w:t>
      </w:r>
      <w:r>
        <w:t>Vaginal discharge composed of blood, mucus, and uterine tissue after childbirth.</w:t>
      </w:r>
    </w:p>
    <w:p>
      <w:r>
        <w:rPr>
          <w:b/>
        </w:rPr>
        <w:t xml:space="preserve">Cesarean Delivery: </w:t>
      </w:r>
      <w:r>
        <w:t>Surgical delivery of a baby through incisions in the abdomen and uterus.</w:t>
      </w:r>
    </w:p>
    <w:p>
      <w:r>
        <w:rPr>
          <w:b/>
        </w:rPr>
        <w:t xml:space="preserve">Aerobic Exercise: </w:t>
      </w:r>
      <w:r>
        <w:t>Physical activity that increases heart rate and breathing, such as walking or swimming.</w:t>
      </w:r>
    </w:p>
    <w:p>
      <w:r>
        <w:rPr>
          <w:b/>
        </w:rPr>
        <w:t xml:space="preserve">Pelvic Organ Prolapse: </w:t>
      </w:r>
      <w:r>
        <w:t>A condition where pelvic organs descend due to weakened support muscles.</w:t>
      </w:r>
    </w:p>
    <w:p>
      <w:pPr>
        <w:pStyle w:val="Heading1"/>
      </w:pPr>
      <w:r>
        <w:t>Related Modules</w:t>
      </w:r>
    </w:p>
    <w:p>
      <w:pPr>
        <w:pStyle w:val="ListBullet"/>
      </w:pPr>
      <w:r>
        <w:t>EXE-112</w:t>
      </w:r>
    </w:p>
    <w:p>
      <w:pPr>
        <w:pStyle w:val="ListBullet"/>
      </w:pPr>
      <w:r>
        <w:t>MAT-301</w:t>
      </w:r>
    </w:p>
    <w:p>
      <w:pPr>
        <w:pStyle w:val="ListBullet"/>
      </w:pPr>
      <w:r>
        <w:t>PHY-210</w:t>
      </w:r>
    </w:p>
    <w:p>
      <w:pPr>
        <w:pStyle w:val="Heading1"/>
      </w:pPr>
      <w:r>
        <w:t>Illustration Specifications</w:t>
      </w:r>
    </w:p>
    <w:p>
      <w:pPr>
        <w:pStyle w:val="Heading2"/>
      </w:pPr>
      <w:r>
        <w:t>ILL-EXE-241-01 - Pelvic Floor Muscle Anatomy</w:t>
      </w:r>
    </w:p>
    <w:p>
      <w:r>
        <w:t>Type: Anatomical Diagram</w:t>
      </w:r>
    </w:p>
    <w:p>
      <w:r>
        <w:t>Diagram illustrating the location and function of pelvic floor muscles relevant to postpartum recovery.</w:t>
      </w:r>
    </w:p>
    <w:p>
      <w:r>
        <w:t>Alt text: Anatomical diagram showing pelvic floor muscles supporting the pelvic organs.</w:t>
      </w:r>
    </w:p>
    <w:p>
      <w:pPr>
        <w:pStyle w:val="Heading2"/>
      </w:pPr>
      <w:r>
        <w:t>ILL-EXE-241-02 - Postpartum Exercise Progression Timeline</w:t>
      </w:r>
    </w:p>
    <w:p>
      <w:r>
        <w:t>Type: Flowchart</w:t>
      </w:r>
    </w:p>
    <w:p>
      <w:r>
        <w:t>Graphical timeline showing recommended progression of postpartum exercise intensity and types from birth to 12 months.</w:t>
      </w:r>
    </w:p>
    <w:p>
      <w:r>
        <w:t>Alt text: Timeline chart of postpartum exercise progression stages and activities.</w:t>
      </w:r>
    </w:p>
    <w:p>
      <w:pPr>
        <w:pStyle w:val="Heading2"/>
      </w:pPr>
      <w:r>
        <w:t>ILL-EXE-241-03 - Diastasis Recti Measurement</w:t>
      </w:r>
    </w:p>
    <w:p>
      <w:r>
        <w:t>Type: Instructional Illustration</w:t>
      </w:r>
    </w:p>
    <w:p>
      <w:r>
        <w:t>Visual guide on how to self-assess abdominal muscle separation after pregnancy.</w:t>
      </w:r>
    </w:p>
    <w:p>
      <w:r>
        <w:t>Alt text: Illustration showing fingers placed on the abdomen to measure muscle separation.</w:t>
      </w:r>
    </w:p>
    <w:p>
      <w:pPr>
        <w:pStyle w:val="Heading2"/>
      </w:pPr>
      <w:r>
        <w:t>ILL-EXE-241-04 - Safe Postpartum Exercise Examples</w:t>
      </w:r>
    </w:p>
    <w:p>
      <w:r>
        <w:t>Type: Photographic Series</w:t>
      </w:r>
    </w:p>
    <w:p>
      <w:r>
        <w:t>Photographs depicting examples of safe postpartum exercises, including pelvic floor contractions, walking, and gentle stretching.</w:t>
      </w:r>
    </w:p>
    <w:p>
      <w:r>
        <w:t>Alt text: Photos of postpartum women performing pelvic floor exercises and gentle aerobic activities.</w:t>
      </w:r>
    </w:p>
    <w:p>
      <w:pPr>
        <w:pStyle w:val="Heading1"/>
      </w:pPr>
      <w:r>
        <w:t>References</w:t>
      </w:r>
    </w:p>
    <w:p>
      <w:pPr>
        <w:pStyle w:val="ListBullet"/>
      </w:pPr>
      <w:r>
        <w:t>Physical activity and exercise during pregnancy and the postpartum period: ACOG Committee Opinion No. 804 | American College of Obstetricians and Gynecologists | 2020 | Not applicable | Unverified</w:t>
      </w:r>
    </w:p>
    <w:p>
      <w:pPr>
        <w:pStyle w:val="ListBullet"/>
      </w:pPr>
      <w:r>
        <w:t>Exercise and physical activity pre- and postpartum: Practical recommendations and the impact on pregnancy outcome | Artal R, O'Toole M | 2003 | Not applicable | Unverified</w:t>
      </w:r>
    </w:p>
    <w:p>
      <w:pPr>
        <w:pStyle w:val="ListBullet"/>
      </w:pPr>
      <w:r>
        <w:t>Pelvic floor muscle training for prevention and treatment of urinary and fecal incontinence in antenatal and postnatal women | Dumoulin C, Hay-Smith EJC | 2010 | Cochrane Database Syst Rev | Unverified</w:t>
      </w:r>
    </w:p>
    <w:p>
      <w:pPr>
        <w:pStyle w:val="ListBullet"/>
      </w:pPr>
      <w:r>
        <w:t>Effect of postpartum exercise on quality of life and weight loss in postpartum women | Da Costa D, Larouche J, Dritsa M, Brender W | 2003 | Can J Psychiatry | Unverified</w:t>
      </w:r>
    </w:p>
    <w:p>
      <w:pPr>
        <w:pStyle w:val="ListBullet"/>
      </w:pPr>
      <w:r>
        <w:t>Postpartum depression and physical activity: a systematic review | Daley AJ, MacArthur C | 2015 | J Clin Psychiatry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