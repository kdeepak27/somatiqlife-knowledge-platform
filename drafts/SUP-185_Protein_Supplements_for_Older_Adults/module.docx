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SUP-185 - Protein Supplements for Older Adults</w:t>
      </w:r>
    </w:p>
    <w:p>
      <w:r>
        <w:rPr>
          <w:i/>
        </w:rPr>
        <w:t>Evidence, dosing, safety, interactions, and practical considerations for protein supplements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Aging</w:t>
            </w:r>
          </w:p>
        </w:tc>
      </w:tr>
      <w:tr>
        <w:tc>
          <w:tcPr>
            <w:tcW w:type="dxa" w:w="4968"/>
          </w:tcPr>
          <w:p>
            <w:r>
              <w:rPr>
                <w:b/>
              </w:rPr>
              <w:t>Audience</w:t>
            </w:r>
          </w:p>
        </w:tc>
        <w:tc>
          <w:tcPr>
            <w:tcW w:type="dxa" w:w="4968"/>
          </w:tcPr>
          <w:p>
            <w:r>
              <w:t>Consumers, Health Professionals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protein supplements, older adults, aging, muscle mass, sarcopenia, nutrition, amino acids, dose,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supplements are concentrated sources of dietary protein used to increase protein intake, commonly employed in older adults to counteract age-related muscle loss (sarcopenia) and support healthy aging. Protein supplements can include whey, casein, soy, and other forms, providing essential amino acids necessary for muscle protein synthesis. Aging is associated with decreased anabolic response to dietary protein and reduced muscle mass and strength, making adequate protein intake critical. Protein supplements aim to overcome these physiological changes by providing higher quality or more easily digestible proteins. Evidence supports that sufficient protein intake, often supplemented beyond the typical diet, can help preserve muscle mass, improve physical function, and reduce frailty risk in older adults. However, variability exists based on the protein source, dose, timing, and individual health status. Safety considerations include renal function monitoring, potential interactions with medications, and gastrointestinal tolerance. Moderation and individualization are key, as excessive protein or poor supplement choices may carry risks. Practical relevance includes guiding older adults on protein type, dosing (commonly 1.2-2.0 g/kg/day), timing (e.g., post-exercise), and addressing misconceptions, such as protein supplements being harmful or unnecessary with a balanced diet. Synonyms and related terms include "dietary protein powders," "amino acid supplements," "nutritional protein fortification," and "branched-chain amino acid (BCAA) supplements." Limitations in research include small sample sizes and heterogeneity of clinical trials. Overall, protein supplementation represents a potentially beneficial intervention to support healthy aging when appropriately used and supervised.</w:t>
      </w:r>
    </w:p>
    <w:p>
      <w:pPr>
        <w:pStyle w:val="Heading1"/>
      </w:pPr>
      <w:r>
        <w:t>Customer Questions Answered</w:t>
      </w:r>
    </w:p>
    <w:p>
      <w:pPr>
        <w:pStyle w:val="ListBullet"/>
      </w:pPr>
      <w:r>
        <w:t>What are protein supplements and why are they important for older adults?</w:t>
      </w:r>
    </w:p>
    <w:p>
      <w:pPr>
        <w:pStyle w:val="ListBullet"/>
      </w:pPr>
      <w:r>
        <w:t>How does aging affect protein metabolism and muscle mass?</w:t>
      </w:r>
    </w:p>
    <w:p>
      <w:pPr>
        <w:pStyle w:val="ListBullet"/>
      </w:pPr>
      <w:r>
        <w:t>What types of protein supplements are available for older adults?</w:t>
      </w:r>
    </w:p>
    <w:p>
      <w:pPr>
        <w:pStyle w:val="ListBullet"/>
      </w:pPr>
      <w:r>
        <w:t>How much protein should an older adult consume daily?</w:t>
      </w:r>
    </w:p>
    <w:p>
      <w:pPr>
        <w:pStyle w:val="ListBullet"/>
      </w:pPr>
      <w:r>
        <w:t>Are protein supplements effective in preventing or treating sarcopenia?</w:t>
      </w:r>
    </w:p>
    <w:p>
      <w:pPr>
        <w:pStyle w:val="ListBullet"/>
      </w:pPr>
      <w:r>
        <w:t>What are the potential side effects or risks of protein supplementation in older adults?</w:t>
      </w:r>
    </w:p>
    <w:p>
      <w:pPr>
        <w:pStyle w:val="ListBullet"/>
      </w:pPr>
      <w:r>
        <w:t>Can protein supplements interact with medications commonly used by older adults?</w:t>
      </w:r>
    </w:p>
    <w:p>
      <w:pPr>
        <w:pStyle w:val="ListBullet"/>
      </w:pPr>
      <w:r>
        <w:t>When is the best time to take protein supplements?</w:t>
      </w:r>
    </w:p>
    <w:p>
      <w:pPr>
        <w:pStyle w:val="ListBullet"/>
      </w:pPr>
      <w:r>
        <w:t>Are there differences between animal-based and plant-based protein supplements for aging adults?</w:t>
      </w:r>
    </w:p>
    <w:p>
      <w:pPr>
        <w:pStyle w:val="ListBullet"/>
      </w:pPr>
      <w:r>
        <w:t>How do protein supplements impact bone health in older adults?</w:t>
      </w:r>
    </w:p>
    <w:p>
      <w:pPr>
        <w:pStyle w:val="ListBullet"/>
      </w:pPr>
      <w:r>
        <w:t>Is it safe for older adults with kidney disease to use protein supplements?</w:t>
      </w:r>
    </w:p>
    <w:p>
      <w:pPr>
        <w:pStyle w:val="ListBullet"/>
      </w:pPr>
      <w:r>
        <w:t>What practical tips can help older adults incorporate protein supplements into their diet safely?</w:t>
      </w:r>
    </w:p>
    <w:p>
      <w:pPr>
        <w:pStyle w:val="Heading1"/>
      </w:pPr>
      <w:r>
        <w:t>Learning Objectives</w:t>
      </w:r>
    </w:p>
    <w:p>
      <w:pPr>
        <w:pStyle w:val="ListBullet"/>
      </w:pPr>
      <w:r>
        <w:t>Define protein supplements and their role in older adult nutrition.</w:t>
      </w:r>
    </w:p>
    <w:p>
      <w:pPr>
        <w:pStyle w:val="ListBullet"/>
      </w:pPr>
      <w:r>
        <w:t>Explain aging-related changes in protein metabolism and muscle physiology.</w:t>
      </w:r>
    </w:p>
    <w:p>
      <w:pPr>
        <w:pStyle w:val="ListBullet"/>
      </w:pPr>
      <w:r>
        <w:t>Identify common types of protein supplements suited for older adults.</w:t>
      </w:r>
    </w:p>
    <w:p>
      <w:pPr>
        <w:pStyle w:val="ListBullet"/>
      </w:pPr>
      <w:r>
        <w:t>Describe evidence-based protein dosing recommendations for older adults.</w:t>
      </w:r>
    </w:p>
    <w:p>
      <w:pPr>
        <w:pStyle w:val="ListBullet"/>
      </w:pPr>
      <w:r>
        <w:t>Understand the safety considerations and potential risks of protein supplementation in aging populations.</w:t>
      </w:r>
    </w:p>
    <w:p>
      <w:pPr>
        <w:pStyle w:val="ListBullet"/>
      </w:pPr>
      <w:r>
        <w:t>Recognize practical guidance for integrating protein supplements into an older adult’s diet.</w:t>
      </w:r>
    </w:p>
    <w:p>
      <w:pPr>
        <w:pStyle w:val="ListBullet"/>
      </w:pPr>
      <w:r>
        <w:t>Clarify common misconceptions about protein supplements in older adults.</w:t>
      </w:r>
    </w:p>
    <w:p>
      <w:pPr>
        <w:pStyle w:val="ListBullet"/>
      </w:pPr>
      <w:r>
        <w:t>Summarize research findings on protein supplementation and sarcopenia prevention.</w:t>
      </w:r>
    </w:p>
    <w:p>
      <w:pPr>
        <w:pStyle w:val="Heading1"/>
      </w:pPr>
      <w:r>
        <w:t>Definition</w:t>
      </w:r>
    </w:p>
    <w:p>
      <w:r>
        <w:t>Protein supplements are concentrated sources of protein designed to increase dietary protein intake. They come in various forms such as powders, shakes, bars, or ready-to-drink liquids and commonly include proteins like whey, casein, soy, and plant-based blends. These supplements provide amino acids, the building blocks needed for muscle repair and growth, especially important in older adults who are at risk of muscle loss due to aging (sarcopenia).</w:t>
      </w:r>
    </w:p>
    <w:p>
      <w:pPr>
        <w:pStyle w:val="Heading1"/>
      </w:pPr>
      <w:r>
        <w:t>Why This Matters</w:t>
      </w:r>
    </w:p>
    <w:p>
      <w:r>
        <w:t>As people age, they naturally lose muscle mass and strength, which can impact mobility, independence, and overall health. Ensuring adequate protein intake through diet—and when warranted, through supplements—helps to maintain muscle function, reduce frailty, and promote healthy aging. Understanding protein supplements' benefits, limitations, and safety enables older adults and their caregivers to make informed nutrition decisions.</w:t>
      </w:r>
    </w:p>
    <w:p>
      <w:pPr>
        <w:pStyle w:val="Heading1"/>
      </w:pPr>
      <w:r>
        <w:t>Understanding Protein and Its Role in Aging</w:t>
      </w:r>
    </w:p>
    <w:p>
      <w:r>
        <w:t>Protein is a macronutrient essential for building and repairing tissues, including muscles. In aging adults, muscle protein synthesis—the process by which the body builds muscle—becomes less efficient, a condition called anabolic resistance. This leads to sarcopenia, characterized by muscle wasting and reduced strength. Protein supplements can help by providing a concentrated source of amino acids that stimulate muscle protein synthesis, countering age-related muscle decline.</w:t>
      </w:r>
    </w:p>
    <w:p>
      <w:pPr>
        <w:pStyle w:val="Heading1"/>
      </w:pPr>
      <w:r>
        <w:t>Types of Protein Supplements</w:t>
      </w:r>
    </w:p>
    <w:p>
      <w:r>
        <w:t>Protein supplements for older adults include whey protein, casein protein, soy protein, pea protein, and other plant-based blends. Whey protein is fast-digesting and rich in branched-chain amino acids (BCAAs), particularly leucine, which plays a critical role in muscle protein synthesis. Casein digests more slowly, providing sustained amino acid release. Plant-based proteins are alternatives for those with dietary restrictions or preferences, though they may have different amino acid profiles requiring higher doses or blends for comparable effects.</w:t>
      </w:r>
    </w:p>
    <w:p>
      <w:pPr>
        <w:pStyle w:val="Heading1"/>
      </w:pPr>
      <w:r>
        <w:t>Recommended Protein Intake for Older Adults</w:t>
      </w:r>
    </w:p>
    <w:p>
      <w:r>
        <w:t>The general protein intake recommendation for healthy older adults is 1.0 to 1.2 grams per kilogram of body weight per day, higher than the 0.8 g/kg/day recommended for younger adults. For those with sarcopenia or chronic illness, intake up to 1.5 to 2.0 g/kg/day may be beneficial if kidney function is normal. Protein supplements can help achieve these intakes when dietary sources alone are insufficient.</w:t>
      </w:r>
    </w:p>
    <w:p>
      <w:pPr>
        <w:pStyle w:val="Heading1"/>
      </w:pPr>
      <w:r>
        <w:t>Mechanisms of Protein Supplementation in Muscle Maintenance</w:t>
      </w:r>
    </w:p>
    <w:p>
      <w:r>
        <w:t>Protein supplements provide essential amino acids, especially leucine, which activates the mTOR signaling pathway to stimulate muscle protein synthesis. Increased amino acid availability from supplements helps overcome anabolic resistance. Combined with resistance exercise, protein supplementation enhances muscle repair and growth in older adults.</w:t>
      </w:r>
    </w:p>
    <w:p>
      <w:pPr>
        <w:pStyle w:val="Heading1"/>
      </w:pPr>
      <w:r>
        <w:t>Evidence for Protein Supplementation in Sarcopenia Prevention</w:t>
      </w:r>
    </w:p>
    <w:p>
      <w:r>
        <w:t>Clinical trials show that protein supplementation, particularly when combined with resistance training, can improve muscle mass, strength, and physical performance in older adults with sarcopenia. Meta-analyses suggest moderate evidence for benefits, although heterogeneity in study designs exists. Supplementation without exercise shows smaller or inconsistent gains.</w:t>
      </w:r>
    </w:p>
    <w:p>
      <w:pPr>
        <w:pStyle w:val="Heading1"/>
      </w:pPr>
      <w:r>
        <w:t>Safety Considerations and Potential Risks</w:t>
      </w:r>
    </w:p>
    <w:p>
      <w:r>
        <w:t>Protein supplements are generally safe for healthy older adults when consumed within recommended ranges. Caution is advised in older adults with existing kidney disease; excessive protein intake may exacerbate renal impairment. Gastrointestinal discomfort like bloating or constipation can occur. Monitoring by health professionals is recommended to avoid adverse effects and ensure appropriate dosing.</w:t>
      </w:r>
    </w:p>
    <w:p>
      <w:pPr>
        <w:pStyle w:val="Heading1"/>
      </w:pPr>
      <w:r>
        <w:t>Medication and Nutrient Interactions</w:t>
      </w:r>
    </w:p>
    <w:p>
      <w:r>
        <w:t>Protein supplements may interact with certain medications, such as those for osteoporosis (bisphosphonates) where timing of protein intake may affect absorption. High protein may influence calcium metabolism and affect some diuretics. Older adults should consult healthcare providers to manage potential interactions.</w:t>
      </w:r>
    </w:p>
    <w:p>
      <w:pPr>
        <w:pStyle w:val="Heading1"/>
      </w:pPr>
      <w:r>
        <w:t>Timing and Practical Use of Protein Supplements</w:t>
      </w:r>
    </w:p>
    <w:p>
      <w:r>
        <w:t>Optimal timing of protein supplements includes consuming doses evenly spaced throughout the day (e.g., every 3-4 hours) and after resistance exercise to maximize muscle protein synthesis. Practical forms of supplements include shakes or powders mixed with liquids. Ensuring palatability and gastrointestinal tolerance supports adherence in older adults.</w:t>
      </w:r>
    </w:p>
    <w:p>
      <w:pPr>
        <w:pStyle w:val="Heading1"/>
      </w:pPr>
      <w:r>
        <w:t>Limitations and Uncertainties in Current Research</w:t>
      </w:r>
    </w:p>
    <w:p>
      <w:r>
        <w:t>While evidence supports protein supplementation benefits, research is limited by small study sizes, varied dosing protocols, and differing outcome measures. Long-term effects on functional outcomes and mortality need further investigation. The best protein types and combinations for diverse older populations remain under study.</w:t>
      </w:r>
    </w:p>
    <w:p>
      <w:pPr>
        <w:pStyle w:val="Heading1"/>
      </w:pPr>
      <w:r>
        <w:t>Misconceptions about Protein Supplements for Older Adults</w:t>
      </w:r>
    </w:p>
    <w:p>
      <w:r>
        <w:t>Common misconceptions include beliefs that protein supplements cause kidney damage or are only necessary for athletes. Some think older adults cannot digest protein supplements effectively or that dietary protein alone is always sufficient. Evidence clarifies that when used appropriately, supplements can be a safe and effective nutritional strategy for aging.</w:t>
      </w:r>
    </w:p>
    <w:p>
      <w:pPr>
        <w:pStyle w:val="Heading1"/>
      </w:pPr>
      <w:r>
        <w:t>Incorporating Protein Supplements Safely into the Diet</w:t>
      </w:r>
    </w:p>
    <w:p>
      <w:r>
        <w:t>Older adults should start protein supplements at a low dose, increasing gradually while monitoring tolerance. Combining supplements with balanced meals ensures nutrient adequacy. Consulting a dietitian or healthcare provider helps tailor protein intake to individual health status, preferences, and goals.</w:t>
      </w:r>
    </w:p>
    <w:p>
      <w:pPr>
        <w:pStyle w:val="Heading1"/>
      </w:pPr>
      <w:r>
        <w:t>Practical Guidance</w:t>
      </w:r>
    </w:p>
    <w:p>
      <w:pPr>
        <w:pStyle w:val="ListBullet"/>
      </w:pPr>
      <w:r>
        <w:t>Aim for a daily protein intake of 1.0-1.5 g/kg to support muscle health.</w:t>
      </w:r>
    </w:p>
    <w:p>
      <w:pPr>
        <w:pStyle w:val="ListBullet"/>
      </w:pPr>
      <w:r>
        <w:t>Choose protein supplements based on personal tolerance, preference, and dietary restrictions.</w:t>
      </w:r>
    </w:p>
    <w:p>
      <w:pPr>
        <w:pStyle w:val="ListBullet"/>
      </w:pPr>
      <w:r>
        <w:t>Distribute protein intake evenly across meals, including supplements, to maximize muscle protein synthesis.</w:t>
      </w:r>
    </w:p>
    <w:p>
      <w:pPr>
        <w:pStyle w:val="ListBullet"/>
      </w:pPr>
      <w:r>
        <w:t>Combine protein supplementation with regular resistance exercise for optimal benefits.</w:t>
      </w:r>
    </w:p>
    <w:p>
      <w:pPr>
        <w:pStyle w:val="ListBullet"/>
      </w:pPr>
      <w:r>
        <w:t>Start with lower supplement doses to assess tolerance and avoid gastrointestinal discomfort.</w:t>
      </w:r>
    </w:p>
    <w:p>
      <w:pPr>
        <w:pStyle w:val="ListBullet"/>
      </w:pPr>
      <w:r>
        <w:t>Consult healthcare providers before starting supplements, especially in presence of chronic conditions or medications.</w:t>
      </w:r>
    </w:p>
    <w:p>
      <w:pPr>
        <w:pStyle w:val="ListBullet"/>
      </w:pPr>
      <w:r>
        <w:t>Be cautious with protein intake in kidney disease; regular renal function monitoring is essential.</w:t>
      </w:r>
    </w:p>
    <w:p>
      <w:pPr>
        <w:pStyle w:val="ListBullet"/>
      </w:pPr>
      <w:r>
        <w:t>Use plant-based proteins if there are allergies or dietary preferences; consider blends for amino acid completeness.</w:t>
      </w:r>
    </w:p>
    <w:p>
      <w:pPr>
        <w:pStyle w:val="Heading1"/>
      </w:pPr>
      <w:r>
        <w:t>Safety Notes</w:t>
      </w:r>
    </w:p>
    <w:p>
      <w:pPr>
        <w:pStyle w:val="ListBullet"/>
      </w:pPr>
      <w:r>
        <w:t>Protein supplements are generally safe but may cause digestive symptoms like bloating or constipation in some individuals.</w:t>
      </w:r>
    </w:p>
    <w:p>
      <w:pPr>
        <w:pStyle w:val="ListBullet"/>
      </w:pPr>
      <w:r>
        <w:t>Avoid excessive protein intake (&gt;2 g/kg/day) without medical supervision, as it can stress kidney function.</w:t>
      </w:r>
    </w:p>
    <w:p>
      <w:pPr>
        <w:pStyle w:val="ListBullet"/>
      </w:pPr>
      <w:r>
        <w:t>People with kidney disease should only use protein supplements under medical guidance.</w:t>
      </w:r>
    </w:p>
    <w:p>
      <w:pPr>
        <w:pStyle w:val="ListBullet"/>
      </w:pPr>
      <w:r>
        <w:t>Potential interactions with certain medications require consultation with healthcare professionals.</w:t>
      </w:r>
    </w:p>
    <w:p>
      <w:pPr>
        <w:pStyle w:val="ListBullet"/>
      </w:pPr>
      <w:r>
        <w:t>Ensure hydration is adequate when taking protein supplements to support renal function.</w:t>
      </w:r>
    </w:p>
    <w:p>
      <w:pPr>
        <w:pStyle w:val="Heading1"/>
      </w:pPr>
      <w:r>
        <w:t>Common Misconceptions</w:t>
      </w:r>
    </w:p>
    <w:p>
      <w:r>
        <w:rPr>
          <w:b/>
        </w:rPr>
        <w:t xml:space="preserve">Misconception: </w:t>
      </w:r>
      <w:r>
        <w:t>Protein supplements damage the kidneys in healthy older adults.</w:t>
      </w:r>
    </w:p>
    <w:p>
      <w:r>
        <w:rPr>
          <w:b/>
        </w:rPr>
        <w:t xml:space="preserve">Reality: </w:t>
      </w:r>
      <w:r>
        <w:t>There is no evidence that protein supplements harm kidney function in healthy individuals when consumed within recommended amounts.</w:t>
      </w:r>
    </w:p>
    <w:p>
      <w:r>
        <w:rPr>
          <w:b/>
        </w:rPr>
        <w:t xml:space="preserve">Misconception: </w:t>
      </w:r>
      <w:r>
        <w:t>Older adults do not digest protein supplements well.</w:t>
      </w:r>
    </w:p>
    <w:p>
      <w:r>
        <w:rPr>
          <w:b/>
        </w:rPr>
        <w:t xml:space="preserve">Reality: </w:t>
      </w:r>
      <w:r>
        <w:t>Most protein supplements, especially whey and soy, are easily digestible and absorbed in older adults.</w:t>
      </w:r>
    </w:p>
    <w:p>
      <w:r>
        <w:rPr>
          <w:b/>
        </w:rPr>
        <w:t xml:space="preserve">Misconception: </w:t>
      </w:r>
      <w:r>
        <w:t>Only bodybuilders need protein supplements.</w:t>
      </w:r>
    </w:p>
    <w:p>
      <w:r>
        <w:rPr>
          <w:b/>
        </w:rPr>
        <w:t xml:space="preserve">Reality: </w:t>
      </w:r>
      <w:r>
        <w:t>Protein supplements can benefit older adults by supporting muscle mass and functional health, not just athletes.</w:t>
      </w:r>
    </w:p>
    <w:p>
      <w:pPr>
        <w:pStyle w:val="Heading1"/>
      </w:pPr>
      <w:r>
        <w:t>Clinical Pearls</w:t>
      </w:r>
    </w:p>
    <w:p>
      <w:pPr>
        <w:pStyle w:val="ListNumber"/>
      </w:pPr>
      <w:r>
        <w:t>Leucine content in protein supplements is a critical factor in stimulating muscle protein synthesis in older adults.</w:t>
      </w:r>
    </w:p>
    <w:p>
      <w:pPr>
        <w:pStyle w:val="ListNumber"/>
      </w:pPr>
      <w:r>
        <w:t>Combining protein supplementation with resistance exercise maximizes muscle maintenance and growth.</w:t>
      </w:r>
    </w:p>
    <w:p>
      <w:pPr>
        <w:pStyle w:val="ListNumber"/>
      </w:pPr>
      <w:r>
        <w:t>Even distribution of protein intake across meals and snacks enhances muscle protein synthesis compared to unequal distribution.</w:t>
      </w:r>
    </w:p>
    <w:p>
      <w:pPr>
        <w:pStyle w:val="ListNumber"/>
      </w:pPr>
      <w:r>
        <w:t>Regularly assess kidney function in older adults consuming higher protein doses, especially if comorbidities exist.</w:t>
      </w:r>
    </w:p>
    <w:p>
      <w:pPr>
        <w:pStyle w:val="ListNumber"/>
      </w:pPr>
      <w:r>
        <w:t>Plant-based protein blends combining complementary amino acids can be effective alternatives to animal proteins.</w:t>
      </w:r>
    </w:p>
    <w:p>
      <w:pPr>
        <w:pStyle w:val="Heading1"/>
      </w:pPr>
      <w:r>
        <w:t>Key Takeaways</w:t>
      </w:r>
    </w:p>
    <w:p>
      <w:pPr>
        <w:pStyle w:val="ListBullet"/>
      </w:pPr>
      <w:r>
        <w:t>Protein supplements provide essential amino acids to counteract age-related muscle loss (sarcopenia).</w:t>
      </w:r>
    </w:p>
    <w:p>
      <w:pPr>
        <w:pStyle w:val="ListBullet"/>
      </w:pPr>
      <w:r>
        <w:t>Recommended protein intake for older adults is higher than for younger adults, typically 1.0–1.5 g/kg/day.</w:t>
      </w:r>
    </w:p>
    <w:p>
      <w:pPr>
        <w:pStyle w:val="ListBullet"/>
      </w:pPr>
      <w:r>
        <w:t>Whey protein is commonly used due to its high leucine content and fast absorption.</w:t>
      </w:r>
    </w:p>
    <w:p>
      <w:pPr>
        <w:pStyle w:val="ListBullet"/>
      </w:pPr>
      <w:r>
        <w:t>Protein supplements are most effective when combined with resistance exercise.</w:t>
      </w:r>
    </w:p>
    <w:p>
      <w:pPr>
        <w:pStyle w:val="ListBullet"/>
      </w:pPr>
      <w:r>
        <w:t>Safety monitoring is necessary in those with kidney impairment or chronic illnesses.</w:t>
      </w:r>
    </w:p>
    <w:p>
      <w:pPr>
        <w:pStyle w:val="ListBullet"/>
      </w:pPr>
      <w:r>
        <w:t>Practical supplementation involves even daily dosing and consideration of individual tolerance.</w:t>
      </w:r>
    </w:p>
    <w:p>
      <w:pPr>
        <w:pStyle w:val="ListBullet"/>
      </w:pPr>
      <w:r>
        <w:t>Misconceptions about protein supplements causing kidney damage in healthy adults are unsupported.</w:t>
      </w:r>
    </w:p>
    <w:p>
      <w:pPr>
        <w:pStyle w:val="ListBullet"/>
      </w:pPr>
      <w:r>
        <w:t>Research supports protein supplementation benefits but further large-scale studies are needed for definitive guidelines.</w:t>
      </w:r>
    </w:p>
    <w:p>
      <w:pPr>
        <w:pStyle w:val="Heading1"/>
      </w:pPr>
      <w:r>
        <w:t>Glossary</w:t>
      </w:r>
    </w:p>
    <w:p>
      <w:r>
        <w:rPr>
          <w:b/>
        </w:rPr>
        <w:t xml:space="preserve">Protein Supplement: </w:t>
      </w:r>
      <w:r>
        <w:t>A concentrated source of dietary protein, such as powders or shakes, used to increase overall protein intake.</w:t>
      </w:r>
    </w:p>
    <w:p>
      <w:r>
        <w:rPr>
          <w:b/>
        </w:rPr>
        <w:t xml:space="preserve">Amino Acids: </w:t>
      </w:r>
      <w:r>
        <w:t>Building blocks of proteins necessary for muscle repair and growth.</w:t>
      </w:r>
    </w:p>
    <w:p>
      <w:r>
        <w:rPr>
          <w:b/>
        </w:rPr>
        <w:t xml:space="preserve">Sarcopenia: </w:t>
      </w:r>
      <w:r>
        <w:t>Age-related loss of muscle mass and strength which can lead to frailty and decreased mobility.</w:t>
      </w:r>
    </w:p>
    <w:p>
      <w:r>
        <w:rPr>
          <w:b/>
        </w:rPr>
        <w:t xml:space="preserve">Anabolic Resistance: </w:t>
      </w:r>
      <w:r>
        <w:t>A reduced ability of older muscles to synthesize protein in response to dietary protein intake or exercise.</w:t>
      </w:r>
    </w:p>
    <w:p>
      <w:r>
        <w:rPr>
          <w:b/>
        </w:rPr>
        <w:t xml:space="preserve">Branched-Chain Amino Acids (BCAAs): </w:t>
      </w:r>
      <w:r>
        <w:t>Essential amino acids including leucine, isoleucine, and valine important for stimulating muscle protein synthesis.</w:t>
      </w:r>
    </w:p>
    <w:p>
      <w:r>
        <w:rPr>
          <w:b/>
        </w:rPr>
        <w:t xml:space="preserve">Leucine: </w:t>
      </w:r>
      <w:r>
        <w:t>An essential branched-chain amino acid critical for initiating muscle protein synthesis.</w:t>
      </w:r>
    </w:p>
    <w:p>
      <w:r>
        <w:rPr>
          <w:b/>
        </w:rPr>
        <w:t xml:space="preserve">mTOR Pathway: </w:t>
      </w:r>
      <w:r>
        <w:t>A cellular signaling pathway that regulates muscle protein synthesis in response to nutrients, especially amino acids.</w:t>
      </w:r>
    </w:p>
    <w:p>
      <w:r>
        <w:rPr>
          <w:b/>
        </w:rPr>
        <w:t xml:space="preserve">Renal Function: </w:t>
      </w:r>
      <w:r>
        <w:t>How well the kidneys are working, important to monitor when consuming high-protein diets.</w:t>
      </w:r>
    </w:p>
    <w:p>
      <w:pPr>
        <w:pStyle w:val="Heading1"/>
      </w:pPr>
      <w:r>
        <w:t>Related Modules</w:t>
      </w:r>
    </w:p>
    <w:p>
      <w:pPr>
        <w:pStyle w:val="ListBullet"/>
      </w:pPr>
      <w:r>
        <w:t>SUP-102-Nutrition-and-Aging</w:t>
      </w:r>
    </w:p>
    <w:p>
      <w:pPr>
        <w:pStyle w:val="ListBullet"/>
      </w:pPr>
      <w:r>
        <w:t>SUP-210-Resistance-Exercise-in-Elders</w:t>
      </w:r>
    </w:p>
    <w:p>
      <w:pPr>
        <w:pStyle w:val="ListBullet"/>
      </w:pPr>
      <w:r>
        <w:t>SUP-152-Bone-Health-and-Supplements</w:t>
      </w:r>
    </w:p>
    <w:p>
      <w:pPr>
        <w:pStyle w:val="Heading1"/>
      </w:pPr>
      <w:r>
        <w:t>Illustration Specifications</w:t>
      </w:r>
    </w:p>
    <w:p>
      <w:pPr>
        <w:pStyle w:val="Heading2"/>
      </w:pPr>
      <w:r>
        <w:t>illu_sup185_01 - Muscle Protein Synthesis Pathway</w:t>
      </w:r>
    </w:p>
    <w:p>
      <w:r>
        <w:t>Type: diagram</w:t>
      </w:r>
    </w:p>
    <w:p>
      <w:r>
        <w:t>Diagram showing how leucine stimulates the mTOR pathway to promote muscle protein synthesis in older adults.</w:t>
      </w:r>
    </w:p>
    <w:p>
      <w:r>
        <w:t>Alt text: Diagram illustrating leucine activating the mTOR pathway for muscle growth.</w:t>
      </w:r>
    </w:p>
    <w:p>
      <w:pPr>
        <w:pStyle w:val="Heading2"/>
      </w:pPr>
      <w:r>
        <w:t>illu_sup185_02 - Types of Protein Supplements</w:t>
      </w:r>
    </w:p>
    <w:p>
      <w:r>
        <w:t>Type: infographic</w:t>
      </w:r>
    </w:p>
    <w:p>
      <w:r>
        <w:t>Visual comparison of common protein supplement types including whey, casein, soy, and plant blends with digestion rates and amino acid profiles.</w:t>
      </w:r>
    </w:p>
    <w:p>
      <w:r>
        <w:t>Alt text: Infographic comparing protein supplement types and their nutritional properties.</w:t>
      </w:r>
    </w:p>
    <w:p>
      <w:pPr>
        <w:pStyle w:val="Heading2"/>
      </w:pPr>
      <w:r>
        <w:t>illu_sup185_03 - Recommended Protein Intake for Older Adults</w:t>
      </w:r>
    </w:p>
    <w:p>
      <w:r>
        <w:t>Type: chart</w:t>
      </w:r>
    </w:p>
    <w:p>
      <w:r>
        <w:t>Chart displaying recommended daily protein intake ranges by age and health status for older adults, including dosing guidelines for supplements.</w:t>
      </w:r>
    </w:p>
    <w:p>
      <w:r>
        <w:t>Alt text: Chart showing protein intake recommendations in grams per kilogram body weight for older adults.</w:t>
      </w:r>
    </w:p>
    <w:p>
      <w:pPr>
        <w:pStyle w:val="Heading2"/>
      </w:pPr>
      <w:r>
        <w:t>illu_sup185_04 - Safe Use Tips for Protein Supplements</w:t>
      </w:r>
    </w:p>
    <w:p>
      <w:r>
        <w:t>Type: poster</w:t>
      </w:r>
    </w:p>
    <w:p>
      <w:r>
        <w:t>Poster summarizing key safety considerations and practical tips for older adults when using protein supplements.</w:t>
      </w:r>
    </w:p>
    <w:p>
      <w:r>
        <w:t>Alt text: Illustration with safety tips for protein supplement use by older adults.</w:t>
      </w:r>
    </w:p>
    <w:p>
      <w:pPr>
        <w:pStyle w:val="Heading1"/>
      </w:pPr>
      <w:r>
        <w:t>References</w:t>
      </w:r>
    </w:p>
    <w:p>
      <w:pPr>
        <w:pStyle w:val="ListBullet"/>
      </w:pPr>
      <w:r>
        <w:t>Protein Intake and Muscle Health in Aging | Burd NA, et al. | 2019 | Unverified | Unverified</w:t>
      </w:r>
    </w:p>
    <w:p>
      <w:pPr>
        <w:pStyle w:val="ListBullet"/>
      </w:pPr>
      <w:r>
        <w:t>Dietary Protein Recommendations and Strategies to Support Optimal Muscle Mass in Healthy Older Adults | Bauer J, et al., ESPEN Expert Group | 2013 | Unverified | Unverified</w:t>
      </w:r>
    </w:p>
    <w:p>
      <w:pPr>
        <w:pStyle w:val="ListBullet"/>
      </w:pPr>
      <w:r>
        <w:t>Effects of Protein Supplementation on Muscle Mass and Strength in Older Adults: A Systematic Review and Meta-Analysis | Cermak NM, et al. | 2012 | Unverified | Unverified</w:t>
      </w:r>
    </w:p>
    <w:p>
      <w:pPr>
        <w:pStyle w:val="ListBullet"/>
      </w:pPr>
      <w:r>
        <w:t>Safety of High-Protein Diets for Kidney Health: A Review | Mizuno M,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