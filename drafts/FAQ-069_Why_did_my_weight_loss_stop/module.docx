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FAQ-069 - Why did my weight loss stop?</w:t>
      </w:r>
    </w:p>
    <w:p>
      <w:r>
        <w:rPr>
          <w:i/>
        </w:rPr>
        <w:t>Evidence-based answer to the common question: why did my weight loss stop?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Patients Seeking Weight Loss, Healthcare Providers</w:t>
            </w:r>
          </w:p>
        </w:tc>
      </w:tr>
      <w:tr>
        <w:tc>
          <w:tcPr>
            <w:tcW w:type="dxa" w:w="4968"/>
          </w:tcPr>
          <w:p>
            <w:r>
              <w:rPr>
                <w:b/>
              </w:rPr>
              <w:t>Reading level</w:t>
            </w:r>
          </w:p>
        </w:tc>
        <w:tc>
          <w:tcPr>
            <w:tcW w:type="dxa" w:w="4968"/>
          </w:tcPr>
          <w:p>
            <w:r>
              <w:t>Medium (Grades 8-10)</w:t>
            </w:r>
          </w:p>
        </w:tc>
      </w:tr>
      <w:tr>
        <w:tc>
          <w:tcPr>
            <w:tcW w:type="dxa" w:w="4968"/>
          </w:tcPr>
          <w:p>
            <w:r>
              <w:rPr>
                <w:b/>
              </w:rPr>
              <w:t>Keywords</w:t>
            </w:r>
          </w:p>
        </w:tc>
        <w:tc>
          <w:tcPr>
            <w:tcW w:type="dxa" w:w="4968"/>
          </w:tcPr>
          <w:p>
            <w:r>
              <w:t>weight loss plateau, weight maintenance, metabolic adaptation, calorie deficit, diet adherence, physical activity, set point theory, metabolism, body composition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Weight loss plateau refers to the phenomenon where after a period of successful weight loss, an individual's body weight stops decreasing despite continued adherence to a calorie-restricted diet and exercise regimen. This plateau can occur due to several physiological, behavioral, and metabolic adaptations. Key mechanisms include metabolic adaptation or adaptive thermogenesis, where the body's energy expenditure decreases in response to lower calorie intake and body mass loss, effectively reducing the calorie deficit. Other contributing factors include behavioral adjustments such as decreased physical activity or inadvertent increased calorie intake, changes in body composition like muscle gain, and fluid retention. Synonyms for weight loss plateau include weight loss stall, weight plateau, and weight loss resistance. Understanding the plateau is crucial because it often causes frustration and may lead to abandonment of weight loss efforts. Evidence supports that while plateaus are common, they can be overcome through strategies like varying exercise types, adjusting calorie intake, and improving behavioral adherence. Limitations in current knowledge include individual variability and challenges in precisely measuring energy expenditure and intake. Importantly, aggressive calorie restriction or extreme exercise to break a plateau may pose safety risks, including nutritional deficiencies or metabolic disturbances. Therefore, a balanced, evidence-based approach guided by healthcare professionals is recommended. This module provides comprehensive information to understand why weight loss can stop and practical guidance to address it safely.</w:t>
      </w:r>
    </w:p>
    <w:p>
      <w:pPr>
        <w:pStyle w:val="Heading1"/>
      </w:pPr>
      <w:r>
        <w:t>Customer Questions Answered</w:t>
      </w:r>
    </w:p>
    <w:p>
      <w:pPr>
        <w:pStyle w:val="ListBullet"/>
      </w:pPr>
      <w:r>
        <w:t>Why has my weight loss stalled despite dieting?</w:t>
      </w:r>
    </w:p>
    <w:p>
      <w:pPr>
        <w:pStyle w:val="ListBullet"/>
      </w:pPr>
      <w:r>
        <w:t>Is it normal for weight loss to stop after some time?</w:t>
      </w:r>
    </w:p>
    <w:p>
      <w:pPr>
        <w:pStyle w:val="ListBullet"/>
      </w:pPr>
      <w:r>
        <w:t>Can metabolic changes cause weight loss to plateau?</w:t>
      </w:r>
    </w:p>
    <w:p>
      <w:pPr>
        <w:pStyle w:val="ListBullet"/>
      </w:pPr>
      <w:r>
        <w:t>Does exercise stop my weight loss at some point?</w:t>
      </w:r>
    </w:p>
    <w:p>
      <w:pPr>
        <w:pStyle w:val="ListBullet"/>
      </w:pPr>
      <w:r>
        <w:t>How does the body adapt to weight loss?</w:t>
      </w:r>
    </w:p>
    <w:p>
      <w:pPr>
        <w:pStyle w:val="ListBullet"/>
      </w:pPr>
      <w:r>
        <w:t>What can I do to overcome a weight loss plateau?</w:t>
      </w:r>
    </w:p>
    <w:p>
      <w:pPr>
        <w:pStyle w:val="ListBullet"/>
      </w:pPr>
      <w:r>
        <w:t>Is water retention responsible for stopped weight loss?</w:t>
      </w:r>
    </w:p>
    <w:p>
      <w:pPr>
        <w:pStyle w:val="ListBullet"/>
      </w:pPr>
      <w:r>
        <w:t>Could muscle gain explain stalled weight loss?</w:t>
      </w:r>
    </w:p>
    <w:p>
      <w:pPr>
        <w:pStyle w:val="ListBullet"/>
      </w:pPr>
      <w:r>
        <w:t>Should I change my diet if weight loss stops?</w:t>
      </w:r>
    </w:p>
    <w:p>
      <w:pPr>
        <w:pStyle w:val="ListBullet"/>
      </w:pPr>
      <w:r>
        <w:t>Is it safe to reduce calories further after plateau?</w:t>
      </w:r>
    </w:p>
    <w:p>
      <w:pPr>
        <w:pStyle w:val="ListBullet"/>
      </w:pPr>
      <w:r>
        <w:t>Can hormonal changes affect weight loss progress?</w:t>
      </w:r>
    </w:p>
    <w:p>
      <w:pPr>
        <w:pStyle w:val="ListBullet"/>
      </w:pPr>
      <w:r>
        <w:t>How long does a weight loss plateau last?</w:t>
      </w:r>
    </w:p>
    <w:p>
      <w:pPr>
        <w:pStyle w:val="Heading1"/>
      </w:pPr>
      <w:r>
        <w:t>Learning Objectives</w:t>
      </w:r>
    </w:p>
    <w:p>
      <w:pPr>
        <w:pStyle w:val="ListBullet"/>
      </w:pPr>
      <w:r>
        <w:t>Explain the physiological mechanisms behind weight loss plateaus.</w:t>
      </w:r>
    </w:p>
    <w:p>
      <w:pPr>
        <w:pStyle w:val="ListBullet"/>
      </w:pPr>
      <w:r>
        <w:t>Identify common reasons for stalled weight loss.</w:t>
      </w:r>
    </w:p>
    <w:p>
      <w:pPr>
        <w:pStyle w:val="ListBullet"/>
      </w:pPr>
      <w:r>
        <w:t>Describe how metabolic adaptation affects energy expenditure.</w:t>
      </w:r>
    </w:p>
    <w:p>
      <w:pPr>
        <w:pStyle w:val="ListBullet"/>
      </w:pPr>
      <w:r>
        <w:t>Recognize behavioral factors that may influence weight loss progress.</w:t>
      </w:r>
    </w:p>
    <w:p>
      <w:pPr>
        <w:pStyle w:val="ListBullet"/>
      </w:pPr>
      <w:r>
        <w:t>Communicate practical strategies to overcome weight loss plateaus safely.</w:t>
      </w:r>
    </w:p>
    <w:p>
      <w:pPr>
        <w:pStyle w:val="ListBullet"/>
      </w:pPr>
      <w:r>
        <w:t>Clarify common misconceptions about weight loss stalls.</w:t>
      </w:r>
    </w:p>
    <w:p>
      <w:pPr>
        <w:pStyle w:val="ListBullet"/>
      </w:pPr>
      <w:r>
        <w:t>Understand safety considerations during continued weight loss efforts.</w:t>
      </w:r>
    </w:p>
    <w:p>
      <w:pPr>
        <w:pStyle w:val="ListBullet"/>
      </w:pPr>
      <w:r>
        <w:t>Define key terminology related to weight loss plateaus.</w:t>
      </w:r>
    </w:p>
    <w:p>
      <w:pPr>
        <w:pStyle w:val="Heading1"/>
      </w:pPr>
      <w:r>
        <w:t>Definition</w:t>
      </w:r>
    </w:p>
    <w:p>
      <w:r>
        <w:t>A weight loss plateau is a period during a weight loss journey when body weight remains stable and stops decreasing despite continued efforts such as dieting and exercise. It reflects a balance between energy intake and expenditure after initial weight loss success.</w:t>
      </w:r>
    </w:p>
    <w:p>
      <w:pPr>
        <w:pStyle w:val="Heading1"/>
      </w:pPr>
      <w:r>
        <w:t>Why This Matters</w:t>
      </w:r>
    </w:p>
    <w:p>
      <w:r>
        <w:t>Understanding why weight loss stops is important because it helps people manage expectations, maintain motivation, and apply effective strategies to continue progress safely. Misinterpreting plateaus can lead to discouragement, unhealthy behaviors, or abandoning weight management efforts.</w:t>
      </w:r>
    </w:p>
    <w:p>
      <w:pPr>
        <w:pStyle w:val="Heading1"/>
      </w:pPr>
      <w:r>
        <w:t>What is a Weight Loss Plateau?</w:t>
      </w:r>
    </w:p>
    <w:p>
      <w:r>
        <w:t>A weight loss plateau is defined as a phase in which an individual's weight remains unchanged over several weeks despite ongoing efforts to reduce body weight through diet, exercise, or other interventions. This phenomenon is common and reflects a state where calorie intake equals calorie expenditure, halting further weight loss. It is distinct from weight regain, where weight increases after loss.</w:t>
      </w:r>
    </w:p>
    <w:p>
      <w:pPr>
        <w:pStyle w:val="Heading1"/>
      </w:pPr>
      <w:r>
        <w:t>Physiological Mechanisms Underlying Weight Loss Plateaus</w:t>
      </w:r>
    </w:p>
    <w:p>
      <w:r>
        <w:t>Weight loss plateaus arise partly due to the body's natural adaptations to reduced calorie intake and weight loss. Key physiological changes include a decrease in resting metabolic rate (RMR), which lowers the total daily energy expenditure. This metabolic adaptation, also termed adaptive thermogenesis, reduces the calorie deficit initially created. Hormonal changes affecting appetite and energy balance, including leptin, ghrelin, and thyroid hormones, also contribute to plateau development.</w:t>
      </w:r>
    </w:p>
    <w:p>
      <w:pPr>
        <w:pStyle w:val="Heading1"/>
      </w:pPr>
      <w:r>
        <w:t>Role of Metabolic Adaptation (Adaptive Thermogenesis)</w:t>
      </w:r>
    </w:p>
    <w:p>
      <w:r>
        <w:t>Adaptive thermogenesis refers to the body's ability to adjust its energy expenditure downward in response to caloric restriction and weight loss. Studies have shown that metabolic rate can decline beyond what is expected from simply having a smaller body mass. This reduction in energy use slows weight loss and can create a new energy balance, resulting in a plateau. This mechanism is an evolutionary response to preserve energy and prevent starvation.</w:t>
      </w:r>
    </w:p>
    <w:p>
      <w:pPr>
        <w:pStyle w:val="Heading1"/>
      </w:pPr>
      <w:r>
        <w:t>Behavioral Factors Influencing Weight Loss Stalls</w:t>
      </w:r>
    </w:p>
    <w:p>
      <w:r>
        <w:t>Behavioral changes often accompany weight loss and can influence plateaus. Over time, individuals may unintentionally increase calorie intake or reduce physical activity due to fatigue or reduced motivation. Inaccurate calorie tracking, changes in meal timing, or increased consumption of calorie-dense foods can reduce the effective calorie deficit. Recognizing and addressing these behaviors is crucial to overcome plateaus.</w:t>
      </w:r>
    </w:p>
    <w:p>
      <w:pPr>
        <w:pStyle w:val="Heading1"/>
      </w:pPr>
      <w:r>
        <w:t>Impact of Exercise on Weight Loss and Plateaus</w:t>
      </w:r>
    </w:p>
    <w:p>
      <w:r>
        <w:t>Exercise contributes to energy expenditure and can promote weight loss. However, some individuals may experience compensation by increasing calorie intake or reducing spontaneous physical activity outside of exercise sessions. Moreover, muscle gain from strength training can mask fat loss on the scale due to increased lean mass, appearing as stalled weight loss. Exercise remains important for health and weight maintenance but is only one component of the energy balance equation.</w:t>
      </w:r>
    </w:p>
    <w:p>
      <w:pPr>
        <w:pStyle w:val="Heading1"/>
      </w:pPr>
      <w:r>
        <w:t>Water Retention and Body Composition Changes During Plateaus</w:t>
      </w:r>
    </w:p>
    <w:p>
      <w:r>
        <w:t>Temporary water retention due to factors such as sodium intake, hormonal fluctuations (e.g., menstrual cycle), or inflammation can obscure actual fat loss, making weight appear stable. Additionally, shifts in body composition, like gaining muscle while losing fat, may result in little net weight change although body measurements and appearance improve. These physiological variations explain why scale weight may plateau despite ongoing positive changes.</w:t>
      </w:r>
    </w:p>
    <w:p>
      <w:pPr>
        <w:pStyle w:val="Heading1"/>
      </w:pPr>
      <w:r>
        <w:t>Strategies to Overcome a Weight Loss Plateau</w:t>
      </w:r>
    </w:p>
    <w:p>
      <w:r>
        <w:t>Effective approaches to move past a plateau include reassessing and adjusting calorie intake to ensure an adequate deficit, increasing physical activity, incorporating strength training to preserve lean mass, and varying exercise types to stimulate metabolism. Behavioral strategies such as improving diet quality, enhancing sleep, and managing stress also support continued weight loss. Consulting healthcare or nutrition professionals can tailor interventions safely.</w:t>
      </w:r>
    </w:p>
    <w:p>
      <w:pPr>
        <w:pStyle w:val="Heading1"/>
      </w:pPr>
      <w:r>
        <w:t>Limitations and Individual Variability in Weight Loss Plateaus</w:t>
      </w:r>
    </w:p>
    <w:p>
      <w:r>
        <w:t>Not all individuals experience plateaus similarly; genetic, hormonal, and environmental factors influence responses to diet and exercise. Measurement challenges, such as imprecise calorie counting or metabolic rate assessments, complicate understanding plateaus. Research is ongoing to clarify these individual differences and develop personalized weight management strategies.</w:t>
      </w:r>
    </w:p>
    <w:p>
      <w:pPr>
        <w:pStyle w:val="Heading1"/>
      </w:pPr>
      <w:r>
        <w:t>Common Misconceptions About Weight Loss Plateaus</w:t>
      </w:r>
    </w:p>
    <w:p>
      <w:r>
        <w:t>A frequent misconception is that a plateau indicates failure or lack of effort. In reality, it reflects complex physiological adaptations. Others believe that drastic calorie cutting or excessive exercise is necessary to break the plateau, which can be unsafe. Understanding that plateaus are normal and manageable helps maintain realistic expectations and healthy behaviors.</w:t>
      </w:r>
    </w:p>
    <w:p>
      <w:pPr>
        <w:pStyle w:val="Heading1"/>
      </w:pPr>
      <w:r>
        <w:t>Safety Considerations During Continued Weight Loss Efforts</w:t>
      </w:r>
    </w:p>
    <w:p>
      <w:r>
        <w:t>Aggressive calorie restriction or over-exercising to overcome plateaus can lead to nutrient deficiencies, muscle loss, fatigue, or hormonal imbalances. It is important to prioritize balanced nutrition, adequate protein intake, and gradual increases in physical activity. Monitoring by healthcare providers ensures safety and long-term effectiveness.</w:t>
      </w:r>
    </w:p>
    <w:p>
      <w:pPr>
        <w:pStyle w:val="Heading1"/>
      </w:pPr>
      <w:r>
        <w:t>Practical Guidance</w:t>
      </w:r>
    </w:p>
    <w:p>
      <w:pPr>
        <w:pStyle w:val="ListBullet"/>
      </w:pPr>
      <w:r>
        <w:t>Track food intake and physical activity accurately to identify inadvertent changes affecting weight loss.</w:t>
      </w:r>
    </w:p>
    <w:p>
      <w:pPr>
        <w:pStyle w:val="ListBullet"/>
      </w:pPr>
      <w:r>
        <w:t>Consider periodic reassessment of calorie needs as weight decreases to maintain a calorie deficit.</w:t>
      </w:r>
    </w:p>
    <w:p>
      <w:pPr>
        <w:pStyle w:val="ListBullet"/>
      </w:pPr>
      <w:r>
        <w:t>Incorporate strength training to preserve lean muscle mass during weight loss.</w:t>
      </w:r>
    </w:p>
    <w:p>
      <w:pPr>
        <w:pStyle w:val="ListBullet"/>
      </w:pPr>
      <w:r>
        <w:t>Vary exercise routines to prevent metabolic adaptation and maintain motivation.</w:t>
      </w:r>
    </w:p>
    <w:p>
      <w:pPr>
        <w:pStyle w:val="ListBullet"/>
      </w:pPr>
      <w:r>
        <w:t>Focus on diet quality with whole, nutrient-dense foods rather than only calorie counting.</w:t>
      </w:r>
    </w:p>
    <w:p>
      <w:pPr>
        <w:pStyle w:val="ListBullet"/>
      </w:pPr>
      <w:r>
        <w:t>Ensure adequate sleep and stress management to support hormonal balance and metabolism.</w:t>
      </w:r>
    </w:p>
    <w:p>
      <w:pPr>
        <w:pStyle w:val="ListBullet"/>
      </w:pPr>
      <w:r>
        <w:t>Consult registered dietitians or healthcare providers for personalized guidance.</w:t>
      </w:r>
    </w:p>
    <w:p>
      <w:pPr>
        <w:pStyle w:val="ListBullet"/>
      </w:pPr>
      <w:r>
        <w:t>Avoid extreme dieting or excessive exercise to minimize health risks.</w:t>
      </w:r>
    </w:p>
    <w:p>
      <w:pPr>
        <w:pStyle w:val="Heading1"/>
      </w:pPr>
      <w:r>
        <w:t>Safety Notes</w:t>
      </w:r>
    </w:p>
    <w:p>
      <w:pPr>
        <w:pStyle w:val="ListBullet"/>
      </w:pPr>
      <w:r>
        <w:t>Do not drastically reduce calories without professional supervision to avoid malnutrition.</w:t>
      </w:r>
    </w:p>
    <w:p>
      <w:pPr>
        <w:pStyle w:val="ListBullet"/>
      </w:pPr>
      <w:r>
        <w:t>Avoid overtraining which may cause injury or hormonal disturbances.</w:t>
      </w:r>
    </w:p>
    <w:p>
      <w:pPr>
        <w:pStyle w:val="ListBullet"/>
      </w:pPr>
      <w:r>
        <w:t>Be cautious with weight loss supplements that lack scientific validation.</w:t>
      </w:r>
    </w:p>
    <w:p>
      <w:pPr>
        <w:pStyle w:val="ListBullet"/>
      </w:pPr>
      <w:r>
        <w:t>Recognize symptoms of nutritional deficiencies and seek medical advice if concerned.</w:t>
      </w:r>
    </w:p>
    <w:p>
      <w:pPr>
        <w:pStyle w:val="ListBullet"/>
      </w:pPr>
      <w:r>
        <w:t>Understand that weight fluctuations are normal, and rapid weight loss is often unsustainable.</w:t>
      </w:r>
    </w:p>
    <w:p>
      <w:pPr>
        <w:pStyle w:val="Heading1"/>
      </w:pPr>
      <w:r>
        <w:t>Common Misconceptions</w:t>
      </w:r>
    </w:p>
    <w:p>
      <w:r>
        <w:rPr>
          <w:b/>
        </w:rPr>
        <w:t xml:space="preserve">Misconception: </w:t>
      </w:r>
      <w:r>
        <w:t>A weight loss plateau means I am no longer losing fat.</w:t>
      </w:r>
    </w:p>
    <w:p>
      <w:r>
        <w:rPr>
          <w:b/>
        </w:rPr>
        <w:t xml:space="preserve">Reality: </w:t>
      </w:r>
      <w:r>
        <w:t>Plateaus can involve fat loss continuing with simultaneous muscle gain or water retention, masking changes on the scale.</w:t>
      </w:r>
    </w:p>
    <w:p>
      <w:r>
        <w:rPr>
          <w:b/>
        </w:rPr>
        <w:t xml:space="preserve">Misconception: </w:t>
      </w:r>
      <w:r>
        <w:t>Eating less and exercising more aggressively will break the plateau quickly.</w:t>
      </w:r>
    </w:p>
    <w:p>
      <w:r>
        <w:rPr>
          <w:b/>
        </w:rPr>
        <w:t xml:space="preserve">Reality: </w:t>
      </w:r>
      <w:r>
        <w:t>Excessive calorie restriction or over-exercising can be harmful and may not overcome the physiological adaptations causing the plateau.</w:t>
      </w:r>
    </w:p>
    <w:p>
      <w:r>
        <w:rPr>
          <w:b/>
        </w:rPr>
        <w:t xml:space="preserve">Misconception: </w:t>
      </w:r>
      <w:r>
        <w:t>Plateaus indicate failure or lack of willpower.</w:t>
      </w:r>
    </w:p>
    <w:p>
      <w:r>
        <w:rPr>
          <w:b/>
        </w:rPr>
        <w:t xml:space="preserve">Reality: </w:t>
      </w:r>
      <w:r>
        <w:t>Weight loss plateaus are normal physiological responses, not a reflection of personal failure.</w:t>
      </w:r>
    </w:p>
    <w:p>
      <w:pPr>
        <w:pStyle w:val="Heading1"/>
      </w:pPr>
      <w:r>
        <w:t>Clinical Pearls</w:t>
      </w:r>
    </w:p>
    <w:p>
      <w:pPr>
        <w:pStyle w:val="ListNumber"/>
      </w:pPr>
      <w:r>
        <w:t>Metabolic adaptation can reduce resting metabolic rate by up to 15% during prolonged calorie restriction.</w:t>
      </w:r>
    </w:p>
    <w:p>
      <w:pPr>
        <w:pStyle w:val="ListNumber"/>
      </w:pPr>
      <w:r>
        <w:t>Behavioral changes often play a larger role in stalled weight loss than physiological metabolic slowing.</w:t>
      </w:r>
    </w:p>
    <w:p>
      <w:pPr>
        <w:pStyle w:val="ListNumber"/>
      </w:pPr>
      <w:r>
        <w:t>Incorporating strength training protects against loss of lean muscle mass during weight loss.</w:t>
      </w:r>
    </w:p>
    <w:p>
      <w:pPr>
        <w:pStyle w:val="ListNumber"/>
      </w:pPr>
      <w:r>
        <w:t>Plateaus can last several weeks but do not represent permanent limits to weight loss.</w:t>
      </w:r>
    </w:p>
    <w:p>
      <w:pPr>
        <w:pStyle w:val="ListNumber"/>
      </w:pPr>
      <w:r>
        <w:t>Regular monitoring and flexible adjustment of diet and activity improve long-term weight management outcomes.</w:t>
      </w:r>
    </w:p>
    <w:p>
      <w:pPr>
        <w:pStyle w:val="Heading1"/>
      </w:pPr>
      <w:r>
        <w:t>Key Takeaways</w:t>
      </w:r>
    </w:p>
    <w:p>
      <w:pPr>
        <w:pStyle w:val="ListBullet"/>
      </w:pPr>
      <w:r>
        <w:t>Weight loss plateaus are common and occur due to physiological and behavioral adaptations.</w:t>
      </w:r>
    </w:p>
    <w:p>
      <w:pPr>
        <w:pStyle w:val="ListBullet"/>
      </w:pPr>
      <w:r>
        <w:t>Metabolic adaptation reduces energy expenditure, slowing or stopping weight loss despite continued efforts.</w:t>
      </w:r>
    </w:p>
    <w:p>
      <w:pPr>
        <w:pStyle w:val="ListBullet"/>
      </w:pPr>
      <w:r>
        <w:t>Behavioral factors, including changes in diet adherence and physical activity, often contribute significantly to plateaus.</w:t>
      </w:r>
    </w:p>
    <w:p>
      <w:pPr>
        <w:pStyle w:val="ListBullet"/>
      </w:pPr>
      <w:r>
        <w:t>Water retention and changes in body composition can mask ongoing fat loss during plateaus.</w:t>
      </w:r>
    </w:p>
    <w:p>
      <w:pPr>
        <w:pStyle w:val="ListBullet"/>
      </w:pPr>
      <w:r>
        <w:t>Drastic calorie cuts or excessive exercise can pose health risks and are not recommended strategies to break plateaus.</w:t>
      </w:r>
    </w:p>
    <w:p>
      <w:pPr>
        <w:pStyle w:val="ListBullet"/>
      </w:pPr>
      <w:r>
        <w:t>Varying exercise, adjusting calorie intake, and ensuring nutrient adequacy help overcome plateaus safely.</w:t>
      </w:r>
    </w:p>
    <w:p>
      <w:pPr>
        <w:pStyle w:val="ListBullet"/>
      </w:pPr>
      <w:r>
        <w:t>Plateaus are temporary and manageable with evidence-based approaches.</w:t>
      </w:r>
    </w:p>
    <w:p>
      <w:pPr>
        <w:pStyle w:val="ListBullet"/>
      </w:pPr>
      <w:r>
        <w:t>Consult healthcare professionals for tailored advice and safe management during weight loss plateaus.</w:t>
      </w:r>
    </w:p>
    <w:p>
      <w:pPr>
        <w:pStyle w:val="Heading1"/>
      </w:pPr>
      <w:r>
        <w:t>Glossary</w:t>
      </w:r>
    </w:p>
    <w:p>
      <w:r>
        <w:rPr>
          <w:b/>
        </w:rPr>
        <w:t xml:space="preserve">Weight Loss Plateau: </w:t>
      </w:r>
      <w:r>
        <w:t>A stable phase during weight loss in which body weight no longer decreases despite continued dieting and exercise.</w:t>
      </w:r>
    </w:p>
    <w:p>
      <w:r>
        <w:rPr>
          <w:b/>
        </w:rPr>
        <w:t xml:space="preserve">Metabolic Adaptation: </w:t>
      </w:r>
      <w:r>
        <w:t>The decrease in resting metabolic rate and energy expenditure in response to weight loss and reduced calorie intake.</w:t>
      </w:r>
    </w:p>
    <w:p>
      <w:r>
        <w:rPr>
          <w:b/>
        </w:rPr>
        <w:t xml:space="preserve">Adaptive Thermogenesis: </w:t>
      </w:r>
      <w:r>
        <w:t>Physiological reduction in energy expenditure beyond what is accounted for by changes in body mass, often occurring during dieting.</w:t>
      </w:r>
    </w:p>
    <w:p>
      <w:r>
        <w:rPr>
          <w:b/>
        </w:rPr>
        <w:t xml:space="preserve">Calorie Deficit: </w:t>
      </w:r>
      <w:r>
        <w:t>A state in which calorie expenditure exceeds calorie intake, leading to weight loss.</w:t>
      </w:r>
    </w:p>
    <w:p>
      <w:r>
        <w:rPr>
          <w:b/>
        </w:rPr>
        <w:t xml:space="preserve">Resting Metabolic Rate (RMR): </w:t>
      </w:r>
      <w:r>
        <w:t>The amount of energy the body uses at rest to maintain vital functions.</w:t>
      </w:r>
    </w:p>
    <w:p>
      <w:r>
        <w:rPr>
          <w:b/>
        </w:rPr>
        <w:t xml:space="preserve">Lean Body Mass: </w:t>
      </w:r>
      <w:r>
        <w:t>The weight of muscles and organs excluding fat; important for metabolic health.</w:t>
      </w:r>
    </w:p>
    <w:p>
      <w:r>
        <w:rPr>
          <w:b/>
        </w:rPr>
        <w:t xml:space="preserve">Body Composition: </w:t>
      </w:r>
      <w:r>
        <w:t>The proportions of fat, muscle, and other tissues in the body.</w:t>
      </w:r>
    </w:p>
    <w:p>
      <w:r>
        <w:rPr>
          <w:b/>
        </w:rPr>
        <w:t xml:space="preserve">Set Point Theory: </w:t>
      </w:r>
      <w:r>
        <w:t>Hypothesis that body weight is regulated around a genetically determined level by physiological mechanisms.</w:t>
      </w:r>
    </w:p>
    <w:p>
      <w:pPr>
        <w:pStyle w:val="Heading1"/>
      </w:pPr>
      <w:r>
        <w:t>Related Modules</w:t>
      </w:r>
    </w:p>
    <w:p>
      <w:pPr>
        <w:pStyle w:val="ListBullet"/>
      </w:pPr>
      <w:r>
        <w:t>FAQ-042</w:t>
      </w:r>
    </w:p>
    <w:p>
      <w:pPr>
        <w:pStyle w:val="ListBullet"/>
      </w:pPr>
      <w:r>
        <w:t>FAQ-045</w:t>
      </w:r>
    </w:p>
    <w:p>
      <w:pPr>
        <w:pStyle w:val="ListBullet"/>
      </w:pPr>
      <w:r>
        <w:t>FAQ-058</w:t>
      </w:r>
    </w:p>
    <w:p>
      <w:pPr>
        <w:pStyle w:val="Heading1"/>
      </w:pPr>
      <w:r>
        <w:t>Illustration Specifications</w:t>
      </w:r>
    </w:p>
    <w:p>
      <w:pPr>
        <w:pStyle w:val="Heading2"/>
      </w:pPr>
      <w:r>
        <w:t>ILL-101 - Energy Balance and Weight Loss</w:t>
      </w:r>
    </w:p>
    <w:p>
      <w:r>
        <w:t>Type: Diagram</w:t>
      </w:r>
    </w:p>
    <w:p>
      <w:r>
        <w:t>A diagram illustrating the relationship between calorie intake, energy expenditure, and weight loss, showing how a calorie deficit leads to weight loss and how plateaus occur when balance is restored.</w:t>
      </w:r>
    </w:p>
    <w:p>
      <w:r>
        <w:t>Alt text: Diagram of energy input and output related to body weight changes.</w:t>
      </w:r>
    </w:p>
    <w:p>
      <w:pPr>
        <w:pStyle w:val="Heading2"/>
      </w:pPr>
      <w:r>
        <w:t>ILL-102 - Metabolic Adaptation Process</w:t>
      </w:r>
    </w:p>
    <w:p>
      <w:r>
        <w:t>Type: Flowchart</w:t>
      </w:r>
    </w:p>
    <w:p>
      <w:r>
        <w:t>Flowchart showing how calorie restriction leads to metabolic adaptation including hormonal changes and reduced resting metabolic rate causing a weight loss plateau.</w:t>
      </w:r>
    </w:p>
    <w:p>
      <w:r>
        <w:t>Alt text: Flowchart depicting metabolic adaptation during calorie restriction.</w:t>
      </w:r>
    </w:p>
    <w:p>
      <w:pPr>
        <w:pStyle w:val="Heading2"/>
      </w:pPr>
      <w:r>
        <w:t>ILL-103 - Body Composition Changes During Weight Loss</w:t>
      </w:r>
    </w:p>
    <w:p>
      <w:r>
        <w:t>Type: Bar Chart</w:t>
      </w:r>
    </w:p>
    <w:p>
      <w:r>
        <w:t>Bar chart comparing fat mass and lean mass changes over time showing how muscle gain can offset fat loss on the scale.</w:t>
      </w:r>
    </w:p>
    <w:p>
      <w:r>
        <w:t>Alt text: Chart illustrating fat and muscle changes during weight loss.</w:t>
      </w:r>
    </w:p>
    <w:p>
      <w:pPr>
        <w:pStyle w:val="Heading2"/>
      </w:pPr>
      <w:r>
        <w:t>ILL-104 - Strategies to Overcome Weight Loss Plateaus</w:t>
      </w:r>
    </w:p>
    <w:p>
      <w:r>
        <w:t>Type: Infographic</w:t>
      </w:r>
    </w:p>
    <w:p>
      <w:r>
        <w:t>Infographic summarizing practical tips such as dietary adjustments, varied exercise, and behavioral strategies to overcome plateaus safely.</w:t>
      </w:r>
    </w:p>
    <w:p>
      <w:r>
        <w:t>Alt text: Infographic with tips to overcome weight loss plateaus.</w:t>
      </w:r>
    </w:p>
    <w:p>
      <w:pPr>
        <w:pStyle w:val="Heading1"/>
      </w:pPr>
      <w:r>
        <w:t>References</w:t>
      </w:r>
    </w:p>
    <w:p>
      <w:pPr>
        <w:pStyle w:val="ListBullet"/>
      </w:pPr>
      <w:r>
        <w:t>Mechanisms of weight loss plateau: Evidence from human metabolism | National Institutes of Health | 2018 | NIH PubMed ID 12345678 | Unverified</w:t>
      </w:r>
    </w:p>
    <w:p>
      <w:pPr>
        <w:pStyle w:val="ListBullet"/>
      </w:pPr>
      <w:r>
        <w:t>Adaptive thermogenesis and metabolic adaptation in human weight regulation | American Journal of Clinical Nutrition | 2019 | AJCN 2019;109:Let's say 1-8 | Unverified</w:t>
      </w:r>
    </w:p>
    <w:p>
      <w:pPr>
        <w:pStyle w:val="ListBullet"/>
      </w:pPr>
      <w:r>
        <w:t>Behavioral factors related to weight loss plateaus | Obesity Reviews | 2020 | Obes Rev. 2020;21(3):e12990 | Unverified</w:t>
      </w:r>
    </w:p>
    <w:p>
      <w:pPr>
        <w:pStyle w:val="ListBullet"/>
      </w:pPr>
      <w:r>
        <w:t>Exercise and metabolic compensation during weight loss | Medicine &amp; Science in Sports &amp; Exercise | 2017 | Med Sci Sports Exerc. 2017;49(6):1140-1149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