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NUT-022 - Energy Density</w:t>
      </w:r>
    </w:p>
    <w:p>
      <w:r>
        <w:rPr>
          <w:i/>
        </w:rPr>
        <w:t>Calories per gram, food volume, satiety, and weight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Foundation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energy density, calories, food volume, satiety, weight management, nutrition, dietary energy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density is a nutritional concept that refers to the amount of calories (energy) per unit weight or volume of food, usually expressed as calories per gram. Foods with low energy density provide fewer calories for a larger volume, often containing high water and fiber content, whereas high energy density foods contain many calories in a small volume, often due to high fat or sugar content. Understanding energy density is important because it influences satiety, or the feeling of fullness after eating, which can impact overall calorie intake and weight management. Eating greater volumes of low energy density foods allows individuals to feel full while consuming fewer calories, potentially supporting weight control. However, energy density is one of multiple factors affecting dietary choices and body weight; factors like nutrient density, eating behaviors, and individual metabolism also play important roles. Practical application of energy density includes selecting more fruits, vegetables, and whole grains and limiting energy dense processed foods. It's important to note that not all high energy density foods are unhealthy (such as nuts and seeds), and focusing solely on energy density without balanced nutrition can be insufficient. Related concepts include portion size, glycemic load, and nutrient density. Understanding energy density aids consumers in making informed dietary decisions in the context of overall healthy eating patterns.</w:t>
      </w:r>
    </w:p>
    <w:p>
      <w:pPr>
        <w:pStyle w:val="Heading1"/>
      </w:pPr>
      <w:r>
        <w:t>Customer Questions Answered</w:t>
      </w:r>
    </w:p>
    <w:p>
      <w:pPr>
        <w:pStyle w:val="ListBullet"/>
      </w:pPr>
      <w:r>
        <w:t>What is energy density in food?</w:t>
      </w:r>
    </w:p>
    <w:p>
      <w:pPr>
        <w:pStyle w:val="ListBullet"/>
      </w:pPr>
      <w:r>
        <w:t>How does energy density affect hunger and fullness?</w:t>
      </w:r>
    </w:p>
    <w:p>
      <w:pPr>
        <w:pStyle w:val="ListBullet"/>
      </w:pPr>
      <w:r>
        <w:t>Can eating low energy density foods help with weight loss?</w:t>
      </w:r>
    </w:p>
    <w:p>
      <w:pPr>
        <w:pStyle w:val="ListBullet"/>
      </w:pPr>
      <w:r>
        <w:t>What are some examples of high and low energy density foods?</w:t>
      </w:r>
    </w:p>
    <w:p>
      <w:pPr>
        <w:pStyle w:val="ListBullet"/>
      </w:pPr>
      <w:r>
        <w:t>How does food volume relate to calories and satiety?</w:t>
      </w:r>
    </w:p>
    <w:p>
      <w:pPr>
        <w:pStyle w:val="ListBullet"/>
      </w:pPr>
      <w:r>
        <w:t>Are energy dense foods always unhealthy?</w:t>
      </w:r>
    </w:p>
    <w:p>
      <w:pPr>
        <w:pStyle w:val="ListBullet"/>
      </w:pPr>
      <w:r>
        <w:t>How can I use energy density principles to improve my diet?</w:t>
      </w:r>
    </w:p>
    <w:p>
      <w:pPr>
        <w:pStyle w:val="ListBullet"/>
      </w:pPr>
      <w:r>
        <w:t>What are the limitations of using energy density for weight management?</w:t>
      </w:r>
    </w:p>
    <w:p>
      <w:pPr>
        <w:pStyle w:val="Heading1"/>
      </w:pPr>
      <w:r>
        <w:t>Learning Objectives</w:t>
      </w:r>
    </w:p>
    <w:p>
      <w:pPr>
        <w:pStyle w:val="ListBullet"/>
      </w:pPr>
      <w:r>
        <w:t>Define energy density and how it is measured.</w:t>
      </w:r>
    </w:p>
    <w:p>
      <w:pPr>
        <w:pStyle w:val="ListBullet"/>
      </w:pPr>
      <w:r>
        <w:t>Explain the relationship between energy density, satiety, and food volume.</w:t>
      </w:r>
    </w:p>
    <w:p>
      <w:pPr>
        <w:pStyle w:val="ListBullet"/>
      </w:pPr>
      <w:r>
        <w:t>Identify common low and high energy density foods.</w:t>
      </w:r>
    </w:p>
    <w:p>
      <w:pPr>
        <w:pStyle w:val="ListBullet"/>
      </w:pPr>
      <w:r>
        <w:t>Understand how energy density influences weight management.</w:t>
      </w:r>
    </w:p>
    <w:p>
      <w:pPr>
        <w:pStyle w:val="ListBullet"/>
      </w:pPr>
      <w:r>
        <w:t>Recognize the practical applications of energy density in diet planning.</w:t>
      </w:r>
    </w:p>
    <w:p>
      <w:pPr>
        <w:pStyle w:val="ListBullet"/>
      </w:pPr>
      <w:r>
        <w:t>Discuss limitations of using energy density as the sole indicator for food choices.</w:t>
      </w:r>
    </w:p>
    <w:p>
      <w:pPr>
        <w:pStyle w:val="ListBullet"/>
      </w:pPr>
      <w:r>
        <w:t>Clarify misconceptions about energy density and food healthfulness.</w:t>
      </w:r>
    </w:p>
    <w:p>
      <w:pPr>
        <w:pStyle w:val="ListBullet"/>
      </w:pPr>
      <w:r>
        <w:t>Apply energy density concepts for healthier eating guidance.</w:t>
      </w:r>
    </w:p>
    <w:p>
      <w:pPr>
        <w:pStyle w:val="Heading1"/>
      </w:pPr>
      <w:r>
        <w:t>Definition</w:t>
      </w:r>
    </w:p>
    <w:p>
      <w:r>
        <w:t>Energy density is the amount of caloric energy in a given weight or volume of food, typically expressed as calories per gram. It reflects how concentrated energy is in foods and beverages.</w:t>
      </w:r>
    </w:p>
    <w:p>
      <w:pPr>
        <w:pStyle w:val="Heading1"/>
      </w:pPr>
      <w:r>
        <w:t>Why This Matters</w:t>
      </w:r>
    </w:p>
    <w:p>
      <w:r>
        <w:t>Understanding energy density helps people make dietary choices that promote fullness and nutrient intake while managing calorie consumption, which is foundational for healthy weight maintenance and disease prevention.</w:t>
      </w:r>
    </w:p>
    <w:p>
      <w:pPr>
        <w:pStyle w:val="Heading1"/>
      </w:pPr>
      <w:r>
        <w:t>What Is Energy Density?</w:t>
      </w:r>
    </w:p>
    <w:p>
      <w:r>
        <w:t>Energy density is a nutritional measure that quantifies the number of calories contained in a unit weight (usually one gram) of food. Foods with low energy density provide fewer calories per gram, often because they have high water or fiber content, whereas high energy density foods deliver many calories in a small weight, usually due to fats or sugars. This concept helps in understanding how different foods contribute to calorie intake independent of food volume.</w:t>
      </w:r>
    </w:p>
    <w:p>
      <w:pPr>
        <w:pStyle w:val="Heading1"/>
      </w:pPr>
      <w:r>
        <w:t>How Energy Density Affects Satiety and Food Volume</w:t>
      </w:r>
    </w:p>
    <w:p>
      <w:r>
        <w:t>Satiety or the feeling of fullness after a meal is influenced greatly by the volume of food consumed. Low energy density foods tend to be high in water and fiber, which add bulk without adding large amounts of calories, helping people feel full with fewer calories. Conversely, high energy density foods can be consumed in smaller amounts but provide many calories, which may not produce the same volume-related fullness.</w:t>
      </w:r>
    </w:p>
    <w:p>
      <w:pPr>
        <w:pStyle w:val="Heading1"/>
      </w:pPr>
      <w:r>
        <w:t>Examples of Low and High Energy Density Foods</w:t>
      </w:r>
    </w:p>
    <w:p>
      <w:r>
        <w:t>Typical low energy density foods include most fruits and vegetables, broth-based soups, and whole grains. High energy density foods often include fried foods, processed snacks, nuts, seeds, and foods high in added sugar or fats. Recognizing these categories supports better food selection to manage energy intake.</w:t>
      </w:r>
    </w:p>
    <w:p>
      <w:pPr>
        <w:pStyle w:val="Heading1"/>
      </w:pPr>
      <w:r>
        <w:t>Energy Density and Weight Management</w:t>
      </w:r>
    </w:p>
    <w:p>
      <w:r>
        <w:t>By choosing foods lower in energy density, individuals can consume satisfying portions while reducing overall calorie intake, a strategy that can aid weight loss or maintenance. Studies support that diets emphasizing low energy density foods can promote weight loss and improve health markers compared to diets high in energy dense foods.</w:t>
      </w:r>
    </w:p>
    <w:p>
      <w:pPr>
        <w:pStyle w:val="Heading1"/>
      </w:pPr>
      <w:r>
        <w:t>Practical Applications in Diet Planning</w:t>
      </w:r>
    </w:p>
    <w:p>
      <w:r>
        <w:t>Incorporating more fruits, vegetables, and whole grains while limiting processed and high fat foods helps decrease diet energy density. Strategies include adding water-rich foods, choosing lean proteins, and controlling portion sizes of higher energy density foods to balance calorie intake with satiety.</w:t>
      </w:r>
    </w:p>
    <w:p>
      <w:pPr>
        <w:pStyle w:val="Heading1"/>
      </w:pPr>
      <w:r>
        <w:t>Limitations of Energy Density as a Nutritional Tool</w:t>
      </w:r>
    </w:p>
    <w:p>
      <w:r>
        <w:t>Energy density does not capture nutritional quality or micronutrient content, so focusing solely on energy density might lead to ignoring essential nutrients. Some energy dense foods, like nuts, provide important healthy fats and micronutrients despite their high calorie content. Individual metabolic differences and eating behavior also impact outcomes beyond energy density alone.</w:t>
      </w:r>
    </w:p>
    <w:p>
      <w:pPr>
        <w:pStyle w:val="Heading1"/>
      </w:pPr>
      <w:r>
        <w:t>Common Misconceptions about Energy Density</w:t>
      </w:r>
    </w:p>
    <w:p>
      <w:r>
        <w:t>A frequent misconception is that all energy dense foods are unhealthy, though many nutrient-rich foods have moderate to high energy density. Another is that low energy density means low nutritional value, which is often incorrect; many low energy density foods are nutrient-dense.</w:t>
      </w:r>
    </w:p>
    <w:p>
      <w:pPr>
        <w:pStyle w:val="Heading1"/>
      </w:pPr>
      <w:r>
        <w:t>Understanding Related Concepts: Nutrient Density and Portion Size</w:t>
      </w:r>
    </w:p>
    <w:p>
      <w:r>
        <w:t>Nutrient density describes the amount of beneficial nutrients in a food relative to its energy content. Both energy and nutrient density inform balanced food choices. Portion size modifies total energy intake regardless of density, so controlling serving sizes is an important complementary strategy.</w:t>
      </w:r>
    </w:p>
    <w:p>
      <w:pPr>
        <w:pStyle w:val="Heading1"/>
      </w:pPr>
      <w:r>
        <w:t>Practical Guidance</w:t>
      </w:r>
    </w:p>
    <w:p>
      <w:pPr>
        <w:pStyle w:val="ListBullet"/>
      </w:pPr>
      <w:r>
        <w:t>Choose plenty of fruits and vegetables to lower your meal's energy density and increase fullness.</w:t>
      </w:r>
    </w:p>
    <w:p>
      <w:pPr>
        <w:pStyle w:val="ListBullet"/>
      </w:pPr>
      <w:r>
        <w:t>Incorporate whole grains and legumes as part of a low energy density diet to add fiber and nutrients.</w:t>
      </w:r>
    </w:p>
    <w:p>
      <w:pPr>
        <w:pStyle w:val="ListBullet"/>
      </w:pPr>
      <w:r>
        <w:t>Limit intake of processed snacks, fried foods, and high fat sweets, which are typically energy dense.</w:t>
      </w:r>
    </w:p>
    <w:p>
      <w:pPr>
        <w:pStyle w:val="ListBullet"/>
      </w:pPr>
      <w:r>
        <w:t>Be mindful of portion sizes, especially of energy dense foods like nuts or cheese.</w:t>
      </w:r>
    </w:p>
    <w:p>
      <w:pPr>
        <w:pStyle w:val="ListBullet"/>
      </w:pPr>
      <w:r>
        <w:t>Use broth-based soups and salads to increase meal volume without adding many calories.</w:t>
      </w:r>
    </w:p>
    <w:p>
      <w:pPr>
        <w:pStyle w:val="ListBullet"/>
      </w:pPr>
      <w:r>
        <w:t>Focus on overall dietary patterns rather than single foods to maintain nutrient balance.</w:t>
      </w:r>
    </w:p>
    <w:p>
      <w:pPr>
        <w:pStyle w:val="ListBullet"/>
      </w:pPr>
      <w:r>
        <w:t>Read food labels to understand calories per serving and nutrient content.</w:t>
      </w:r>
    </w:p>
    <w:p>
      <w:pPr>
        <w:pStyle w:val="ListBullet"/>
      </w:pPr>
      <w:r>
        <w:t>Combine energy density principles with mindful eating to better manage hunger cues.</w:t>
      </w:r>
    </w:p>
    <w:p>
      <w:pPr>
        <w:pStyle w:val="Heading1"/>
      </w:pPr>
      <w:r>
        <w:t>Safety Notes</w:t>
      </w:r>
    </w:p>
    <w:p>
      <w:pPr>
        <w:pStyle w:val="ListBullet"/>
      </w:pPr>
      <w:r>
        <w:t>Energy density is a helpful guide but should not replace comprehensive dietary advice from a health professional.</w:t>
      </w:r>
    </w:p>
    <w:p>
      <w:pPr>
        <w:pStyle w:val="ListBullet"/>
      </w:pPr>
      <w:r>
        <w:t>Avoid overly restricting energy dense nutrient-rich foods such as nuts, seeds, and healthy oils.</w:t>
      </w:r>
    </w:p>
    <w:p>
      <w:pPr>
        <w:pStyle w:val="ListBullet"/>
      </w:pPr>
      <w:r>
        <w:t>Some medical conditions require individualized dietary approaches that might limit certain food groups regardless of energy density.</w:t>
      </w:r>
    </w:p>
    <w:p>
      <w:pPr>
        <w:pStyle w:val="ListBullet"/>
      </w:pPr>
      <w:r>
        <w:t>Monitor any significant changes in diet to ensure adequate nutrient intake and avoid unintended weight loss or gain.</w:t>
      </w:r>
    </w:p>
    <w:p>
      <w:pPr>
        <w:pStyle w:val="ListBullet"/>
      </w:pPr>
      <w:r>
        <w:t>Consult a registered dietitian or healthcare provider for personalized diet planning.</w:t>
      </w:r>
    </w:p>
    <w:p>
      <w:pPr>
        <w:pStyle w:val="Heading1"/>
      </w:pPr>
      <w:r>
        <w:t>Common Misconceptions</w:t>
      </w:r>
    </w:p>
    <w:p>
      <w:r>
        <w:rPr>
          <w:b/>
        </w:rPr>
        <w:t xml:space="preserve">Misconception: </w:t>
      </w:r>
      <w:r>
        <w:t>All energy dense foods are unhealthy and should be avoided.</w:t>
      </w:r>
    </w:p>
    <w:p>
      <w:r>
        <w:rPr>
          <w:b/>
        </w:rPr>
        <w:t xml:space="preserve">Reality: </w:t>
      </w:r>
      <w:r>
        <w:t>Many energy dense foods, like nuts and seeds, provide essential nutrients and healthy fats and can be part of a healthy diet.</w:t>
      </w:r>
    </w:p>
    <w:p>
      <w:r>
        <w:rPr>
          <w:b/>
        </w:rPr>
        <w:t xml:space="preserve">Misconception: </w:t>
      </w:r>
      <w:r>
        <w:t>Low energy density foods are always low in nutrients.</w:t>
      </w:r>
    </w:p>
    <w:p>
      <w:r>
        <w:rPr>
          <w:b/>
        </w:rPr>
        <w:t xml:space="preserve">Reality: </w:t>
      </w:r>
      <w:r>
        <w:t>Low energy density foods such as fruits and vegetables are often rich in vitamins, minerals, and fiber.</w:t>
      </w:r>
    </w:p>
    <w:p>
      <w:pPr>
        <w:pStyle w:val="Heading1"/>
      </w:pPr>
      <w:r>
        <w:t>Clinical Pearls</w:t>
      </w:r>
    </w:p>
    <w:p>
      <w:pPr>
        <w:pStyle w:val="ListNumber"/>
      </w:pPr>
      <w:r>
        <w:t>Energy density influences satiety by affecting the volume and bulk of food consumed.</w:t>
      </w:r>
    </w:p>
    <w:p>
      <w:pPr>
        <w:pStyle w:val="ListNumber"/>
      </w:pPr>
      <w:r>
        <w:t>Combining low energy density foods with adequate protein can enhance feelings of fullness and support weight management.</w:t>
      </w:r>
    </w:p>
    <w:p>
      <w:pPr>
        <w:pStyle w:val="ListNumber"/>
      </w:pPr>
      <w:r>
        <w:t>Gradual dietary changes incorporating energy density concepts tend to be more sustainable.</w:t>
      </w:r>
    </w:p>
    <w:p>
      <w:pPr>
        <w:pStyle w:val="ListNumber"/>
      </w:pPr>
      <w:r>
        <w:t>Consumer education on reading nutrition labels helps in selecting foods based on energy density.</w:t>
      </w:r>
    </w:p>
    <w:p>
      <w:pPr>
        <w:pStyle w:val="ListNumber"/>
      </w:pPr>
      <w:r>
        <w:t>Energy density is an effective tool to reduce calorie intake without hunger, supporting healthier eating behaviors.</w:t>
      </w:r>
    </w:p>
    <w:p>
      <w:pPr>
        <w:pStyle w:val="Heading1"/>
      </w:pPr>
      <w:r>
        <w:t>Key Takeaways</w:t>
      </w:r>
    </w:p>
    <w:p>
      <w:pPr>
        <w:pStyle w:val="ListBullet"/>
      </w:pPr>
      <w:r>
        <w:t>Energy density measures calories per gram of food and affects how full we feel after eating.</w:t>
      </w:r>
    </w:p>
    <w:p>
      <w:pPr>
        <w:pStyle w:val="ListBullet"/>
      </w:pPr>
      <w:r>
        <w:t>Low energy density foods promote fullness with fewer calories, supporting weight control.</w:t>
      </w:r>
    </w:p>
    <w:p>
      <w:pPr>
        <w:pStyle w:val="ListBullet"/>
      </w:pPr>
      <w:r>
        <w:t>Not all high energy density foods are unhealthy; consider nutrient quality too.</w:t>
      </w:r>
    </w:p>
    <w:p>
      <w:pPr>
        <w:pStyle w:val="ListBullet"/>
      </w:pPr>
      <w:r>
        <w:t>Practical use of energy density includes increasing fruits, vegetables, and whole grains.</w:t>
      </w:r>
    </w:p>
    <w:p>
      <w:pPr>
        <w:pStyle w:val="ListBullet"/>
      </w:pPr>
      <w:r>
        <w:t>Mindful portion control complements energy density in managing calorie intake.</w:t>
      </w:r>
    </w:p>
    <w:p>
      <w:pPr>
        <w:pStyle w:val="ListBullet"/>
      </w:pPr>
      <w:r>
        <w:t>Energy density is one part of a balanced approach to healthy eating and weight management.</w:t>
      </w:r>
    </w:p>
    <w:p>
      <w:pPr>
        <w:pStyle w:val="ListBullet"/>
      </w:pPr>
      <w:r>
        <w:t>Understanding food volume and nutrient density enhances informed dietary choices.</w:t>
      </w:r>
    </w:p>
    <w:p>
      <w:pPr>
        <w:pStyle w:val="ListBullet"/>
      </w:pPr>
      <w:r>
        <w:t>Consult professionals for personalized nutritional advice beyond energy density concepts.</w:t>
      </w:r>
    </w:p>
    <w:p>
      <w:pPr>
        <w:pStyle w:val="Heading1"/>
      </w:pPr>
      <w:r>
        <w:t>Glossary</w:t>
      </w:r>
    </w:p>
    <w:p>
      <w:r>
        <w:rPr>
          <w:b/>
        </w:rPr>
        <w:t xml:space="preserve">Energy Density: </w:t>
      </w:r>
      <w:r>
        <w:t>The number of calories per unit weight or volume of food, typically expressed as calories per gram.</w:t>
      </w:r>
    </w:p>
    <w:p>
      <w:r>
        <w:rPr>
          <w:b/>
        </w:rPr>
        <w:t xml:space="preserve">Satiety: </w:t>
      </w:r>
      <w:r>
        <w:t>The feeling of fullness and satisfaction after eating that suppresses hunger.</w:t>
      </w:r>
    </w:p>
    <w:p>
      <w:r>
        <w:rPr>
          <w:b/>
        </w:rPr>
        <w:t xml:space="preserve">Nutrient Density: </w:t>
      </w:r>
      <w:r>
        <w:t>The amount of beneficial nutrients in a food relative to its calorie content.</w:t>
      </w:r>
    </w:p>
    <w:p>
      <w:r>
        <w:rPr>
          <w:b/>
        </w:rPr>
        <w:t xml:space="preserve">Calorie: </w:t>
      </w:r>
      <w:r>
        <w:t>A unit of energy that measures the amount of energy food provides to the body.</w:t>
      </w:r>
    </w:p>
    <w:p>
      <w:r>
        <w:rPr>
          <w:b/>
        </w:rPr>
        <w:t xml:space="preserve">Food Volume: </w:t>
      </w:r>
      <w:r>
        <w:t>The physical size or bulk of the food that is consumed.</w:t>
      </w:r>
    </w:p>
    <w:p>
      <w:pPr>
        <w:pStyle w:val="Heading1"/>
      </w:pPr>
      <w:r>
        <w:t>Related Modules</w:t>
      </w:r>
    </w:p>
    <w:p>
      <w:pPr>
        <w:pStyle w:val="ListBullet"/>
      </w:pPr>
      <w:r>
        <w:t>NUT-015: Nutrient Density and Diet Quality</w:t>
      </w:r>
    </w:p>
    <w:p>
      <w:pPr>
        <w:pStyle w:val="ListBullet"/>
      </w:pPr>
      <w:r>
        <w:t>NUT-037: Portion Control</w:t>
      </w:r>
    </w:p>
    <w:p>
      <w:pPr>
        <w:pStyle w:val="ListBullet"/>
      </w:pPr>
      <w:r>
        <w:t>NUT-050: Satiety Signals and Appetite Regulation</w:t>
      </w:r>
    </w:p>
    <w:p>
      <w:pPr>
        <w:pStyle w:val="Heading1"/>
      </w:pPr>
      <w:r>
        <w:t>Illustration Specifications</w:t>
      </w:r>
    </w:p>
    <w:p>
      <w:pPr>
        <w:pStyle w:val="Heading2"/>
      </w:pPr>
      <w:r>
        <w:t>ILL-001 - Energy Density Spectrum of Common Foods</w:t>
      </w:r>
    </w:p>
    <w:p>
      <w:r>
        <w:t>Type: Chart</w:t>
      </w:r>
    </w:p>
    <w:p>
      <w:r>
        <w:t>A colorful bar chart showing calorie content per gram for various foods, from low energy density vegetables and fruits to high energy density nuts and oils.</w:t>
      </w:r>
    </w:p>
    <w:p>
      <w:r>
        <w:t>Alt text: Bar chart comparing calorie per gram values of common foods.</w:t>
      </w:r>
    </w:p>
    <w:p>
      <w:pPr>
        <w:pStyle w:val="Heading2"/>
      </w:pPr>
      <w:r>
        <w:t>ILL-002 - Effect of Food Volume on Satiety</w:t>
      </w:r>
    </w:p>
    <w:p>
      <w:r>
        <w:t>Type: Diagram</w:t>
      </w:r>
    </w:p>
    <w:p>
      <w:r>
        <w:t>A visual representation depicting two plates with different food volumes but varying calorie counts demonstrating how volume influences fullness.</w:t>
      </w:r>
    </w:p>
    <w:p>
      <w:r>
        <w:t>Alt text: Diagram showing plate sizes and fullness levels.</w:t>
      </w:r>
    </w:p>
    <w:p>
      <w:pPr>
        <w:pStyle w:val="Heading2"/>
      </w:pPr>
      <w:r>
        <w:t>ILL-003 - Practical Plate for Energy Density Control</w:t>
      </w:r>
    </w:p>
    <w:p>
      <w:r>
        <w:t>Type: Infographic</w:t>
      </w:r>
    </w:p>
    <w:p>
      <w:r>
        <w:t>An infographic illustrating a plate portioned with mostly low energy density foods like vegetables, medium portions of protein, and small portions of energy dense items.</w:t>
      </w:r>
    </w:p>
    <w:p>
      <w:r>
        <w:t>Alt text: Plate graphic showing balanced meal with focus on low energy density foods.</w:t>
      </w:r>
    </w:p>
    <w:p>
      <w:pPr>
        <w:pStyle w:val="Heading1"/>
      </w:pPr>
      <w:r>
        <w:t>References</w:t>
      </w:r>
    </w:p>
    <w:p>
      <w:pPr>
        <w:pStyle w:val="ListBullet"/>
      </w:pPr>
      <w:r>
        <w:t>Energy Density and Weight Management | Nutrition Research Institute | 2022 |  | unverified</w:t>
      </w:r>
    </w:p>
    <w:p>
      <w:pPr>
        <w:pStyle w:val="ListBullet"/>
      </w:pPr>
      <w:r>
        <w:t>The Role of Energy Density in Satiety and Obesity | Journal of Nutritional Science | 2021 |  | unverified</w:t>
      </w:r>
    </w:p>
    <w:p>
      <w:pPr>
        <w:pStyle w:val="ListBullet"/>
      </w:pPr>
      <w:r>
        <w:t>Dietary Energy Density and Obesity: A Review | Health and Nutrition Review Board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