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MEA-037 - One-Pot Dinners</w:t>
      </w:r>
    </w:p>
    <w:p>
      <w:r>
        <w:rPr>
          <w:i/>
        </w:rPr>
        <w:t>How to build and adapt one-pot dinners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Dinner Plans</w:t>
            </w:r>
          </w:p>
        </w:tc>
      </w:tr>
      <w:tr>
        <w:tc>
          <w:tcPr>
            <w:tcW w:type="dxa" w:w="4968"/>
          </w:tcPr>
          <w:p>
            <w:r>
              <w:rPr>
                <w:b/>
              </w:rPr>
              <w:t>SOM stages</w:t>
            </w:r>
          </w:p>
        </w:tc>
        <w:tc>
          <w:tcPr>
            <w:tcW w:type="dxa" w:w="4968"/>
          </w:tcPr>
          <w:p>
            <w:r>
              <w:t>Preparation, Planning, Cooking</w:t>
            </w:r>
          </w:p>
        </w:tc>
      </w:tr>
      <w:tr>
        <w:tc>
          <w:tcPr>
            <w:tcW w:type="dxa" w:w="4968"/>
          </w:tcPr>
          <w:p>
            <w:r>
              <w:rPr>
                <w:b/>
              </w:rPr>
              <w:t>Audience</w:t>
            </w:r>
          </w:p>
        </w:tc>
        <w:tc>
          <w:tcPr>
            <w:tcW w:type="dxa" w:w="4968"/>
          </w:tcPr>
          <w:p>
            <w:r>
              <w:t>Consumers, Home Cooks, Nutrition Enthusiasts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one-pot dinners, meal planning, balanced nutrition, easy cooking, meal prep, nutritional balance, healthy dinners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One-pot dinners refer to meals prepared using a single cooking vessel, combining multiple food groups such as proteins, vegetables, grains, and legumes in one pot or pan. This technique simplifies meal preparation and cleanup while allowing for efficient cooking. Mechanistically, one-pot dinners leverage the interactions of heat, moisture, and ingredients to create balanced, flavorful dishes often using sautéing, simmering, baking, or slow cooking methods. Common synonyms include one-pot meals, single-pot dinners, and one-pan dishes. One-pot dinners are practical for busy lifestyles, meal prepping, and reducing kitchen workload. They can be nutritionally balanced by including diverse food groups to provide adequate macronutrients (carbohydrates, protein, fats) and micronutrients (vitamins, minerals). However, limitations include potential difficulties in controlling cooking times of different ingredients uniformly and possible nutrient loss through prolonged cooking. Safety considerations include ensuring foods reach safe internal temperatures and proper storage to prevent foodborne illness. While evidence supports the convenience and potential for nutritional adequacy of one-pot dinners, consumers should be mindful of portion sizes and ingredient quality. Adapting recipes to dietary needs (e.g., vegetarian, gluten-free, low sodium) enhances personalization. Overall, one-pot dinners offer a time-efficient, accessible approach to dinner planning that combines simplicity with nutritional possibilities.</w:t>
      </w:r>
    </w:p>
    <w:p>
      <w:pPr>
        <w:pStyle w:val="Heading1"/>
      </w:pPr>
      <w:r>
        <w:t>Customer Questions Answered</w:t>
      </w:r>
    </w:p>
    <w:p>
      <w:pPr>
        <w:pStyle w:val="ListBullet"/>
      </w:pPr>
      <w:r>
        <w:t>What defines a one-pot dinner?</w:t>
      </w:r>
    </w:p>
    <w:p>
      <w:pPr>
        <w:pStyle w:val="ListBullet"/>
      </w:pPr>
      <w:r>
        <w:t>How can one-pot dinners be nutritionally balanced?</w:t>
      </w:r>
    </w:p>
    <w:p>
      <w:pPr>
        <w:pStyle w:val="ListBullet"/>
      </w:pPr>
      <w:r>
        <w:t>What are common ingredients used in one-pot dinners?</w:t>
      </w:r>
    </w:p>
    <w:p>
      <w:pPr>
        <w:pStyle w:val="ListBullet"/>
      </w:pPr>
      <w:r>
        <w:t>Can one-pot dinners meet dietary restrictions like gluten-free or vegetarian?</w:t>
      </w:r>
    </w:p>
    <w:p>
      <w:pPr>
        <w:pStyle w:val="ListBullet"/>
      </w:pPr>
      <w:r>
        <w:t>How to adapt one-pot dinners for weight management?</w:t>
      </w:r>
    </w:p>
    <w:p>
      <w:pPr>
        <w:pStyle w:val="ListBullet"/>
      </w:pPr>
      <w:r>
        <w:t>What cooking techniques are best for one-pot meals?</w:t>
      </w:r>
    </w:p>
    <w:p>
      <w:pPr>
        <w:pStyle w:val="ListBullet"/>
      </w:pPr>
      <w:r>
        <w:t>Are one-pot dinners suitable for meal prepping?</w:t>
      </w:r>
    </w:p>
    <w:p>
      <w:pPr>
        <w:pStyle w:val="ListBullet"/>
      </w:pPr>
      <w:r>
        <w:t>What are the advantages of one-pot dinners over multi-pot meals?</w:t>
      </w:r>
    </w:p>
    <w:p>
      <w:pPr>
        <w:pStyle w:val="ListBullet"/>
      </w:pPr>
      <w:r>
        <w:t>How does one-pot cooking affect nutrient retention?</w:t>
      </w:r>
    </w:p>
    <w:p>
      <w:pPr>
        <w:pStyle w:val="ListBullet"/>
      </w:pPr>
      <w:r>
        <w:t>What safety considerations are there when preparing one-pot dinners?</w:t>
      </w:r>
    </w:p>
    <w:p>
      <w:pPr>
        <w:pStyle w:val="ListBullet"/>
      </w:pPr>
      <w:r>
        <w:t>Can one-pot dinners be frozen and reheated safely?</w:t>
      </w:r>
    </w:p>
    <w:p>
      <w:pPr>
        <w:pStyle w:val="ListBullet"/>
      </w:pPr>
      <w:r>
        <w:t>What are some common misconceptions about one-pot dinners?</w:t>
      </w:r>
    </w:p>
    <w:p>
      <w:pPr>
        <w:pStyle w:val="Heading1"/>
      </w:pPr>
      <w:r>
        <w:t>Learning Objectives</w:t>
      </w:r>
    </w:p>
    <w:p>
      <w:pPr>
        <w:pStyle w:val="ListBullet"/>
      </w:pPr>
      <w:r>
        <w:t>Define one-pot dinners and related terminology.</w:t>
      </w:r>
    </w:p>
    <w:p>
      <w:pPr>
        <w:pStyle w:val="ListBullet"/>
      </w:pPr>
      <w:r>
        <w:t>Explain nutritional considerations in designing one-pot meals.</w:t>
      </w:r>
    </w:p>
    <w:p>
      <w:pPr>
        <w:pStyle w:val="ListBullet"/>
      </w:pPr>
      <w:r>
        <w:t>Identify cooking techniques used in one-pot dinners.</w:t>
      </w:r>
    </w:p>
    <w:p>
      <w:pPr>
        <w:pStyle w:val="ListBullet"/>
      </w:pPr>
      <w:r>
        <w:t>Discuss physiological and nutritional impacts of one-pot cooking.</w:t>
      </w:r>
    </w:p>
    <w:p>
      <w:pPr>
        <w:pStyle w:val="ListBullet"/>
      </w:pPr>
      <w:r>
        <w:t>Recognize common ingredients and how to adapt them for dietary needs.</w:t>
      </w:r>
    </w:p>
    <w:p>
      <w:pPr>
        <w:pStyle w:val="ListBullet"/>
      </w:pPr>
      <w:r>
        <w:t>Evaluate safety practices relevant to one-pot dinners.</w:t>
      </w:r>
    </w:p>
    <w:p>
      <w:pPr>
        <w:pStyle w:val="ListBullet"/>
      </w:pPr>
      <w:r>
        <w:t>Address common misconceptions about one-pot cooking.</w:t>
      </w:r>
    </w:p>
    <w:p>
      <w:pPr>
        <w:pStyle w:val="ListBullet"/>
      </w:pPr>
      <w:r>
        <w:t>Apply practical tips for meal planning involving one-pot dinners.</w:t>
      </w:r>
    </w:p>
    <w:p>
      <w:pPr>
        <w:pStyle w:val="Heading1"/>
      </w:pPr>
      <w:r>
        <w:t>Definition</w:t>
      </w:r>
    </w:p>
    <w:p>
      <w:r>
        <w:t>One-pot dinners are meals cooked using a single pot or pan where all or most ingredients are combined and cooked together. This method streamlines cooking and cleanup while aiming for a nutritionally balanced meal incorporating protein sources, vegetables, grains, or legumes.</w:t>
      </w:r>
    </w:p>
    <w:p>
      <w:pPr>
        <w:pStyle w:val="Heading1"/>
      </w:pPr>
      <w:r>
        <w:t>Why This Matters</w:t>
      </w:r>
    </w:p>
    <w:p>
      <w:r>
        <w:t>In today’s fast-paced lifestyle, one-pot dinners offer an accessible, time-saving solution for preparing wholesome meals. Understanding how to build balanced one-pot dinners empowers individuals to meet dietary goals with minimal effort and better kitchen efficiency.</w:t>
      </w:r>
    </w:p>
    <w:p>
      <w:pPr>
        <w:pStyle w:val="Heading1"/>
      </w:pPr>
      <w:r>
        <w:t>What Are One-Pot Dinners?</w:t>
      </w:r>
    </w:p>
    <w:p>
      <w:r>
        <w:t>One-pot dinners are meals prepared by cooking all or most components in a single cooking vessel, such as a pot, pan, Dutch oven, or slow cooker. This method integrates ingredients like proteins (meat, poultry, fish, legumes), vegetables, grains, and sometimes fruit, combining flavors and cooking times to produce a complete meal. Synonyms include one-pot meals, single-pot meals, or one-pan dinners. This approach contrasts with multi-pot cooking, where ingredients are cooked separately before combining. One-pot dinners are popular for their simplicity, easy cleanup, and potential for nutritional balance.</w:t>
      </w:r>
    </w:p>
    <w:p>
      <w:pPr>
        <w:pStyle w:val="Heading1"/>
      </w:pPr>
      <w:r>
        <w:t>Mechanisms and Cooking Techniques of One-Pot Dinners</w:t>
      </w:r>
    </w:p>
    <w:p>
      <w:r>
        <w:t>One-pot dinners use various cooking techniques such as sautéing ingredients for flavor development, simmering in liquids like broth or sauce, baking in ovens, or slow cooking over hours to tenderize ingredients. The single vessel facilitates heat distribution and ingredient interaction, promoting flavor melding. The cooking process involves heat transfer via conduction and convection and moisture retention that influences texture and nutrient preservation. Timing and order of ingredient addition are important to ensure proper cooking of diverse foods in one pot.</w:t>
      </w:r>
    </w:p>
    <w:p>
      <w:pPr>
        <w:pStyle w:val="Heading1"/>
      </w:pPr>
      <w:r>
        <w:t>Principles of Balanced Nutrition in One-Pot Meals</w:t>
      </w:r>
    </w:p>
    <w:p>
      <w:r>
        <w:t>Balanced nutrition refers to including adequate proportions of macronutrients—carbohydrates, proteins, fats—and essential micronutrients like vitamins and minerals in meals. One-pot dinners can be designed to provide this balance by incorporating whole grains (brown rice, quinoa), lean proteins (chicken, legumes), healthy fats (olive oil, nuts), and colorful vegetables. Attention to portion sizes and variety supports meal quality. The nutrient density can be optimized by choosing minimally processed ingredients and using cooking methods that preserve vitamins and minerals.</w:t>
      </w:r>
    </w:p>
    <w:p>
      <w:pPr>
        <w:pStyle w:val="Heading1"/>
      </w:pPr>
      <w:r>
        <w:t>Common Ingredients Used in One-Pot Dinners</w:t>
      </w:r>
    </w:p>
    <w:p>
      <w:r>
        <w:t>Typical ingredients include proteins such as chicken, beef, fish, tofu, or beans; carbohydrates like rice, pasta, potatoes, or barley; vegetables including onions, carrots, peppers, leafy greens, and tomatoes; and seasonings such as herbs, spices, salt, and pepper. Fats are introduced via oils, butter, or fatty meats. Stock or broth often provides cooking liquid and additional flavor. Ingredient choice can be tailored to dietary restrictions and preferences, supporting customization for balanced nutrition.</w:t>
      </w:r>
    </w:p>
    <w:p>
      <w:pPr>
        <w:pStyle w:val="Heading1"/>
      </w:pPr>
      <w:r>
        <w:t>Adapting One-Pot Dinners for Dietary Restrictions</w:t>
      </w:r>
    </w:p>
    <w:p>
      <w:r>
        <w:t>One-pot dinners can be modified to accommodate various diets including gluten-free, vegetarian, vegan, low-sodium, or low-fat plans. For gluten-free needs, substitute wheat-based grains with alternatives like rice or quinoa. Vegetarian or vegan versions focus on plant proteins such as legumes and tofu and omit animal products. Flavorful herbs and spices can offset ingredient limitations. It's important to ensure the final meal remains nutritionally balanced and palatable within the diet requirements.</w:t>
      </w:r>
    </w:p>
    <w:p>
      <w:pPr>
        <w:pStyle w:val="Heading1"/>
      </w:pPr>
      <w:r>
        <w:t>Nutritional Physiology Impact of One-Pot Cooking</w:t>
      </w:r>
    </w:p>
    <w:p>
      <w:r>
        <w:t>Cooking food in one pot can impact nutrient availability and digestibility. Heat breaks down cell walls in vegetables and proteins becomes more digestible, enhancing nutrient absorption. However, prolonged cooking or high temperatures may degrade heat-sensitive vitamins like vitamin C and some B vitamins. Using minimal water and cooking times, as well as incorporating nutrient-rich liquids like broth, can help preserve micronutrients. Combining ingredients supports a synergistic nutritional effect, such as vitamin C-rich vegetables enhancing iron absorption from plant proteins.</w:t>
      </w:r>
    </w:p>
    <w:p>
      <w:pPr>
        <w:pStyle w:val="Heading1"/>
      </w:pPr>
      <w:r>
        <w:t>Practical Advantages of One-Pot Dinners</w:t>
      </w:r>
    </w:p>
    <w:p>
      <w:r>
        <w:t>One-pot dinners reduce meal preparation time and cleanup, lowering barriers to cooking at home. They enable batch cooking and meal prepping, which supports dietary adherence and food budgeting. The cooking method encourages combining diverse food groups, promoting healthier eating patterns. This simplicity is beneficial for novice cooks and busy families, enhancing cooking confidence and nutritional intake. Additionally, one-pot meals reduce dishwashing and energy consumption, contributing to sustainability.</w:t>
      </w:r>
    </w:p>
    <w:p>
      <w:pPr>
        <w:pStyle w:val="Heading1"/>
      </w:pPr>
      <w:r>
        <w:t>Limitations and Challenges of One-Pot Dinners</w:t>
      </w:r>
    </w:p>
    <w:p>
      <w:r>
        <w:t>Challenges include difficulty in optimizing cooking times for various ingredients, which can result in overcooked or undercooked components. Texture and flavor may be less distinct compared to separate cooking. Nutrient loss may occur due to longer cooking times. Some recipes may rely on processed ingredients or high sodium sauces, potentially reducing healthfulness. Additionally, certain dietary preferences or needs might be harder to accommodate. Planning and recipe adaptation are key to overcoming these limitations.</w:t>
      </w:r>
    </w:p>
    <w:p>
      <w:pPr>
        <w:pStyle w:val="Heading1"/>
      </w:pPr>
      <w:r>
        <w:t>Common Misconceptions about One-Pot Dinners</w:t>
      </w:r>
    </w:p>
    <w:p>
      <w:r>
        <w:t>A common misconception is that one-pot dinners are always unhealthy or lack variety. In reality, one-pot meals can be highly nutritious and diverse if planned properly. Another belief is that they are bland or limited to specific cuisines; however, they are versatile and adaptable across many cultural food traditions. Some also assume that all ingredients must be fully cooked simultaneously, but proper timing and layering techniques allow for optimal texture and flavor.</w:t>
      </w:r>
    </w:p>
    <w:p>
      <w:pPr>
        <w:pStyle w:val="Heading1"/>
      </w:pPr>
      <w:r>
        <w:t>Safety Considerations in Preparing One-Pot Dinners</w:t>
      </w:r>
    </w:p>
    <w:p>
      <w:r>
        <w:t>Food safety involves ensuring that all ingredients reach safe internal temperatures to prevent foodborne illness, especially when combining raw meats with other components. Proper handling and storage of leftovers are essential—cooled meals should be refrigerated within 2 hours and consumed within 3–4 days or frozen. Reheating should raise temperature to at least 74°C (165°F). Utensil hygiene and avoiding cross-contamination during ingredient prep enhance safety. Awareness of allergen cross-contact is important when preparing meals for sensitive individuals.</w:t>
      </w:r>
    </w:p>
    <w:p>
      <w:pPr>
        <w:pStyle w:val="Heading1"/>
      </w:pPr>
      <w:r>
        <w:t>Freezing and Reheating One-Pot Dinners</w:t>
      </w:r>
    </w:p>
    <w:p>
      <w:r>
        <w:t>Many one-pot dinners freeze well, supporting meal prep and convenience. To freeze safely, cool leftovers quickly and store in airtight containers or freezer bags. Labeling with date and contents aids organization. When reheating, thaw in refrigerator overnight or use safe microwave methods. Reheat thoroughly to recommended temperatures to ensure safety. Some textures may change (e.g., softening of vegetables), but flavor generally remains intact. Adjust seasonings if needed after reheating.</w:t>
      </w:r>
    </w:p>
    <w:p>
      <w:pPr>
        <w:pStyle w:val="Heading1"/>
      </w:pPr>
      <w:r>
        <w:t>Practical Tips for Building Balanced One-Pot Meals</w:t>
      </w:r>
    </w:p>
    <w:p>
      <w:r>
        <w:t>Plan meals to include a protein source, a whole grain or starch, multiple vegetables, and a healthy fat. Use diverse spices and herbs to enhance flavor without excessive salt. Adjust liquid quantity to suit cooking method and ingredients. Consider ingredient cooking times, adding delicate vegetables later to preserve texture. Opt for low sodium broths or make homemade stocks for healthfulness. Portion meals for nutritional needs and store leftovers promptly. Experiment with varied recipes to maintain meal enjoyment and nutritional balance.</w:t>
      </w:r>
    </w:p>
    <w:p>
      <w:pPr>
        <w:pStyle w:val="Heading1"/>
      </w:pPr>
      <w:r>
        <w:t>Practical Guidance</w:t>
      </w:r>
    </w:p>
    <w:p>
      <w:pPr>
        <w:pStyle w:val="ListBullet"/>
      </w:pPr>
      <w:r>
        <w:t>Include at least three food groups in your one-pot dinner to ensure balanced nutrition.</w:t>
      </w:r>
    </w:p>
    <w:p>
      <w:pPr>
        <w:pStyle w:val="ListBullet"/>
      </w:pPr>
      <w:r>
        <w:t>Use whole grains and lean protein sources for better nutrient quality.</w:t>
      </w:r>
    </w:p>
    <w:p>
      <w:pPr>
        <w:pStyle w:val="ListBullet"/>
      </w:pPr>
      <w:r>
        <w:t>Start by sautéing aromatics like onions and garlic for enhanced flavor.</w:t>
      </w:r>
    </w:p>
    <w:p>
      <w:pPr>
        <w:pStyle w:val="ListBullet"/>
      </w:pPr>
      <w:r>
        <w:t>Add denser vegetables and grains early in cooking due to longer cook times.</w:t>
      </w:r>
    </w:p>
    <w:p>
      <w:pPr>
        <w:pStyle w:val="ListBullet"/>
      </w:pPr>
      <w:r>
        <w:t>Reserve delicate vegetables (e.g., spinach) to add near end of cooking to prevent overcooking.</w:t>
      </w:r>
    </w:p>
    <w:p>
      <w:pPr>
        <w:pStyle w:val="ListBullet"/>
      </w:pPr>
      <w:r>
        <w:t>Opt for low-sodium broth and control added salt to manage sodium intake.</w:t>
      </w:r>
    </w:p>
    <w:p>
      <w:pPr>
        <w:pStyle w:val="ListBullet"/>
      </w:pPr>
      <w:r>
        <w:t>Store leftovers in shallow containers and refrigerate within 2 hours after cooking.</w:t>
      </w:r>
    </w:p>
    <w:p>
      <w:pPr>
        <w:pStyle w:val="ListBullet"/>
      </w:pPr>
      <w:r>
        <w:t>Label and freeze portions for easy meal prep and future use.</w:t>
      </w:r>
    </w:p>
    <w:p>
      <w:pPr>
        <w:pStyle w:val="Heading1"/>
      </w:pPr>
      <w:r>
        <w:t>Safety Notes</w:t>
      </w:r>
    </w:p>
    <w:p>
      <w:pPr>
        <w:pStyle w:val="ListBullet"/>
      </w:pPr>
      <w:r>
        <w:t>Ensure all meats reach internal temperatures safe for consumption (e.g., 74°C or 165°F for poultry).</w:t>
      </w:r>
    </w:p>
    <w:p>
      <w:pPr>
        <w:pStyle w:val="ListBullet"/>
      </w:pPr>
      <w:r>
        <w:t>Avoid cross-contamination by using separate cutting boards for raw meat and vegetables.</w:t>
      </w:r>
    </w:p>
    <w:p>
      <w:pPr>
        <w:pStyle w:val="ListBullet"/>
      </w:pPr>
      <w:r>
        <w:t>Cool leftovers quickly and refrigerate within 2 hours to prevent bacterial growth.</w:t>
      </w:r>
    </w:p>
    <w:p>
      <w:pPr>
        <w:pStyle w:val="ListBullet"/>
      </w:pPr>
      <w:r>
        <w:t>Reheat leftovers until piping hot throughout before eating.</w:t>
      </w:r>
    </w:p>
    <w:p>
      <w:pPr>
        <w:pStyle w:val="ListBullet"/>
      </w:pPr>
      <w:r>
        <w:t>Be mindful of allergens when combining ingredients in one-pot meals.</w:t>
      </w:r>
    </w:p>
    <w:p>
      <w:pPr>
        <w:pStyle w:val="Heading1"/>
      </w:pPr>
      <w:r>
        <w:t>Common Misconceptions</w:t>
      </w:r>
    </w:p>
    <w:p>
      <w:r>
        <w:rPr>
          <w:b/>
        </w:rPr>
        <w:t xml:space="preserve">Misconception: </w:t>
      </w:r>
      <w:r>
        <w:t>One-pot dinners are always unhealthy and lack variety.</w:t>
      </w:r>
    </w:p>
    <w:p>
      <w:r>
        <w:rPr>
          <w:b/>
        </w:rPr>
        <w:t xml:space="preserve">Reality: </w:t>
      </w:r>
      <w:r>
        <w:t>With appropriate ingredient selection and preparation, one-pot dinners can be nutritious, flavorful, and diverse.</w:t>
      </w:r>
    </w:p>
    <w:p>
      <w:r>
        <w:rPr>
          <w:b/>
        </w:rPr>
        <w:t xml:space="preserve">Misconception: </w:t>
      </w:r>
      <w:r>
        <w:t>All one-pot meals are bland and boring.</w:t>
      </w:r>
    </w:p>
    <w:p>
      <w:r>
        <w:rPr>
          <w:b/>
        </w:rPr>
        <w:t xml:space="preserve">Reality: </w:t>
      </w:r>
      <w:r>
        <w:t>Using herbs, spices, and varied ingredients can create vibrant flavors in one-pot dinners.</w:t>
      </w:r>
    </w:p>
    <w:p>
      <w:r>
        <w:rPr>
          <w:b/>
        </w:rPr>
        <w:t xml:space="preserve">Misconception: </w:t>
      </w:r>
      <w:r>
        <w:t>One-pot dinners can only be made with certain cuisines like stews or casseroles.</w:t>
      </w:r>
    </w:p>
    <w:p>
      <w:r>
        <w:rPr>
          <w:b/>
        </w:rPr>
        <w:t xml:space="preserve">Reality: </w:t>
      </w:r>
      <w:r>
        <w:t>One-pot cooking techniques span numerous global cuisines, including stir-fries, risottos, curries, and more.</w:t>
      </w:r>
    </w:p>
    <w:p>
      <w:pPr>
        <w:pStyle w:val="Heading1"/>
      </w:pPr>
      <w:r>
        <w:t>Clinical Pearls</w:t>
      </w:r>
    </w:p>
    <w:p>
      <w:pPr>
        <w:pStyle w:val="ListNumber"/>
      </w:pPr>
      <w:r>
        <w:t>Incorporating a source of vitamin C (e.g., tomatoes, bell peppers) can enhance iron absorption from plant proteins in one-pot meals.</w:t>
      </w:r>
    </w:p>
    <w:p>
      <w:pPr>
        <w:pStyle w:val="ListNumber"/>
      </w:pPr>
      <w:r>
        <w:t>Choosing whole grains over refined grains improves fiber intake and promotes satiety.</w:t>
      </w:r>
    </w:p>
    <w:p>
      <w:pPr>
        <w:pStyle w:val="ListNumber"/>
      </w:pPr>
      <w:r>
        <w:t>Using a slow cooker or pressure cooker may preserve certain nutrients better than prolonged boiling.</w:t>
      </w:r>
    </w:p>
    <w:p>
      <w:pPr>
        <w:pStyle w:val="ListNumber"/>
      </w:pPr>
      <w:r>
        <w:t>Reducing added salt and processed ingredients improves cardiovascular health outcomes.</w:t>
      </w:r>
    </w:p>
    <w:p>
      <w:pPr>
        <w:pStyle w:val="ListNumber"/>
      </w:pPr>
      <w:r>
        <w:t>Adding healthy fats like olive oil aids absorption of fat-soluble vitamins.</w:t>
      </w:r>
    </w:p>
    <w:p>
      <w:pPr>
        <w:pStyle w:val="Heading1"/>
      </w:pPr>
      <w:r>
        <w:t>Key Takeaways</w:t>
      </w:r>
    </w:p>
    <w:p>
      <w:pPr>
        <w:pStyle w:val="ListBullet"/>
      </w:pPr>
      <w:r>
        <w:t>One-pot dinners simplify cooking and cleanup by using a single vessel.</w:t>
      </w:r>
    </w:p>
    <w:p>
      <w:pPr>
        <w:pStyle w:val="ListBullet"/>
      </w:pPr>
      <w:r>
        <w:t>They can be nutritionally balanced by including varied proteins, grains, and vegetables.</w:t>
      </w:r>
    </w:p>
    <w:p>
      <w:pPr>
        <w:pStyle w:val="ListBullet"/>
      </w:pPr>
      <w:r>
        <w:t>Cooking techniques such as sautéing, simmering, and slow cooking affect flavor and nutrient retention.</w:t>
      </w:r>
    </w:p>
    <w:p>
      <w:pPr>
        <w:pStyle w:val="ListBullet"/>
      </w:pPr>
      <w:r>
        <w:t>One-pot dinners offer great flexibility to accommodate dietary restrictions and preferences.</w:t>
      </w:r>
    </w:p>
    <w:p>
      <w:pPr>
        <w:pStyle w:val="ListBullet"/>
      </w:pPr>
      <w:r>
        <w:t>Proper ingredient timing ensures optimal texture and doneness.</w:t>
      </w:r>
    </w:p>
    <w:p>
      <w:pPr>
        <w:pStyle w:val="ListBullet"/>
      </w:pPr>
      <w:r>
        <w:t>Safe food handling practices are essential to prevent foodborne illness.</w:t>
      </w:r>
    </w:p>
    <w:p>
      <w:pPr>
        <w:pStyle w:val="ListBullet"/>
      </w:pPr>
      <w:r>
        <w:t>One-pot meals support meal prepping and busy lifestyles.</w:t>
      </w:r>
    </w:p>
    <w:p>
      <w:pPr>
        <w:pStyle w:val="ListBullet"/>
      </w:pPr>
      <w:r>
        <w:t>Common myths about one-pot dinners being unhealthy or bland are unfounded with proper planning.</w:t>
      </w:r>
    </w:p>
    <w:p>
      <w:pPr>
        <w:pStyle w:val="Heading1"/>
      </w:pPr>
      <w:r>
        <w:t>Glossary</w:t>
      </w:r>
    </w:p>
    <w:p>
      <w:r>
        <w:rPr>
          <w:b/>
        </w:rPr>
        <w:t xml:space="preserve">One-pot dinner: </w:t>
      </w:r>
      <w:r>
        <w:t>A meal cooked using a single pot or pan where multiple ingredients are cooked together.</w:t>
      </w:r>
    </w:p>
    <w:p>
      <w:r>
        <w:rPr>
          <w:b/>
        </w:rPr>
        <w:t xml:space="preserve">Macronutrients: </w:t>
      </w:r>
      <w:r>
        <w:t>Nutrients required in large amounts including carbohydrates, proteins, and fats that provide energy.</w:t>
      </w:r>
    </w:p>
    <w:p>
      <w:r>
        <w:rPr>
          <w:b/>
        </w:rPr>
        <w:t xml:space="preserve">Micronutrients: </w:t>
      </w:r>
      <w:r>
        <w:t>Essential vitamins and minerals required in small amounts for health.</w:t>
      </w:r>
    </w:p>
    <w:p>
      <w:r>
        <w:rPr>
          <w:b/>
        </w:rPr>
        <w:t xml:space="preserve">Simmering: </w:t>
      </w:r>
      <w:r>
        <w:t>A cooking method where food is cooked gently in liquid just below boiling point.</w:t>
      </w:r>
    </w:p>
    <w:p>
      <w:r>
        <w:rPr>
          <w:b/>
        </w:rPr>
        <w:t xml:space="preserve">Sautéing: </w:t>
      </w:r>
      <w:r>
        <w:t>Cooking food quickly in a small quantity of oil or fat over relatively high heat.</w:t>
      </w:r>
    </w:p>
    <w:p>
      <w:r>
        <w:rPr>
          <w:b/>
        </w:rPr>
        <w:t xml:space="preserve">Protein: </w:t>
      </w:r>
      <w:r>
        <w:t>An essential macronutrient made of amino acids vital for body tissue repair and enzyme production.</w:t>
      </w:r>
    </w:p>
    <w:p>
      <w:r>
        <w:rPr>
          <w:b/>
        </w:rPr>
        <w:t xml:space="preserve">Nutrient density: </w:t>
      </w:r>
      <w:r>
        <w:t>The amount of beneficial nutrients in a food relative to its energy content.</w:t>
      </w:r>
    </w:p>
    <w:p>
      <w:r>
        <w:rPr>
          <w:b/>
        </w:rPr>
        <w:t xml:space="preserve">Foodborne illness: </w:t>
      </w:r>
      <w:r>
        <w:t>Illness caused by consuming contaminated food with pathogens such as bacteria or viruses.</w:t>
      </w:r>
    </w:p>
    <w:p>
      <w:pPr>
        <w:pStyle w:val="Heading1"/>
      </w:pPr>
      <w:r>
        <w:t>Related Modules</w:t>
      </w:r>
    </w:p>
    <w:p>
      <w:pPr>
        <w:pStyle w:val="ListBullet"/>
      </w:pPr>
      <w:r>
        <w:t>MEA-012</w:t>
      </w:r>
    </w:p>
    <w:p>
      <w:pPr>
        <w:pStyle w:val="ListBullet"/>
      </w:pPr>
      <w:r>
        <w:t>MEA-021</w:t>
      </w:r>
    </w:p>
    <w:p>
      <w:pPr>
        <w:pStyle w:val="ListBullet"/>
      </w:pPr>
      <w:r>
        <w:t>MEA-045</w:t>
      </w:r>
    </w:p>
    <w:p>
      <w:pPr>
        <w:pStyle w:val="Heading1"/>
      </w:pPr>
      <w:r>
        <w:t>Illustration Specifications</w:t>
      </w:r>
    </w:p>
    <w:p>
      <w:pPr>
        <w:pStyle w:val="Heading2"/>
      </w:pPr>
      <w:r>
        <w:t>ILL-001 - One-Pot Dinner Examples</w:t>
      </w:r>
    </w:p>
    <w:p>
      <w:r>
        <w:t>Type: Photograph</w:t>
      </w:r>
    </w:p>
    <w:p>
      <w:r>
        <w:t>Images showing common types of one-pot dinners including stews, casseroles, and stir-fries.</w:t>
      </w:r>
    </w:p>
    <w:p>
      <w:r>
        <w:t>Alt text: Photographs of various one-pot dinner dishes on plates and in cooking pots.</w:t>
      </w:r>
    </w:p>
    <w:p>
      <w:pPr>
        <w:pStyle w:val="Heading2"/>
      </w:pPr>
      <w:r>
        <w:t>ILL-002 - Balanced Nutrition Plate Model for One-Pot Meals</w:t>
      </w:r>
    </w:p>
    <w:p>
      <w:r>
        <w:t>Type: Diagram</w:t>
      </w:r>
    </w:p>
    <w:p>
      <w:r>
        <w:t>A graphic representing balanced portions of protein, grains, vegetables, and fats in a one-pot dinner.</w:t>
      </w:r>
    </w:p>
    <w:p>
      <w:r>
        <w:t>Alt text: Diagram of plate with sections labeled protein, grains, vegetables, and fat to guide portioning.</w:t>
      </w:r>
    </w:p>
    <w:p>
      <w:pPr>
        <w:pStyle w:val="Heading2"/>
      </w:pPr>
      <w:r>
        <w:t>ILL-003 - Safe Cooking Temperatures Chart</w:t>
      </w:r>
    </w:p>
    <w:p>
      <w:r>
        <w:t>Type: Chart</w:t>
      </w:r>
    </w:p>
    <w:p>
      <w:r>
        <w:t>Chart showing recommended internal cooking temperatures to ensure food safety in one-pot meals.</w:t>
      </w:r>
    </w:p>
    <w:p>
      <w:r>
        <w:t>Alt text: Chart listing food types and their respective safe cooking temperatures in degrees Celsius and Fahrenheit.</w:t>
      </w:r>
    </w:p>
    <w:p>
      <w:pPr>
        <w:pStyle w:val="Heading1"/>
      </w:pPr>
      <w:r>
        <w:t>References</w:t>
      </w:r>
    </w:p>
    <w:p>
      <w:pPr>
        <w:pStyle w:val="ListBullet"/>
      </w:pPr>
      <w:r>
        <w:t>Dietary Guidelines for Americans 2020-2025 | U.S. Department of Agriculture and U.S. Department of Health and Human Services | 2020 | https://www.dietaryguidelines.gov/ | Unverified</w:t>
      </w:r>
    </w:p>
    <w:p>
      <w:pPr>
        <w:pStyle w:val="ListBullet"/>
      </w:pPr>
      <w:r>
        <w:t>Food Safety Principles: Core Functions and Techniques | U.S. Food and Drug Administration (FDA) | 2021 | https://www.fda.gov/food/food-safety-modernization-act-fsma | Unverified</w:t>
      </w:r>
    </w:p>
    <w:p>
      <w:pPr>
        <w:pStyle w:val="ListBullet"/>
      </w:pPr>
      <w:r>
        <w:t>One-Pot Cooking: A Review of Culinary and Nutritional Aspects | Nutrition and Food Science Research Journal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