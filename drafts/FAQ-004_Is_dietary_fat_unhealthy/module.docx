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FAQ-004 - Is dietary fat unhealthy?</w:t>
      </w:r>
    </w:p>
    <w:p>
      <w:r>
        <w:rPr>
          <w:i/>
        </w:rPr>
        <w:t>Evidence-based answer to the common question: is dietary fat unhealthy?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Nutrition FAQs</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public, Health enthusiasts, Nutrition students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dietary fat, fat health, lipids, cholesterol, saturated fat, unsaturated fat, trans fat, nutrition, heart disease, fat digestion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Dietary fat refers to lipids obtained from food sources that are essential for energy storage, cell membrane structure, and hormone synthesis. Different types of fats include saturated, unsaturated (monounsaturated and polyunsaturated), and trans fats, each having distinct chemical structures and health impacts. Fat digestion involves emulsification by bile and breakdown by pancreatic enzymes, facilitating absorption and transport through the lymphatic system. Unsaturated fats, found in plant oils, nuts, and fish, are generally associated with cardiovascular benefits, whereas saturated and trans fats can raise low-density lipoprotein (LDL) cholesterol and increase heart disease risk. However, the health effects depend on total dietary patterns, fat quality, and individual metabolism. Dietary fat is calorie-dense, so excessive intake may lead to weight gain if energy balance is not maintained. Current dietary guidelines recommend limiting trans fats and reducing saturated fat intake while including sources of essential fatty acids like omega-3 and omega-6. Misconceptions about all fats being harmful persist despite evolving scientific evidence emphasizing the quality and type of fat rather than total fat content. Safety concerns primarily focus on industrial trans fats and excessive saturated fat intake. Understanding types of fat, physiological roles, and evidence-based guidelines supports informed dietary choices promoting heart and metabolic health.</w:t>
      </w:r>
    </w:p>
    <w:p>
      <w:pPr>
        <w:pStyle w:val="Heading1"/>
      </w:pPr>
      <w:r>
        <w:t>Customer Questions Answered</w:t>
      </w:r>
    </w:p>
    <w:p>
      <w:pPr>
        <w:pStyle w:val="ListBullet"/>
      </w:pPr>
      <w:r>
        <w:t>What is dietary fat and why do we consume it?</w:t>
      </w:r>
    </w:p>
    <w:p>
      <w:pPr>
        <w:pStyle w:val="ListBullet"/>
      </w:pPr>
      <w:r>
        <w:t>Are all types of dietary fat unhealthy?</w:t>
      </w:r>
    </w:p>
    <w:p>
      <w:pPr>
        <w:pStyle w:val="ListBullet"/>
      </w:pPr>
      <w:r>
        <w:t>What is the difference between saturated and unsaturated fats?</w:t>
      </w:r>
    </w:p>
    <w:p>
      <w:pPr>
        <w:pStyle w:val="ListBullet"/>
      </w:pPr>
      <w:r>
        <w:t>How does dietary fat affect heart health?</w:t>
      </w:r>
    </w:p>
    <w:p>
      <w:pPr>
        <w:pStyle w:val="ListBullet"/>
      </w:pPr>
      <w:r>
        <w:t>Can eating fat lead to weight gain?</w:t>
      </w:r>
    </w:p>
    <w:p>
      <w:pPr>
        <w:pStyle w:val="ListBullet"/>
      </w:pPr>
      <w:r>
        <w:t>What are trans fats and why are they harmful?</w:t>
      </w:r>
    </w:p>
    <w:p>
      <w:pPr>
        <w:pStyle w:val="ListBullet"/>
      </w:pPr>
      <w:r>
        <w:t>Is cholesterol in food the same as blood cholesterol?</w:t>
      </w:r>
    </w:p>
    <w:p>
      <w:pPr>
        <w:pStyle w:val="ListBullet"/>
      </w:pPr>
      <w:r>
        <w:t>How much dietary fat should I consume daily?</w:t>
      </w:r>
    </w:p>
    <w:p>
      <w:pPr>
        <w:pStyle w:val="ListBullet"/>
      </w:pPr>
      <w:r>
        <w:t>Are low-fat diets better for health?</w:t>
      </w:r>
    </w:p>
    <w:p>
      <w:pPr>
        <w:pStyle w:val="ListBullet"/>
      </w:pPr>
      <w:r>
        <w:t>How does the body digest and use dietary fat?</w:t>
      </w:r>
    </w:p>
    <w:p>
      <w:pPr>
        <w:pStyle w:val="ListBullet"/>
      </w:pPr>
      <w:r>
        <w:t>What are essential fatty acids and why do we need them?</w:t>
      </w:r>
    </w:p>
    <w:p>
      <w:pPr>
        <w:pStyle w:val="ListBullet"/>
      </w:pPr>
      <w:r>
        <w:t>Is coconut oil healthy or unhealthy as a dietary fat?</w:t>
      </w:r>
    </w:p>
    <w:p>
      <w:pPr>
        <w:pStyle w:val="Heading1"/>
      </w:pPr>
      <w:r>
        <w:t>Learning Objectives</w:t>
      </w:r>
    </w:p>
    <w:p>
      <w:pPr>
        <w:pStyle w:val="ListBullet"/>
      </w:pPr>
      <w:r>
        <w:t>Understand the chemical nature and types of dietary fats.</w:t>
      </w:r>
    </w:p>
    <w:p>
      <w:pPr>
        <w:pStyle w:val="ListBullet"/>
      </w:pPr>
      <w:r>
        <w:t>Describe physiological mechanisms of fat digestion and absorption.</w:t>
      </w:r>
    </w:p>
    <w:p>
      <w:pPr>
        <w:pStyle w:val="ListBullet"/>
      </w:pPr>
      <w:r>
        <w:t>Evaluate scientific evidence on health effects of different dietary fats.</w:t>
      </w:r>
    </w:p>
    <w:p>
      <w:pPr>
        <w:pStyle w:val="ListBullet"/>
      </w:pPr>
      <w:r>
        <w:t>Identify recommended dietary guidelines regarding fat intake.</w:t>
      </w:r>
    </w:p>
    <w:p>
      <w:pPr>
        <w:pStyle w:val="ListBullet"/>
      </w:pPr>
      <w:r>
        <w:t>Recognize common misconceptions about dietary fat and clarify facts.</w:t>
      </w:r>
    </w:p>
    <w:p>
      <w:pPr>
        <w:pStyle w:val="ListBullet"/>
      </w:pPr>
      <w:r>
        <w:t>Apply practical dietary strategies for healthy fat consumption.</w:t>
      </w:r>
    </w:p>
    <w:p>
      <w:pPr>
        <w:pStyle w:val="ListBullet"/>
      </w:pPr>
      <w:r>
        <w:t>Comprehend safety issues related to various fat types.</w:t>
      </w:r>
    </w:p>
    <w:p>
      <w:pPr>
        <w:pStyle w:val="Heading1"/>
      </w:pPr>
      <w:r>
        <w:t>Definition</w:t>
      </w:r>
    </w:p>
    <w:p>
      <w:r>
        <w:t>Dietary fat consists of lipids consumed through food that serve as a major energy source, structural components of cells, and precursors for hormones and signaling molecules.</w:t>
      </w:r>
    </w:p>
    <w:p>
      <w:pPr>
        <w:pStyle w:val="Heading1"/>
      </w:pPr>
      <w:r>
        <w:t>Why This Matters</w:t>
      </w:r>
    </w:p>
    <w:p>
      <w:r>
        <w:t>Understanding the types and health effects of dietary fat helps individuals make informed nutrition choices, supporting cardiovascular health, weight management, and overall wellness.</w:t>
      </w:r>
    </w:p>
    <w:p>
      <w:pPr>
        <w:pStyle w:val="Heading1"/>
      </w:pPr>
      <w:r>
        <w:t>What is Dietary Fat?</w:t>
      </w:r>
    </w:p>
    <w:p>
      <w:r>
        <w:t>Dietary fat refers to fats and oils obtained from the foods we eat. Chemically, fats are triglycerides composed of glycerol bound to three fatty acids. These fatty acids vary in chain length and saturation (presence of double bonds). Common dietary fats include saturated fats, unsaturated fats (monounsaturated and polyunsaturated), and trans fats. Fats are an essential macronutrient providing 9 kcal per gram, which is more than double carbohydrates or proteins.</w:t>
      </w:r>
    </w:p>
    <w:p>
      <w:pPr>
        <w:pStyle w:val="Heading1"/>
      </w:pPr>
      <w:r>
        <w:t>Types of Dietary Fat: Saturated, Unsaturated, and Trans Fats</w:t>
      </w:r>
    </w:p>
    <w:p>
      <w:r>
        <w:t>Saturated fats have no double bonds between carbon atoms and are typically solid at room temperature. They are found in animal fats, butter, and some tropical oils. Unsaturated fats contain one (monounsaturated) or more (polyunsaturated) double bonds and are generally liquid at room temperature, found in olive oil, fish, nuts, and seeds. Trans fats are unsaturates that have been chemically altered (hydrogenated) to extend shelf life and are associated with negative health effects.</w:t>
      </w:r>
    </w:p>
    <w:p>
      <w:pPr>
        <w:pStyle w:val="Heading1"/>
      </w:pPr>
      <w:r>
        <w:t>How Does the Body Digest and Absorb Dietary Fat?</w:t>
      </w:r>
    </w:p>
    <w:p>
      <w:r>
        <w:t>Dietary fat digestion begins in the small intestine, where bile salts emulsify fats into smaller droplets. Pancreatic lipase enzymes then break triglycerides into monoglycerides and free fatty acids. These components form micelles, which transport fats across intestinal cells for absorption. Fatty acids are reassembled into triglycerides and packaged into chylomicrons to enter the lymphatic system, eventually reaching the bloodstream for use or storage.</w:t>
      </w:r>
    </w:p>
    <w:p>
      <w:pPr>
        <w:pStyle w:val="Heading1"/>
      </w:pPr>
      <w:r>
        <w:t>Physiological Roles of Dietary Fat</w:t>
      </w:r>
    </w:p>
    <w:p>
      <w:r>
        <w:t>Dietary fats serve multiple physiological roles: they provide a dense energy source, form critical components of cell membranes (phospholipids and cholesterol), act as precursors for hormones like prostaglandins, and facilitate the absorption of fat-soluble vitamins A, D, E, and K. Essential fatty acids, such as omega-3 and omega-6, cannot be synthesized by the human body and must be obtained from diet.</w:t>
      </w:r>
    </w:p>
    <w:p>
      <w:pPr>
        <w:pStyle w:val="Heading1"/>
      </w:pPr>
      <w:r>
        <w:t>Evidence on Dietary Fat and Cardiovascular Health</w:t>
      </w:r>
    </w:p>
    <w:p>
      <w:r>
        <w:t>Scientific studies consistently show that replacing saturated and trans fats with unsaturated fats lowers low-density lipoprotein (LDL) cholesterol, a known risk factor for heart disease. Randomized controlled trials and meta-analyses indicate that diets high in unsaturated fats, particularly polyunsaturated fats, reduce cardiovascular events. Trans fats increase the risk of coronary heart disease and are being phased out in many countries. Recent research nuances the role of saturated fat, emphasizing overall dietary patterns rather than isolated nutrient focus.</w:t>
      </w:r>
    </w:p>
    <w:p>
      <w:pPr>
        <w:pStyle w:val="Heading1"/>
      </w:pPr>
      <w:r>
        <w:t>Does Eating Fat Cause Weight Gain?</w:t>
      </w:r>
    </w:p>
    <w:p>
      <w:r>
        <w:t>Dietary fat is calorie-dense, so consuming it in excess can contribute to a positive energy balance and weight gain. However, fat is also satiating and can support appetite control. Observational and intervention studies suggest that the quality of fats consumed and total caloric intake determine weight outcomes, not fat intake alone. Low-fat versus moderate or high-fat diet comparisons show mixed results, highlighting the importance of overall diet quality and lifestyle.</w:t>
      </w:r>
    </w:p>
    <w:p>
      <w:pPr>
        <w:pStyle w:val="Heading1"/>
      </w:pPr>
      <w:r>
        <w:t>Recommended Intake of Dietary Fat</w:t>
      </w:r>
    </w:p>
    <w:p>
      <w:r>
        <w:t>Current dietary guidelines recommend total fat intake between 20% to 35% of daily calories for adults. Saturated fat intake should be limited to less than 10% of calories, with further reductions advised for those at risk of heart disease. Trans fat intake should be as low as possible. Emphasis is placed on consuming more unsaturated fats from fish, nuts, and vegetable oils while minimizing processed and hydrogenated fats.</w:t>
      </w:r>
    </w:p>
    <w:p>
      <w:pPr>
        <w:pStyle w:val="Heading1"/>
      </w:pPr>
      <w:r>
        <w:t>Common Misconceptions About Dietary Fat</w:t>
      </w:r>
    </w:p>
    <w:p>
      <w:r>
        <w:t>One widespread misconception is that all fat is unhealthy and should be avoided. In reality, fats differ significantly in their biological effects. Another myth is that dietary cholesterol substantially raises blood cholesterol levels; evidence shows that dietary cholesterol has a smaller impact than saturated and trans fats. Additionally, some believe that coconut oil is universally healthy due to being plant-based; however, coconut oil is high in saturated fat, and its health effects remain debated.</w:t>
      </w:r>
    </w:p>
    <w:p>
      <w:pPr>
        <w:pStyle w:val="Heading1"/>
      </w:pPr>
      <w:r>
        <w:t>Safety and Limitations of Fat Consumption</w:t>
      </w:r>
    </w:p>
    <w:p>
      <w:r>
        <w:t>Fat intake is generally safe when consumed in balance with energy needs. Excessive intake, especially of saturated and trans fats, may increase cardiovascular risks. Industrial trans fats have been linked to inflammation and heart disease, leading to bans in many countries. Emerging research also investigates the role of specific fatty acids in inflammation and metabolic diseases. Individual variations, such as genetics and gut microbiota, may influence fat metabolism and health outcomes.</w:t>
      </w:r>
    </w:p>
    <w:p>
      <w:pPr>
        <w:pStyle w:val="Heading1"/>
      </w:pPr>
      <w:r>
        <w:t>Practical Guidance for Healthy Fat Consumption</w:t>
      </w:r>
    </w:p>
    <w:p>
      <w:r>
        <w:t>To promote health, prioritize fats from whole-food sources like nuts, seeds, avocados, fatty fish, and vegetable oils. Limit intake of processed foods rich in trans fats and reduce saturated fat from fatty meats, butter, and tropical oils. Incorporate a variety of fat sources balanced with fruits, vegetables, whole grains, and lean proteins. Pay attention to portion sizes to maintain healthy energy balance.</w:t>
      </w:r>
    </w:p>
    <w:p>
      <w:pPr>
        <w:pStyle w:val="Heading1"/>
      </w:pPr>
      <w:r>
        <w:t>Emerging Evidence and Future Directions</w:t>
      </w:r>
    </w:p>
    <w:p>
      <w:r>
        <w:t>Recent research explores the differential effects of various saturated fatty acids, the role of medium-chain triglycerides like those in coconut oil, and the impact of dietary fats on gut microbiota and inflammation. Long-term randomized clinical trials are ongoing to clarify fat subtype effects on chronic diseases beyond cardiovascular health, including diabetes and neurological conditions. Personalized nutrition approaches considering genetics and metabolic phenotypes represent a growing field.</w:t>
      </w:r>
    </w:p>
    <w:p>
      <w:pPr>
        <w:pStyle w:val="Heading1"/>
      </w:pPr>
      <w:r>
        <w:t>Practical Guidance</w:t>
      </w:r>
    </w:p>
    <w:p>
      <w:pPr>
        <w:pStyle w:val="ListBullet"/>
      </w:pPr>
      <w:r>
        <w:t>Choose unsaturated fat sources such as olive oil, nuts, seeds, and fatty fish regularly.</w:t>
      </w:r>
    </w:p>
    <w:p>
      <w:pPr>
        <w:pStyle w:val="ListBullet"/>
      </w:pPr>
      <w:r>
        <w:t>Limit trans fat intake by avoiding processed and hydrogenated foods.</w:t>
      </w:r>
    </w:p>
    <w:p>
      <w:pPr>
        <w:pStyle w:val="ListBullet"/>
      </w:pPr>
      <w:r>
        <w:t>Keep saturated fat intake below 10% of total calories, especially if at risk for heart disease.</w:t>
      </w:r>
    </w:p>
    <w:p>
      <w:pPr>
        <w:pStyle w:val="ListBullet"/>
      </w:pPr>
      <w:r>
        <w:t>Include sources of essential fatty acids like flaxseeds, walnuts, and fish to meet omega-3 needs.</w:t>
      </w:r>
    </w:p>
    <w:p>
      <w:pPr>
        <w:pStyle w:val="ListBullet"/>
      </w:pPr>
      <w:r>
        <w:t>Read nutrition labels to identify hidden fats and choose healthier options.</w:t>
      </w:r>
    </w:p>
    <w:p>
      <w:pPr>
        <w:pStyle w:val="ListBullet"/>
      </w:pPr>
      <w:r>
        <w:t>Balance fat intake with total energy needs to maintain a healthy weight.</w:t>
      </w:r>
    </w:p>
    <w:p>
      <w:pPr>
        <w:pStyle w:val="ListBullet"/>
      </w:pPr>
      <w:r>
        <w:t>Avoid myths that all fats are bad; focus on quality and quantity.</w:t>
      </w:r>
    </w:p>
    <w:p>
      <w:pPr>
        <w:pStyle w:val="ListBullet"/>
      </w:pPr>
      <w:r>
        <w:t>Consult healthcare providers or dietitians for personalized fat consumption advice.</w:t>
      </w:r>
    </w:p>
    <w:p>
      <w:pPr>
        <w:pStyle w:val="Heading1"/>
      </w:pPr>
      <w:r>
        <w:t>Safety Notes</w:t>
      </w:r>
    </w:p>
    <w:p>
      <w:pPr>
        <w:pStyle w:val="ListBullet"/>
      </w:pPr>
      <w:r>
        <w:t>Avoid industrially produced trans fats due to strong evidence linking them to heart disease.</w:t>
      </w:r>
    </w:p>
    <w:p>
      <w:pPr>
        <w:pStyle w:val="ListBullet"/>
      </w:pPr>
      <w:r>
        <w:t>Excessive consumption of saturated fat may increase cardiovascular risk in susceptible individuals.</w:t>
      </w:r>
    </w:p>
    <w:p>
      <w:pPr>
        <w:pStyle w:val="ListBullet"/>
      </w:pPr>
      <w:r>
        <w:t>Individuals with specific conditions (e.g., pancreatitis, fat malabsorption) should follow medical dietary recommendations.</w:t>
      </w:r>
    </w:p>
    <w:p>
      <w:pPr>
        <w:pStyle w:val="ListBullet"/>
      </w:pPr>
      <w:r>
        <w:t>Be cautious about exaggerated claims of ‘superior’ fats like coconut oil without substantial evidence.</w:t>
      </w:r>
    </w:p>
    <w:p>
      <w:pPr>
        <w:pStyle w:val="ListBullet"/>
      </w:pPr>
      <w:r>
        <w:t>Ensure balanced fatty acid intake to support overall health and avoid deficiencies.</w:t>
      </w:r>
    </w:p>
    <w:p>
      <w:pPr>
        <w:pStyle w:val="Heading1"/>
      </w:pPr>
      <w:r>
        <w:t>Common Misconceptions</w:t>
      </w:r>
    </w:p>
    <w:p>
      <w:r>
        <w:rPr>
          <w:b/>
        </w:rPr>
        <w:t xml:space="preserve">Misconception: </w:t>
      </w:r>
      <w:r>
        <w:t>All dietary fat is unhealthy and should be avoided.</w:t>
      </w:r>
    </w:p>
    <w:p>
      <w:r>
        <w:rPr>
          <w:b/>
        </w:rPr>
        <w:t xml:space="preserve">Reality: </w:t>
      </w:r>
      <w:r>
        <w:t>Different types of fat have diverse health effects; unsaturated fats generally promote health whereas trans fats and excessive saturated fats can increase risk.</w:t>
      </w:r>
    </w:p>
    <w:p>
      <w:r>
        <w:rPr>
          <w:b/>
        </w:rPr>
        <w:t xml:space="preserve">Misconception: </w:t>
      </w:r>
      <w:r>
        <w:t>Eating dietary cholesterol directly raises blood cholesterol levels significantly.</w:t>
      </w:r>
    </w:p>
    <w:p>
      <w:r>
        <w:rPr>
          <w:b/>
        </w:rPr>
        <w:t xml:space="preserve">Reality: </w:t>
      </w:r>
      <w:r>
        <w:t>Dietary cholesterol has a smaller effect on blood cholesterol compared to saturated and trans fats.</w:t>
      </w:r>
    </w:p>
    <w:p>
      <w:r>
        <w:rPr>
          <w:b/>
        </w:rPr>
        <w:t xml:space="preserve">Misconception: </w:t>
      </w:r>
      <w:r>
        <w:t>Coconut oil is a healthy fat simply because it is plant-based.</w:t>
      </w:r>
    </w:p>
    <w:p>
      <w:r>
        <w:rPr>
          <w:b/>
        </w:rPr>
        <w:t xml:space="preserve">Reality: </w:t>
      </w:r>
      <w:r>
        <w:t>Coconut oil contains high saturated fat, and its health effects are mixed and context-dependent.</w:t>
      </w:r>
    </w:p>
    <w:p>
      <w:r>
        <w:rPr>
          <w:b/>
        </w:rPr>
        <w:t xml:space="preserve">Misconception: </w:t>
      </w:r>
      <w:r>
        <w:t>Low-fat diets are always better for weight loss and health.</w:t>
      </w:r>
    </w:p>
    <w:p>
      <w:r>
        <w:rPr>
          <w:b/>
        </w:rPr>
        <w:t xml:space="preserve">Reality: </w:t>
      </w:r>
      <w:r>
        <w:t>Fat quality and overall diet matter more than fat quantity alone for health and weight management.</w:t>
      </w:r>
    </w:p>
    <w:p>
      <w:pPr>
        <w:pStyle w:val="Heading1"/>
      </w:pPr>
      <w:r>
        <w:t>Clinical Pearls</w:t>
      </w:r>
    </w:p>
    <w:p>
      <w:pPr>
        <w:pStyle w:val="ListNumber"/>
      </w:pPr>
      <w:r>
        <w:t>Replacing saturated and trans fats with unsaturated fats supports cardiovascular health.</w:t>
      </w:r>
    </w:p>
    <w:p>
      <w:pPr>
        <w:pStyle w:val="ListNumber"/>
      </w:pPr>
      <w:r>
        <w:t>Dietary fat is essential for absorption of fat-soluble vitamins A, D, E, and K.</w:t>
      </w:r>
    </w:p>
    <w:p>
      <w:pPr>
        <w:pStyle w:val="ListNumber"/>
      </w:pPr>
      <w:r>
        <w:t>Essential fatty acids omega-3 and omega-6 must be consumed in the diet for physiological functions.</w:t>
      </w:r>
    </w:p>
    <w:p>
      <w:pPr>
        <w:pStyle w:val="ListNumber"/>
      </w:pPr>
      <w:r>
        <w:t>Total fat intake should be balanced with individual energy needs to avoid weight gain.</w:t>
      </w:r>
    </w:p>
    <w:p>
      <w:pPr>
        <w:pStyle w:val="ListNumber"/>
      </w:pPr>
      <w:r>
        <w:t>Trans fats are being eliminated from food supplies due to clear adverse health effects.</w:t>
      </w:r>
    </w:p>
    <w:p>
      <w:pPr>
        <w:pStyle w:val="ListNumber"/>
      </w:pPr>
      <w:r>
        <w:t>Scientific evidence supports focusing on dietary patterns rather than isolated nutrients.</w:t>
      </w:r>
    </w:p>
    <w:p>
      <w:pPr>
        <w:pStyle w:val="ListNumber"/>
      </w:pPr>
      <w:r>
        <w:t>Moderate fat intake can promote satiety and help regulate appetite.</w:t>
      </w:r>
    </w:p>
    <w:p>
      <w:pPr>
        <w:pStyle w:val="ListNumber"/>
      </w:pPr>
      <w:r>
        <w:t>Individual responses to dietary fat intake may vary based on genetics and metabolism.</w:t>
      </w:r>
    </w:p>
    <w:p>
      <w:pPr>
        <w:pStyle w:val="Heading1"/>
      </w:pPr>
      <w:r>
        <w:t>Key Takeaways</w:t>
      </w:r>
    </w:p>
    <w:p>
      <w:pPr>
        <w:pStyle w:val="ListBullet"/>
      </w:pPr>
      <w:r>
        <w:t>Dietary fat includes saturated, unsaturated, and trans fats, each with distinct health effects.</w:t>
      </w:r>
    </w:p>
    <w:p>
      <w:pPr>
        <w:pStyle w:val="ListBullet"/>
      </w:pPr>
      <w:r>
        <w:t>Not all fats are unhealthy; unsaturated fats generally improve heart health.</w:t>
      </w:r>
    </w:p>
    <w:p>
      <w:pPr>
        <w:pStyle w:val="ListBullet"/>
      </w:pPr>
      <w:r>
        <w:t>Trans fats are harmful and should be avoided or minimized.</w:t>
      </w:r>
    </w:p>
    <w:p>
      <w:pPr>
        <w:pStyle w:val="ListBullet"/>
      </w:pPr>
      <w:r>
        <w:t>Fat digestion involves emulsification and absorption in the small intestine, supporting energy use and storage.</w:t>
      </w:r>
    </w:p>
    <w:p>
      <w:pPr>
        <w:pStyle w:val="ListBullet"/>
      </w:pPr>
      <w:r>
        <w:t>Saturated fat intake should be limited, especially for cardiovascular risk reduction.</w:t>
      </w:r>
    </w:p>
    <w:p>
      <w:pPr>
        <w:pStyle w:val="ListBullet"/>
      </w:pPr>
      <w:r>
        <w:t>Dietary cholesterol has less impact on blood cholesterol than saturated and trans fats.</w:t>
      </w:r>
    </w:p>
    <w:p>
      <w:pPr>
        <w:pStyle w:val="ListBullet"/>
      </w:pPr>
      <w:r>
        <w:t>Quality and quantity of fat both matter for weight management and health.</w:t>
      </w:r>
    </w:p>
    <w:p>
      <w:pPr>
        <w:pStyle w:val="ListBullet"/>
      </w:pPr>
      <w:r>
        <w:t>Balanced consumption of essential fatty acids is critical for physiological function.</w:t>
      </w:r>
    </w:p>
    <w:p>
      <w:pPr>
        <w:pStyle w:val="Heading1"/>
      </w:pPr>
      <w:r>
        <w:t>Glossary</w:t>
      </w:r>
    </w:p>
    <w:p>
      <w:r>
        <w:rPr>
          <w:b/>
        </w:rPr>
        <w:t xml:space="preserve">Dietary fat: </w:t>
      </w:r>
      <w:r>
        <w:t>Lipids obtained from food that provide energy and serve various bodily functions.</w:t>
      </w:r>
    </w:p>
    <w:p>
      <w:r>
        <w:rPr>
          <w:b/>
        </w:rPr>
        <w:t xml:space="preserve">Saturated fat: </w:t>
      </w:r>
      <w:r>
        <w:t>A type of fat with no double bonds in its fatty acid chains, typically solid at room temperature.</w:t>
      </w:r>
    </w:p>
    <w:p>
      <w:r>
        <w:rPr>
          <w:b/>
        </w:rPr>
        <w:t xml:space="preserve">Unsaturated fat: </w:t>
      </w:r>
      <w:r>
        <w:t>Fats containing one or more double bonds, often liquid at room temperature, including monounsaturated and polyunsaturated fats.</w:t>
      </w:r>
    </w:p>
    <w:p>
      <w:r>
        <w:rPr>
          <w:b/>
        </w:rPr>
        <w:t xml:space="preserve">Trans fat: </w:t>
      </w:r>
      <w:r>
        <w:t>Unsaturated fat chemically altered by hydrogenation, associated with increased heart disease risk.</w:t>
      </w:r>
    </w:p>
    <w:p>
      <w:r>
        <w:rPr>
          <w:b/>
        </w:rPr>
        <w:t xml:space="preserve">Triglyceride: </w:t>
      </w:r>
      <w:r>
        <w:t>A molecule made of glycerol bound to three fatty acids; main form of fat in food and body.</w:t>
      </w:r>
    </w:p>
    <w:p>
      <w:r>
        <w:rPr>
          <w:b/>
        </w:rPr>
        <w:t xml:space="preserve">Cholesterol: </w:t>
      </w:r>
      <w:r>
        <w:t>A sterol molecule found in animal foods and body cells, essential for hormone synthesis and cell membranes.</w:t>
      </w:r>
    </w:p>
    <w:p>
      <w:r>
        <w:rPr>
          <w:b/>
        </w:rPr>
        <w:t xml:space="preserve">Essential fatty acids: </w:t>
      </w:r>
      <w:r>
        <w:t>Fatty acids like omega-3 and omega-6 that the body cannot make and must get from diet.</w:t>
      </w:r>
    </w:p>
    <w:p>
      <w:r>
        <w:rPr>
          <w:b/>
        </w:rPr>
        <w:t xml:space="preserve">Emulsification: </w:t>
      </w:r>
      <w:r>
        <w:t>The process by which bile salts break down fat into smaller droplets to aid digestion.</w:t>
      </w:r>
    </w:p>
    <w:p>
      <w:pPr>
        <w:pStyle w:val="Heading1"/>
      </w:pPr>
      <w:r>
        <w:t>Related Modules</w:t>
      </w:r>
    </w:p>
    <w:p>
      <w:pPr>
        <w:pStyle w:val="ListBullet"/>
      </w:pPr>
      <w:r>
        <w:t>FAQ-001</w:t>
      </w:r>
    </w:p>
    <w:p>
      <w:pPr>
        <w:pStyle w:val="ListBullet"/>
      </w:pPr>
      <w:r>
        <w:t>NUTR-010</w:t>
      </w:r>
    </w:p>
    <w:p>
      <w:pPr>
        <w:pStyle w:val="ListBullet"/>
      </w:pPr>
      <w:r>
        <w:t>NUTR-025</w:t>
      </w:r>
    </w:p>
    <w:p>
      <w:pPr>
        <w:pStyle w:val="Heading1"/>
      </w:pPr>
      <w:r>
        <w:t>Illustration Specifications</w:t>
      </w:r>
    </w:p>
    <w:p>
      <w:pPr>
        <w:pStyle w:val="Heading2"/>
      </w:pPr>
      <w:r>
        <w:t>ill-001 - Types of Dietary Fat</w:t>
      </w:r>
    </w:p>
    <w:p>
      <w:r>
        <w:t>Type: Diagram</w:t>
      </w:r>
    </w:p>
    <w:p>
      <w:r>
        <w:t>Diagram showing chemical structures of saturated, monounsaturated, polyunsaturated, and trans fatty acids with examples of food sources.</w:t>
      </w:r>
    </w:p>
    <w:p>
      <w:r>
        <w:t>Alt text: Diagram of saturated, monounsaturated, polyunsaturated, and trans fatty acids with food examples.</w:t>
      </w:r>
    </w:p>
    <w:p>
      <w:pPr>
        <w:pStyle w:val="Heading2"/>
      </w:pPr>
      <w:r>
        <w:t>ill-002 - Fat Digestion and Absorption</w:t>
      </w:r>
    </w:p>
    <w:p>
      <w:r>
        <w:t>Type: Flowchart</w:t>
      </w:r>
    </w:p>
    <w:p>
      <w:r>
        <w:t>Flowchart illustrating the process of fat digestion from the mouth through emulsification to absorption in the small intestine and transport via chylomicrons.</w:t>
      </w:r>
    </w:p>
    <w:p>
      <w:r>
        <w:t>Alt text: Flowchart showing fat digestion and absorption process in the gastrointestinal tract.</w:t>
      </w:r>
    </w:p>
    <w:p>
      <w:pPr>
        <w:pStyle w:val="Heading2"/>
      </w:pPr>
      <w:r>
        <w:t>ill-003 - Impact of Different Fats on Blood Cholesterol</w:t>
      </w:r>
    </w:p>
    <w:p>
      <w:r>
        <w:t>Type: Bar chart</w:t>
      </w:r>
    </w:p>
    <w:p>
      <w:r>
        <w:t>Bar chart comparing effects of saturated fat, unsaturated fat, and trans fat on LDL and HDL cholesterol levels.</w:t>
      </w:r>
    </w:p>
    <w:p>
      <w:r>
        <w:t>Alt text: Bar chart comparing saturated, unsaturated, and trans fat effects on cholesterol.</w:t>
      </w:r>
    </w:p>
    <w:p>
      <w:pPr>
        <w:pStyle w:val="Heading2"/>
      </w:pPr>
      <w:r>
        <w:t>ill-004 - Dietary Fat Recommendations</w:t>
      </w:r>
    </w:p>
    <w:p>
      <w:r>
        <w:t>Type: Infographic</w:t>
      </w:r>
    </w:p>
    <w:p>
      <w:r>
        <w:t>Infographic summarizing recommended daily intake percentages for total fat, saturated fat, and trans fat.</w:t>
      </w:r>
    </w:p>
    <w:p>
      <w:r>
        <w:t>Alt text: Infographic showing recommended daily intake percentages of different fat types.</w:t>
      </w:r>
    </w:p>
    <w:p>
      <w:pPr>
        <w:pStyle w:val="Heading1"/>
      </w:pPr>
      <w:r>
        <w:t>References</w:t>
      </w:r>
    </w:p>
    <w:p>
      <w:pPr>
        <w:pStyle w:val="ListBullet"/>
      </w:pPr>
      <w:r>
        <w:t>Dietary Fats and Cardiovascular Disease: A Presidential Advisory from the AHA | American Heart Association | 2017 | 10.1161/CIR.0000000000000510 | Unverified</w:t>
      </w:r>
    </w:p>
    <w:p>
      <w:pPr>
        <w:pStyle w:val="ListBullet"/>
      </w:pPr>
      <w:r>
        <w:t>The role of dietary fats in the prevention and treatment of metabolic syndrome | Harvard T.H. Chan School of Public Health | 2020 |  | Unverified</w:t>
      </w:r>
    </w:p>
    <w:p>
      <w:pPr>
        <w:pStyle w:val="ListBullet"/>
      </w:pPr>
      <w:r>
        <w:t>Trans Fatty Acids and Cardiovascular Disease | World Health Organization | 2018 |  | Unverified</w:t>
      </w:r>
    </w:p>
    <w:p>
      <w:pPr>
        <w:pStyle w:val="ListBullet"/>
      </w:pPr>
      <w:r>
        <w:t>Dietary Guidelines for Americans, 2020-2025 | U.S. Department of Agriculture and Department of Health and Human Services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