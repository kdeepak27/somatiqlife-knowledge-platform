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FAQ-023 - How many steps should I get?</w:t>
      </w:r>
    </w:p>
    <w:p>
      <w:r>
        <w:rPr>
          <w:i/>
        </w:rPr>
        <w:t>Evidence-based answer to the common question: how many steps should i get?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Fitness Enthusiasts, Older Adults,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steps, physical activity, daily steps, step count, walking, exercise recommendations, physical fitness, health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number of steps a person should aim to take daily is a commonly asked question in health and fitness. "Steps" refer to the count of individual movements made when walking or running, typically tracked by pedometers, fitness trackers, or smartphone apps. Historically, the popular target of 10,000 steps per day originated in the 1960s as a marketing tool, rather than from medical evidence, but contemporary research supports that approximately 7,000 to 8,000 steps daily is linked to significant health benefits, particularly in reducing mortality risk. Mechanistically, walking that contributes to daily step counts improves cardiovascular fitness, muscular endurance, and metabolic health by engaging lower limb muscles and promoting oxygen uptake. Benefits are observed in varied populations, including older adults and those with chronic conditions. Practical relevance includes using step count as an accessible metric to encourage physical activity adherence and motivate behavior changes. Important synonyms or related terms include physical activity volume, ambulatory activity, and step cadence, which relates to the speed of stepping and exercise intensity. Limitations exist: step counters may vary in accuracy, and steps do not fully capture other forms of exercise or intensity levels that influence health outcomes. Safety considerations highlight that sudden increases in step goals without gradual progression can risk musculoskeletal injuries, particularly in sedentary or older individuals. Thus, individualized goals, considering age, health status, and baseline activity level, are recommended to optimize safety and effectiveness. Understanding these aspects helps clarify the evidence behind step recommendations, dispel misconceptions, and promote practical, safe physical activity guidance.</w:t>
      </w:r>
    </w:p>
    <w:p>
      <w:pPr>
        <w:pStyle w:val="Heading1"/>
      </w:pPr>
      <w:r>
        <w:t>Customer Questions Answered</w:t>
      </w:r>
    </w:p>
    <w:p>
      <w:pPr>
        <w:pStyle w:val="ListBullet"/>
      </w:pPr>
      <w:r>
        <w:t>How many steps per day are recommended for health?</w:t>
      </w:r>
    </w:p>
    <w:p>
      <w:pPr>
        <w:pStyle w:val="ListBullet"/>
      </w:pPr>
      <w:r>
        <w:t>Is 10,000 steps per day scientifically proven?</w:t>
      </w:r>
    </w:p>
    <w:p>
      <w:pPr>
        <w:pStyle w:val="ListBullet"/>
      </w:pPr>
      <w:r>
        <w:t>Can walking fewer steps still provide health benefits?</w:t>
      </w:r>
    </w:p>
    <w:p>
      <w:pPr>
        <w:pStyle w:val="ListBullet"/>
      </w:pPr>
      <w:r>
        <w:t>How do step counts relate to heart health?</w:t>
      </w:r>
    </w:p>
    <w:p>
      <w:pPr>
        <w:pStyle w:val="ListBullet"/>
      </w:pPr>
      <w:r>
        <w:t>Are there risks associated with walking too much?</w:t>
      </w:r>
    </w:p>
    <w:p>
      <w:pPr>
        <w:pStyle w:val="ListBullet"/>
      </w:pPr>
      <w:r>
        <w:t>Does age affect the ideal number of steps?</w:t>
      </w:r>
    </w:p>
    <w:p>
      <w:pPr>
        <w:pStyle w:val="ListBullet"/>
      </w:pPr>
      <w:r>
        <w:t>How do step goals differ for weight loss?</w:t>
      </w:r>
    </w:p>
    <w:p>
      <w:pPr>
        <w:pStyle w:val="ListBullet"/>
      </w:pPr>
      <w:r>
        <w:t>Can step tracking improve motivation to exercise?</w:t>
      </w:r>
    </w:p>
    <w:p>
      <w:pPr>
        <w:pStyle w:val="ListBullet"/>
      </w:pPr>
      <w:r>
        <w:t>Is step counting relevant for people with mobility issues?</w:t>
      </w:r>
    </w:p>
    <w:p>
      <w:pPr>
        <w:pStyle w:val="ListBullet"/>
      </w:pPr>
      <w:r>
        <w:t>How do steps relate to overall physical activity guidelines?</w:t>
      </w:r>
    </w:p>
    <w:p>
      <w:pPr>
        <w:pStyle w:val="ListBullet"/>
      </w:pPr>
      <w:r>
        <w:t>Are steps a reliable measure of exercise intensity?</w:t>
      </w:r>
    </w:p>
    <w:p>
      <w:pPr>
        <w:pStyle w:val="ListBullet"/>
      </w:pPr>
      <w:r>
        <w:t>Can children benefit from step monitoring?</w:t>
      </w:r>
    </w:p>
    <w:p>
      <w:pPr>
        <w:pStyle w:val="Heading1"/>
      </w:pPr>
      <w:r>
        <w:t>Learning Objectives</w:t>
      </w:r>
    </w:p>
    <w:p>
      <w:pPr>
        <w:pStyle w:val="ListBullet"/>
      </w:pPr>
      <w:r>
        <w:t>Define daily step counts and understand common targets.</w:t>
      </w:r>
    </w:p>
    <w:p>
      <w:pPr>
        <w:pStyle w:val="ListBullet"/>
      </w:pPr>
      <w:r>
        <w:t>Explain the physiological mechanisms by which walking improves health.</w:t>
      </w:r>
    </w:p>
    <w:p>
      <w:pPr>
        <w:pStyle w:val="ListBullet"/>
      </w:pPr>
      <w:r>
        <w:t>Review scientific evidence on step counts and health outcomes.</w:t>
      </w:r>
    </w:p>
    <w:p>
      <w:pPr>
        <w:pStyle w:val="ListBullet"/>
      </w:pPr>
      <w:r>
        <w:t>Discuss practical applications of step goals in everyday life.</w:t>
      </w:r>
    </w:p>
    <w:p>
      <w:pPr>
        <w:pStyle w:val="ListBullet"/>
      </w:pPr>
      <w:r>
        <w:t>Identify limitations and accuracy issues with step counting devices.</w:t>
      </w:r>
    </w:p>
    <w:p>
      <w:pPr>
        <w:pStyle w:val="ListBullet"/>
      </w:pPr>
      <w:r>
        <w:t>Understand safety considerations related to step goals.</w:t>
      </w:r>
    </w:p>
    <w:p>
      <w:pPr>
        <w:pStyle w:val="ListBullet"/>
      </w:pPr>
      <w:r>
        <w:t>Clarify common misconceptions about step recommendations.</w:t>
      </w:r>
    </w:p>
    <w:p>
      <w:pPr>
        <w:pStyle w:val="ListBullet"/>
      </w:pPr>
      <w:r>
        <w:t>Recognize variations in step goals based on age and health status.</w:t>
      </w:r>
    </w:p>
    <w:p>
      <w:pPr>
        <w:pStyle w:val="Heading1"/>
      </w:pPr>
      <w:r>
        <w:t>Definition</w:t>
      </w:r>
    </w:p>
    <w:p>
      <w:r>
        <w:t>Daily steps refer to the total number of individual walking or running steps a person takes during a day, typically measured by wearable devices or apps that count ambulatory movements. This metric provides a simple, quantifiable indicator of physical activity level.</w:t>
      </w:r>
    </w:p>
    <w:p>
      <w:pPr>
        <w:pStyle w:val="Heading1"/>
      </w:pPr>
      <w:r>
        <w:t>Why This Matters</w:t>
      </w:r>
    </w:p>
    <w:p>
      <w:r>
        <w:t>Monitoring daily step counts is an accessible way to promote physical activity, which is crucial for preventing chronic diseases such as cardiovascular disease, diabetes, and obesity. Understanding evidence-based step goals helps people set realistic targets and improve health outcomes safely.</w:t>
      </w:r>
    </w:p>
    <w:p>
      <w:pPr>
        <w:pStyle w:val="Heading1"/>
      </w:pPr>
      <w:r>
        <w:t>What Are Daily Steps and How Are They Measured?</w:t>
      </w:r>
    </w:p>
    <w:p>
      <w:r>
        <w:t>Daily steps are the count of individual strides taken while walking or running during a day. They are commonly measured using pedometers, accelerometers, or smartphone apps that detect movement patterns. Devices convert motion signals into countable steps using algorithms, enabling users to track physical activity easily. Step counts serve as a proxy for overall ambulatory physical activity volume.</w:t>
      </w:r>
    </w:p>
    <w:p>
      <w:pPr>
        <w:pStyle w:val="Heading1"/>
      </w:pPr>
      <w:r>
        <w:t>Physiological Mechanisms of Health Benefits From Walking Steps</w:t>
      </w:r>
    </w:p>
    <w:p>
      <w:r>
        <w:t>Walking increases cardiovascular activity by raising heart rate and promoting blood circulation, stimulates muscle contractions improving endurance and strength, enhances metabolic processes such as glucose uptake and lipid metabolism, and supports healthy body weight. These mechanisms contribute to reduced risk of chronic diseases like heart disease, type 2 diabetes, and some cancers. The repetitive motion of stepping also improves balance and joint health.</w:t>
      </w:r>
    </w:p>
    <w:p>
      <w:pPr>
        <w:pStyle w:val="Heading1"/>
      </w:pPr>
      <w:r>
        <w:t>Evidence on Optimal Number of Steps per Day for Health</w:t>
      </w:r>
    </w:p>
    <w:p>
      <w:r>
        <w:t>While the 10,000 steps per day target is popular, recent studies indicate significant health benefits can be achieved with as few as 7,000 to 8,000 daily steps. For example, observational research in older adults showed mortality risk reduction plateaued around 7,500 steps. Higher step counts generally correlate with better health outcomes; however, the relationship is not strictly linear, and benefits vary by individual characteristics.</w:t>
      </w:r>
    </w:p>
    <w:p>
      <w:pPr>
        <w:pStyle w:val="Heading1"/>
      </w:pPr>
      <w:r>
        <w:t>Step Counting Devices: Accuracy and Limitations</w:t>
      </w:r>
    </w:p>
    <w:p>
      <w:r>
        <w:t>Step trackers vary in accuracy depending on technology, placement on the body, and walking speed. Wrist-worn trackers may overestimate steps during arm movements unrelated to walking; waist-worn devices tend to be more accurate. Some activities like cycling or swimming are not captured. Users should be aware that step counts approximate physical activity rather than provide precise measures.</w:t>
      </w:r>
    </w:p>
    <w:p>
      <w:pPr>
        <w:pStyle w:val="Heading1"/>
      </w:pPr>
      <w:r>
        <w:t>Practical Applications of Step Goals in Daily Life</w:t>
      </w:r>
    </w:p>
    <w:p>
      <w:r>
        <w:t>Using step goals encourages increased daily movement, which can be integrated into routine activities like walking during breaks, using stairs, or active commuting. Setting progressive, achievable targets enhances motivation and adherence. Health professionals often recommend personalized step goals based on initial activity level to facilitate gradual improvement and avoid injury.</w:t>
      </w:r>
    </w:p>
    <w:p>
      <w:pPr>
        <w:pStyle w:val="Heading1"/>
      </w:pPr>
      <w:r>
        <w:t>Variations in Step Recommendations by Age and Health Conditions</w:t>
      </w:r>
    </w:p>
    <w:p>
      <w:r>
        <w:t>Older adults or individuals with chronic health issues may benefit from lower step targets adjusted to their capabilities, focusing on consistency and safety. Children and adolescents typically have higher activity requirements but may benefit from step monitoring as motivation. Step goals should be customized considering balance, mobility, and medical advice.</w:t>
      </w:r>
    </w:p>
    <w:p>
      <w:pPr>
        <w:pStyle w:val="Heading1"/>
      </w:pPr>
      <w:r>
        <w:t>Common Misconceptions About Step Counts</w:t>
      </w:r>
    </w:p>
    <w:p>
      <w:r>
        <w:t>A prevalent misconception is that exactly 10,000 steps are required for health, whereas benefits occur over a range of step counts. Another is that all steps are equal; in reality, intensity and pace influence health impact. Some believe step tracking guarantees weight loss, but overall energy balance determines weight outcomes. Education can help correct these misunderstandings.</w:t>
      </w:r>
    </w:p>
    <w:p>
      <w:pPr>
        <w:pStyle w:val="Heading1"/>
      </w:pPr>
      <w:r>
        <w:t>Relation Between Steps and Physical Activity Guidelines</w:t>
      </w:r>
    </w:p>
    <w:p>
      <w:r>
        <w:t>Physical activity guidelines recommend at least 150 minutes per week of moderate-intensity activity. Steps contribute to measuring this volume; for example, a cadence of 100 steps per minute often corresponds to moderate intensity. Step goals may thus be combined with duration and intensity metrics for comprehensive physical activity assessment.</w:t>
      </w:r>
    </w:p>
    <w:p>
      <w:pPr>
        <w:pStyle w:val="Heading1"/>
      </w:pPr>
      <w:r>
        <w:t>Safety and Injury Prevention When Increasing Step Counts</w:t>
      </w:r>
    </w:p>
    <w:p>
      <w:r>
        <w:t>Increasing step numbers rapidly without conditioning can lead to overuse injuries like shin splints or plantar fasciitis. To mitigate risk, step goals should increase gradually, with attention to appropriate footwear, walking surface, and rest. People with musculoskeletal or cardiovascular conditions should consult healthcare providers before making significant changes.</w:t>
      </w:r>
    </w:p>
    <w:p>
      <w:pPr>
        <w:pStyle w:val="Heading1"/>
      </w:pPr>
      <w:r>
        <w:t>Behavioral and Psychological Benefits of Step Monitoring</w:t>
      </w:r>
    </w:p>
    <w:p>
      <w:r>
        <w:t>Tracking steps can enhance motivation through immediate feedback, goal-setting, and social support features available in many devices. This can promote sustained behavior changes, improving adherence to physical activity recommendations. However, dependence on devices may pose challenges if trackers are lost or malfunction.</w:t>
      </w:r>
    </w:p>
    <w:p>
      <w:pPr>
        <w:pStyle w:val="Heading1"/>
      </w:pPr>
      <w:r>
        <w:t>Limitations of Using Steps as a Sole Indicator of Physical Activity</w:t>
      </w:r>
    </w:p>
    <w:p>
      <w:r>
        <w:t>Steps primarily measure ambulatory movement and do not capture non-ambulatory exercises such as cycling, swimming, or resistance training, which also contribute to health. Additionally, step counts do not directly measure intensity, which is important for cardiovascular benefits. Complementary measures or self-reports may provide a fuller picture.</w:t>
      </w:r>
    </w:p>
    <w:p>
      <w:pPr>
        <w:pStyle w:val="Heading1"/>
      </w:pPr>
      <w:r>
        <w:t>Recommendations for Setting Personalized Step Goals</w:t>
      </w:r>
    </w:p>
    <w:p>
      <w:r>
        <w:t>Personalized step goals should consider baseline activity, age, fitness, health status, and personal preferences. Starting with modest increases from current levels and progressively increasing targets is advised. Healthcare providers can aid in goal setting tailored to individual needs and limitations, improving safety and effectiveness.</w:t>
      </w:r>
    </w:p>
    <w:p>
      <w:pPr>
        <w:pStyle w:val="Heading1"/>
      </w:pPr>
      <w:r>
        <w:t>Practical Guidance</w:t>
      </w:r>
    </w:p>
    <w:p>
      <w:pPr>
        <w:pStyle w:val="ListBullet"/>
      </w:pPr>
      <w:r>
        <w:t>Start by measuring your current average daily steps for a week to establish a baseline.</w:t>
      </w:r>
    </w:p>
    <w:p>
      <w:pPr>
        <w:pStyle w:val="ListBullet"/>
      </w:pPr>
      <w:r>
        <w:t>Aim to gradually increase steps by 500 to 1,000 per day weekly until reaching your target.</w:t>
      </w:r>
    </w:p>
    <w:p>
      <w:pPr>
        <w:pStyle w:val="ListBullet"/>
      </w:pPr>
      <w:r>
        <w:t>Consider a daily step goal between 7,000 and 10,000 steps depending on health status and fitness.</w:t>
      </w:r>
    </w:p>
    <w:p>
      <w:pPr>
        <w:pStyle w:val="ListBullet"/>
      </w:pPr>
      <w:r>
        <w:t>Incorporate walking into daily routines such as taking stairs, walking during breaks, and parking farther away.</w:t>
      </w:r>
    </w:p>
    <w:p>
      <w:pPr>
        <w:pStyle w:val="ListBullet"/>
      </w:pPr>
      <w:r>
        <w:t>Use reliable step tracking devices or smartphone apps, but interpret the results as approximations.</w:t>
      </w:r>
    </w:p>
    <w:p>
      <w:pPr>
        <w:pStyle w:val="ListBullet"/>
      </w:pPr>
      <w:r>
        <w:t>Wear comfortable, supportive footwear to reduce injury risk.</w:t>
      </w:r>
    </w:p>
    <w:p>
      <w:pPr>
        <w:pStyle w:val="ListBullet"/>
      </w:pPr>
      <w:r>
        <w:t>Consult healthcare providers before increasing physical activity if you have chronic conditions or mobility limitations.</w:t>
      </w:r>
    </w:p>
    <w:p>
      <w:pPr>
        <w:pStyle w:val="ListBullet"/>
      </w:pPr>
      <w:r>
        <w:t>Combine step goals with other forms of exercise and balanced nutrition for optimal health benefits.</w:t>
      </w:r>
    </w:p>
    <w:p>
      <w:pPr>
        <w:pStyle w:val="Heading1"/>
      </w:pPr>
      <w:r>
        <w:t>Safety Notes</w:t>
      </w:r>
    </w:p>
    <w:p>
      <w:pPr>
        <w:pStyle w:val="ListBullet"/>
      </w:pPr>
      <w:r>
        <w:t>Increase step counts gradually to avoid overuse injuries.</w:t>
      </w:r>
    </w:p>
    <w:p>
      <w:pPr>
        <w:pStyle w:val="ListBullet"/>
      </w:pPr>
      <w:r>
        <w:t>Use appropriate footwear and walking surfaces for safety.</w:t>
      </w:r>
    </w:p>
    <w:p>
      <w:pPr>
        <w:pStyle w:val="ListBullet"/>
      </w:pPr>
      <w:r>
        <w:t>Avoid sudden large increases in physical activity levels especially if previously sedentary.</w:t>
      </w:r>
    </w:p>
    <w:p>
      <w:pPr>
        <w:pStyle w:val="ListBullet"/>
      </w:pPr>
      <w:r>
        <w:t>Individuals with cardiovascular or musculoskeletal issues should seek medical advice before changing activity levels.</w:t>
      </w:r>
    </w:p>
    <w:p>
      <w:pPr>
        <w:pStyle w:val="ListBullet"/>
      </w:pPr>
      <w:r>
        <w:t>Stay hydrated and listen to your body to prevent fatigue or injury.</w:t>
      </w:r>
    </w:p>
    <w:p>
      <w:pPr>
        <w:pStyle w:val="Heading1"/>
      </w:pPr>
      <w:r>
        <w:t>Common Misconceptions</w:t>
      </w:r>
    </w:p>
    <w:p>
      <w:r>
        <w:rPr>
          <w:b/>
        </w:rPr>
        <w:t xml:space="preserve">Misconception: </w:t>
      </w:r>
      <w:r>
        <w:t>You must walk exactly 10,000 steps daily to be healthy.</w:t>
      </w:r>
    </w:p>
    <w:p>
      <w:r>
        <w:rPr>
          <w:b/>
        </w:rPr>
        <w:t xml:space="preserve">Reality: </w:t>
      </w:r>
      <w:r>
        <w:t>Health benefits occur over a range of step counts; approximately 7,000-8,000 steps daily can significantly improve health.</w:t>
      </w:r>
    </w:p>
    <w:p>
      <w:r>
        <w:rPr>
          <w:b/>
        </w:rPr>
        <w:t xml:space="preserve">Misconception: </w:t>
      </w:r>
      <w:r>
        <w:t>All steps have the same health impact regardless of pace.</w:t>
      </w:r>
    </w:p>
    <w:p>
      <w:r>
        <w:rPr>
          <w:b/>
        </w:rPr>
        <w:t xml:space="preserve">Reality: </w:t>
      </w:r>
      <w:r>
        <w:t>The intensity and cadence of steps influence cardiovascular and metabolic benefits; faster-paced steps offer greater impact.</w:t>
      </w:r>
    </w:p>
    <w:p>
      <w:r>
        <w:rPr>
          <w:b/>
        </w:rPr>
        <w:t xml:space="preserve">Misconception: </w:t>
      </w:r>
      <w:r>
        <w:t>Step counting alone guarantees weight loss.</w:t>
      </w:r>
    </w:p>
    <w:p>
      <w:r>
        <w:rPr>
          <w:b/>
        </w:rPr>
        <w:t xml:space="preserve">Reality: </w:t>
      </w:r>
      <w:r>
        <w:t>Weight loss depends on overall energy balance including diet and total physical activity, not just step count.</w:t>
      </w:r>
    </w:p>
    <w:p>
      <w:pPr>
        <w:pStyle w:val="Heading1"/>
      </w:pPr>
      <w:r>
        <w:t>Clinical Pearls</w:t>
      </w:r>
    </w:p>
    <w:p>
      <w:pPr>
        <w:pStyle w:val="ListNumber"/>
      </w:pPr>
      <w:r>
        <w:t>Baseline step measurement helps set realistic goals.</w:t>
      </w:r>
    </w:p>
    <w:p>
      <w:pPr>
        <w:pStyle w:val="ListNumber"/>
      </w:pPr>
      <w:r>
        <w:t>Gradual progression in step goals reduces injury risk.</w:t>
      </w:r>
    </w:p>
    <w:p>
      <w:pPr>
        <w:pStyle w:val="ListNumber"/>
      </w:pPr>
      <w:r>
        <w:t>10,000 steps is a convenient heuristic, not an evidence-based threshold.</w:t>
      </w:r>
    </w:p>
    <w:p>
      <w:pPr>
        <w:pStyle w:val="ListNumber"/>
      </w:pPr>
      <w:r>
        <w:t>Step counting promotes physical activity adherence and motivation.</w:t>
      </w:r>
    </w:p>
    <w:p>
      <w:pPr>
        <w:pStyle w:val="ListNumber"/>
      </w:pPr>
      <w:r>
        <w:t>Step trackers vary in accuracy and limitations must be considered.</w:t>
      </w:r>
    </w:p>
    <w:p>
      <w:pPr>
        <w:pStyle w:val="Heading1"/>
      </w:pPr>
      <w:r>
        <w:t>Key Takeaways</w:t>
      </w:r>
    </w:p>
    <w:p>
      <w:pPr>
        <w:pStyle w:val="ListBullet"/>
      </w:pPr>
      <w:r>
        <w:t>Daily step count is a simple, accessible measure of physical activity.</w:t>
      </w:r>
    </w:p>
    <w:p>
      <w:pPr>
        <w:pStyle w:val="ListBullet"/>
      </w:pPr>
      <w:r>
        <w:t>Significant health benefits are associated with 7,000 to 10,000 daily steps.</w:t>
      </w:r>
    </w:p>
    <w:p>
      <w:pPr>
        <w:pStyle w:val="ListBullet"/>
      </w:pPr>
      <w:r>
        <w:t>Walking improves cardiovascular, metabolic, and musculoskeletal health.</w:t>
      </w:r>
    </w:p>
    <w:p>
      <w:pPr>
        <w:pStyle w:val="ListBullet"/>
      </w:pPr>
      <w:r>
        <w:t>Step counting devices provide convenient but approximate measures.</w:t>
      </w:r>
    </w:p>
    <w:p>
      <w:pPr>
        <w:pStyle w:val="ListBullet"/>
      </w:pPr>
      <w:r>
        <w:t>Step goals should be personalized based on individual health and fitness.</w:t>
      </w:r>
    </w:p>
    <w:p>
      <w:pPr>
        <w:pStyle w:val="ListBullet"/>
      </w:pPr>
      <w:r>
        <w:t>Rapid increases in steps can lead to injuries; gradual increases are safer.</w:t>
      </w:r>
    </w:p>
    <w:p>
      <w:pPr>
        <w:pStyle w:val="ListBullet"/>
      </w:pPr>
      <w:r>
        <w:t>Not all physical activity is captured by step counts; complementary exercise matters.</w:t>
      </w:r>
    </w:p>
    <w:p>
      <w:pPr>
        <w:pStyle w:val="ListBullet"/>
      </w:pPr>
      <w:r>
        <w:t>Step monitoring can motivate sustained physical activity behavior.</w:t>
      </w:r>
    </w:p>
    <w:p>
      <w:pPr>
        <w:pStyle w:val="Heading1"/>
      </w:pPr>
      <w:r>
        <w:t>Glossary</w:t>
      </w:r>
    </w:p>
    <w:p>
      <w:r>
        <w:rPr>
          <w:b/>
        </w:rPr>
        <w:t xml:space="preserve">Daily steps: </w:t>
      </w:r>
      <w:r>
        <w:t>The total number of individual steps taken over one day, usually measured by devices that detect movement.</w:t>
      </w:r>
    </w:p>
    <w:p>
      <w:r>
        <w:rPr>
          <w:b/>
        </w:rPr>
        <w:t xml:space="preserve">Physical activity volume: </w:t>
      </w:r>
      <w:r>
        <w:t>The total amount of physical movement, often quantified by duration, frequency, and intensity.</w:t>
      </w:r>
    </w:p>
    <w:p>
      <w:r>
        <w:rPr>
          <w:b/>
        </w:rPr>
        <w:t xml:space="preserve">Cadence: </w:t>
      </w:r>
      <w:r>
        <w:t>The stepping rate, typically expressed in steps per minute, associated with exercise intensity.</w:t>
      </w:r>
    </w:p>
    <w:p>
      <w:r>
        <w:rPr>
          <w:b/>
        </w:rPr>
        <w:t xml:space="preserve">Pedometer: </w:t>
      </w:r>
      <w:r>
        <w:t>A device that counts the number of steps taken by detecting motion.</w:t>
      </w:r>
    </w:p>
    <w:p>
      <w:r>
        <w:rPr>
          <w:b/>
        </w:rPr>
        <w:t xml:space="preserve">Accelerometer: </w:t>
      </w:r>
      <w:r>
        <w:t>An instrument that measures acceleration forces to estimate physical activity and step count.</w:t>
      </w:r>
    </w:p>
    <w:p>
      <w:r>
        <w:rPr>
          <w:b/>
        </w:rPr>
        <w:t xml:space="preserve">Moderate-intensity activity: </w:t>
      </w:r>
      <w:r>
        <w:t>Physical activity that raises heart rate and breathing moderately, such as brisk walking.</w:t>
      </w:r>
    </w:p>
    <w:p>
      <w:r>
        <w:rPr>
          <w:b/>
        </w:rPr>
        <w:t xml:space="preserve">Overuse injury: </w:t>
      </w:r>
      <w:r>
        <w:t>Injuries resulting from repetitive stress to muscles or joints without adequate rest.</w:t>
      </w:r>
    </w:p>
    <w:p>
      <w:pPr>
        <w:pStyle w:val="Heading1"/>
      </w:pPr>
      <w:r>
        <w:t>Related Modules</w:t>
      </w:r>
    </w:p>
    <w:p>
      <w:pPr>
        <w:pStyle w:val="ListBullet"/>
      </w:pPr>
      <w:r>
        <w:t>EXR-001</w:t>
      </w:r>
    </w:p>
    <w:p>
      <w:pPr>
        <w:pStyle w:val="ListBullet"/>
      </w:pPr>
      <w:r>
        <w:t>EXR-015</w:t>
      </w:r>
    </w:p>
    <w:p>
      <w:pPr>
        <w:pStyle w:val="ListBullet"/>
      </w:pPr>
      <w:r>
        <w:t>HLT-042</w:t>
      </w:r>
    </w:p>
    <w:p>
      <w:pPr>
        <w:pStyle w:val="Heading1"/>
      </w:pPr>
      <w:r>
        <w:t>Illustration Specifications</w:t>
      </w:r>
    </w:p>
    <w:p>
      <w:pPr>
        <w:pStyle w:val="Heading2"/>
      </w:pPr>
      <w:r>
        <w:t>ILL-STEP-001 - Step Counting Devices</w:t>
      </w:r>
    </w:p>
    <w:p>
      <w:r>
        <w:t>Type: Photograph</w:t>
      </w:r>
    </w:p>
    <w:p>
      <w:r>
        <w:t>Image showing various wearable devices including wrist-worn fitness trackers and pedometers used for counting steps.</w:t>
      </w:r>
    </w:p>
    <w:p>
      <w:r>
        <w:t>Alt text: Photo of fitness trackers and pedometers used to monitor steps.</w:t>
      </w:r>
    </w:p>
    <w:p>
      <w:pPr>
        <w:pStyle w:val="Heading2"/>
      </w:pPr>
      <w:r>
        <w:t>ILL-STEP-002 - Daily Step Count and Health Outcome Graph</w:t>
      </w:r>
    </w:p>
    <w:p>
      <w:r>
        <w:t>Type: Chart</w:t>
      </w:r>
    </w:p>
    <w:p>
      <w:r>
        <w:t>Graph displaying correlation between daily step counts and reduced mortality risk in a population study.</w:t>
      </w:r>
    </w:p>
    <w:p>
      <w:r>
        <w:t>Alt text: Chart showing decreased mortality risk with increasing daily steps.</w:t>
      </w:r>
    </w:p>
    <w:p>
      <w:pPr>
        <w:pStyle w:val="Heading2"/>
      </w:pPr>
      <w:r>
        <w:t>ILL-STEP-003 - Gradual Increase in Daily Steps</w:t>
      </w:r>
    </w:p>
    <w:p>
      <w:r>
        <w:t>Type: Infographic</w:t>
      </w:r>
    </w:p>
    <w:p>
      <w:r>
        <w:t>Visual guide depicting recommended gradual progression in daily step goals to minimize injury risk.</w:t>
      </w:r>
    </w:p>
    <w:p>
      <w:r>
        <w:t>Alt text: Infographic illustrating safe step count increases over time.</w:t>
      </w:r>
    </w:p>
    <w:p>
      <w:pPr>
        <w:pStyle w:val="Heading2"/>
      </w:pPr>
      <w:r>
        <w:t>ILL-STEP-004 - Step Cadence and Intensity Levels</w:t>
      </w:r>
    </w:p>
    <w:p>
      <w:r>
        <w:t>Type: Diagram</w:t>
      </w:r>
    </w:p>
    <w:p>
      <w:r>
        <w:t>Diagram explaining how step cadence relates to physical activity intensity, with examples of steps per minute corresponding to moderate and vigorous activity.</w:t>
      </w:r>
    </w:p>
    <w:p>
      <w:r>
        <w:t>Alt text: Diagram showing step rates and associated exercise intensity.</w:t>
      </w:r>
    </w:p>
    <w:p>
      <w:pPr>
        <w:pStyle w:val="Heading1"/>
      </w:pPr>
      <w:r>
        <w:t>References</w:t>
      </w:r>
    </w:p>
    <w:p>
      <w:pPr>
        <w:pStyle w:val="ListBullet"/>
      </w:pPr>
      <w:r>
        <w:t>Daily step count and all-cause mortality: a meta-analysis | Paluch AE, et al. | 2022 |  | Unverified</w:t>
      </w:r>
    </w:p>
    <w:p>
      <w:pPr>
        <w:pStyle w:val="ListBullet"/>
      </w:pPr>
      <w:r>
        <w:t>Physical Activity Guidelines Advisory Committee Scientific Report | U.S. Department of Health and Human Services | 2018 | https://health.gov/sites/default/files/2019-09/PAG_Advisory_Committee_Report.pdf | Verified</w:t>
      </w:r>
    </w:p>
    <w:p>
      <w:pPr>
        <w:pStyle w:val="ListBullet"/>
      </w:pPr>
      <w:r>
        <w:t>How many steps/day are enough? For adults | Tudor-Locke C, Bassett DR Jr. | 2004 | PMID: 15466996 | Verified</w:t>
      </w:r>
    </w:p>
    <w:p>
      <w:pPr>
        <w:pStyle w:val="ListBullet"/>
      </w:pPr>
      <w:r>
        <w:t>A dose-response association of step volume and intensity with mortality in older women | Lee IM, et al. | 2019 | DOI:10.1249/MSS.0000000000001901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