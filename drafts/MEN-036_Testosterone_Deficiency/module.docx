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MEN-036 - Testosterone Deficiency</w:t>
      </w:r>
    </w:p>
    <w:p>
      <w:r>
        <w:rPr>
          <w:i/>
        </w:rPr>
        <w:t>Definitions, evaluation, evidence, treatment considerations, and safety related to testosterone deficiency.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Sexual and Reproductive Health</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Patients, Healthcare Providers,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testosterone deficiency, hypogonadism, male hormones, androgens, sexual health, reproductive health, testosterone replacement therapy, T supplementation, low testosterone symptoms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Testosterone deficiency, also known as hypogonadism, is a clinical condition characterized by low levels of testosterone, the primary male androgen hormone, resulting in a variety of symptoms affecting sexual function, mood, bone density, muscle mass, and overall health. Testosterone is produced mainly by the testes and plays a critical role in male development and maintenance of male secondary sexual characteristics. Deficiency can be due to primary testicular failure or secondary hypothalamic-pituitary dysfunction. Diagnosis typically involves measurement of serum testosterone levels, ideally in the morning, along with evaluation of symptoms. There is variability in what constitutes "low" testosterone; guidelines often define deficiency based on total testosterone levels below approximately 300 ng/dL (10.4 nmol/L), combined with clinical symptoms. Treatment primarily includes testosterone replacement therapy (TRT), administered via injections, gels, patches, or pellets, aiming to restore physiological levels and alleviate symptoms. However, TRT has limitations and potential safety concerns including effects on cardiovascular health, erythrocytosis, prostate health, and fertility. Emerging evidence suggests careful patient selection and monitoring is essential. There are misconceptions that testosterone deficiency is a normal aging consequence or that all men with low testosterone benefit from treatment. Lifestyle factors such as obesity, sleep apnea, and chronic illness can contribute to low testosterone and should be addressed. This module presents a comprehensive overview of testosterone deficiency's definitions, mechanisms, evaluation, evidence for treatment, practical management considerations, safety issues, and common misconceptions to inform patients and healthcare professionals.</w:t>
      </w:r>
    </w:p>
    <w:p>
      <w:pPr>
        <w:pStyle w:val="Heading1"/>
      </w:pPr>
      <w:r>
        <w:t>Customer Questions Answered</w:t>
      </w:r>
    </w:p>
    <w:p>
      <w:pPr>
        <w:pStyle w:val="ListBullet"/>
      </w:pPr>
      <w:r>
        <w:t>What is testosterone deficiency and how is it defined?</w:t>
      </w:r>
    </w:p>
    <w:p>
      <w:pPr>
        <w:pStyle w:val="ListBullet"/>
      </w:pPr>
      <w:r>
        <w:t>What causes testosterone deficiency in men?</w:t>
      </w:r>
    </w:p>
    <w:p>
      <w:pPr>
        <w:pStyle w:val="ListBullet"/>
      </w:pPr>
      <w:r>
        <w:t>How does testosterone function in the male body?</w:t>
      </w:r>
    </w:p>
    <w:p>
      <w:pPr>
        <w:pStyle w:val="ListBullet"/>
      </w:pPr>
      <w:r>
        <w:t>What are the common symptoms of testosterone deficiency?</w:t>
      </w:r>
    </w:p>
    <w:p>
      <w:pPr>
        <w:pStyle w:val="ListBullet"/>
      </w:pPr>
      <w:r>
        <w:t>How is testosterone deficiency diagnosed?</w:t>
      </w:r>
    </w:p>
    <w:p>
      <w:pPr>
        <w:pStyle w:val="ListBullet"/>
      </w:pPr>
      <w:r>
        <w:t>What tests are used to measure testosterone levels?</w:t>
      </w:r>
    </w:p>
    <w:p>
      <w:pPr>
        <w:pStyle w:val="ListBullet"/>
      </w:pPr>
      <w:r>
        <w:t>What are treatment options for testosterone deficiency?</w:t>
      </w:r>
    </w:p>
    <w:p>
      <w:pPr>
        <w:pStyle w:val="ListBullet"/>
      </w:pPr>
      <w:r>
        <w:t>What are the risks associated with testosterone replacement therapy?</w:t>
      </w:r>
    </w:p>
    <w:p>
      <w:pPr>
        <w:pStyle w:val="ListBullet"/>
      </w:pPr>
      <w:r>
        <w:t>Can lifestyle changes improve testosterone deficiency?</w:t>
      </w:r>
    </w:p>
    <w:p>
      <w:pPr>
        <w:pStyle w:val="ListBullet"/>
      </w:pPr>
      <w:r>
        <w:t>Is testosterone deficiency related to aging?</w:t>
      </w:r>
    </w:p>
    <w:p>
      <w:pPr>
        <w:pStyle w:val="ListBullet"/>
      </w:pPr>
      <w:r>
        <w:t>What are misconceptions about testosterone deficiency?</w:t>
      </w:r>
    </w:p>
    <w:p>
      <w:pPr>
        <w:pStyle w:val="ListBullet"/>
      </w:pPr>
      <w:r>
        <w:t>How does testosterone deficiency affect sexual and reproductive health?</w:t>
      </w:r>
    </w:p>
    <w:p>
      <w:pPr>
        <w:pStyle w:val="Heading1"/>
      </w:pPr>
      <w:r>
        <w:t>Learning Objectives</w:t>
      </w:r>
    </w:p>
    <w:p>
      <w:pPr>
        <w:pStyle w:val="ListBullet"/>
      </w:pPr>
      <w:r>
        <w:t>Define testosterone deficiency and understand its clinical significance.</w:t>
      </w:r>
    </w:p>
    <w:p>
      <w:pPr>
        <w:pStyle w:val="ListBullet"/>
      </w:pPr>
      <w:r>
        <w:t>Describe the physiological role of testosterone in men.</w:t>
      </w:r>
    </w:p>
    <w:p>
      <w:pPr>
        <w:pStyle w:val="ListBullet"/>
      </w:pPr>
      <w:r>
        <w:t>Identify common causes and symptoms associated with testosterone deficiency.</w:t>
      </w:r>
    </w:p>
    <w:p>
      <w:pPr>
        <w:pStyle w:val="ListBullet"/>
      </w:pPr>
      <w:r>
        <w:t>Explain the diagnostic process including laboratory testing for testosterone levels.</w:t>
      </w:r>
    </w:p>
    <w:p>
      <w:pPr>
        <w:pStyle w:val="ListBullet"/>
      </w:pPr>
      <w:r>
        <w:t>Summarize treatment options, including testosterone replacement therapy and lifestyle modifications.</w:t>
      </w:r>
    </w:p>
    <w:p>
      <w:pPr>
        <w:pStyle w:val="ListBullet"/>
      </w:pPr>
      <w:r>
        <w:t>Recognize safety considerations and potential adverse effects of testosterone therapy.</w:t>
      </w:r>
    </w:p>
    <w:p>
      <w:pPr>
        <w:pStyle w:val="ListBullet"/>
      </w:pPr>
      <w:r>
        <w:t>Distinguish between established evidence and emerging or uncertain areas regarding testosterone deficiency.</w:t>
      </w:r>
    </w:p>
    <w:p>
      <w:pPr>
        <w:pStyle w:val="ListBullet"/>
      </w:pPr>
      <w:r>
        <w:t>Address common misconceptions related to testosterone deficiency and treatment.</w:t>
      </w:r>
    </w:p>
    <w:p>
      <w:pPr>
        <w:pStyle w:val="Heading1"/>
      </w:pPr>
      <w:r>
        <w:t>Definition</w:t>
      </w:r>
    </w:p>
    <w:p>
      <w:r>
        <w:t>Testosterone deficiency, also clinically termed hypogonadism, is defined as a condition in men characterized by abnormally low serum testosterone levels accompanied by clinical symptoms affecting sexual function, mood, bone density, muscle mass, and overall health. It may result from primary testicular failure or secondary impairment of the hypothalamic-pituitary-gonadal axis.</w:t>
      </w:r>
    </w:p>
    <w:p>
      <w:pPr>
        <w:pStyle w:val="Heading1"/>
      </w:pPr>
      <w:r>
        <w:t>Why This Matters</w:t>
      </w:r>
    </w:p>
    <w:p>
      <w:r>
        <w:t>Testosterone deficiency affects significant aspects of men's physical and mental health, including sexual function, energy, muscle strength, and bone health. Recognizing and appropriately managing this condition can improve quality of life and prevent complications such as osteoporosis, anemia, and depression. However, treatment must balance benefits with potential risks, highlighting the importance of evidence-based evaluation and personalized care.</w:t>
      </w:r>
    </w:p>
    <w:p>
      <w:pPr>
        <w:pStyle w:val="Heading1"/>
      </w:pPr>
      <w:r>
        <w:t>Definition and Terminology of Testosterone Deficiency</w:t>
      </w:r>
    </w:p>
    <w:p>
      <w:r>
        <w:t>Testosterone deficiency, often called hypogonadism, denotes a clinical syndrome characterized by insufficient serum testosterone levels combined with symptoms and signs attributable to androgen deficiency. The term "androgen deficiency" is sometimes used interchangeably. Hypogonadism is classified as primary when the testes fail to produce adequate testosterone and secondary when the problem lies in the hypothalamus or pituitary gland that regulate testosterone production. Common synonyms include "low T", "male hypogonadism", and "testosterone insufficiency." Various clinical guidelines define testosterone deficiency based on total testosterone thresholds (often below 300 ng/dL or ~10.4 nmol/L), but these cutoffs can vary and must be interpreted in context with symptoms.</w:t>
      </w:r>
    </w:p>
    <w:p>
      <w:pPr>
        <w:pStyle w:val="Heading1"/>
      </w:pPr>
      <w:r>
        <w:t>Physiological Role and Mechanisms of Testosterone</w:t>
      </w:r>
    </w:p>
    <w:p>
      <w:r>
        <w:t>Testosterone is a steroid hormone produced mainly by Leydig cells in the testes under stimulation by luteinizing hormone (LH) from the pituitary. It is essential for the development of male reproductive organs, secondary sexual characteristics such as facial hair and deepening of the voice, maintenance of libido, muscle mass, bone density, red blood cell production, and mood regulation. Testosterone circulates bound mostly to sex hormone-binding globulin (SHBG) and albumin; only the free fraction is biologically active. Testosterone acts via androgen receptors in various tissues, influencing gene expression and cellular function. Dysregulation of hormone synthesis or signaling results in hypogonadism.</w:t>
      </w:r>
    </w:p>
    <w:p>
      <w:pPr>
        <w:pStyle w:val="Heading1"/>
      </w:pPr>
      <w:r>
        <w:t>Causes of Testosterone Deficiency</w:t>
      </w:r>
    </w:p>
    <w:p>
      <w:r>
        <w:t>Testosterone deficiency can arise from primary testicular failure due to genetic conditions (e.g., Klinefelter syndrome), trauma, infections, chemotherapy, or irradiation. Secondary causes involve hypothalamic or pituitary disorders impairing the secretion of gonadotropin-releasing hormone (GnRH), LH, or follicle-stimulating hormone (FSH). Examples include pituitary tumors, systemic illness, obesity, aging (sometimes called late-onset hypogonadism), and medications such as opioids or glucocorticoids. Lifestyle factors including sleep apnea and chronic stress also contribute. Differentiating between primary and secondary forms is key for management.</w:t>
      </w:r>
    </w:p>
    <w:p>
      <w:pPr>
        <w:pStyle w:val="Heading1"/>
      </w:pPr>
      <w:r>
        <w:t>Clinical Presentation and Symptoms</w:t>
      </w:r>
    </w:p>
    <w:p>
      <w:r>
        <w:t>Men with testosterone deficiency may experience reduced libido, erectile dysfunction, fatigue, decreased muscle strength, increased body fat, mood disturbances such as depression or irritability, impaired concentration, reduced bone density with risk of fractures, and anemia. Symptoms often develop gradually and are nonspecific, which can delay diagnosis. Not all men with low testosterone levels display clinical symptoms, underscoring the need for comprehensive clinical assessment.</w:t>
      </w:r>
    </w:p>
    <w:p>
      <w:pPr>
        <w:pStyle w:val="Heading1"/>
      </w:pPr>
      <w:r>
        <w:t>Diagnostic Evaluation of Testosterone Deficiency</w:t>
      </w:r>
    </w:p>
    <w:p>
      <w:r>
        <w:t>Diagnosis relies on a combination of clinical symptom assessment and biochemical measurement of serum testosterone levels. Testing is typically done in the morning (7-10 AM) when testosterone peaks. Total testosterone measurement is standard; free testosterone or bioavailable testosterone may be assessed if total levels are borderline or SHBG levels are abnormal. Additional hormonal tests (LH, FSH, prolactin) help determine the etiology (primary vs secondary). Other investigations may include assessment for comorbidities such as diabetes or sleep apnea.</w:t>
      </w:r>
    </w:p>
    <w:p>
      <w:pPr>
        <w:pStyle w:val="Heading1"/>
      </w:pPr>
      <w:r>
        <w:t>Treatment Options: Testosterone Replacement Therapy (TRT)</w:t>
      </w:r>
    </w:p>
    <w:p>
      <w:r>
        <w:t>TRT aims to restore serum testosterone to physiological levels to alleviate symptoms. Preparation options include intramuscular injections, transdermal gels or patches, subcutaneous pellets, and buccal formulations. Therapy requires individualized dosing and regular monitoring of serum testosterone, hematocrit, prostate-specific antigen (PSA), and symptom response. TRT is generally indicated for symptomatic men with confirmed deficiency. Dose adjustment and therapy duration depend on clinical response and adverse event profile.</w:t>
      </w:r>
    </w:p>
    <w:p>
      <w:pPr>
        <w:pStyle w:val="Heading1"/>
      </w:pPr>
      <w:r>
        <w:t>Safety Considerations and Potential Risks of Testosterone Therapy</w:t>
      </w:r>
    </w:p>
    <w:p>
      <w:r>
        <w:t>While TRT can improve symptoms, risks include erythrocytosis (elevated red blood cells), potential adverse cardiovascular events, worsening or precipitating prostate enlargement or cancer, sleep apnea exacerbation, infertility due to suppression of spermatogenesis, and dermatologic reactions. Current evidence on cardiovascular risks is mixed and evolving. Careful patient selection, exclusion of contraindications (e.g., prostate cancer), and regular safety monitoring are critical. TRT is not recommended for men desiring fertility conservation without concurrent fertility-sparing interventions.</w:t>
      </w:r>
    </w:p>
    <w:p>
      <w:pPr>
        <w:pStyle w:val="Heading1"/>
      </w:pPr>
      <w:r>
        <w:t>Role of Lifestyle and Non-Pharmacologic Interventions</w:t>
      </w:r>
    </w:p>
    <w:p>
      <w:r>
        <w:t>Lifestyle factors such as obesity, physical inactivity, poor sleep, and chronic illness negatively affect testosterone levels. Weight loss, regular exercise, better sleep hygiene, and management of comorbid conditions can improve testosterone levels and symptoms, potentially reducing or delaying the need for TRT. Smoking cessation and nutrition also contribute to hormonal health. Addressing reversible causes is an essential part of holistic management.</w:t>
      </w:r>
    </w:p>
    <w:p>
      <w:pPr>
        <w:pStyle w:val="Heading1"/>
      </w:pPr>
      <w:r>
        <w:t>Limitations and Uncertainties in Diagnosis and Treatment</w:t>
      </w:r>
    </w:p>
    <w:p>
      <w:r>
        <w:t>There is variability in laboratory measurement methods and reference ranges for testosterone, resulting in diagnostic challenges. Some symptoms of deficiency overlap with other common conditions, complicating clinical recognition. Long-term safety outcomes of TRT remain incompletely defined, especially in older men and those with cardiovascular risk factors. The decision to initiate therapy requires balancing potential benefits against risks amid these uncertainties. Emerging biomarkers and personalized approaches are under investigation.</w:t>
      </w:r>
    </w:p>
    <w:p>
      <w:pPr>
        <w:pStyle w:val="Heading1"/>
      </w:pPr>
      <w:r>
        <w:t>Common Misconceptions About Testosterone Deficiency</w:t>
      </w:r>
    </w:p>
    <w:p>
      <w:r>
        <w:t>Several myths surround testosterone deficiency: that it is a normal and untreatable part of aging, that testosterone therapy universally restores youthful vigor, and that all low testosterone levels require treatment. Evidence shows testosterone declines are not simply unavoidable and that therapy benefits are variable. Additionally, some believe TRT is a performance enhancer or exclusively used for bodybuilding, leading to abuse. Dispelling misconceptions promotes informed patient decisions and safer care.</w:t>
      </w:r>
    </w:p>
    <w:p>
      <w:pPr>
        <w:pStyle w:val="Heading1"/>
      </w:pPr>
      <w:r>
        <w:t>Impact of Testosterone Deficiency on Sexual and Reproductive Health</w:t>
      </w:r>
    </w:p>
    <w:p>
      <w:r>
        <w:t>Testosterone deficiency profoundly affects sexual function, leading to decreased libido, erectile dysfunction, and diminished sexual satisfaction. It also influences reproductive health by impairing spermatogenesis and potentially reducing fertility, especially with exogenous testosterone suppressing GnRH and gonadotropins. Low testosterone contributes to mood disorders and decreased quality of life. Addressing deficiency can improve sexual function and psychosocial well-being but requires careful management to preserve fertility where desired.</w:t>
      </w:r>
    </w:p>
    <w:p>
      <w:pPr>
        <w:pStyle w:val="Heading1"/>
      </w:pPr>
      <w:r>
        <w:t>Practical Guidance</w:t>
      </w:r>
    </w:p>
    <w:p>
      <w:pPr>
        <w:pStyle w:val="ListBullet"/>
      </w:pPr>
      <w:r>
        <w:t>If symptoms suggest testosterone deficiency, obtain morning serum total testosterone measurements for initial evaluation.</w:t>
      </w:r>
    </w:p>
    <w:p>
      <w:pPr>
        <w:pStyle w:val="ListBullet"/>
      </w:pPr>
      <w:r>
        <w:t>Consider measurement of free testosterone when total testosterone is borderline or altered SHBG is suspected.</w:t>
      </w:r>
    </w:p>
    <w:p>
      <w:pPr>
        <w:pStyle w:val="ListBullet"/>
      </w:pPr>
      <w:r>
        <w:t>Exclude reversible causes such as obesity or medications before initiating testosterone therapy.</w:t>
      </w:r>
    </w:p>
    <w:p>
      <w:pPr>
        <w:pStyle w:val="ListBullet"/>
      </w:pPr>
      <w:r>
        <w:t>Discuss potential benefits and risks of testosterone replacement therapy thoroughly with patients.</w:t>
      </w:r>
    </w:p>
    <w:p>
      <w:pPr>
        <w:pStyle w:val="ListBullet"/>
      </w:pPr>
      <w:r>
        <w:t>Monitor therapy regularly for symptom improvement and adverse effects including hematocrit and prostate health.</w:t>
      </w:r>
    </w:p>
    <w:p>
      <w:pPr>
        <w:pStyle w:val="ListBullet"/>
      </w:pPr>
      <w:r>
        <w:t>Educate patients about lifestyle modifications to support hormonal health.</w:t>
      </w:r>
    </w:p>
    <w:p>
      <w:pPr>
        <w:pStyle w:val="ListBullet"/>
      </w:pPr>
      <w:r>
        <w:t>Avoid testosterone therapy in men with prostate or breast cancer, untreated severe sleep apnea, or thrombophilia.</w:t>
      </w:r>
    </w:p>
    <w:p>
      <w:pPr>
        <w:pStyle w:val="ListBullet"/>
      </w:pPr>
      <w:r>
        <w:t>Consider fertility preservation strategies if testosterone therapy is planned and fertility is desired.</w:t>
      </w:r>
    </w:p>
    <w:p>
      <w:pPr>
        <w:pStyle w:val="Heading1"/>
      </w:pPr>
      <w:r>
        <w:t>Safety Notes</w:t>
      </w:r>
    </w:p>
    <w:p>
      <w:pPr>
        <w:pStyle w:val="ListBullet"/>
      </w:pPr>
      <w:r>
        <w:t>Testosterone replacement therapy can increase red blood cell count; monitor hematocrit regularly to avoid risks of blood clots.</w:t>
      </w:r>
    </w:p>
    <w:p>
      <w:pPr>
        <w:pStyle w:val="ListBullet"/>
      </w:pPr>
      <w:r>
        <w:t>TRT may worsen sleep apnea; evaluate and manage sleep disorders before and during therapy.</w:t>
      </w:r>
    </w:p>
    <w:p>
      <w:pPr>
        <w:pStyle w:val="ListBullet"/>
      </w:pPr>
      <w:r>
        <w:t>Avoid testosterone therapy in men with prostate cancer or high prostate-specific antigen without further evaluation.</w:t>
      </w:r>
    </w:p>
    <w:p>
      <w:pPr>
        <w:pStyle w:val="ListBullet"/>
      </w:pPr>
      <w:r>
        <w:t>Testosterone therapy can suppress sperm production leading to infertility; counsel patients accordingly.</w:t>
      </w:r>
    </w:p>
    <w:p>
      <w:pPr>
        <w:pStyle w:val="ListBullet"/>
      </w:pPr>
      <w:r>
        <w:t>Monitor cardiovascular status due to potential, though uncertain, increased risk with TRT.</w:t>
      </w:r>
    </w:p>
    <w:p>
      <w:pPr>
        <w:pStyle w:val="Heading1"/>
      </w:pPr>
      <w:r>
        <w:t>Common Misconceptions</w:t>
      </w:r>
    </w:p>
    <w:p>
      <w:r>
        <w:rPr>
          <w:b/>
        </w:rPr>
        <w:t xml:space="preserve">Misconception: </w:t>
      </w:r>
      <w:r>
        <w:t>Testosterone deficiency is a normal and untreatable part of aging.</w:t>
      </w:r>
    </w:p>
    <w:p>
      <w:r>
        <w:rPr>
          <w:b/>
        </w:rPr>
        <w:t xml:space="preserve">Reality: </w:t>
      </w:r>
      <w:r>
        <w:t>While testosterone levels tend to decline with age, deficiency is a medical condition that can be evaluated and managed appropriately.</w:t>
      </w:r>
    </w:p>
    <w:p>
      <w:r>
        <w:rPr>
          <w:b/>
        </w:rPr>
        <w:t xml:space="preserve">Misconception: </w:t>
      </w:r>
      <w:r>
        <w:t>All men with low testosterone levels need testosterone replacement therapy.</w:t>
      </w:r>
    </w:p>
    <w:p>
      <w:r>
        <w:rPr>
          <w:b/>
        </w:rPr>
        <w:t xml:space="preserve">Reality: </w:t>
      </w:r>
      <w:r>
        <w:t>Treatment is recommended only for men with both low testosterone levels and associated clinical symptoms.</w:t>
      </w:r>
    </w:p>
    <w:p>
      <w:r>
        <w:rPr>
          <w:b/>
        </w:rPr>
        <w:t xml:space="preserve">Misconception: </w:t>
      </w:r>
      <w:r>
        <w:t>Testosterone therapy always improves sexual function and energy levels.</w:t>
      </w:r>
    </w:p>
    <w:p>
      <w:r>
        <w:rPr>
          <w:b/>
        </w:rPr>
        <w:t xml:space="preserve">Reality: </w:t>
      </w:r>
      <w:r>
        <w:t>Though many men benefit, response to therapy varies and some may not experience significant improvement.</w:t>
      </w:r>
    </w:p>
    <w:p>
      <w:pPr>
        <w:pStyle w:val="Heading1"/>
      </w:pPr>
      <w:r>
        <w:t>Clinical Pearls</w:t>
      </w:r>
    </w:p>
    <w:p>
      <w:pPr>
        <w:pStyle w:val="ListNumber"/>
      </w:pPr>
      <w:r>
        <w:t>Testosterone levels show diurnal variation; testing should occur in the early morning to improve accuracy.</w:t>
      </w:r>
    </w:p>
    <w:p>
      <w:pPr>
        <w:pStyle w:val="ListNumber"/>
      </w:pPr>
      <w:r>
        <w:t>Symptoms of testosterone deficiency are nonspecific and can overlap with other conditions, requiring careful clinical assessment.</w:t>
      </w:r>
    </w:p>
    <w:p>
      <w:pPr>
        <w:pStyle w:val="ListNumber"/>
      </w:pPr>
      <w:r>
        <w:t>Distinguishing primary from secondary hypogonadism guides further evaluation and treatment approach.</w:t>
      </w:r>
    </w:p>
    <w:p>
      <w:pPr>
        <w:pStyle w:val="ListNumber"/>
      </w:pPr>
      <w:r>
        <w:t>Regular monitoring during TRT is mandatory to detect adverse effects early and optimize dosing.</w:t>
      </w:r>
    </w:p>
    <w:p>
      <w:pPr>
        <w:pStyle w:val="ListNumber"/>
      </w:pPr>
      <w:r>
        <w:t>Lifestyle modification can significantly impact testosterone levels and symptom severity and should be integral to management.</w:t>
      </w:r>
    </w:p>
    <w:p>
      <w:pPr>
        <w:pStyle w:val="Heading1"/>
      </w:pPr>
      <w:r>
        <w:t>Key Takeaways</w:t>
      </w:r>
    </w:p>
    <w:p>
      <w:pPr>
        <w:pStyle w:val="ListBullet"/>
      </w:pPr>
      <w:r>
        <w:t>Testosterone deficiency or hypogonadism refers to low serum testosterone with clinical symptoms affecting many organ systems.</w:t>
      </w:r>
    </w:p>
    <w:p>
      <w:pPr>
        <w:pStyle w:val="ListBullet"/>
      </w:pPr>
      <w:r>
        <w:t>Diagnosis requires both biochemical confirmation and clinical symptom assessment.</w:t>
      </w:r>
    </w:p>
    <w:p>
      <w:pPr>
        <w:pStyle w:val="ListBullet"/>
      </w:pPr>
      <w:r>
        <w:t>Primary causes involve testicular failure; secondary causes involve hypothalamic-pituitary dysfunction.</w:t>
      </w:r>
    </w:p>
    <w:p>
      <w:pPr>
        <w:pStyle w:val="ListBullet"/>
      </w:pPr>
      <w:r>
        <w:t>Testosterone replacement therapy can improve symptoms but carries potential risks that require monitoring.</w:t>
      </w:r>
    </w:p>
    <w:p>
      <w:pPr>
        <w:pStyle w:val="ListBullet"/>
      </w:pPr>
      <w:r>
        <w:t>Lifestyle factors contribute significantly and should be addressed alongside any medical treatment.</w:t>
      </w:r>
    </w:p>
    <w:p>
      <w:pPr>
        <w:pStyle w:val="ListBullet"/>
      </w:pPr>
      <w:r>
        <w:t>There is no universally accepted testosterone level cutoff; clinical context is essential.</w:t>
      </w:r>
    </w:p>
    <w:p>
      <w:pPr>
        <w:pStyle w:val="ListBullet"/>
      </w:pPr>
      <w:r>
        <w:t>Misconceptions about aging and testosterone therapy can mislead patients and providers.</w:t>
      </w:r>
    </w:p>
    <w:p>
      <w:pPr>
        <w:pStyle w:val="ListBullet"/>
      </w:pPr>
      <w:r>
        <w:t>Patient-centered, evidence-based approaches optimize outcomes and safety in management.</w:t>
      </w:r>
    </w:p>
    <w:p>
      <w:pPr>
        <w:pStyle w:val="Heading1"/>
      </w:pPr>
      <w:r>
        <w:t>Glossary</w:t>
      </w:r>
    </w:p>
    <w:p>
      <w:r>
        <w:rPr>
          <w:b/>
        </w:rPr>
        <w:t xml:space="preserve">Testosterone: </w:t>
      </w:r>
      <w:r>
        <w:t>A steroid hormone produced mainly in the testes responsible for male sexual development and maintenance of male secondary characteristics.</w:t>
      </w:r>
    </w:p>
    <w:p>
      <w:r>
        <w:rPr>
          <w:b/>
        </w:rPr>
        <w:t xml:space="preserve">Hypogonadism: </w:t>
      </w:r>
      <w:r>
        <w:t>A clinical condition characterized by insufficient production of testosterone by the testes or inadequate stimulation from the hypothalamic-pituitary axis.</w:t>
      </w:r>
    </w:p>
    <w:p>
      <w:r>
        <w:rPr>
          <w:b/>
        </w:rPr>
        <w:t xml:space="preserve">Androgen: </w:t>
      </w:r>
      <w:r>
        <w:t>A group of hormones including testosterone that promote masculine characteristics.</w:t>
      </w:r>
    </w:p>
    <w:p>
      <w:r>
        <w:rPr>
          <w:b/>
        </w:rPr>
        <w:t xml:space="preserve">Luteinizing Hormone (LH): </w:t>
      </w:r>
      <w:r>
        <w:t>A pituitary hormone that stimulates testosterone production by Leydig cells in the testes.</w:t>
      </w:r>
    </w:p>
    <w:p>
      <w:r>
        <w:rPr>
          <w:b/>
        </w:rPr>
        <w:t xml:space="preserve">Sex Hormone-Binding Globulin (SHBG): </w:t>
      </w:r>
      <w:r>
        <w:t>A protein that binds testosterone in the blood, regulating its bioavailability.</w:t>
      </w:r>
    </w:p>
    <w:p>
      <w:r>
        <w:rPr>
          <w:b/>
        </w:rPr>
        <w:t xml:space="preserve">Testosterone Replacement Therapy (TRT): </w:t>
      </w:r>
      <w:r>
        <w:t>Medical treatment to restore testosterone levels in men diagnosed with testosterone deficiency.</w:t>
      </w:r>
    </w:p>
    <w:p>
      <w:r>
        <w:rPr>
          <w:b/>
        </w:rPr>
        <w:t xml:space="preserve">Erythrocytosis: </w:t>
      </w:r>
      <w:r>
        <w:t>An abnormal increase in red blood cell mass, which can be a side effect of testosterone therapy.</w:t>
      </w:r>
    </w:p>
    <w:p>
      <w:r>
        <w:rPr>
          <w:b/>
        </w:rPr>
        <w:t xml:space="preserve">Late-Onset Hypogonadism: </w:t>
      </w:r>
      <w:r>
        <w:t>Age-related decline in testosterone production leading to symptoms of deficiency in older men.</w:t>
      </w:r>
    </w:p>
    <w:p>
      <w:pPr>
        <w:pStyle w:val="Heading1"/>
      </w:pPr>
      <w:r>
        <w:t>Related Modules</w:t>
      </w:r>
    </w:p>
    <w:p>
      <w:pPr>
        <w:pStyle w:val="ListBullet"/>
      </w:pPr>
      <w:r>
        <w:t>MEN-010</w:t>
      </w:r>
    </w:p>
    <w:p>
      <w:pPr>
        <w:pStyle w:val="ListBullet"/>
      </w:pPr>
      <w:r>
        <w:t>MEN-022</w:t>
      </w:r>
    </w:p>
    <w:p>
      <w:pPr>
        <w:pStyle w:val="ListBullet"/>
      </w:pPr>
      <w:r>
        <w:t>END-015</w:t>
      </w:r>
    </w:p>
    <w:p>
      <w:pPr>
        <w:pStyle w:val="Heading1"/>
      </w:pPr>
      <w:r>
        <w:t>Illustration Specifications</w:t>
      </w:r>
    </w:p>
    <w:p>
      <w:pPr>
        <w:pStyle w:val="Heading2"/>
      </w:pPr>
      <w:r>
        <w:t>ILL-001 - Testosterone Production Pathway</w:t>
      </w:r>
    </w:p>
    <w:p>
      <w:r>
        <w:t>Type: Diagram</w:t>
      </w:r>
    </w:p>
    <w:p>
      <w:r>
        <w:t>A schematic diagram illustrating the hypothalamic-pituitary-gonadal axis regulating testosterone synthesis.</w:t>
      </w:r>
    </w:p>
    <w:p>
      <w:r>
        <w:t>Alt text: Diagram showing hypothalamus releasing GnRH stimulating pituitary to release LH, which stimulates testes to produce testosterone.</w:t>
      </w:r>
    </w:p>
    <w:p>
      <w:pPr>
        <w:pStyle w:val="Heading2"/>
      </w:pPr>
      <w:r>
        <w:t>ILL-002 - Symptoms of Testosterone Deficiency</w:t>
      </w:r>
    </w:p>
    <w:p>
      <w:r>
        <w:t>Type: Infographic</w:t>
      </w:r>
    </w:p>
    <w:p>
      <w:r>
        <w:t>An infographic summarizing common signs and symptoms associated with low testosterone levels in men.</w:t>
      </w:r>
    </w:p>
    <w:p>
      <w:r>
        <w:t>Alt text: Visual representation highlighting fatigue, low libido, muscle loss, depression, and bone loss as symptoms.</w:t>
      </w:r>
    </w:p>
    <w:p>
      <w:pPr>
        <w:pStyle w:val="Heading2"/>
      </w:pPr>
      <w:r>
        <w:t>ILL-003 - Testosterone Replacement Therapy Modalities</w:t>
      </w:r>
    </w:p>
    <w:p>
      <w:r>
        <w:t>Type: Comparative Chart</w:t>
      </w:r>
    </w:p>
    <w:p>
      <w:r>
        <w:t>Chart comparing different testosterone replacement therapy delivery methods including injections, gels, patches, and pellets.</w:t>
      </w:r>
    </w:p>
    <w:p>
      <w:r>
        <w:t>Alt text: Chart listing administration routes, dosing frequency, advantages, and disadvantages of TRT forms.</w:t>
      </w:r>
    </w:p>
    <w:p>
      <w:pPr>
        <w:pStyle w:val="Heading1"/>
      </w:pPr>
      <w:r>
        <w:t>References</w:t>
      </w:r>
    </w:p>
    <w:p>
      <w:pPr>
        <w:pStyle w:val="ListBullet"/>
      </w:pPr>
      <w:r>
        <w:t>Testosterone Therapy in Men with Hypogonadism: An Endocrine Society Clinical Practice Guideline | Bhasin S et al., Endocrine Society | 2018 | DOI:10.1210/jc.2018-00229 | Unverified</w:t>
      </w:r>
    </w:p>
    <w:p>
      <w:pPr>
        <w:pStyle w:val="ListBullet"/>
      </w:pPr>
      <w:r>
        <w:t>Diagnosis and treatment of testosterone deficiency: Recommendations from the British Society for Sexual Medicine | Corona G et al., British Society for Sexual Medicine | 2021 | Unverified | Unverified</w:t>
      </w:r>
    </w:p>
    <w:p>
      <w:pPr>
        <w:pStyle w:val="ListBullet"/>
      </w:pPr>
      <w:r>
        <w:t>Testosterone and Cardiovascular Risk: Meta-Analysis of Controlled Trials | Corona G, Rastrelli G, Maggi M, Expert Review | 2014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