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MEN-087 - Sun Protection for Men</w:t>
      </w:r>
    </w:p>
    <w:p>
      <w:r>
        <w:rPr>
          <w:i/>
        </w:rPr>
        <w:t>Evidence, prevention, risk reduction, and practical strategies related to sun protection for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Lifestyle and Safety</w:t>
            </w:r>
          </w:p>
        </w:tc>
      </w:tr>
      <w:tr>
        <w:tc>
          <w:tcPr>
            <w:tcW w:type="dxa" w:w="4968"/>
          </w:tcPr>
          <w:p>
            <w:r>
              <w:rPr>
                <w:b/>
              </w:rPr>
              <w:t>SOM stages</w:t>
            </w:r>
          </w:p>
        </w:tc>
        <w:tc>
          <w:tcPr>
            <w:tcW w:type="dxa" w:w="4968"/>
          </w:tcPr>
          <w:p>
            <w:r>
              <w:t>Prevention, Lifestyle Change</w:t>
            </w:r>
          </w:p>
        </w:tc>
      </w:tr>
      <w:tr>
        <w:tc>
          <w:tcPr>
            <w:tcW w:type="dxa" w:w="4968"/>
          </w:tcPr>
          <w:p>
            <w:r>
              <w:rPr>
                <w:b/>
              </w:rPr>
              <w:t>Audience</w:t>
            </w:r>
          </w:p>
        </w:tc>
        <w:tc>
          <w:tcPr>
            <w:tcW w:type="dxa" w:w="4968"/>
          </w:tcPr>
          <w:p>
            <w:r>
              <w:t>General Public, Men, Healthcare Providers, Health Educators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Sun Protection, UV Radiation, Skin Cancer, Sunscreen, Men's Skin Health, Sunburn, Melanoma, SPF, Photoprotection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Sun protection for men involves strategies and practices to prevent harmful effects of ultraviolet (UV) radiation from sunlight and artificial sources. UV radiation, including UVA and UVB rays, can cause skin damage, premature aging, and increase the risk of skin cancers such as melanoma, basal cell carcinoma, and squamous cell carcinoma. Men often have different skin characteristics and behavioral patterns that influence their sun protection needs and risks. Effective sun protection mechanisms include applying broad-spectrum sunscreens with adequate Sun Protection Factor (SPF), wearing protective clothing, hats, and sunglasses, and seeking shade especially during peak sun intensity hours (10 AM to 4 PM). The physiology of sun damage involves DNA mutations in skin cells and immune system effects leading to carcinogenesis. Practical relevance for men includes reducing incidence of skin cancers, minimizing photoaging signs like wrinkles and sunspots, and preserving skin health overall. Major synonyms for sun protection include photoprotection and solar protection. Limitations of sun protection practices encompass user compliance issues, the potential for incomplete coverage especially on facial areas, and the variability in sunscreen effectiveness with sweating or water exposure. Safety considerations highlight choosing sunscreens free from harmful chemicals for sensitive skin or environmental impact, and awareness that no single method provides absolute protection; a combination approach is recommended. This comprehensive module addresses evidence-based guidance, physiological mechanisms, practical advice tailored for men, common misconceptions, and safety notes ensuring men can effectively minimize sun-related health risks.</w:t>
      </w:r>
    </w:p>
    <w:p>
      <w:pPr>
        <w:pStyle w:val="Heading1"/>
      </w:pPr>
      <w:r>
        <w:t>Customer Questions Answered</w:t>
      </w:r>
    </w:p>
    <w:p>
      <w:pPr>
        <w:pStyle w:val="ListBullet"/>
      </w:pPr>
      <w:r>
        <w:t>What is sun protection and why is it important for men?</w:t>
      </w:r>
    </w:p>
    <w:p>
      <w:pPr>
        <w:pStyle w:val="ListBullet"/>
      </w:pPr>
      <w:r>
        <w:t>How does sun exposure affect men's skin specifically?</w:t>
      </w:r>
    </w:p>
    <w:p>
      <w:pPr>
        <w:pStyle w:val="ListBullet"/>
      </w:pPr>
      <w:r>
        <w:t>What types of skin cancer are linked to sun exposure in men?</w:t>
      </w:r>
    </w:p>
    <w:p>
      <w:pPr>
        <w:pStyle w:val="ListBullet"/>
      </w:pPr>
      <w:r>
        <w:t>How often should men apply sunscreen and what SPF is recommended?</w:t>
      </w:r>
    </w:p>
    <w:p>
      <w:pPr>
        <w:pStyle w:val="ListBullet"/>
      </w:pPr>
      <w:r>
        <w:t>Are there any differences in sun protection needs based on skin type or hair characteristics in men?</w:t>
      </w:r>
    </w:p>
    <w:p>
      <w:pPr>
        <w:pStyle w:val="ListBullet"/>
      </w:pPr>
      <w:r>
        <w:t>What are the most effective physical barriers against UV radiation?</w:t>
      </w:r>
    </w:p>
    <w:p>
      <w:pPr>
        <w:pStyle w:val="ListBullet"/>
      </w:pPr>
      <w:r>
        <w:t>Can regular sun exposure be beneficial for men's health?</w:t>
      </w:r>
    </w:p>
    <w:p>
      <w:pPr>
        <w:pStyle w:val="ListBullet"/>
      </w:pPr>
      <w:r>
        <w:t>What are common misconceptions about tanning and sun safety in men?</w:t>
      </w:r>
    </w:p>
    <w:p>
      <w:pPr>
        <w:pStyle w:val="ListBullet"/>
      </w:pPr>
      <w:r>
        <w:t>How does shaving facial hair affect sun protection for men?</w:t>
      </w:r>
    </w:p>
    <w:p>
      <w:pPr>
        <w:pStyle w:val="ListBullet"/>
      </w:pPr>
      <w:r>
        <w:t>Are men more at risk of skin cancer due to occupational sun exposure?</w:t>
      </w:r>
    </w:p>
    <w:p>
      <w:pPr>
        <w:pStyle w:val="ListBullet"/>
      </w:pPr>
      <w:r>
        <w:t>What role does clothing play in protecting men from sun damage?</w:t>
      </w:r>
    </w:p>
    <w:p>
      <w:pPr>
        <w:pStyle w:val="ListBullet"/>
      </w:pPr>
      <w:r>
        <w:t>What are safe practices for men when spending extended time outdoors in the sun?</w:t>
      </w:r>
    </w:p>
    <w:p>
      <w:pPr>
        <w:pStyle w:val="Heading1"/>
      </w:pPr>
      <w:r>
        <w:t>Learning Objectives</w:t>
      </w:r>
    </w:p>
    <w:p>
      <w:pPr>
        <w:pStyle w:val="ListBullet"/>
      </w:pPr>
      <w:r>
        <w:t>Understand the definition and mechanisms of sun protection relevant to men.</w:t>
      </w:r>
    </w:p>
    <w:p>
      <w:pPr>
        <w:pStyle w:val="ListBullet"/>
      </w:pPr>
      <w:r>
        <w:t>Recognize the specific risks of UV radiation on men's skin health.</w:t>
      </w:r>
    </w:p>
    <w:p>
      <w:pPr>
        <w:pStyle w:val="ListBullet"/>
      </w:pPr>
      <w:r>
        <w:t>Identify types of skin cancer linked to sun exposure in men.</w:t>
      </w:r>
    </w:p>
    <w:p>
      <w:pPr>
        <w:pStyle w:val="ListBullet"/>
      </w:pPr>
      <w:r>
        <w:t>Learn practical strategies to implement effective sun protection.</w:t>
      </w:r>
    </w:p>
    <w:p>
      <w:pPr>
        <w:pStyle w:val="ListBullet"/>
      </w:pPr>
      <w:r>
        <w:t>Acknowledge behavioral and physiological factors influencing sun protection needs in men.</w:t>
      </w:r>
    </w:p>
    <w:p>
      <w:pPr>
        <w:pStyle w:val="ListBullet"/>
      </w:pPr>
      <w:r>
        <w:t>Distinguish common misconceptions about sun exposure and tanning.</w:t>
      </w:r>
    </w:p>
    <w:p>
      <w:pPr>
        <w:pStyle w:val="ListBullet"/>
      </w:pPr>
      <w:r>
        <w:t>Evaluate limitations and challenges in sun protection practices.</w:t>
      </w:r>
    </w:p>
    <w:p>
      <w:pPr>
        <w:pStyle w:val="ListBullet"/>
      </w:pPr>
      <w:r>
        <w:t>Adopt safe and evidence-based approaches for minimizing sun-related harm.</w:t>
      </w:r>
    </w:p>
    <w:p>
      <w:pPr>
        <w:pStyle w:val="Heading1"/>
      </w:pPr>
      <w:r>
        <w:t>Definition</w:t>
      </w:r>
    </w:p>
    <w:p>
      <w:r>
        <w:t>Sun protection refers to a set of actions, products, and behaviors designed to prevent or reduce the harmful effects of ultraviolet (UV) radiation from sun exposure on the skin and eyes. This includes using sunscreen, wearing protective clothing, limiting time in direct sunlight, and other strategies to minimize UV damage, skin aging, and skin cancer risk.</w:t>
      </w:r>
    </w:p>
    <w:p>
      <w:pPr>
        <w:pStyle w:val="Heading1"/>
      </w:pPr>
      <w:r>
        <w:t>Why This Matters</w:t>
      </w:r>
    </w:p>
    <w:p>
      <w:r>
        <w:t>Men historically have higher incidence and mortality rates from skin cancer compared to women, often due to different sun exposure patterns, less frequent use of sun protection, and occupational outdoor work. Understanding sun protection specifically for men is crucial to reduce preventable skin damage and improve men's overall skin health and longevity.</w:t>
      </w:r>
    </w:p>
    <w:p>
      <w:pPr>
        <w:pStyle w:val="Heading1"/>
      </w:pPr>
      <w:r>
        <w:t>Understanding Ultraviolet (UV) Radiation and Its Effects on Men's Skin</w:t>
      </w:r>
    </w:p>
    <w:p>
      <w:r>
        <w:t>Ultraviolet radiation from the sun consists mainly of UVA and UVB rays. UVA penetrates deeply and contributes to skin aging and indirect DNA damage, whereas UVB primarily causes sunburn and direct DNA mutations leading to cancer. Men's skin tends to be thicker but with different melanin levels based on ethnicity and hair patterns, which can modulate UV effects. Prolonged or intense exposure causes sunburn, premature aging (photoaging), immune suppression, and increased risk of skin cancers, including melanoma and non-melanoma types. Awareness of UV mechanisms helps men appreciate the importance of consistent sun protection measures.</w:t>
      </w:r>
    </w:p>
    <w:p>
      <w:pPr>
        <w:pStyle w:val="Heading1"/>
      </w:pPr>
      <w:r>
        <w:t>Skin Cancer Risks Associated with Sun Exposure in Men</w:t>
      </w:r>
    </w:p>
    <w:p>
      <w:r>
        <w:t>Sun exposure significantly raises the risk of multiple skin cancers in men, including melanoma, basal cell carcinoma (BCC), and squamous cell carcinoma (SCC). Men are more likely to develop and die from melanoma compared to women, possibly due to delayed diagnosis and higher cumulative UV exposure. Outdoor occupations and recreational activities increase UV exposure. Skin cancers often arise on sun-exposed areas like the face, neck, ears, and hands. Early detection and prevention through sun protection can reduce incidence and improve outcomes.</w:t>
      </w:r>
    </w:p>
    <w:p>
      <w:pPr>
        <w:pStyle w:val="Heading1"/>
      </w:pPr>
      <w:r>
        <w:t>Sunscreen Use: Types, SPF, and Application Best Practices</w:t>
      </w:r>
    </w:p>
    <w:p>
      <w:r>
        <w:t>Sunscreens contain ingredients that absorb or reflect UV radiation. Types include chemical filters (e.g., avobenzone, oxybenzone) and physical blockers (e.g., zinc oxide, titanium dioxide). Broad-spectrum sunscreens protect against UVA and UVB rays. SPF (Sun Protection Factor) indicates UVB protection level; SPF 30 or higher is generally recommended for men engaged in outdoor activities. Proper application involves applying a generous amount 15-30 minutes before sun exposure and reapplying every two hours or after swimming/sweating. Using sunscreen daily on exposed skin reduces risk of sunburn and long-term skin damage.</w:t>
      </w:r>
    </w:p>
    <w:p>
      <w:pPr>
        <w:pStyle w:val="Heading1"/>
      </w:pPr>
      <w:r>
        <w:t>Role of Clothing, Hats, and Sunglasses in Photoprotection</w:t>
      </w:r>
    </w:p>
    <w:p>
      <w:r>
        <w:t>Protective clothing with tightly woven fabrics, long sleeves, and long pants can block UV rays effectively. Clothes with an Ultraviolet Protection Factor (UPF) rating provide measurable protection. Broad-brimmed hats shield the face, ears, and neck, which are high-risk sun exposure sites for men. UV-blocking sunglasses protect the eyes and surrounding skin from UVA and UVB damage, lowering risks of cataracts and photokeratitis. Combining multiple physical barriers complements sunscreen use for enhanced protection in men.</w:t>
      </w:r>
    </w:p>
    <w:p>
      <w:pPr>
        <w:pStyle w:val="Heading1"/>
      </w:pPr>
      <w:r>
        <w:t>Impact of Beard and Facial Hair on Sun Protection for Men</w:t>
      </w:r>
    </w:p>
    <w:p>
      <w:r>
        <w:t>Facial hair may provide partial physical barrier by shading the skin, but it is inconsistent and does not replace sunscreen or protective measures. Some evidence suggests bearded men may have less sunburn on covered areas; however, UV can penetrate or scatter around hair, leaving skin vulnerable. Men who shave frequently expose skin that may be more susceptible to UV damage due to microtrauma. Consistent sunscreen application remains essential regardless of facial hair presence.</w:t>
      </w:r>
    </w:p>
    <w:p>
      <w:pPr>
        <w:pStyle w:val="Heading1"/>
      </w:pPr>
      <w:r>
        <w:t>Behavioral Factors Affecting Men's Sun Protection Practices</w:t>
      </w:r>
    </w:p>
    <w:p>
      <w:r>
        <w:t>Men often have lower adherence to sun safety behaviors compared to women, including less frequent sunscreen use, seeking shade, and wearing protective clothing. Cultural perceptions associating tanning with masculinity and lack of awareness about skin cancer risk contribute to risky behaviors. Occupational exposure for men in outdoor jobs increases cumulative UV exposure. Targeted education and behavioral interventions are important to improve sun protection among men across diverse settings.</w:t>
      </w:r>
    </w:p>
    <w:p>
      <w:pPr>
        <w:pStyle w:val="Heading1"/>
      </w:pPr>
      <w:r>
        <w:t>Common Misconceptions About Tanning and Sun Safety in Men</w:t>
      </w:r>
    </w:p>
    <w:p>
      <w:r>
        <w:t>A frequent misconception is that tanning is purely a sign of health or attractiveness and that a tan protects against sun damage, which is false as tanning indicates skin injury. Another is belief that darker or thicker skin does not require protection, whereas all skin types can be damaged. Some men believe sunscreen is unnecessary on cloudy days or during brief sun exposure. Understanding and correcting these misunderstandings supports better protective decisions.</w:t>
      </w:r>
    </w:p>
    <w:p>
      <w:pPr>
        <w:pStyle w:val="Heading1"/>
      </w:pPr>
      <w:r>
        <w:t>Physiological Mechanisms of UV-Induced Skin Damage and Repair</w:t>
      </w:r>
    </w:p>
    <w:p>
      <w:r>
        <w:t>UV radiation damages skin at the cellular level by causing DNA mutations, oxidative stress, and inflammation. This leads to apoptosis (cell death), impaired immune surveillance, and accumulation of mutations that can initiate cancer. Skin responds by producing melanin pigment as natural defense. DNA repair mechanisms work to correct damage; however, repeated insults can overwhelm repair capacity. Chronic UV exposure results in photoaging characterized by collagen breakdown and skin wrinkling. These complex mechanisms underpin the need for sun protection.</w:t>
      </w:r>
    </w:p>
    <w:p>
      <w:pPr>
        <w:pStyle w:val="Heading1"/>
      </w:pPr>
      <w:r>
        <w:t>Safe Sun Exposure: Balancing Benefits and Risks</w:t>
      </w:r>
    </w:p>
    <w:p>
      <w:r>
        <w:t>Moderate sun exposure is necessary for vitamin D synthesis, important for bone health and immune function. However, excessive UV exposure increases risks of skin cancer and damage. Recommendations emphasize obtaining vitamin D through diet or supplements to reduce overexposure risks. Men should balance enjoying outdoor activities while employing protective strategies to maximize benefits and minimize harms. Avoiding peak UV hours and using physical and chemical barriers support safe sun exposure.</w:t>
      </w:r>
    </w:p>
    <w:p>
      <w:pPr>
        <w:pStyle w:val="Heading1"/>
      </w:pPr>
      <w:r>
        <w:t>Limitations and Challenges in Sun Protection for Men</w:t>
      </w:r>
    </w:p>
    <w:p>
      <w:r>
        <w:t>Challenges include inadequate sunscreen reapplication, incomplete coverage (ears, neck, scalp), and user inconvenience or irritation. Some sunscreens contain chemicals that may cause skin sensitivity or environmental concerns. Men's hairline recession and balding can increase scalp UV exposure. Behavioral reluctance to adopt multiple protection steps remains a barrier. Novel formulations, education, and workplace policies can address limitations. No single measure is sufficient alone; combined approaches yield best protection.</w:t>
      </w:r>
    </w:p>
    <w:p>
      <w:pPr>
        <w:pStyle w:val="Heading1"/>
      </w:pPr>
      <w:r>
        <w:t>Practical Tips for Incorporating Sun Protection into Men's Daily Routines</w:t>
      </w:r>
    </w:p>
    <w:p>
      <w:r>
        <w:t>Men can incorporate sun protection by choosing broad-spectrum SPF 30+ sunscreens suited for skin type and activity, applying daily especially on face and hands. Wearing UPF-rated clothing and wide-brimmed hats during outdoor activities adds protection. Planning outdoor time to avoid peak sunlight hours between 10 AM and 4 PM reduces exposure. Sunglasses with UV protection safeguard eye health. Regular self-examination for new or changing skin lesions and scheduling professional skin checks aid early detection of skin cancers. Consistency and habit formation are key to effective protection.</w:t>
      </w:r>
    </w:p>
    <w:p>
      <w:pPr>
        <w:pStyle w:val="Heading1"/>
      </w:pPr>
      <w:r>
        <w:t>Practical Guidance</w:t>
      </w:r>
    </w:p>
    <w:p>
      <w:pPr>
        <w:pStyle w:val="ListBullet"/>
      </w:pPr>
      <w:r>
        <w:t>Apply broad-spectrum SPF 30 or higher sunscreen generously 15-30 minutes before sun exposure and reapply every two hours or after swimming/sweating.</w:t>
      </w:r>
    </w:p>
    <w:p>
      <w:pPr>
        <w:pStyle w:val="ListBullet"/>
      </w:pPr>
      <w:r>
        <w:t>Wear tightly woven, UPF-rated clothing including long-sleeve shirts and long pants when outdoors for prolonged periods.</w:t>
      </w:r>
    </w:p>
    <w:p>
      <w:pPr>
        <w:pStyle w:val="ListBullet"/>
      </w:pPr>
      <w:r>
        <w:t>Use a wide-brimmed hat to protect scalp, ears, face, and neck from direct sunlight.</w:t>
      </w:r>
    </w:p>
    <w:p>
      <w:pPr>
        <w:pStyle w:val="ListBullet"/>
      </w:pPr>
      <w:r>
        <w:t>Wear UV-protective sunglasses to shield eyes and periorbital skin.</w:t>
      </w:r>
    </w:p>
    <w:p>
      <w:pPr>
        <w:pStyle w:val="ListBullet"/>
      </w:pPr>
      <w:r>
        <w:t>Seek shade especially during peak sun intensity times (10 AM to 4 PM) when possible.</w:t>
      </w:r>
    </w:p>
    <w:p>
      <w:pPr>
        <w:pStyle w:val="ListBullet"/>
      </w:pPr>
      <w:r>
        <w:t>Incorporate sun safety education and reminders into daily routines and workplaces.</w:t>
      </w:r>
    </w:p>
    <w:p>
      <w:pPr>
        <w:pStyle w:val="ListBullet"/>
      </w:pPr>
      <w:r>
        <w:t>Check skin regularly for new or changing spots, and consult a healthcare provider for suspicious changes.</w:t>
      </w:r>
    </w:p>
    <w:p>
      <w:pPr>
        <w:pStyle w:val="ListBullet"/>
      </w:pPr>
      <w:r>
        <w:t>Balance minimal safe sun exposure for vitamin D with protective measures to reduce skin damage risk.</w:t>
      </w:r>
    </w:p>
    <w:p>
      <w:pPr>
        <w:pStyle w:val="Heading1"/>
      </w:pPr>
      <w:r>
        <w:t>Safety Notes</w:t>
      </w:r>
    </w:p>
    <w:p>
      <w:pPr>
        <w:pStyle w:val="ListBullet"/>
      </w:pPr>
      <w:r>
        <w:t>Avoid sunscreen application to broken or irritated skin to reduce risk of irritation.</w:t>
      </w:r>
    </w:p>
    <w:p>
      <w:pPr>
        <w:pStyle w:val="ListBullet"/>
      </w:pPr>
      <w:r>
        <w:t>Choose sunscreens labeled as hypoallergenic or for sensitive skin if prone to skin reactions.</w:t>
      </w:r>
    </w:p>
    <w:p>
      <w:pPr>
        <w:pStyle w:val="ListBullet"/>
      </w:pPr>
      <w:r>
        <w:t>Verify expiration dates of sunscreen products; expired products may lose effectiveness.</w:t>
      </w:r>
    </w:p>
    <w:p>
      <w:pPr>
        <w:pStyle w:val="ListBullet"/>
      </w:pPr>
      <w:r>
        <w:t>Be cautious of photosensitizing medications increasing sun sensitivity; consult healthcare provider.</w:t>
      </w:r>
    </w:p>
    <w:p>
      <w:pPr>
        <w:pStyle w:val="ListBullet"/>
      </w:pPr>
      <w:r>
        <w:t>No sun protection method is 100% effective; use a combination of strategies for best protection.</w:t>
      </w:r>
    </w:p>
    <w:p>
      <w:pPr>
        <w:pStyle w:val="Heading1"/>
      </w:pPr>
      <w:r>
        <w:t>Common Misconceptions</w:t>
      </w:r>
    </w:p>
    <w:p>
      <w:r>
        <w:rPr>
          <w:b/>
        </w:rPr>
        <w:t xml:space="preserve">Misconception: </w:t>
      </w:r>
      <w:r>
        <w:t>A tan is a sign of healthy skin and protects against sun damage.</w:t>
      </w:r>
    </w:p>
    <w:p>
      <w:r>
        <w:rPr>
          <w:b/>
        </w:rPr>
        <w:t xml:space="preserve">Reality: </w:t>
      </w:r>
      <w:r>
        <w:t>A tan indicates skin injury from UV radiation and does not provide adequate protection from further damage.</w:t>
      </w:r>
    </w:p>
    <w:p>
      <w:r>
        <w:rPr>
          <w:b/>
        </w:rPr>
        <w:t xml:space="preserve">Misconception: </w:t>
      </w:r>
      <w:r>
        <w:t>Men with darker or thicker skin do not need sun protection.</w:t>
      </w:r>
    </w:p>
    <w:p>
      <w:r>
        <w:rPr>
          <w:b/>
        </w:rPr>
        <w:t xml:space="preserve">Reality: </w:t>
      </w:r>
      <w:r>
        <w:t>While melanin offers some protection, all skin types can suffer UV damage and should use sun protection.</w:t>
      </w:r>
    </w:p>
    <w:p>
      <w:r>
        <w:rPr>
          <w:b/>
        </w:rPr>
        <w:t xml:space="preserve">Misconception: </w:t>
      </w:r>
      <w:r>
        <w:t>Sunscreen is unnecessary on cloudy days or for short outdoor activities.</w:t>
      </w:r>
    </w:p>
    <w:p>
      <w:r>
        <w:rPr>
          <w:b/>
        </w:rPr>
        <w:t xml:space="preserve">Reality: </w:t>
      </w:r>
      <w:r>
        <w:t>UV rays can penetrate clouds and cause skin damage even during brief exposures.</w:t>
      </w:r>
    </w:p>
    <w:p>
      <w:pPr>
        <w:pStyle w:val="Heading1"/>
      </w:pPr>
      <w:r>
        <w:t>Clinical Pearls</w:t>
      </w:r>
    </w:p>
    <w:p>
      <w:pPr>
        <w:pStyle w:val="ListNumber"/>
      </w:pPr>
      <w:r>
        <w:t>Men have higher incidence and mortality from skin cancer; proactive sun protection significantly reduces risk.</w:t>
      </w:r>
    </w:p>
    <w:p>
      <w:pPr>
        <w:pStyle w:val="ListNumber"/>
      </w:pPr>
      <w:r>
        <w:t>Broad-spectrum sunscreens are essential to protect against both UVA and UVB radiation.</w:t>
      </w:r>
    </w:p>
    <w:p>
      <w:pPr>
        <w:pStyle w:val="ListNumber"/>
      </w:pPr>
      <w:r>
        <w:t>Reapplication of sunscreen every two hours is critical, especially after swimming or sweating.</w:t>
      </w:r>
    </w:p>
    <w:p>
      <w:pPr>
        <w:pStyle w:val="ListNumber"/>
      </w:pPr>
      <w:r>
        <w:t>Physical barriers like UPF clothing and hats add effective protection especially for areas missed by sunscreen.</w:t>
      </w:r>
    </w:p>
    <w:p>
      <w:pPr>
        <w:pStyle w:val="ListNumber"/>
      </w:pPr>
      <w:r>
        <w:t>Educating men about myths and providing simple, practical advice improves adherence to sun safety.</w:t>
      </w:r>
    </w:p>
    <w:p>
      <w:pPr>
        <w:pStyle w:val="Heading1"/>
      </w:pPr>
      <w:r>
        <w:t>Key Takeaways</w:t>
      </w:r>
    </w:p>
    <w:p>
      <w:pPr>
        <w:pStyle w:val="ListBullet"/>
      </w:pPr>
      <w:r>
        <w:t>Sun protection reduces the risk of skin cancer and premature skin aging in men.</w:t>
      </w:r>
    </w:p>
    <w:p>
      <w:pPr>
        <w:pStyle w:val="ListBullet"/>
      </w:pPr>
      <w:r>
        <w:t>UV radiation damages skin cells through DNA mutations and oxidative stress.</w:t>
      </w:r>
    </w:p>
    <w:p>
      <w:pPr>
        <w:pStyle w:val="ListBullet"/>
      </w:pPr>
      <w:r>
        <w:t>Men often have increased UV exposure due to behavioral and occupational factors.</w:t>
      </w:r>
    </w:p>
    <w:p>
      <w:pPr>
        <w:pStyle w:val="ListBullet"/>
      </w:pPr>
      <w:r>
        <w:t>Broad-spectrum sunscreens with SPF 30+ are recommended for daily use in men.</w:t>
      </w:r>
    </w:p>
    <w:p>
      <w:pPr>
        <w:pStyle w:val="ListBullet"/>
      </w:pPr>
      <w:r>
        <w:t>Protective clothing, hats, and sunglasses enhance photoprotection alongside sunscreen.</w:t>
      </w:r>
    </w:p>
    <w:p>
      <w:pPr>
        <w:pStyle w:val="ListBullet"/>
      </w:pPr>
      <w:r>
        <w:t>Facial hair does not replace the need for sunscreen or physical barriers.</w:t>
      </w:r>
    </w:p>
    <w:p>
      <w:pPr>
        <w:pStyle w:val="ListBullet"/>
      </w:pPr>
      <w:r>
        <w:t>Misconceptions about tanning and sun safety are common and should be addressed.</w:t>
      </w:r>
    </w:p>
    <w:p>
      <w:pPr>
        <w:pStyle w:val="ListBullet"/>
      </w:pPr>
      <w:r>
        <w:t>No single method is sufficient; combining multiple protective strategies is most effective.</w:t>
      </w:r>
    </w:p>
    <w:p>
      <w:pPr>
        <w:pStyle w:val="Heading1"/>
      </w:pPr>
      <w:r>
        <w:t>Glossary</w:t>
      </w:r>
    </w:p>
    <w:p>
      <w:r>
        <w:rPr>
          <w:b/>
        </w:rPr>
        <w:t xml:space="preserve">Ultraviolet (UV) Radiation: </w:t>
      </w:r>
      <w:r>
        <w:t>Invisible rays from the sun that can damage skin cells and cause sunburn, aging, and cancer.</w:t>
      </w:r>
    </w:p>
    <w:p>
      <w:r>
        <w:rPr>
          <w:b/>
        </w:rPr>
        <w:t xml:space="preserve">Sunburn: </w:t>
      </w:r>
      <w:r>
        <w:t>Skin redness and damage caused by overexposure to UVB rays from the sun.</w:t>
      </w:r>
    </w:p>
    <w:p>
      <w:r>
        <w:rPr>
          <w:b/>
        </w:rPr>
        <w:t xml:space="preserve">Melanoma: </w:t>
      </w:r>
      <w:r>
        <w:t>A serious form of skin cancer that develops from pigment-producing cells called melanocytes.</w:t>
      </w:r>
    </w:p>
    <w:p>
      <w:r>
        <w:rPr>
          <w:b/>
        </w:rPr>
        <w:t xml:space="preserve">Broad-spectrum Sunscreen: </w:t>
      </w:r>
      <w:r>
        <w:t>Sunscreen that protects against both UVA and UVB ultraviolet rays.</w:t>
      </w:r>
    </w:p>
    <w:p>
      <w:r>
        <w:rPr>
          <w:b/>
        </w:rPr>
        <w:t xml:space="preserve">Sun Protection Factor (SPF): </w:t>
      </w:r>
      <w:r>
        <w:t>A measure of how well a sunscreen protects skin from UVB rays causing sunburn.</w:t>
      </w:r>
    </w:p>
    <w:p>
      <w:r>
        <w:rPr>
          <w:b/>
        </w:rPr>
        <w:t xml:space="preserve">Photoaging: </w:t>
      </w:r>
      <w:r>
        <w:t>Premature skin aging caused by repeated exposure to ultraviolet radiation.</w:t>
      </w:r>
    </w:p>
    <w:p>
      <w:r>
        <w:rPr>
          <w:b/>
        </w:rPr>
        <w:t xml:space="preserve">Ultraviolet Protection Factor (UPF): </w:t>
      </w:r>
      <w:r>
        <w:t>A rating that indicates the UV protection provided by clothing material.</w:t>
      </w:r>
    </w:p>
    <w:p>
      <w:r>
        <w:rPr>
          <w:b/>
        </w:rPr>
        <w:t xml:space="preserve">Photoprotection: </w:t>
      </w:r>
      <w:r>
        <w:t>Methods or products used to protect the skin from ultraviolet radiation damage.</w:t>
      </w:r>
    </w:p>
    <w:p>
      <w:pPr>
        <w:pStyle w:val="Heading1"/>
      </w:pPr>
      <w:r>
        <w:t>Related Modules</w:t>
      </w:r>
    </w:p>
    <w:p>
      <w:pPr>
        <w:pStyle w:val="ListBullet"/>
      </w:pPr>
      <w:r>
        <w:t>MEN-012</w:t>
      </w:r>
    </w:p>
    <w:p>
      <w:pPr>
        <w:pStyle w:val="ListBullet"/>
      </w:pPr>
      <w:r>
        <w:t>DER-045</w:t>
      </w:r>
    </w:p>
    <w:p>
      <w:pPr>
        <w:pStyle w:val="ListBullet"/>
      </w:pPr>
      <w:r>
        <w:t>GEN-023</w:t>
      </w:r>
    </w:p>
    <w:p>
      <w:pPr>
        <w:pStyle w:val="Heading1"/>
      </w:pPr>
      <w:r>
        <w:t>Illustration Specifications</w:t>
      </w:r>
    </w:p>
    <w:p>
      <w:pPr>
        <w:pStyle w:val="Heading2"/>
      </w:pPr>
      <w:r>
        <w:t>illu-001 - Spectrum of Ultraviolet Radiation</w:t>
      </w:r>
    </w:p>
    <w:p>
      <w:r>
        <w:t>Type: Diagram</w:t>
      </w:r>
    </w:p>
    <w:p>
      <w:r>
        <w:t>Visual showing UVA and UVB wavelengths and their penetration into skin layers.</w:t>
      </w:r>
    </w:p>
    <w:p>
      <w:r>
        <w:t>Alt text: Diagram illustrating ultraviolet light spectrum and skin penetration levels.</w:t>
      </w:r>
    </w:p>
    <w:p>
      <w:pPr>
        <w:pStyle w:val="Heading2"/>
      </w:pPr>
      <w:r>
        <w:t>illu-002 - Applying Sunscreen Properly</w:t>
      </w:r>
    </w:p>
    <w:p>
      <w:r>
        <w:t>Type: Step-by-step Guide</w:t>
      </w:r>
    </w:p>
    <w:p>
      <w:r>
        <w:t>Steps for effective application of sunscreen, including amount and timing.</w:t>
      </w:r>
    </w:p>
    <w:p>
      <w:r>
        <w:t>Alt text: Instructions showing correct method to apply sunscreen on face and body.</w:t>
      </w:r>
    </w:p>
    <w:p>
      <w:pPr>
        <w:pStyle w:val="Heading2"/>
      </w:pPr>
      <w:r>
        <w:t>illu-003 - Protective Clothing and Hat Styles</w:t>
      </w:r>
    </w:p>
    <w:p>
      <w:r>
        <w:t>Type: Photograph Collection</w:t>
      </w:r>
    </w:p>
    <w:p>
      <w:r>
        <w:t>Examples of UPF-rated clothing and various hats suited for sun protection.</w:t>
      </w:r>
    </w:p>
    <w:p>
      <w:r>
        <w:t>Alt text: Photos of clothes and hats designed to block UV rays.</w:t>
      </w:r>
    </w:p>
    <w:p>
      <w:pPr>
        <w:pStyle w:val="Heading2"/>
      </w:pPr>
      <w:r>
        <w:t>illu-004 - Skin Changes from Photoaging</w:t>
      </w:r>
    </w:p>
    <w:p>
      <w:r>
        <w:t>Type: Before and After Photos</w:t>
      </w:r>
    </w:p>
    <w:p>
      <w:r>
        <w:t>Comparison images of men's skin before and after years of sun exposure demonstrating photoaging.</w:t>
      </w:r>
    </w:p>
    <w:p>
      <w:r>
        <w:t>Alt text: Side-by-side photos of skin aging effects caused by sun exposure.</w:t>
      </w:r>
    </w:p>
    <w:p>
      <w:pPr>
        <w:pStyle w:val="Heading2"/>
      </w:pPr>
      <w:r>
        <w:t>illu-005 - Common Skin Cancer Sites in Men</w:t>
      </w:r>
    </w:p>
    <w:p>
      <w:r>
        <w:t>Type: Anatomical Illustration</w:t>
      </w:r>
    </w:p>
    <w:p>
      <w:r>
        <w:t>Diagram highlighting areas of the male body commonly affected by skin cancers related to sun exposure.</w:t>
      </w:r>
    </w:p>
    <w:p>
      <w:r>
        <w:t>Alt text: Male body outline showing frequent skin cancer locations such as face, ears, and neck.</w:t>
      </w:r>
    </w:p>
    <w:p>
      <w:pPr>
        <w:pStyle w:val="Heading1"/>
      </w:pPr>
      <w:r>
        <w:t>References</w:t>
      </w:r>
    </w:p>
    <w:p>
      <w:pPr>
        <w:pStyle w:val="ListBullet"/>
      </w:pPr>
      <w:r>
        <w:t>Skin Cancer Statistics | American Cancer Society | 2023 | https://www.cancer.org/cancer/skin-cancer.html | Unverified</w:t>
      </w:r>
    </w:p>
    <w:p>
      <w:pPr>
        <w:pStyle w:val="ListBullet"/>
      </w:pPr>
      <w:r>
        <w:t>Sunscreen FAQs | The Skin Cancer Foundation | 2022 | https://www.skincancer.org/skin-cancer-prevention/sunscreen/sunscreen-faqs/ | Unverified</w:t>
      </w:r>
    </w:p>
    <w:p>
      <w:pPr>
        <w:pStyle w:val="ListBullet"/>
      </w:pPr>
      <w:r>
        <w:t>Ultraviolet Radiation and Skin Cancer | World Health Organization (WHO) | 2022 | https://www.who.int/news-room/fact-sheets/detail/ultraviolet-(uv)-radiation | Unverified</w:t>
      </w:r>
    </w:p>
    <w:p>
      <w:pPr>
        <w:pStyle w:val="ListBullet"/>
      </w:pPr>
      <w:r>
        <w:t>Photoprotection and Skin of Color | Journal of Clinical and Aesthetic Dermatology | 2021 | https://www.ncbi.nlm.nih.gov/pmc/articles/PMC7785810/ | Unverified</w:t>
      </w:r>
    </w:p>
    <w:p>
      <w:pPr>
        <w:pStyle w:val="ListBullet"/>
      </w:pPr>
      <w:r>
        <w:t>Behavioral Interventions to Improve Sunscreen Use | Cochrane Review | 2020 | https://www.cochranelibrary.com/cdsr/doi/10.1002/14651858.CD009556.pub2/full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