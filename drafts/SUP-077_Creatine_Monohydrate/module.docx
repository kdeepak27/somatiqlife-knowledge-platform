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SUP-077 - Creatine Monohydrate</w:t>
      </w:r>
    </w:p>
    <w:p>
      <w:r>
        <w:rPr>
          <w:i/>
        </w:rPr>
        <w:t>Evidence, dosing, safety, interactions, and practical considerations for creatine monohydrate.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Performance Supplements</w:t>
            </w:r>
          </w:p>
        </w:tc>
      </w:tr>
      <w:tr>
        <w:tc>
          <w:tcPr>
            <w:tcW w:type="dxa" w:w="4968"/>
          </w:tcPr>
          <w:p>
            <w:r>
              <w:rPr>
                <w:b/>
              </w:rPr>
              <w:t>SOM stages</w:t>
            </w:r>
          </w:p>
        </w:tc>
        <w:tc>
          <w:tcPr>
            <w:tcW w:type="dxa" w:w="4968"/>
          </w:tcPr>
          <w:p>
            <w:r>
              <w:t>Prevention, Management, Performance Optimization</w:t>
            </w:r>
          </w:p>
        </w:tc>
      </w:tr>
      <w:tr>
        <w:tc>
          <w:tcPr>
            <w:tcW w:type="dxa" w:w="4968"/>
          </w:tcPr>
          <w:p>
            <w:r>
              <w:rPr>
                <w:b/>
              </w:rPr>
              <w:t>Audience</w:t>
            </w:r>
          </w:p>
        </w:tc>
        <w:tc>
          <w:tcPr>
            <w:tcW w:type="dxa" w:w="4968"/>
          </w:tcPr>
          <w:p>
            <w:r>
              <w:t>Consumers, Healthcare Professionals, Nutritionists, Athletes, Fitness Enthusiasts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Creatine, Creatine Monohydrate, Performance Enhancement, Muscle Supplement, Dosing, Safety, Interactions, Athletic Performance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Creatine monohydrate is a widely-researched dietary supplement commonly used to improve muscular performance, particularly during high-intensity, short-duration exercise. Scientifically, creatine is a nitrogenous organic acid that facilitates recycling of adenosine triphosphate (ATP), the primary energy currency in muscle cells, by replenishing phosphocreatine stores. This mechanism supports rapid energy supply during activities like sprinting and weightlifting. Practically, creatine monohydrate is the most studied and cost-effective form, often consumed as a powder mixed with liquids. Dosing strategies include a loading phase (typically 20 grams daily divided into 4 doses) for 5-7 days to saturate muscle stores, followed by a maintenance dose around 3-5 grams daily. Major synonyms and related terms include simply "creatine" or "creatine powder." Despite robust evidence supporting benefits for muscle strength, size, and power output, limitations exist such as variability in individual response, modest effects for endurance performance, and limited evidence in some populations like children or certain medical conditions. Safety data are extensive, showing creatine monohydrate is generally well-tolerated with minimal side effects when taken at recommended doses. Concerns such as kidney damage have not been supported by clinical research in healthy individuals. Overall, creatine monohydrate is a cornerstone ergogenic aid with well-characterized mechanisms, strong evidence base, practical dosing guidance, and a favorable safety profile, but users should consider individual health status and consult healthcare professionals when needed.</w:t>
      </w:r>
    </w:p>
    <w:p>
      <w:pPr>
        <w:pStyle w:val="Heading1"/>
      </w:pPr>
      <w:r>
        <w:t>Customer Questions Answered</w:t>
      </w:r>
    </w:p>
    <w:p>
      <w:pPr>
        <w:pStyle w:val="ListBullet"/>
      </w:pPr>
      <w:r>
        <w:t>What is creatine monohydrate and how does it work?</w:t>
      </w:r>
    </w:p>
    <w:p>
      <w:pPr>
        <w:pStyle w:val="ListBullet"/>
      </w:pPr>
      <w:r>
        <w:t>Is creatine monohydrate safe for long-term use?</w:t>
      </w:r>
    </w:p>
    <w:p>
      <w:pPr>
        <w:pStyle w:val="ListBullet"/>
      </w:pPr>
      <w:r>
        <w:t>How much creatine monohydrate should I take daily?</w:t>
      </w:r>
    </w:p>
    <w:p>
      <w:pPr>
        <w:pStyle w:val="ListBullet"/>
      </w:pPr>
      <w:r>
        <w:t>Can creatine monohydrate improve muscle strength and size?</w:t>
      </w:r>
    </w:p>
    <w:p>
      <w:pPr>
        <w:pStyle w:val="ListBullet"/>
      </w:pPr>
      <w:r>
        <w:t>Are there any side effects or risks associated with creatine?</w:t>
      </w:r>
    </w:p>
    <w:p>
      <w:pPr>
        <w:pStyle w:val="ListBullet"/>
      </w:pPr>
      <w:r>
        <w:t>Can creatine monohydrate be used by vegetarians or vegans?</w:t>
      </w:r>
    </w:p>
    <w:p>
      <w:pPr>
        <w:pStyle w:val="ListBullet"/>
      </w:pPr>
      <w:r>
        <w:t>How should creatine be taken for best absorption and effect?</w:t>
      </w:r>
    </w:p>
    <w:p>
      <w:pPr>
        <w:pStyle w:val="ListBullet"/>
      </w:pPr>
      <w:r>
        <w:t>Does creatine interact with any medications or other supplements?</w:t>
      </w:r>
    </w:p>
    <w:p>
      <w:pPr>
        <w:pStyle w:val="ListBullet"/>
      </w:pPr>
      <w:r>
        <w:t>Is creatine beneficial for endurance sports or only strength training?</w:t>
      </w:r>
    </w:p>
    <w:p>
      <w:pPr>
        <w:pStyle w:val="ListBullet"/>
      </w:pPr>
      <w:r>
        <w:t>Can older adults benefit from creatine supplementation?</w:t>
      </w:r>
    </w:p>
    <w:p>
      <w:pPr>
        <w:pStyle w:val="ListBullet"/>
      </w:pPr>
      <w:r>
        <w:t>What are misconceptions about creatine monohydrate?</w:t>
      </w:r>
    </w:p>
    <w:p>
      <w:pPr>
        <w:pStyle w:val="ListBullet"/>
      </w:pPr>
      <w:r>
        <w:t>How quickly do creatine effects appear after starting supplementation?</w:t>
      </w:r>
    </w:p>
    <w:p>
      <w:pPr>
        <w:pStyle w:val="Heading1"/>
      </w:pPr>
      <w:r>
        <w:t>Learning Objectives</w:t>
      </w:r>
    </w:p>
    <w:p>
      <w:pPr>
        <w:pStyle w:val="ListBullet"/>
      </w:pPr>
      <w:r>
        <w:t>Define creatine monohydrate and explain its physiological role in energy metabolism.</w:t>
      </w:r>
    </w:p>
    <w:p>
      <w:pPr>
        <w:pStyle w:val="ListBullet"/>
      </w:pPr>
      <w:r>
        <w:t>Describe the evidence supporting creatine's efficacy in improving physical performance.</w:t>
      </w:r>
    </w:p>
    <w:p>
      <w:pPr>
        <w:pStyle w:val="ListBullet"/>
      </w:pPr>
      <w:r>
        <w:t>Summarize recommended dosing protocols and timing for creatine supplementation.</w:t>
      </w:r>
    </w:p>
    <w:p>
      <w:pPr>
        <w:pStyle w:val="ListBullet"/>
      </w:pPr>
      <w:r>
        <w:t>Explain the safety profile and potential side effects associated with creatine use.</w:t>
      </w:r>
    </w:p>
    <w:p>
      <w:pPr>
        <w:pStyle w:val="ListBullet"/>
      </w:pPr>
      <w:r>
        <w:t>Identify common misconceptions about creatine monohydrate and clarify scientific realities.</w:t>
      </w:r>
    </w:p>
    <w:p>
      <w:pPr>
        <w:pStyle w:val="ListBullet"/>
      </w:pPr>
      <w:r>
        <w:t>Discuss possible interactions between creatine and medications or other supplements.</w:t>
      </w:r>
    </w:p>
    <w:p>
      <w:pPr>
        <w:pStyle w:val="ListBullet"/>
      </w:pPr>
      <w:r>
        <w:t>Understand the limitations and variations in creatine response among different populations.</w:t>
      </w:r>
    </w:p>
    <w:p>
      <w:pPr>
        <w:pStyle w:val="ListBullet"/>
      </w:pPr>
      <w:r>
        <w:t>Apply practical guidance for consumers interested in creatine supplementation.</w:t>
      </w:r>
    </w:p>
    <w:p>
      <w:pPr>
        <w:pStyle w:val="Heading1"/>
      </w:pPr>
      <w:r>
        <w:t>Definition</w:t>
      </w:r>
    </w:p>
    <w:p>
      <w:r>
        <w:t>Creatine monohydrate is a chemical compound used as a dietary supplement, composed of creatine bound to one molecule of water (monohydrate). It serves primarily to increase phosphocreatine stores in muscle tissue, facilitating rapid regeneration of ATP during high-energy, short-duration activities.</w:t>
      </w:r>
    </w:p>
    <w:p>
      <w:pPr>
        <w:pStyle w:val="Heading1"/>
      </w:pPr>
      <w:r>
        <w:t>Why This Matters</w:t>
      </w:r>
    </w:p>
    <w:p>
      <w:r>
        <w:t>Creatine monohydrate is the most extensively studied sports supplement, proven to enhance muscle strength, power, and size, which benefits athletes, fitness enthusiasts, and individuals seeking performance optimization or health improvement. Understanding its mechanisms, dosing, safety, and limitations empowers consumers and healthcare professionals to make informed decisions about its use.</w:t>
      </w:r>
    </w:p>
    <w:p>
      <w:pPr>
        <w:pStyle w:val="Heading1"/>
      </w:pPr>
      <w:r>
        <w:t>What is Creatine Monohydrate?</w:t>
      </w:r>
    </w:p>
    <w:p>
      <w:r>
        <w:t>Creatine monohydrate is a naturally occurring compound found in small amounts in certain foods such as meat and fish, and synthesized endogenously in the liver, kidneys, and pancreas. It is stored primarily in skeletal muscle as phosphocreatine, where it acts as a rapid energy buffer. As a supplement, creatine monohydrate is widely used to enhance muscle energy availability during high-intensity exercise.</w:t>
      </w:r>
    </w:p>
    <w:p>
      <w:pPr>
        <w:pStyle w:val="Heading1"/>
      </w:pPr>
      <w:r>
        <w:t>Mechanism of Action: How Creatine Supports Energy Metabolism</w:t>
      </w:r>
    </w:p>
    <w:p>
      <w:r>
        <w:t>Creatine monohydrate increases stores of phosphocreatine by donating phosphate groups to ADP, rapidly regenerating ATP, the essential molecule for muscle contraction and other cellular functions. This mechanism allows muscles to maintain maximal power output longer during short, intense bursts of activity, such as sprinting or heavy lifting.</w:t>
      </w:r>
    </w:p>
    <w:p>
      <w:pPr>
        <w:pStyle w:val="Heading1"/>
      </w:pPr>
      <w:r>
        <w:t>Physiological Effects and Benefits</w:t>
      </w:r>
    </w:p>
    <w:p>
      <w:r>
        <w:t>Supplementation with creatine monohydrate has been shown to enhance muscle strength, power, and lean body mass. It supports faster energy recovery between exercise bouts, improves high-intensity performance, and may have cognitive benefits due to its role in brain energy metabolism. Benefits extend to older adults, aiding muscle function and reducing fatigue.</w:t>
      </w:r>
    </w:p>
    <w:p>
      <w:pPr>
        <w:pStyle w:val="Heading1"/>
      </w:pPr>
      <w:r>
        <w:t>Evidence Base and Efficacy</w:t>
      </w:r>
    </w:p>
    <w:p>
      <w:r>
        <w:t>Extensive randomized controlled trials and meta-analyses demonstrate that creatine monohydrate supplementation improves strength by approximately 5-15% and increases muscle mass over weeks to months of use. Evidence is strongest for activities involving repeated maximal efforts. Endurance performance benefits are less consistent and generally minimal.</w:t>
      </w:r>
    </w:p>
    <w:p>
      <w:pPr>
        <w:pStyle w:val="Heading1"/>
      </w:pPr>
      <w:r>
        <w:t>Recommended Dosing and Supplementation Protocols</w:t>
      </w:r>
    </w:p>
    <w:p>
      <w:r>
        <w:t>Common dosing regimens include a loading phase of about 20 grams daily (divided doses) for 5-7 days to rapidly saturate muscle stores, followed by a maintenance dose of 3-5 grams daily. Alternatively, some users opt for a lower daily dose (~3 grams) without loading, which saturates muscle creatine over a longer duration. Creatine is most effectively absorbed when taken with carbohydrates or protein.</w:t>
      </w:r>
    </w:p>
    <w:p>
      <w:pPr>
        <w:pStyle w:val="Heading1"/>
      </w:pPr>
      <w:r>
        <w:t>Safety Profile and Side Effects</w:t>
      </w:r>
    </w:p>
    <w:p>
      <w:r>
        <w:t>Creatine monohydrate is generally safe in healthy individuals when taken at recommended doses. Minor side effects may include gastrointestinal discomfort or bloating. Reports of kidney damage or dehydration risk have not been supported in healthy adults. Long-term safety data extend up to five years of usage without adverse effects.</w:t>
      </w:r>
    </w:p>
    <w:p>
      <w:pPr>
        <w:pStyle w:val="Heading1"/>
      </w:pPr>
      <w:r>
        <w:t>Potential Interactions and Contraindications</w:t>
      </w:r>
    </w:p>
    <w:p>
      <w:r>
        <w:t>Creatine may interact with nephrotoxic medications or diuretics, warranting caution and medical consultation. Combining creatine with caffeine does not consistently impair its benefits but may affect individual tolerance. People with pre-existing kidney or liver conditions should consult healthcare providers before use.</w:t>
      </w:r>
    </w:p>
    <w:p>
      <w:pPr>
        <w:pStyle w:val="Heading1"/>
      </w:pPr>
      <w:r>
        <w:t>Considerations for Special Populations</w:t>
      </w:r>
    </w:p>
    <w:p>
      <w:r>
        <w:t>Vegetarians and vegans often show greater responsiveness to creatine supplementation due to lower baseline creatine stores. Older adults may derive functional and cognitive improvements. Creatine use in children and adolescents is less studied and should be approached conservatively with professional guidance.</w:t>
      </w:r>
    </w:p>
    <w:p>
      <w:pPr>
        <w:pStyle w:val="Heading1"/>
      </w:pPr>
      <w:r>
        <w:t>Common Misconceptions about Creatine</w:t>
      </w:r>
    </w:p>
    <w:p>
      <w:r>
        <w:t>Contrary to some beliefs, creatine is not a steroid or illegal performance enhancer. It does not cause kidney damage in healthy individuals and is not solely useful for bodybuilders; recreational athletes and older adults can benefit. Weight gain from creatine is mainly due to increased water retention within muscles and muscle mass gain.</w:t>
      </w:r>
    </w:p>
    <w:p>
      <w:pPr>
        <w:pStyle w:val="Heading1"/>
      </w:pPr>
      <w:r>
        <w:t>Practical Tips for Use</w:t>
      </w:r>
    </w:p>
    <w:p>
      <w:r>
        <w:t>For optimal effectiveness, creatine should be taken consistently daily, ideally with meals containing carbohydrates or protein to enhance uptake. Hydration should be maintained during supplementation. Users should purchase creatine monohydrate from reputable manufacturers to ensure purity and quality.</w:t>
      </w:r>
    </w:p>
    <w:p>
      <w:pPr>
        <w:pStyle w:val="Heading1"/>
      </w:pPr>
      <w:r>
        <w:t>Limitations and Areas of Uncertain Evidence</w:t>
      </w:r>
    </w:p>
    <w:p>
      <w:r>
        <w:t>Individual responses to creatine supplementation vary, with some individuals termed ‘non-responders.’ The effect on aerobic endurance performance is limited and inconsistent. Emerging evidence explores creatine’s role in neurological diseases, but more research is needed to confirm therapeutic potential beyond sports performance.</w:t>
      </w:r>
    </w:p>
    <w:p>
      <w:pPr>
        <w:pStyle w:val="Heading1"/>
      </w:pPr>
      <w:r>
        <w:t>Practical Guidance</w:t>
      </w:r>
    </w:p>
    <w:p>
      <w:pPr>
        <w:pStyle w:val="ListBullet"/>
      </w:pPr>
      <w:r>
        <w:t>Follow dosing guidelines to avoid excessive intake and optimize muscle saturation.</w:t>
      </w:r>
    </w:p>
    <w:p>
      <w:pPr>
        <w:pStyle w:val="ListBullet"/>
      </w:pPr>
      <w:r>
        <w:t>Take creatine with carbohydrates or protein to improve absorption and effectiveness.</w:t>
      </w:r>
    </w:p>
    <w:p>
      <w:pPr>
        <w:pStyle w:val="ListBullet"/>
      </w:pPr>
      <w:r>
        <w:t>Maintain adequate hydration during creatine supplementation to support kidney health.</w:t>
      </w:r>
    </w:p>
    <w:p>
      <w:pPr>
        <w:pStyle w:val="ListBullet"/>
      </w:pPr>
      <w:r>
        <w:t>Purchase creatine monohydrate from trusted brands to ensure supplement purity.</w:t>
      </w:r>
    </w:p>
    <w:p>
      <w:pPr>
        <w:pStyle w:val="ListBullet"/>
      </w:pPr>
      <w:r>
        <w:t>Consult healthcare professionals before starting creatine if you have kidney issues or take other medications.</w:t>
      </w:r>
    </w:p>
    <w:p>
      <w:pPr>
        <w:pStyle w:val="Heading1"/>
      </w:pPr>
      <w:r>
        <w:t>Safety Notes</w:t>
      </w:r>
    </w:p>
    <w:p>
      <w:pPr>
        <w:pStyle w:val="ListBullet"/>
      </w:pPr>
      <w:r>
        <w:t>Creatine monohydrate is safe for healthy adults at recommended doses but may cause mild gastrointestinal discomfort in some users.</w:t>
      </w:r>
    </w:p>
    <w:p>
      <w:pPr>
        <w:pStyle w:val="ListBullet"/>
      </w:pPr>
      <w:r>
        <w:t>Long-term data (up to 5 years) do not indicate adverse health effects in healthy individuals.</w:t>
      </w:r>
    </w:p>
    <w:p>
      <w:pPr>
        <w:pStyle w:val="ListBullet"/>
      </w:pPr>
      <w:r>
        <w:t>People with pre-existing kidney or liver diseases should avoid creatine unless advised by their healthcare provider.</w:t>
      </w:r>
    </w:p>
    <w:p>
      <w:pPr>
        <w:pStyle w:val="ListBullet"/>
      </w:pPr>
      <w:r>
        <w:t>Contraindicated or caution advised when combined with nephrotoxic drugs or diuretics.</w:t>
      </w:r>
    </w:p>
    <w:p>
      <w:pPr>
        <w:pStyle w:val="ListBullet"/>
      </w:pPr>
      <w:r>
        <w:t>Discontinue use and seek medical advice if unusual symptoms occur during supplementation.</w:t>
      </w:r>
    </w:p>
    <w:p>
      <w:pPr>
        <w:pStyle w:val="Heading1"/>
      </w:pPr>
      <w:r>
        <w:t>Common Misconceptions</w:t>
      </w:r>
    </w:p>
    <w:p>
      <w:r>
        <w:rPr>
          <w:b/>
        </w:rPr>
        <w:t xml:space="preserve">Misconception: </w:t>
      </w:r>
      <w:r>
        <w:t>Creatine is a steroid or illegal drug.</w:t>
      </w:r>
    </w:p>
    <w:p>
      <w:r>
        <w:rPr>
          <w:b/>
        </w:rPr>
        <w:t xml:space="preserve">Reality: </w:t>
      </w:r>
      <w:r>
        <w:t>Creatine is a naturally occurring substance and approved dietary supplement with a well-established safety profile.</w:t>
      </w:r>
    </w:p>
    <w:p>
      <w:r>
        <w:rPr>
          <w:b/>
        </w:rPr>
        <w:t xml:space="preserve">Misconception: </w:t>
      </w:r>
      <w:r>
        <w:t>Creatine causes kidney damage in healthy people.</w:t>
      </w:r>
    </w:p>
    <w:p>
      <w:r>
        <w:rPr>
          <w:b/>
        </w:rPr>
        <w:t xml:space="preserve">Reality: </w:t>
      </w:r>
      <w:r>
        <w:t>Clinical studies have not shown kidney damage in healthy individuals taking recommended doses.</w:t>
      </w:r>
    </w:p>
    <w:p>
      <w:r>
        <w:rPr>
          <w:b/>
        </w:rPr>
        <w:t xml:space="preserve">Misconception: </w:t>
      </w:r>
      <w:r>
        <w:t>Creatine only benefits bodybuilders.</w:t>
      </w:r>
    </w:p>
    <w:p>
      <w:r>
        <w:rPr>
          <w:b/>
        </w:rPr>
        <w:t xml:space="preserve">Reality: </w:t>
      </w:r>
      <w:r>
        <w:t>Creatine benefits a broad range of individuals including athletes, older adults, and vegetarians.</w:t>
      </w:r>
    </w:p>
    <w:p>
      <w:r>
        <w:rPr>
          <w:b/>
        </w:rPr>
        <w:t xml:space="preserve">Misconception: </w:t>
      </w:r>
      <w:r>
        <w:t>Creatine leads to excessive water retention and weight gain.</w:t>
      </w:r>
    </w:p>
    <w:p>
      <w:r>
        <w:rPr>
          <w:b/>
        </w:rPr>
        <w:t xml:space="preserve">Reality: </w:t>
      </w:r>
      <w:r>
        <w:t>Weight gain is modest and largely due to increased muscle water content and hypertrophy.</w:t>
      </w:r>
    </w:p>
    <w:p>
      <w:pPr>
        <w:pStyle w:val="Heading1"/>
      </w:pPr>
      <w:r>
        <w:t>Clinical Pearls</w:t>
      </w:r>
    </w:p>
    <w:p>
      <w:pPr>
        <w:pStyle w:val="ListNumber"/>
      </w:pPr>
      <w:r>
        <w:t>Loading phase quickly saturates muscles but is not mandatory for benefits.</w:t>
      </w:r>
    </w:p>
    <w:p>
      <w:pPr>
        <w:pStyle w:val="ListNumber"/>
      </w:pPr>
      <w:r>
        <w:t>Creatine is most effective for high-intensity, short-duration exercise performance.</w:t>
      </w:r>
    </w:p>
    <w:p>
      <w:pPr>
        <w:pStyle w:val="ListNumber"/>
      </w:pPr>
      <w:r>
        <w:t>Consistent daily supplementation is necessary to maintain muscle creatine stores.</w:t>
      </w:r>
    </w:p>
    <w:p>
      <w:pPr>
        <w:pStyle w:val="ListNumber"/>
      </w:pPr>
      <w:r>
        <w:t>Creatine monohydrate remains the gold standard supplement form due to efficacy and cost.</w:t>
      </w:r>
    </w:p>
    <w:p>
      <w:pPr>
        <w:pStyle w:val="ListNumber"/>
      </w:pPr>
      <w:r>
        <w:t>Monitoring renal function is prudent in individuals with pre-existing kidney conditions.</w:t>
      </w:r>
    </w:p>
    <w:p>
      <w:pPr>
        <w:pStyle w:val="Heading1"/>
      </w:pPr>
      <w:r>
        <w:t>Key Takeaways</w:t>
      </w:r>
    </w:p>
    <w:p>
      <w:pPr>
        <w:pStyle w:val="ListBullet"/>
      </w:pPr>
      <w:r>
        <w:t>Creatine monohydrate enhances high-intensity exercise performance by replenishing ATP via phosphocreatine stores.</w:t>
      </w:r>
    </w:p>
    <w:p>
      <w:pPr>
        <w:pStyle w:val="ListBullet"/>
      </w:pPr>
      <w:r>
        <w:t>It is safe and effective for most healthy adults with minimal side effects.</w:t>
      </w:r>
    </w:p>
    <w:p>
      <w:pPr>
        <w:pStyle w:val="ListBullet"/>
      </w:pPr>
      <w:r>
        <w:t>Loading and maintenance phases are established protocols for muscle saturation and maintenance.</w:t>
      </w:r>
    </w:p>
    <w:p>
      <w:pPr>
        <w:pStyle w:val="ListBullet"/>
      </w:pPr>
      <w:r>
        <w:t>Creatine benefits extend beyond athletes to older adults and some clinical populations.</w:t>
      </w:r>
    </w:p>
    <w:p>
      <w:pPr>
        <w:pStyle w:val="ListBullet"/>
      </w:pPr>
      <w:r>
        <w:t>Vegetarians may experience greater improvements due to low baseline creatine levels.</w:t>
      </w:r>
    </w:p>
    <w:p>
      <w:pPr>
        <w:pStyle w:val="ListBullet"/>
      </w:pPr>
      <w:r>
        <w:t>No evidence supports kidney damage from recommended creatine use in healthy individuals.</w:t>
      </w:r>
    </w:p>
    <w:p>
      <w:pPr>
        <w:pStyle w:val="ListBullet"/>
      </w:pPr>
      <w:r>
        <w:t>Common myths about creatine being a steroid or harmful are scientifically inaccurate.</w:t>
      </w:r>
    </w:p>
    <w:p>
      <w:pPr>
        <w:pStyle w:val="ListBullet"/>
      </w:pPr>
      <w:r>
        <w:t>Proper dosing and quality selection improve efficacy and safety outcomes.</w:t>
      </w:r>
    </w:p>
    <w:p>
      <w:pPr>
        <w:pStyle w:val="Heading1"/>
      </w:pPr>
      <w:r>
        <w:t>Glossary</w:t>
      </w:r>
    </w:p>
    <w:p>
      <w:r>
        <w:rPr>
          <w:b/>
        </w:rPr>
        <w:t xml:space="preserve">ATP (Adenosine Triphosphate): </w:t>
      </w:r>
      <w:r>
        <w:t>The primary energy carrier molecule in cells, used to power muscle contractions and other biological processes.</w:t>
      </w:r>
    </w:p>
    <w:p>
      <w:r>
        <w:rPr>
          <w:b/>
        </w:rPr>
        <w:t xml:space="preserve">Creatine: </w:t>
      </w:r>
      <w:r>
        <w:t>A nitrogenous organic acid naturally produced in the body that helps supply energy to muscle cells.</w:t>
      </w:r>
    </w:p>
    <w:p>
      <w:r>
        <w:rPr>
          <w:b/>
        </w:rPr>
        <w:t xml:space="preserve">Creatine Monohydrate: </w:t>
      </w:r>
      <w:r>
        <w:t>The form of creatine bound to one molecule of water, widely used as a dietary supplement to increase muscle phosphocreatine stores.</w:t>
      </w:r>
    </w:p>
    <w:p>
      <w:r>
        <w:rPr>
          <w:b/>
        </w:rPr>
        <w:t xml:space="preserve">Loading Phase: </w:t>
      </w:r>
      <w:r>
        <w:t>An initial period of higher creatine intake (around 20 grams/day) to rapidly saturate muscle stores.</w:t>
      </w:r>
    </w:p>
    <w:p>
      <w:r>
        <w:rPr>
          <w:b/>
        </w:rPr>
        <w:t xml:space="preserve">Maintenance Dose: </w:t>
      </w:r>
      <w:r>
        <w:t>A subsequent lower daily creatine dose (about 3-5 grams/day) used to maintain elevated muscle creatine levels.</w:t>
      </w:r>
    </w:p>
    <w:p>
      <w:r>
        <w:rPr>
          <w:b/>
        </w:rPr>
        <w:t xml:space="preserve">Phosphocreatine: </w:t>
      </w:r>
      <w:r>
        <w:t>A stored form of creatine in muscle cells that can rapidly donate phosphate groups to regenerate ATP.</w:t>
      </w:r>
    </w:p>
    <w:p>
      <w:r>
        <w:rPr>
          <w:b/>
        </w:rPr>
        <w:t xml:space="preserve">Non-responder: </w:t>
      </w:r>
      <w:r>
        <w:t>An individual who experiences little or no ergogenic benefit from creatine supplementation.</w:t>
      </w:r>
    </w:p>
    <w:p>
      <w:r>
        <w:rPr>
          <w:b/>
        </w:rPr>
        <w:t xml:space="preserve">Ergogenic Aid: </w:t>
      </w:r>
      <w:r>
        <w:t>A substance or device that enhances energy production, use, or recovery and improves athletic performance.</w:t>
      </w:r>
    </w:p>
    <w:p>
      <w:pPr>
        <w:pStyle w:val="Heading1"/>
      </w:pPr>
      <w:r>
        <w:t>Related Modules</w:t>
      </w:r>
    </w:p>
    <w:p>
      <w:pPr>
        <w:pStyle w:val="ListBullet"/>
      </w:pPr>
      <w:r>
        <w:t>SUP-082</w:t>
      </w:r>
    </w:p>
    <w:p>
      <w:pPr>
        <w:pStyle w:val="ListBullet"/>
      </w:pPr>
      <w:r>
        <w:t>SUP-094</w:t>
      </w:r>
    </w:p>
    <w:p>
      <w:pPr>
        <w:pStyle w:val="ListBullet"/>
      </w:pPr>
      <w:r>
        <w:t>NUT-021</w:t>
      </w:r>
    </w:p>
    <w:p>
      <w:pPr>
        <w:pStyle w:val="Heading1"/>
      </w:pPr>
      <w:r>
        <w:t>Illustration Specifications</w:t>
      </w:r>
    </w:p>
    <w:p>
      <w:pPr>
        <w:pStyle w:val="Heading2"/>
      </w:pPr>
      <w:r>
        <w:t>ILL-001 - Creatine Chemical Structure</w:t>
      </w:r>
    </w:p>
    <w:p>
      <w:r>
        <w:t>Type: Chemical Diagram</w:t>
      </w:r>
    </w:p>
    <w:p>
      <w:r>
        <w:t>Shows the molecular structure of creatine monohydrate highlighting its key functional groups.</w:t>
      </w:r>
    </w:p>
    <w:p>
      <w:r>
        <w:t>Alt text: Molecular structure diagram of creatine monohydrate.</w:t>
      </w:r>
    </w:p>
    <w:p>
      <w:pPr>
        <w:pStyle w:val="Heading2"/>
      </w:pPr>
      <w:r>
        <w:t>ILL-002 - Mechanism of Creatine in Muscle Cells</w:t>
      </w:r>
    </w:p>
    <w:p>
      <w:r>
        <w:t>Type: Infographic</w:t>
      </w:r>
    </w:p>
    <w:p>
      <w:r>
        <w:t>Visualizes how creatine donates phosphate to ADP to regenerate ATP during muscle contraction.</w:t>
      </w:r>
    </w:p>
    <w:p>
      <w:r>
        <w:t>Alt text: Infographic depicting ATP regeneration in muscle cells via creatine phosphate.</w:t>
      </w:r>
    </w:p>
    <w:p>
      <w:pPr>
        <w:pStyle w:val="Heading2"/>
      </w:pPr>
      <w:r>
        <w:t>ILL-003 - Recommended Dosing Schedule</w:t>
      </w:r>
    </w:p>
    <w:p>
      <w:r>
        <w:t>Type: Chart</w:t>
      </w:r>
    </w:p>
    <w:p>
      <w:r>
        <w:t>Presents typical loading and maintenance dosing protocols along with timing recommendations.</w:t>
      </w:r>
    </w:p>
    <w:p>
      <w:r>
        <w:t>Alt text: Chart showing loading and maintenance doses of creatine monohydrate across days.</w:t>
      </w:r>
    </w:p>
    <w:p>
      <w:pPr>
        <w:pStyle w:val="Heading2"/>
      </w:pPr>
      <w:r>
        <w:t>ILL-004 - Effects of Creatine Supplementation on Muscle Performance</w:t>
      </w:r>
    </w:p>
    <w:p>
      <w:r>
        <w:t>Type: Bar Graph</w:t>
      </w:r>
    </w:p>
    <w:p>
      <w:r>
        <w:t>Compares performance metrics such as strength and power before and after creatine supplementation.</w:t>
      </w:r>
    </w:p>
    <w:p>
      <w:r>
        <w:t>Alt text: Bar graph comparing muscle strength and power pre- and post-creatine supplementation.</w:t>
      </w:r>
    </w:p>
    <w:p>
      <w:pPr>
        <w:pStyle w:val="Heading1"/>
      </w:pPr>
      <w:r>
        <w:t>References</w:t>
      </w:r>
    </w:p>
    <w:p>
      <w:pPr>
        <w:pStyle w:val="ListBullet"/>
      </w:pPr>
      <w:r>
        <w:t>Creatine Supplementation and Exercise Performance: An Update | International Society of Sports Nutrition (ISSN) | 2017 |  | Unverified</w:t>
      </w:r>
    </w:p>
    <w:p>
      <w:pPr>
        <w:pStyle w:val="ListBullet"/>
      </w:pPr>
      <w:r>
        <w:t>Safety of creatine supplementation in athletes: A review | Kreider RB et al., Journal of the International Society of Sports Nutrition | 2017 | 10.1186/s12970-017-0173-z | Unverified</w:t>
      </w:r>
    </w:p>
    <w:p>
      <w:pPr>
        <w:pStyle w:val="ListBullet"/>
      </w:pPr>
      <w:r>
        <w:t>Creatine supplementation and renal health: A systematic review | Poortmans JR, Francaux M | 1999 | 10.1007/PL00004533 | Unverified</w:t>
      </w:r>
    </w:p>
    <w:p>
      <w:pPr>
        <w:pStyle w:val="ListBullet"/>
      </w:pPr>
      <w:r>
        <w:t>Position Stand on Creatine Supplementation and Exercise | American College of Sports Medicine (ACSM)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