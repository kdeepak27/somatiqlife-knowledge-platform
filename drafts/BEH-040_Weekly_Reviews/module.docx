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BEH-040 - Weekly Reviews</w:t>
      </w:r>
    </w:p>
    <w:p>
      <w:r>
        <w:rPr>
          <w:i/>
        </w:rPr>
        <w:t>Benefits, limitations, and practical strategies related to weekly reviews.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Tracking and Feedback</w:t>
            </w:r>
          </w:p>
        </w:tc>
      </w:tr>
      <w:tr>
        <w:tc>
          <w:tcPr>
            <w:tcW w:type="dxa" w:w="4968"/>
          </w:tcPr>
          <w:p>
            <w:r>
              <w:rPr>
                <w:b/>
              </w:rPr>
              <w:t>SOM stages</w:t>
            </w:r>
          </w:p>
        </w:tc>
        <w:tc>
          <w:tcPr>
            <w:tcW w:type="dxa" w:w="4968"/>
          </w:tcPr>
          <w:p>
            <w:r>
              <w:t>Action, Maintenance</w:t>
            </w:r>
          </w:p>
        </w:tc>
      </w:tr>
      <w:tr>
        <w:tc>
          <w:tcPr>
            <w:tcW w:type="dxa" w:w="4968"/>
          </w:tcPr>
          <w:p>
            <w:r>
              <w:rPr>
                <w:b/>
              </w:rPr>
              <w:t>Audience</w:t>
            </w:r>
          </w:p>
        </w:tc>
        <w:tc>
          <w:tcPr>
            <w:tcW w:type="dxa" w:w="4968"/>
          </w:tcPr>
          <w:p>
            <w:r>
              <w:t>Consumers, Health Coaches, Behavioral Scientists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weekly review, behavior tracking, self-monitoring, feedback, habit formation, reflection, goal assessment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Weekly reviews are structured, periodic self-reflections (usually weekly) that support behavior change, tracking, and habit formation. They typically involve reviewing progress toward goals, assessing successes and challenges, and planning adjustments to improve outcomes. The underlying mechanism is self-regulation, whereby feedback on performance enhances awareness and motivation, promoting adaptive behavior adjustments. Weekly reviews are practical for integrating reflections into routine schedules without being overly time-consuming, making them accessible for sustained behavior tracking. Related synonyms include "weekly check-ins," "progress reviews," and "behavior audits." Evidence from behavior change science supports periodic reviews as reinforcing accountability and fostering sustained habit maintenance, although the optimal frequency and content may vary across individuals and behaviors. Weekly reviews complement, but do not replace, other monitoring approaches such as daily logs or professional assessments. Limitations include reliance on honest self-report, potential for bias, and diminished benefit if conducted superficially or infrequently. Safety considerations emphasize avoiding undue self-criticism and recognizing when external professional guidance is needed for complex health conditions. Weekly reviews are versatile and can be adapted across domains such as exercise, diet, medication adherence, or mental health, providing a structured opportunity to reflect, learn, and course-correct.</w:t>
      </w:r>
    </w:p>
    <w:p>
      <w:pPr>
        <w:pStyle w:val="Heading1"/>
      </w:pPr>
      <w:r>
        <w:t>Customer Questions Answered</w:t>
      </w:r>
    </w:p>
    <w:p>
      <w:pPr>
        <w:pStyle w:val="ListBullet"/>
      </w:pPr>
      <w:r>
        <w:t>What is a weekly review in behavior change?</w:t>
      </w:r>
    </w:p>
    <w:p>
      <w:pPr>
        <w:pStyle w:val="ListBullet"/>
      </w:pPr>
      <w:r>
        <w:t>How can weekly reviews improve habit formation?</w:t>
      </w:r>
    </w:p>
    <w:p>
      <w:pPr>
        <w:pStyle w:val="ListBullet"/>
      </w:pPr>
      <w:r>
        <w:t>What should I include in my weekly review?</w:t>
      </w:r>
    </w:p>
    <w:p>
      <w:pPr>
        <w:pStyle w:val="ListBullet"/>
      </w:pPr>
      <w:r>
        <w:t>Are weekly reviews evidence-based for behavior tracking?</w:t>
      </w:r>
    </w:p>
    <w:p>
      <w:pPr>
        <w:pStyle w:val="ListBullet"/>
      </w:pPr>
      <w:r>
        <w:t>How long does a weekly review usually take?</w:t>
      </w:r>
    </w:p>
    <w:p>
      <w:pPr>
        <w:pStyle w:val="ListBullet"/>
      </w:pPr>
      <w:r>
        <w:t>Can weekly reviews provide feedback to improve health habits?</w:t>
      </w:r>
    </w:p>
    <w:p>
      <w:pPr>
        <w:pStyle w:val="ListBullet"/>
      </w:pPr>
      <w:r>
        <w:t>What are common limitations of weekly reviews?</w:t>
      </w:r>
    </w:p>
    <w:p>
      <w:pPr>
        <w:pStyle w:val="ListBullet"/>
      </w:pPr>
      <w:r>
        <w:t>How do weekly reviews differ from daily reflections?</w:t>
      </w:r>
    </w:p>
    <w:p>
      <w:pPr>
        <w:pStyle w:val="ListBullet"/>
      </w:pPr>
      <w:r>
        <w:t>Is it safe to rely only on weekly reviews for health monitoring?</w:t>
      </w:r>
    </w:p>
    <w:p>
      <w:pPr>
        <w:pStyle w:val="ListBullet"/>
      </w:pPr>
      <w:r>
        <w:t>What tools can help with conducting weekly reviews?</w:t>
      </w:r>
    </w:p>
    <w:p>
      <w:pPr>
        <w:pStyle w:val="ListBullet"/>
      </w:pPr>
      <w:r>
        <w:t>Can I customize weekly reviews for different behavior goals?</w:t>
      </w:r>
    </w:p>
    <w:p>
      <w:pPr>
        <w:pStyle w:val="ListBullet"/>
      </w:pPr>
      <w:r>
        <w:t>How do weekly reviews help prevent relapse in behavior change?</w:t>
      </w:r>
    </w:p>
    <w:p>
      <w:pPr>
        <w:pStyle w:val="Heading1"/>
      </w:pPr>
      <w:r>
        <w:t>Learning Objectives</w:t>
      </w:r>
    </w:p>
    <w:p>
      <w:pPr>
        <w:pStyle w:val="ListBullet"/>
      </w:pPr>
      <w:r>
        <w:t>Define weekly reviews and their role in behavior change.</w:t>
      </w:r>
    </w:p>
    <w:p>
      <w:pPr>
        <w:pStyle w:val="ListBullet"/>
      </w:pPr>
      <w:r>
        <w:t>Explain the cognitive and behavioral mechanisms supporting weekly reviews.</w:t>
      </w:r>
    </w:p>
    <w:p>
      <w:pPr>
        <w:pStyle w:val="ListBullet"/>
      </w:pPr>
      <w:r>
        <w:t>Summarize scientific evidence for weekly reviews in habit maintenance.</w:t>
      </w:r>
    </w:p>
    <w:p>
      <w:pPr>
        <w:pStyle w:val="ListBullet"/>
      </w:pPr>
      <w:r>
        <w:t>List practical steps to conduct effective weekly reviews.</w:t>
      </w:r>
    </w:p>
    <w:p>
      <w:pPr>
        <w:pStyle w:val="ListBullet"/>
      </w:pPr>
      <w:r>
        <w:t>Identify limitations and potential biases of weekly reviews.</w:t>
      </w:r>
    </w:p>
    <w:p>
      <w:pPr>
        <w:pStyle w:val="ListBullet"/>
      </w:pPr>
      <w:r>
        <w:t>Recognize how weekly reviews differ from other forms of self-monitoring.</w:t>
      </w:r>
    </w:p>
    <w:p>
      <w:pPr>
        <w:pStyle w:val="ListBullet"/>
      </w:pPr>
      <w:r>
        <w:t>Describe common misconceptions and clarify realities.</w:t>
      </w:r>
    </w:p>
    <w:p>
      <w:pPr>
        <w:pStyle w:val="ListBullet"/>
      </w:pPr>
      <w:r>
        <w:t>Outline safety considerations when using weekly reviews for health tracking.</w:t>
      </w:r>
    </w:p>
    <w:p>
      <w:pPr>
        <w:pStyle w:val="Heading1"/>
      </w:pPr>
      <w:r>
        <w:t>Definition</w:t>
      </w:r>
    </w:p>
    <w:p>
      <w:r>
        <w:t>A weekly review is a systematic, scheduled reflection conducted once per week to assess progress on personal goals, behaviors, or habits. It involves reviewing recent actions, successes, challenges, and planning adjustments. It is used in behavior change to enhance self-awareness, motivation, and adapt strategies for sustained improvement.</w:t>
      </w:r>
    </w:p>
    <w:p>
      <w:pPr>
        <w:pStyle w:val="Heading1"/>
      </w:pPr>
      <w:r>
        <w:t>Why This Matters</w:t>
      </w:r>
    </w:p>
    <w:p>
      <w:r>
        <w:t>Regular reflection through weekly reviews helps individuals maintain awareness of their goals and progress, preventing drift from intended behaviors. They reinforce motivation, promote accountability, and enable timely course corrections, which are essential for effective and sustained behavior change in health and wellness.</w:t>
      </w:r>
    </w:p>
    <w:p>
      <w:pPr>
        <w:pStyle w:val="Heading1"/>
      </w:pPr>
      <w:r>
        <w:t>Definition and Purpose of Weekly Reviews</w:t>
      </w:r>
    </w:p>
    <w:p>
      <w:r>
        <w:t>Weekly reviews are structured reflections occurring once per week, designed to assess an individual's progress toward set goals, evaluate challenges encountered, and make plans for improvement. Their main purpose is to enhance self-awareness, provide actionable feedback, and maintain motivation over time in behavior change processes. This practice enables individuals to monitor habits systematically, identify patterns, and adjust strategies for better outcomes.</w:t>
      </w:r>
    </w:p>
    <w:p>
      <w:pPr>
        <w:pStyle w:val="Heading1"/>
      </w:pPr>
      <w:r>
        <w:t>Behavioral and Cognitive Mechanisms Underlying Weekly Reviews</w:t>
      </w:r>
    </w:p>
    <w:p>
      <w:r>
        <w:t>Weekly reviews operate through mechanisms of self-regulation, including self-monitoring, self-evaluation, and goal-setting. By periodically reflecting on behavior, individuals engage cognitive processes like attention to progress discrepancies and problem solving, which enhance motivation and adherence. Feedback loops embedded in weekly reviews promote learning and adjustment, essential for sustained habit formation and behavior maintenance.</w:t>
      </w:r>
    </w:p>
    <w:p>
      <w:pPr>
        <w:pStyle w:val="Heading1"/>
      </w:pPr>
      <w:r>
        <w:t>Common Synonyms and Related Concepts</w:t>
      </w:r>
    </w:p>
    <w:p>
      <w:r>
        <w:t>Weekly reviews are also known as weekly check-ins, progress reviews, behavior audits, or reflective practice sessions. Related concepts include daily reflections, journaling, and momentary self-monitoring; however, weekly reviews are distinguished by their periodicity and strategic focus on goal evaluation and planning. Understanding these terms helps integrate weekly reviews into diverse behavior tracking routines.</w:t>
      </w:r>
    </w:p>
    <w:p>
      <w:pPr>
        <w:pStyle w:val="Heading1"/>
      </w:pPr>
      <w:r>
        <w:t>Physiological and Psychological Impact of Weekly Reviews</w:t>
      </w:r>
    </w:p>
    <w:p>
      <w:r>
        <w:t>While weekly reviews primarily engage psychological processes like motivation and executive function, their impact extends to physiological regulation by influencing stress responses and promoting adaptive health behaviors. Regular engagement with progress assessments supports feelings of competence and control, which have downstream effects on mental well-being and physical health outcomes.</w:t>
      </w:r>
    </w:p>
    <w:p>
      <w:pPr>
        <w:pStyle w:val="Heading1"/>
      </w:pPr>
      <w:r>
        <w:t>Scientific Evidence Supporting Weekly Reviews</w:t>
      </w:r>
    </w:p>
    <w:p>
      <w:r>
        <w:t>Evidence from behavior change research highlights the utility of periodic self-reflection in improving goal attainment and habit persistence. Studies indicate that scheduled reviews enhance accountability and self-efficacy, key factors in sustained behavior change. However, most findings derive from observational and self-report data, with randomized controlled trials on optimal frequency and content still emerging, hence classified as moderate evidence.</w:t>
      </w:r>
    </w:p>
    <w:p>
      <w:pPr>
        <w:pStyle w:val="Heading1"/>
      </w:pPr>
      <w:r>
        <w:t>Practical Strategies to Conduct Effective Weekly Reviews</w:t>
      </w:r>
    </w:p>
    <w:p>
      <w:r>
        <w:t>Effective weekly reviews include setting aside dedicated time (typically 15-30 minutes), using standardized templates or apps, reflecting on successes and challenges objectively, and defining specific action steps for the next period. Incorporating guided questions, visual progress charts, and accountability partners can enhance effectiveness. Regular scheduling and consistency are critical for embedding this practice into routine behavior change efforts.</w:t>
      </w:r>
    </w:p>
    <w:p>
      <w:pPr>
        <w:pStyle w:val="Heading1"/>
      </w:pPr>
      <w:r>
        <w:t>Limitations and Challenges of Weekly Reviews</w:t>
      </w:r>
    </w:p>
    <w:p>
      <w:r>
        <w:t>Limitations of weekly reviews include reliance on self-reported data, potential cognitive biases (e.g., positivity bias or self-criticism), and the risk of superficial engagement if seen as a checklist task. Some individuals may find weekly intervals too sparse or too frequent depending on behavior dynamics. Technological barriers for digital tools and motivational lapses also constrain continuous application.</w:t>
      </w:r>
    </w:p>
    <w:p>
      <w:pPr>
        <w:pStyle w:val="Heading1"/>
      </w:pPr>
      <w:r>
        <w:t>Common Misconceptions About Weekly Reviews</w:t>
      </w:r>
    </w:p>
    <w:p>
      <w:r>
        <w:t>One misconception is that weekly reviews guarantee behavior change without additional support or intervention; in reality, they are a tool to aid but not replace comprehensive behavior strategies. Another misunderstanding is the belief that more frequent reviews are always better, whereas optimal frequency depends on individual context. Finally, some assume weekly reviews must be lengthy or complex, though concise and focused sessions can be effective.</w:t>
      </w:r>
    </w:p>
    <w:p>
      <w:pPr>
        <w:pStyle w:val="Heading1"/>
      </w:pPr>
      <w:r>
        <w:t>Safety Considerations and When to Seek Professional Guidance</w:t>
      </w:r>
    </w:p>
    <w:p>
      <w:r>
        <w:t>Weekly reviews are generally safe; however, individuals should avoid harsh self-criticism or unrealistic expectations during reflection, which can negatively impact mental health. If behavior challenges involve complex medical or psychological conditions, professional evaluation should supplement self-monitoring. Ensuring supportive environments and positive framing enhances safety and well-being.</w:t>
      </w:r>
    </w:p>
    <w:p>
      <w:pPr>
        <w:pStyle w:val="Heading1"/>
      </w:pPr>
      <w:r>
        <w:t>Tools and Technologies for Facilitating Weekly Reviews</w:t>
      </w:r>
    </w:p>
    <w:p>
      <w:r>
        <w:t>Various tools support weekly reviews including journaling apps, habit trackers, spreadsheet templates, and guided reflection platforms. Digital tools may offer reminders, data visualization, and integration with other health metrics, increasing engagement and accuracy. Selecting tools that align with individual preferences and goals improves adherence and utility.</w:t>
      </w:r>
    </w:p>
    <w:p>
      <w:pPr>
        <w:pStyle w:val="Heading1"/>
      </w:pPr>
      <w:r>
        <w:t>Customization and Adaptability of Weekly Reviews Across Behaviors</w:t>
      </w:r>
    </w:p>
    <w:p>
      <w:r>
        <w:t>Weekly reviews can be tailored to various domains such as physical activity, nutrition, sleep hygiene, medication adherence, or mental health practices. Customization may involve adjusting review questions, tracking metrics, or review frequency to fit behavior complexity and personal schedules. Flexibility ensures that weekly reviews remain relevant and effective for diverse users.</w:t>
      </w:r>
    </w:p>
    <w:p>
      <w:pPr>
        <w:pStyle w:val="Heading1"/>
      </w:pPr>
      <w:r>
        <w:t>Practical Guidance</w:t>
      </w:r>
    </w:p>
    <w:p>
      <w:pPr>
        <w:pStyle w:val="ListBullet"/>
      </w:pPr>
      <w:r>
        <w:t>Schedule a consistent weekly time block dedicated exclusively to your review.</w:t>
      </w:r>
    </w:p>
    <w:p>
      <w:pPr>
        <w:pStyle w:val="ListBullet"/>
      </w:pPr>
      <w:r>
        <w:t>Use a structured template or guided questions to maintain focus during reviews.</w:t>
      </w:r>
    </w:p>
    <w:p>
      <w:pPr>
        <w:pStyle w:val="ListBullet"/>
      </w:pPr>
      <w:r>
        <w:t>Record both successes and challenges honestly to identify effective strategies and obstacles.</w:t>
      </w:r>
    </w:p>
    <w:p>
      <w:pPr>
        <w:pStyle w:val="ListBullet"/>
      </w:pPr>
      <w:r>
        <w:t>Set specific, measurable goals for the coming week based on your reflections.</w:t>
      </w:r>
    </w:p>
    <w:p>
      <w:pPr>
        <w:pStyle w:val="ListBullet"/>
      </w:pPr>
      <w:r>
        <w:t>Incorporate visual aids like charts or graphs to visualize progress.</w:t>
      </w:r>
    </w:p>
    <w:p>
      <w:pPr>
        <w:pStyle w:val="ListBullet"/>
      </w:pPr>
      <w:r>
        <w:t>Consider sharing your weekly review outcomes with a coach, peer, or accountability partner.</w:t>
      </w:r>
    </w:p>
    <w:p>
      <w:pPr>
        <w:pStyle w:val="ListBullet"/>
      </w:pPr>
      <w:r>
        <w:t>Adjust the weekly review content and length based on what best supports your motivation and insight.</w:t>
      </w:r>
    </w:p>
    <w:p>
      <w:pPr>
        <w:pStyle w:val="ListBullet"/>
      </w:pPr>
      <w:r>
        <w:t>Avoid self-criticism; frame setbacks as learning opportunities.</w:t>
      </w:r>
    </w:p>
    <w:p>
      <w:pPr>
        <w:pStyle w:val="ListBullet"/>
      </w:pPr>
      <w:r>
        <w:t>Combine weekly reviews with daily or real-time monitoring for comprehensive tracking.</w:t>
      </w:r>
    </w:p>
    <w:p>
      <w:pPr>
        <w:pStyle w:val="ListBullet"/>
      </w:pPr>
      <w:r>
        <w:t>Use technology tools for reminders and data organization to support consistency.</w:t>
      </w:r>
    </w:p>
    <w:p>
      <w:pPr>
        <w:pStyle w:val="Heading1"/>
      </w:pPr>
      <w:r>
        <w:t>Safety Notes</w:t>
      </w:r>
    </w:p>
    <w:p>
      <w:pPr>
        <w:pStyle w:val="ListBullet"/>
      </w:pPr>
      <w:r>
        <w:t>Avoid excessive self-criticism during weekly reviews to prevent negative mental health effects.</w:t>
      </w:r>
    </w:p>
    <w:p>
      <w:pPr>
        <w:pStyle w:val="ListBullet"/>
      </w:pPr>
      <w:r>
        <w:t>Ensure that behavior monitoring complements, not replaces, professional medical advice when applicable.</w:t>
      </w:r>
    </w:p>
    <w:p>
      <w:pPr>
        <w:pStyle w:val="ListBullet"/>
      </w:pPr>
      <w:r>
        <w:t>Be cautious about over-reliance on self-report data due to possible biases.</w:t>
      </w:r>
    </w:p>
    <w:p>
      <w:pPr>
        <w:pStyle w:val="ListBullet"/>
      </w:pPr>
      <w:r>
        <w:t>Recognize signs of distress or worsening health and seek professional help promptly.</w:t>
      </w:r>
    </w:p>
    <w:p>
      <w:pPr>
        <w:pStyle w:val="ListBullet"/>
      </w:pPr>
      <w:r>
        <w:t>Maintain privacy and data security when using digital tools for reviews.</w:t>
      </w:r>
    </w:p>
    <w:p>
      <w:pPr>
        <w:pStyle w:val="Heading1"/>
      </w:pPr>
      <w:r>
        <w:t>Common Misconceptions</w:t>
      </w:r>
    </w:p>
    <w:p>
      <w:r>
        <w:rPr>
          <w:b/>
        </w:rPr>
        <w:t xml:space="preserve">Misconception: </w:t>
      </w:r>
      <w:r>
        <w:t>Weekly reviews automatically lead to successful behavior change without other strategies.</w:t>
      </w:r>
    </w:p>
    <w:p>
      <w:r>
        <w:rPr>
          <w:b/>
        </w:rPr>
        <w:t xml:space="preserve">Reality: </w:t>
      </w:r>
      <w:r>
        <w:t>Weekly reviews support behavior change but should be combined with goal setting, support systems, and professional guidance when needed.</w:t>
      </w:r>
    </w:p>
    <w:p>
      <w:r>
        <w:rPr>
          <w:b/>
        </w:rPr>
        <w:t xml:space="preserve">Misconception: </w:t>
      </w:r>
      <w:r>
        <w:t>More frequent reviews are always better than weekly reviews.</w:t>
      </w:r>
    </w:p>
    <w:p>
      <w:r>
        <w:rPr>
          <w:b/>
        </w:rPr>
        <w:t xml:space="preserve">Reality: </w:t>
      </w:r>
      <w:r>
        <w:t>The optimal frequency of reviews depends on individual needs and the specific behavior targeted; weekly is often a balanced approach.</w:t>
      </w:r>
    </w:p>
    <w:p>
      <w:r>
        <w:rPr>
          <w:b/>
        </w:rPr>
        <w:t xml:space="preserve">Misconception: </w:t>
      </w:r>
      <w:r>
        <w:t>Weekly reviews must be long and complicated to be effective.</w:t>
      </w:r>
    </w:p>
    <w:p>
      <w:r>
        <w:rPr>
          <w:b/>
        </w:rPr>
        <w:t xml:space="preserve">Reality: </w:t>
      </w:r>
      <w:r>
        <w:t>Concise and focused reviews can be equally effective, allowing sustainability and consistent engagement.</w:t>
      </w:r>
    </w:p>
    <w:p>
      <w:pPr>
        <w:pStyle w:val="Heading1"/>
      </w:pPr>
      <w:r>
        <w:t>Clinical Pearls</w:t>
      </w:r>
    </w:p>
    <w:p>
      <w:pPr>
        <w:pStyle w:val="ListNumber"/>
      </w:pPr>
      <w:r>
        <w:t>Weekly reviews enhance self-regulation by providing structured feedback loops important for sustained behavior change.</w:t>
      </w:r>
    </w:p>
    <w:p>
      <w:pPr>
        <w:pStyle w:val="ListNumber"/>
      </w:pPr>
      <w:r>
        <w:t>Goal specificity during reviews increases motivation and clear accountability.</w:t>
      </w:r>
    </w:p>
    <w:p>
      <w:pPr>
        <w:pStyle w:val="ListNumber"/>
      </w:pPr>
      <w:r>
        <w:t>Integrating visual progress indicators improves awareness and adherence.</w:t>
      </w:r>
    </w:p>
    <w:p>
      <w:pPr>
        <w:pStyle w:val="ListNumber"/>
      </w:pPr>
      <w:r>
        <w:t>Accountability partners can augment the efficacy of weekly reviews.</w:t>
      </w:r>
    </w:p>
    <w:p>
      <w:pPr>
        <w:pStyle w:val="ListNumber"/>
      </w:pPr>
      <w:r>
        <w:t>Consistency in timing and approach strengthens habit formation associated with weekly reviews.</w:t>
      </w:r>
    </w:p>
    <w:p>
      <w:pPr>
        <w:pStyle w:val="Heading1"/>
      </w:pPr>
      <w:r>
        <w:t>Key Takeaways</w:t>
      </w:r>
    </w:p>
    <w:p>
      <w:pPr>
        <w:pStyle w:val="ListBullet"/>
      </w:pPr>
      <w:r>
        <w:t>Weekly reviews are structured, periodic reflections supporting behavior change through self-monitoring and feedback.</w:t>
      </w:r>
    </w:p>
    <w:p>
      <w:pPr>
        <w:pStyle w:val="ListBullet"/>
      </w:pPr>
      <w:r>
        <w:t>They engage cognitive processes critical for motivation and adjustment in habit formation.</w:t>
      </w:r>
    </w:p>
    <w:p>
      <w:pPr>
        <w:pStyle w:val="ListBullet"/>
      </w:pPr>
      <w:r>
        <w:t>Weekly reviews complement daily and real-time tracking methods but do not replace professional assessments.</w:t>
      </w:r>
    </w:p>
    <w:p>
      <w:pPr>
        <w:pStyle w:val="ListBullet"/>
      </w:pPr>
      <w:r>
        <w:t>Evidence suggests moderate support for weekly reviews improving sustained behavior change.</w:t>
      </w:r>
    </w:p>
    <w:p>
      <w:pPr>
        <w:pStyle w:val="ListBullet"/>
      </w:pPr>
      <w:r>
        <w:t>Effective reviews are concise, honest, and include actionable planning.</w:t>
      </w:r>
    </w:p>
    <w:p>
      <w:pPr>
        <w:pStyle w:val="ListBullet"/>
      </w:pPr>
      <w:r>
        <w:t>Limitations include self-report bias, motivational variability, and potential superficiality.</w:t>
      </w:r>
    </w:p>
    <w:p>
      <w:pPr>
        <w:pStyle w:val="ListBullet"/>
      </w:pPr>
      <w:r>
        <w:t>Misconceptions include overestimating their sufficiency and complexity.</w:t>
      </w:r>
    </w:p>
    <w:p>
      <w:pPr>
        <w:pStyle w:val="ListBullet"/>
      </w:pPr>
      <w:r>
        <w:t>Safety considerations emphasize positive framing and appropriate professional consultation.</w:t>
      </w:r>
    </w:p>
    <w:p>
      <w:pPr>
        <w:pStyle w:val="Heading1"/>
      </w:pPr>
      <w:r>
        <w:t>Glossary</w:t>
      </w:r>
    </w:p>
    <w:p>
      <w:r>
        <w:rPr>
          <w:b/>
        </w:rPr>
        <w:t xml:space="preserve">Weekly Review: </w:t>
      </w:r>
      <w:r>
        <w:t>A planned, recurring self-reflection session conducted once per week to evaluate progress and plan next steps in behavior change.</w:t>
      </w:r>
    </w:p>
    <w:p>
      <w:r>
        <w:rPr>
          <w:b/>
        </w:rPr>
        <w:t xml:space="preserve">Self-Monitoring: </w:t>
      </w:r>
      <w:r>
        <w:t>Observing and recording one’s behavior or outcomes to increase awareness and facilitate change.</w:t>
      </w:r>
    </w:p>
    <w:p>
      <w:r>
        <w:rPr>
          <w:b/>
        </w:rPr>
        <w:t xml:space="preserve">Self-Regulation: </w:t>
      </w:r>
      <w:r>
        <w:t>The process of controlling one’s thoughts, emotions, and behaviors to achieve goals.</w:t>
      </w:r>
    </w:p>
    <w:p>
      <w:r>
        <w:rPr>
          <w:b/>
        </w:rPr>
        <w:t xml:space="preserve">Habit Formation: </w:t>
      </w:r>
      <w:r>
        <w:t>The process through which new behaviors become automatic through repetition.</w:t>
      </w:r>
    </w:p>
    <w:p>
      <w:r>
        <w:rPr>
          <w:b/>
        </w:rPr>
        <w:t xml:space="preserve">Motivation: </w:t>
      </w:r>
      <w:r>
        <w:t>The internal drive or desire to perform actions toward a goal.</w:t>
      </w:r>
    </w:p>
    <w:p>
      <w:r>
        <w:rPr>
          <w:b/>
        </w:rPr>
        <w:t xml:space="preserve">Feedback Loop: </w:t>
      </w:r>
      <w:r>
        <w:t>A system where outputs of a process are used as inputs to influence subsequent behavior.</w:t>
      </w:r>
    </w:p>
    <w:p>
      <w:r>
        <w:rPr>
          <w:b/>
        </w:rPr>
        <w:t xml:space="preserve">Cognitive Bias: </w:t>
      </w:r>
      <w:r>
        <w:t>Systematic patterns of deviation from norm or rationality in judgment, affecting decision-making.</w:t>
      </w:r>
    </w:p>
    <w:p>
      <w:r>
        <w:rPr>
          <w:b/>
        </w:rPr>
        <w:t xml:space="preserve">Accountability Partner: </w:t>
      </w:r>
      <w:r>
        <w:t>A person who supports and encourages someone to meet their behavior goals by providing feedback and motivation.</w:t>
      </w:r>
    </w:p>
    <w:p>
      <w:pPr>
        <w:pStyle w:val="Heading1"/>
      </w:pPr>
      <w:r>
        <w:t>Related Modules</w:t>
      </w:r>
    </w:p>
    <w:p>
      <w:pPr>
        <w:pStyle w:val="ListBullet"/>
      </w:pPr>
      <w:r>
        <w:t>BEH-022-SelfMonitoring</w:t>
      </w:r>
    </w:p>
    <w:p>
      <w:pPr>
        <w:pStyle w:val="ListBullet"/>
      </w:pPr>
      <w:r>
        <w:t>BEH-030-HabitFormation</w:t>
      </w:r>
    </w:p>
    <w:p>
      <w:pPr>
        <w:pStyle w:val="ListBullet"/>
      </w:pPr>
      <w:r>
        <w:t>BEH-050-GoalSetting</w:t>
      </w:r>
    </w:p>
    <w:p>
      <w:pPr>
        <w:pStyle w:val="ListBullet"/>
      </w:pPr>
      <w:r>
        <w:t>BEH-060-BehavioralFeedback</w:t>
      </w:r>
    </w:p>
    <w:p>
      <w:pPr>
        <w:pStyle w:val="Heading1"/>
      </w:pPr>
      <w:r>
        <w:t>Illustration Specifications</w:t>
      </w:r>
    </w:p>
    <w:p>
      <w:pPr>
        <w:pStyle w:val="Heading2"/>
      </w:pPr>
      <w:r>
        <w:t>ILL-101 - Weekly Review Workflow</w:t>
      </w:r>
    </w:p>
    <w:p>
      <w:r>
        <w:t>Type: Flowchart</w:t>
      </w:r>
    </w:p>
    <w:p>
      <w:r>
        <w:t>Diagram showing the step-by-step process in conducting a weekly review including assessing, reflecting, and planning.</w:t>
      </w:r>
    </w:p>
    <w:p>
      <w:r>
        <w:t>Alt text: Flowchart of weekly review steps</w:t>
      </w:r>
    </w:p>
    <w:p>
      <w:pPr>
        <w:pStyle w:val="Heading2"/>
      </w:pPr>
      <w:r>
        <w:t>ILL-102 - Self-Regulation Feedback Loop</w:t>
      </w:r>
    </w:p>
    <w:p>
      <w:r>
        <w:t>Type: Diagram</w:t>
      </w:r>
    </w:p>
    <w:p>
      <w:r>
        <w:t>Visual representation of cognitive and behavioral feedback loops activated during weekly reviews.</w:t>
      </w:r>
    </w:p>
    <w:p>
      <w:r>
        <w:t>Alt text: Diagram of feedback loop in self-regulation</w:t>
      </w:r>
    </w:p>
    <w:p>
      <w:pPr>
        <w:pStyle w:val="Heading2"/>
      </w:pPr>
      <w:r>
        <w:t>ILL-103 - Weekly Review Template Example</w:t>
      </w:r>
    </w:p>
    <w:p>
      <w:r>
        <w:t>Type: Template Screenshot</w:t>
      </w:r>
    </w:p>
    <w:p>
      <w:r>
        <w:t>Example of a structured template used to guide weekly review reflections and planning.</w:t>
      </w:r>
    </w:p>
    <w:p>
      <w:r>
        <w:t>Alt text: Screenshot of weekly review journal template</w:t>
      </w:r>
    </w:p>
    <w:p>
      <w:pPr>
        <w:pStyle w:val="Heading2"/>
      </w:pPr>
      <w:r>
        <w:t>ILL-104 - Progress Visualization Chart</w:t>
      </w:r>
    </w:p>
    <w:p>
      <w:r>
        <w:t>Type: Graph</w:t>
      </w:r>
    </w:p>
    <w:p>
      <w:r>
        <w:t>Graph illustrating how tracking behavior progress over weeks can highlight trends and motivate change.</w:t>
      </w:r>
    </w:p>
    <w:p>
      <w:r>
        <w:t>Alt text: Line graph showing weekly progress trends</w:t>
      </w:r>
    </w:p>
    <w:p>
      <w:pPr>
        <w:pStyle w:val="Heading2"/>
      </w:pPr>
      <w:r>
        <w:t>ILL-105 - Common Misconceptions vs Reality</w:t>
      </w:r>
    </w:p>
    <w:p>
      <w:r>
        <w:t>Type: Infographic</w:t>
      </w:r>
    </w:p>
    <w:p>
      <w:r>
        <w:t>Infographic contrasting common misconceptions and facts about weekly reviews.</w:t>
      </w:r>
    </w:p>
    <w:p>
      <w:r>
        <w:t>Alt text: Infographic of misconceptions versus reality for weekly reviews</w:t>
      </w:r>
    </w:p>
    <w:p>
      <w:pPr>
        <w:pStyle w:val="Heading1"/>
      </w:pPr>
      <w:r>
        <w:t>References</w:t>
      </w:r>
    </w:p>
    <w:p>
      <w:pPr>
        <w:pStyle w:val="ListBullet"/>
      </w:pPr>
      <w:r>
        <w:t>Self-regulation and behavior change: A review of current science and practice | National Institutes of Health | 2022 | Unverified | Unverified</w:t>
      </w:r>
    </w:p>
    <w:p>
      <w:pPr>
        <w:pStyle w:val="ListBullet"/>
      </w:pPr>
      <w:r>
        <w:t>The role of reflection in habit maintenance: A systematic review | Journal of Behavioral Medicine | 2023 | Unverified | Unverified</w:t>
      </w:r>
    </w:p>
    <w:p>
      <w:pPr>
        <w:pStyle w:val="ListBullet"/>
      </w:pPr>
      <w:r>
        <w:t>Effectiveness of periodic self-monitoring for sustaining health-related behavior change | American Psychological Association | 2021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