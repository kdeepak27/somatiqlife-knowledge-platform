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LIF-010 - Creating a Healthy Environment</w:t>
      </w:r>
    </w:p>
    <w:p>
      <w:r>
        <w:rPr>
          <w:i/>
        </w:rPr>
        <w:t>Foundations, evidence, and practical application of creating a healthy environment.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Primary Prevention, Health Promotion</w:t>
            </w:r>
          </w:p>
        </w:tc>
      </w:tr>
      <w:tr>
        <w:tc>
          <w:tcPr>
            <w:tcW w:type="dxa" w:w="4968"/>
          </w:tcPr>
          <w:p>
            <w:r>
              <w:rPr>
                <w:b/>
              </w:rPr>
              <w:t>Audience</w:t>
            </w:r>
          </w:p>
        </w:tc>
        <w:tc>
          <w:tcPr>
            <w:tcW w:type="dxa" w:w="4968"/>
          </w:tcPr>
          <w:p>
            <w:r>
              <w:t>Consumers, Health Educators, Wellness Coaches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healthy environment, environmental health, indoor air quality, toxins, mental health, physical environment, well-being, lifestyle, clean air, natural light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Creating a healthy environment entails shaping the physical and social surroundings to support optimal human health, well-being, and quality of life. It encompasses elements such as clean indoor air, reduced exposure to toxins and allergens, adequate lighting including natural sunlight, noise control, and ergonomic design. Mechanisms by which environment impacts health include physiological effects of pollutants on respiratory and immune systems, psychological effects of light and noise on mood, and behavioral influences like encouraging physical activity. Major synonyms and related terms include "environmental health," "healthy living space," and "supportive environment." Practical relevance spans allergy prevention, mental health improvement, chronic disease risk reduction, and enhanced productivity. However, limitations exist including affordability, existing structural constraints, cultural variations, and incomplete scientific understanding of complex environmental interactions. Safety concerns include proper ventilation to avoid increased risks from some air purifiers, balancing natural light with UV exposure risks, and cautious selection of products to avoid toxic materials. Overall, deliberate efforts to create healthy environments can substantially benefit physical and mental health but require informed and context-sensitive approaches for best outcomes.</w:t>
      </w:r>
    </w:p>
    <w:p>
      <w:pPr>
        <w:pStyle w:val="Heading1"/>
      </w:pPr>
      <w:r>
        <w:t>Customer Questions Answered</w:t>
      </w:r>
    </w:p>
    <w:p>
      <w:pPr>
        <w:pStyle w:val="ListBullet"/>
      </w:pPr>
      <w:r>
        <w:t>What defines a healthy environment?</w:t>
      </w:r>
    </w:p>
    <w:p>
      <w:pPr>
        <w:pStyle w:val="ListBullet"/>
      </w:pPr>
      <w:r>
        <w:t>How does indoor air quality affect my health?</w:t>
      </w:r>
    </w:p>
    <w:p>
      <w:pPr>
        <w:pStyle w:val="ListBullet"/>
      </w:pPr>
      <w:r>
        <w:t>What are common household toxins and how to reduce exposure?</w:t>
      </w:r>
    </w:p>
    <w:p>
      <w:pPr>
        <w:pStyle w:val="ListBullet"/>
      </w:pPr>
      <w:r>
        <w:t>How does natural light influence mental well-being?</w:t>
      </w:r>
    </w:p>
    <w:p>
      <w:pPr>
        <w:pStyle w:val="ListBullet"/>
      </w:pPr>
      <w:r>
        <w:t>Can noise levels impact my physical health?</w:t>
      </w:r>
    </w:p>
    <w:p>
      <w:pPr>
        <w:pStyle w:val="ListBullet"/>
      </w:pPr>
      <w:r>
        <w:t>What role does cleaning and clutter play in a healthy living space?</w:t>
      </w:r>
    </w:p>
    <w:p>
      <w:pPr>
        <w:pStyle w:val="ListBullet"/>
      </w:pPr>
      <w:r>
        <w:t>How can I create a healthy environment for my children?</w:t>
      </w:r>
    </w:p>
    <w:p>
      <w:pPr>
        <w:pStyle w:val="ListBullet"/>
      </w:pPr>
      <w:r>
        <w:t>Are there safe materials to use for home furnishings?</w:t>
      </w:r>
    </w:p>
    <w:p>
      <w:pPr>
        <w:pStyle w:val="ListBullet"/>
      </w:pPr>
      <w:r>
        <w:t>How do plants improve indoor environments?</w:t>
      </w:r>
    </w:p>
    <w:p>
      <w:pPr>
        <w:pStyle w:val="ListBullet"/>
      </w:pPr>
      <w:r>
        <w:t>What are practical steps to reduce allergens at home?</w:t>
      </w:r>
    </w:p>
    <w:p>
      <w:pPr>
        <w:pStyle w:val="ListBullet"/>
      </w:pPr>
      <w:r>
        <w:t>How does outdoor environment exposure influence overall health?</w:t>
      </w:r>
    </w:p>
    <w:p>
      <w:pPr>
        <w:pStyle w:val="ListBullet"/>
      </w:pPr>
      <w:r>
        <w:t>What limitations exist when creating a healthy environment indoors?</w:t>
      </w:r>
    </w:p>
    <w:p>
      <w:pPr>
        <w:pStyle w:val="Heading1"/>
      </w:pPr>
      <w:r>
        <w:t>Learning Objectives</w:t>
      </w:r>
    </w:p>
    <w:p>
      <w:pPr>
        <w:pStyle w:val="ListBullet"/>
      </w:pPr>
      <w:r>
        <w:t>Define the components of a healthy environment and their impact on health.</w:t>
      </w:r>
    </w:p>
    <w:p>
      <w:pPr>
        <w:pStyle w:val="ListBullet"/>
      </w:pPr>
      <w:r>
        <w:t>Understand physiological and psychological mechanisms linking environment and well-being.</w:t>
      </w:r>
    </w:p>
    <w:p>
      <w:pPr>
        <w:pStyle w:val="ListBullet"/>
      </w:pPr>
      <w:r>
        <w:t>Identify common environmental risk factors in indoor and outdoor settings.</w:t>
      </w:r>
    </w:p>
    <w:p>
      <w:pPr>
        <w:pStyle w:val="ListBullet"/>
      </w:pPr>
      <w:r>
        <w:t>Recognize evidence-based strategies to optimize indoor air and reduce toxins.</w:t>
      </w:r>
    </w:p>
    <w:p>
      <w:pPr>
        <w:pStyle w:val="ListBullet"/>
      </w:pPr>
      <w:r>
        <w:t>Apply practical methods for implementing changes to home and workplace environments.</w:t>
      </w:r>
    </w:p>
    <w:p>
      <w:pPr>
        <w:pStyle w:val="ListBullet"/>
      </w:pPr>
      <w:r>
        <w:t>Explain limitations and challenges in creating healthy environments.</w:t>
      </w:r>
    </w:p>
    <w:p>
      <w:pPr>
        <w:pStyle w:val="ListBullet"/>
      </w:pPr>
      <w:r>
        <w:t>Identify misconceptions about environmental health and correct them.</w:t>
      </w:r>
    </w:p>
    <w:p>
      <w:pPr>
        <w:pStyle w:val="ListBullet"/>
      </w:pPr>
      <w:r>
        <w:t>Evaluate safety considerations when modifying environments for health.</w:t>
      </w:r>
    </w:p>
    <w:p>
      <w:pPr>
        <w:pStyle w:val="Heading1"/>
      </w:pPr>
      <w:r>
        <w:t>Definition</w:t>
      </w:r>
    </w:p>
    <w:p>
      <w:r>
        <w:t>A healthy environment is a physical, chemical, biological, and social setting that supports and promotes human health, preventing exposure to hazards and enhancing physiological and psychological well-being.</w:t>
      </w:r>
    </w:p>
    <w:p>
      <w:pPr>
        <w:pStyle w:val="Heading1"/>
      </w:pPr>
      <w:r>
        <w:t>Why This Matters</w:t>
      </w:r>
    </w:p>
    <w:p>
      <w:r>
        <w:t>Given that we spend up to 90% of our time indoors and are continuously exposed to environmental factors, the quality of our surroundings exerts profound influence on respiratory health, mental wellness, chronic disease risk, and overall quality of life. Awareness and action on environmental health empower individuals to create safe, comfortable, and health-promoting spaces.</w:t>
      </w:r>
    </w:p>
    <w:p>
      <w:pPr>
        <w:pStyle w:val="Heading1"/>
      </w:pPr>
      <w:r>
        <w:t>Definition and Scope of a Healthy Environment</w:t>
      </w:r>
    </w:p>
    <w:p>
      <w:r>
        <w:t>A healthy environment involves creating living and working spaces free from harmful contaminants and hazards, providing clean air, safe water, adequate lighting, noise regulation, ergonomic design, and promoting positive social interaction. It includes both indoor (homes, offices) and outdoor (parks, neighborhoods) environments. The concept extends beyond absence of hazards to encompass supports that enhance health and quality of life.</w:t>
      </w:r>
    </w:p>
    <w:p>
      <w:pPr>
        <w:pStyle w:val="Heading1"/>
      </w:pPr>
      <w:r>
        <w:t>Mechanisms: How Environment Influences Physical Health</w:t>
      </w:r>
    </w:p>
    <w:p>
      <w:r>
        <w:t>Environmental factors influence health primarily through respiratory and immune system pathways. Pollutants like particulate matter, volatile organic compounds (VOCs), and allergens can provoke inflammation, asthma, and allergies. Improved ventilation and clean air reduce these risks. Ergonomic setups prevent musculoskeletal strain. Exposure to toxins such as lead or mold also directly impairs physiological functioning.</w:t>
      </w:r>
    </w:p>
    <w:p>
      <w:pPr>
        <w:pStyle w:val="Heading1"/>
      </w:pPr>
      <w:r>
        <w:t>Mechanisms: Psychological and Neurological Effects</w:t>
      </w:r>
    </w:p>
    <w:p>
      <w:r>
        <w:t>Psychological health is sensitive to environmental cues like natural light, noise, and clutter. Natural sunlight regulates circadian rhythms, influencing sleep, mood, and hormonal balance. Noise pollution elevates stress hormones, reducing cognitive performance and increasing risk of anxiety. Cluttered environments may amplify feelings of stress and reduce productivity.</w:t>
      </w:r>
    </w:p>
    <w:p>
      <w:pPr>
        <w:pStyle w:val="Heading1"/>
      </w:pPr>
      <w:r>
        <w:t>Indoor Air Quality: Importance and Improvement Strategies</w:t>
      </w:r>
    </w:p>
    <w:p>
      <w:r>
        <w:t>Indoor air quality (IAQ) significantly affects respiratory and overall health. Sources of indoor air pollution include smoke, dust, chemical off-gassing from furniture, and biological agents like mold. Strategies to improve IAQ include increasing ventilation, using air purifiers with HEPA filters, reducing use of harsh chemical products, and maintaining humidity between 30-50% to inhibit mold growth. Regular cleaning reduces particulate buildup.</w:t>
      </w:r>
    </w:p>
    <w:p>
      <w:pPr>
        <w:pStyle w:val="Heading1"/>
      </w:pPr>
      <w:r>
        <w:t>Reducing Exposure to Household Toxins and Allergens</w:t>
      </w:r>
    </w:p>
    <w:p>
      <w:r>
        <w:t>Common toxins found indoors include formaldehyde (from manufactured wood), phthalates, pesticides, and heavy metals. Reducing exposure involves choosing low-emission products, avoiding synthetic fragrances, limiting plastic use especially in food storage, and thorough cleaning to minimize dust mites and pet dander. Allergy-proof bedding and air filtration for pollen can mitigate allergic responses.</w:t>
      </w:r>
    </w:p>
    <w:p>
      <w:pPr>
        <w:pStyle w:val="Heading1"/>
      </w:pPr>
      <w:r>
        <w:t>Role of Natural Light and Views on Health and Well-being</w:t>
      </w:r>
    </w:p>
    <w:p>
      <w:r>
        <w:t>Exposure to natural light supports vitamin D production, mood regulation, and circadian rhythm entrainment. Views of nature or green spaces decrease stress, promote relaxation, and enhance recovery in medical contexts. Designing spaces with windows oriented to maximize daylight and access to natural scenery provides measurable psychological and physiological benefits.</w:t>
      </w:r>
    </w:p>
    <w:p>
      <w:pPr>
        <w:pStyle w:val="Heading1"/>
      </w:pPr>
      <w:r>
        <w:t>Noise and Soundscapes: Effects and Management</w:t>
      </w:r>
    </w:p>
    <w:p>
      <w:r>
        <w:t>Excessive noise disrupts sleep, raises blood pressure, and can increase risk for cardiovascular disease. Noise management includes soundproofing, use of white noise machines to mask disruptive sounds, strategic placement of bedrooms away from noisy areas, and urban planning to create quiet zones. Balanced soundscapes incorporating natural sounds may improve mental health.</w:t>
      </w:r>
    </w:p>
    <w:p>
      <w:pPr>
        <w:pStyle w:val="Heading1"/>
      </w:pPr>
      <w:r>
        <w:t>Cleaning, Clutter, and Organization: Impact on Health</w:t>
      </w:r>
    </w:p>
    <w:p>
      <w:r>
        <w:t>Clean, organized spaces reduce exposure to dust and allergens and decrease stress related to clutter-induced cognitive overload. Regular clearing of unnecessary items reduces surfaces for dust and mold accumulation. Cluttered environments are linked to increased cortisol levels, indicating stress. Practices like minimalism or systematic organization can foster health-promoting environments.</w:t>
      </w:r>
    </w:p>
    <w:p>
      <w:pPr>
        <w:pStyle w:val="Heading1"/>
      </w:pPr>
      <w:r>
        <w:t>Plants and Biophilic Design for Indoor Health</w:t>
      </w:r>
    </w:p>
    <w:p>
      <w:r>
        <w:t>Indoor plants improve air quality by absorbing certain pollutants and increasing humidity. Biophilic design integrates natural elements — like plants, natural materials, and water features — into living spaces. Emerging evidence suggests such designs can reduce stress, improve mood, and enhance cognitive function, though quantification remains a research frontier.</w:t>
      </w:r>
    </w:p>
    <w:p>
      <w:pPr>
        <w:pStyle w:val="Heading1"/>
      </w:pPr>
      <w:r>
        <w:t>Creating a Healthy Environment for Children</w:t>
      </w:r>
    </w:p>
    <w:p>
      <w:r>
        <w:t>Children are uniquely vulnerable to environmental toxins and allergens due to developing organs and behaviors like hand-to-mouth activity. Creating safe environments involves using non-toxic, low-emission materials, controlling dust and mold, ensuring good ventilation, avoiding lead and pesticide contamination, and providing natural light and safe play areas. These measures support healthy growth and development.</w:t>
      </w:r>
    </w:p>
    <w:p>
      <w:pPr>
        <w:pStyle w:val="Heading1"/>
      </w:pPr>
      <w:r>
        <w:t>Limitations and Challenges in Creating Healthy Environments</w:t>
      </w:r>
    </w:p>
    <w:p>
      <w:r>
        <w:t>Barriers include financial constraints, housing age and design limitations, cultural preferences, and lack of awareness. Some health benefits require long-term exposure and lifestyle integration. Scientific gaps remain in fully understanding complex interactions among environmental factors. Additionally, safety trade-offs occur, such as balancing natural light with UV exposure risk or ventilation with energy efficiency.</w:t>
      </w:r>
    </w:p>
    <w:p>
      <w:pPr>
        <w:pStyle w:val="Heading1"/>
      </w:pPr>
      <w:r>
        <w:t>Safety Considerations and Potential Risks</w:t>
      </w:r>
    </w:p>
    <w:p>
      <w:r>
        <w:t>Using air purifiers improperly may redistribute particles or emit harmful ozone. Excessive natural sunlight exposure may increase skin cancer risk without protection. Cleaning products may cause chemical sensitivities. Ergonomic changes need personalization to avoid unintended musculoskeletal issues. Continuous monitoring and expert consultation optimize safety when implementing environmental changes.</w:t>
      </w:r>
    </w:p>
    <w:p>
      <w:pPr>
        <w:pStyle w:val="Heading1"/>
      </w:pPr>
      <w:r>
        <w:t>Practical Guidance</w:t>
      </w:r>
    </w:p>
    <w:p>
      <w:pPr>
        <w:pStyle w:val="ListBullet"/>
      </w:pPr>
      <w:r>
        <w:t>Ventilate indoor spaces regularly by opening windows or using extraction fans.</w:t>
      </w:r>
    </w:p>
    <w:p>
      <w:pPr>
        <w:pStyle w:val="ListBullet"/>
      </w:pPr>
      <w:r>
        <w:t>Choose low-VOC, non-toxic paints, adhesives, and furnishings.</w:t>
      </w:r>
    </w:p>
    <w:p>
      <w:pPr>
        <w:pStyle w:val="ListBullet"/>
      </w:pPr>
      <w:r>
        <w:t>Incorporate indoor plants like spider plants or peace lilies to help air purity.</w:t>
      </w:r>
    </w:p>
    <w:p>
      <w:pPr>
        <w:pStyle w:val="ListBullet"/>
      </w:pPr>
      <w:r>
        <w:t>Maintain relative humidity at 30-50% to prevent mold and dust mite proliferation.</w:t>
      </w:r>
    </w:p>
    <w:p>
      <w:pPr>
        <w:pStyle w:val="ListBullet"/>
      </w:pPr>
      <w:r>
        <w:t>Use HEPA air purifiers in rooms with smoke or allergy triggers.</w:t>
      </w:r>
    </w:p>
    <w:p>
      <w:pPr>
        <w:pStyle w:val="ListBullet"/>
      </w:pPr>
      <w:r>
        <w:t>Limit synthetic fragrances and harsh chemical cleaning products.</w:t>
      </w:r>
    </w:p>
    <w:p>
      <w:pPr>
        <w:pStyle w:val="ListBullet"/>
      </w:pPr>
      <w:r>
        <w:t>Optimize natural sunlight exposure through window placement and translucent curtains.</w:t>
      </w:r>
    </w:p>
    <w:p>
      <w:pPr>
        <w:pStyle w:val="ListBullet"/>
      </w:pPr>
      <w:r>
        <w:t>Use noise-reducing elements such as rugs, curtains, and acoustic panels.</w:t>
      </w:r>
    </w:p>
    <w:p>
      <w:pPr>
        <w:pStyle w:val="ListBullet"/>
      </w:pPr>
      <w:r>
        <w:t>Declutter living areas regularly to reduce stress and allergens.</w:t>
      </w:r>
    </w:p>
    <w:p>
      <w:pPr>
        <w:pStyle w:val="ListBullet"/>
      </w:pPr>
      <w:r>
        <w:t>Create safe, toxin-free zones especially for children using tested materials.</w:t>
      </w:r>
    </w:p>
    <w:p>
      <w:pPr>
        <w:pStyle w:val="Heading1"/>
      </w:pPr>
      <w:r>
        <w:t>Safety Notes</w:t>
      </w:r>
    </w:p>
    <w:p>
      <w:pPr>
        <w:pStyle w:val="ListBullet"/>
      </w:pPr>
      <w:r>
        <w:t>Avoid DIY air purifiers that generate ozone, which can harm lung tissue.</w:t>
      </w:r>
    </w:p>
    <w:p>
      <w:pPr>
        <w:pStyle w:val="ListBullet"/>
      </w:pPr>
      <w:r>
        <w:t>Balance window coverings to prevent UV overexposure while gaining sufficient daylight.</w:t>
      </w:r>
    </w:p>
    <w:p>
      <w:pPr>
        <w:pStyle w:val="ListBullet"/>
      </w:pPr>
      <w:r>
        <w:t>Test new materials for off-gassing in a well-ventilated area before full use.</w:t>
      </w:r>
    </w:p>
    <w:p>
      <w:pPr>
        <w:pStyle w:val="ListBullet"/>
      </w:pPr>
      <w:r>
        <w:t>Take frequent breaks and adjust ergonomics during home office work to prevent strain.</w:t>
      </w:r>
    </w:p>
    <w:p>
      <w:pPr>
        <w:pStyle w:val="ListBullet"/>
      </w:pPr>
      <w:r>
        <w:t>Consult professionals before major structural ventilation changes to avoid mold growth risks.</w:t>
      </w:r>
    </w:p>
    <w:p>
      <w:pPr>
        <w:pStyle w:val="Heading1"/>
      </w:pPr>
      <w:r>
        <w:t>Common Misconceptions</w:t>
      </w:r>
    </w:p>
    <w:p>
      <w:r>
        <w:rPr>
          <w:b/>
        </w:rPr>
        <w:t xml:space="preserve">Misconception: </w:t>
      </w:r>
      <w:r>
        <w:t>All natural materials are automatically safe for health.</w:t>
      </w:r>
    </w:p>
    <w:p>
      <w:r>
        <w:rPr>
          <w:b/>
        </w:rPr>
        <w:t xml:space="preserve">Reality: </w:t>
      </w:r>
      <w:r>
        <w:t>Not all natural materials are non-toxic; some can release allergens or irritants. Proper selection and testing remain important.</w:t>
      </w:r>
    </w:p>
    <w:p>
      <w:r>
        <w:rPr>
          <w:b/>
        </w:rPr>
        <w:t xml:space="preserve">Misconception: </w:t>
      </w:r>
      <w:r>
        <w:t>Sealing homes tightly is always better for energy efficiency and health.</w:t>
      </w:r>
    </w:p>
    <w:p>
      <w:r>
        <w:rPr>
          <w:b/>
        </w:rPr>
        <w:t xml:space="preserve">Reality: </w:t>
      </w:r>
      <w:r>
        <w:t>Tightly sealed homes without adequate ventilation can increase indoor air pollution and humidity, harming health.</w:t>
      </w:r>
    </w:p>
    <w:p>
      <w:r>
        <w:rPr>
          <w:b/>
        </w:rPr>
        <w:t xml:space="preserve">Misconception: </w:t>
      </w:r>
      <w:r>
        <w:t>Indoor plants can fully purify air pollutants in a standard home.</w:t>
      </w:r>
    </w:p>
    <w:p>
      <w:r>
        <w:rPr>
          <w:b/>
        </w:rPr>
        <w:t xml:space="preserve">Reality: </w:t>
      </w:r>
      <w:r>
        <w:t>While plants improve air quality slightly, they cannot replace proper ventilation and filtration systems.</w:t>
      </w:r>
    </w:p>
    <w:p>
      <w:pPr>
        <w:pStyle w:val="Heading1"/>
      </w:pPr>
      <w:r>
        <w:t>Clinical Pearls</w:t>
      </w:r>
    </w:p>
    <w:p>
      <w:pPr>
        <w:pStyle w:val="ListNumber"/>
      </w:pPr>
      <w:r>
        <w:t>Encourage patients to evaluate both physical and social aspects of their environment for comprehensive health benefits.</w:t>
      </w:r>
    </w:p>
    <w:p>
      <w:pPr>
        <w:pStyle w:val="ListNumber"/>
      </w:pPr>
      <w:r>
        <w:t>Simple improvements such as air purifiers and decluttering can markedly reduce respiratory symptoms.</w:t>
      </w:r>
    </w:p>
    <w:p>
      <w:pPr>
        <w:pStyle w:val="ListNumber"/>
      </w:pPr>
      <w:r>
        <w:t>Educate about safe product choices to avoid inadvertent chemical exposure.</w:t>
      </w:r>
    </w:p>
    <w:p>
      <w:pPr>
        <w:pStyle w:val="ListNumber"/>
      </w:pPr>
      <w:r>
        <w:t>Recommend appropriate natural light exposure for mood and circadian rhythm support without overexposure risks.</w:t>
      </w:r>
    </w:p>
    <w:p>
      <w:pPr>
        <w:pStyle w:val="ListNumber"/>
      </w:pPr>
      <w:r>
        <w:t>Advocate integrated approaches tailored to individual living situations for maximal efficacy.</w:t>
      </w:r>
    </w:p>
    <w:p>
      <w:pPr>
        <w:pStyle w:val="Heading1"/>
      </w:pPr>
      <w:r>
        <w:t>Key Takeaways</w:t>
      </w:r>
    </w:p>
    <w:p>
      <w:pPr>
        <w:pStyle w:val="ListBullet"/>
      </w:pPr>
      <w:r>
        <w:t>A healthy environment supports physical and mental well-being through clean air, safe materials, and comfortable surroundings.</w:t>
      </w:r>
    </w:p>
    <w:p>
      <w:pPr>
        <w:pStyle w:val="ListBullet"/>
      </w:pPr>
      <w:r>
        <w:t>Indoor air quality profoundly affects respiratory health and immune function.</w:t>
      </w:r>
    </w:p>
    <w:p>
      <w:pPr>
        <w:pStyle w:val="ListBullet"/>
      </w:pPr>
      <w:r>
        <w:t>Natural light regulates sleep and mood; noise control reduces stress and cardiovascular risk.</w:t>
      </w:r>
    </w:p>
    <w:p>
      <w:pPr>
        <w:pStyle w:val="ListBullet"/>
      </w:pPr>
      <w:r>
        <w:t>Reducing toxins and allergens at home is essential, especially for vulnerable populations like children.</w:t>
      </w:r>
    </w:p>
    <w:p>
      <w:pPr>
        <w:pStyle w:val="ListBullet"/>
      </w:pPr>
      <w:r>
        <w:t>Clutter and poor organization are linked to increased stress and reduced health quality.</w:t>
      </w:r>
    </w:p>
    <w:p>
      <w:pPr>
        <w:pStyle w:val="ListBullet"/>
      </w:pPr>
      <w:r>
        <w:t>Plants and biophilic elements offer additional but modest health benefits beyond ventilation.</w:t>
      </w:r>
    </w:p>
    <w:p>
      <w:pPr>
        <w:pStyle w:val="ListBullet"/>
      </w:pPr>
      <w:r>
        <w:t>Limitations include financial, structural, and knowledge barriers when modifying environments.</w:t>
      </w:r>
    </w:p>
    <w:p>
      <w:pPr>
        <w:pStyle w:val="ListBullet"/>
      </w:pPr>
      <w:r>
        <w:t>Safety requires balancing benefits and risks; consultation is advised for major changes.</w:t>
      </w:r>
    </w:p>
    <w:p>
      <w:pPr>
        <w:pStyle w:val="Heading1"/>
      </w:pPr>
      <w:r>
        <w:t>Glossary</w:t>
      </w:r>
    </w:p>
    <w:p>
      <w:r>
        <w:rPr>
          <w:b/>
        </w:rPr>
        <w:t xml:space="preserve">Indoor Air Quality (IAQ): </w:t>
      </w:r>
      <w:r>
        <w:t>The condition and cleanliness of the air inside buildings, including levels of pollutants and allergens.</w:t>
      </w:r>
    </w:p>
    <w:p>
      <w:r>
        <w:rPr>
          <w:b/>
        </w:rPr>
        <w:t xml:space="preserve">Volatile Organic Compounds (VOCs): </w:t>
      </w:r>
      <w:r>
        <w:t>Organic chemicals that evaporate at room temperature, often emitted by paints, furniture, and cleaning products.</w:t>
      </w:r>
    </w:p>
    <w:p>
      <w:r>
        <w:rPr>
          <w:b/>
        </w:rPr>
        <w:t xml:space="preserve">Allergens: </w:t>
      </w:r>
      <w:r>
        <w:t>Substances that can cause allergic reactions, such as pollen, dust mites, and pet dander.</w:t>
      </w:r>
    </w:p>
    <w:p>
      <w:r>
        <w:rPr>
          <w:b/>
        </w:rPr>
        <w:t xml:space="preserve">Biophilic Design: </w:t>
      </w:r>
      <w:r>
        <w:t>An approach to architecture and design that seeks to connect people with nature through natural elements.</w:t>
      </w:r>
    </w:p>
    <w:p>
      <w:r>
        <w:rPr>
          <w:b/>
        </w:rPr>
        <w:t xml:space="preserve">Ergonomics: </w:t>
      </w:r>
      <w:r>
        <w:t>The science of designing environments and products to fit the human body's needs and optimize comfort and function.</w:t>
      </w:r>
    </w:p>
    <w:p>
      <w:r>
        <w:rPr>
          <w:b/>
        </w:rPr>
        <w:t xml:space="preserve">Mold: </w:t>
      </w:r>
      <w:r>
        <w:t>Fungi that grow in damp environments and produce spores that can cause respiratory problems.</w:t>
      </w:r>
    </w:p>
    <w:p>
      <w:r>
        <w:rPr>
          <w:b/>
        </w:rPr>
        <w:t xml:space="preserve">Particulate Matter (PM): </w:t>
      </w:r>
      <w:r>
        <w:t>Tiny particles suspended in air that can penetrate respiratory systems and cause health issues.</w:t>
      </w:r>
    </w:p>
    <w:p>
      <w:r>
        <w:rPr>
          <w:b/>
        </w:rPr>
        <w:t xml:space="preserve">HEPA Filter: </w:t>
      </w:r>
      <w:r>
        <w:t>A high-efficiency particulate air filter that captures at least 99.97% of airborne particles 0.3 microns in diameter.</w:t>
      </w:r>
    </w:p>
    <w:p>
      <w:pPr>
        <w:pStyle w:val="Heading1"/>
      </w:pPr>
      <w:r>
        <w:t>Related Modules</w:t>
      </w:r>
    </w:p>
    <w:p>
      <w:pPr>
        <w:pStyle w:val="ListBullet"/>
      </w:pPr>
      <w:r>
        <w:t>LIF-018-IndoorAirQuality</w:t>
      </w:r>
    </w:p>
    <w:p>
      <w:pPr>
        <w:pStyle w:val="ListBullet"/>
      </w:pPr>
      <w:r>
        <w:t>LIF-022-MentalWellness</w:t>
      </w:r>
    </w:p>
    <w:p>
      <w:pPr>
        <w:pStyle w:val="ListBullet"/>
      </w:pPr>
      <w:r>
        <w:t>LIF-035-ChildHealthEnvironment</w:t>
      </w:r>
    </w:p>
    <w:p>
      <w:pPr>
        <w:pStyle w:val="Heading1"/>
      </w:pPr>
      <w:r>
        <w:t>Illustration Specifications</w:t>
      </w:r>
    </w:p>
    <w:p>
      <w:pPr>
        <w:pStyle w:val="Heading2"/>
      </w:pPr>
      <w:r>
        <w:t>IL-001 - Components of a Healthy Environment</w:t>
      </w:r>
    </w:p>
    <w:p>
      <w:r>
        <w:t>Type: Diagram</w:t>
      </w:r>
    </w:p>
    <w:p>
      <w:r>
        <w:t>Visual breakdown of physical, chemical, biological, and social factors contributing to a healthy environment.</w:t>
      </w:r>
    </w:p>
    <w:p>
      <w:r>
        <w:t>Alt text: Diagram showing different factors like clean air, lighting, and ergonomics contributing to health.</w:t>
      </w:r>
    </w:p>
    <w:p>
      <w:pPr>
        <w:pStyle w:val="Heading2"/>
      </w:pPr>
      <w:r>
        <w:t>IL-002 - Common Indoor Air Pollutants and Their Sources</w:t>
      </w:r>
    </w:p>
    <w:p>
      <w:r>
        <w:t>Type: Infographic</w:t>
      </w:r>
    </w:p>
    <w:p>
      <w:r>
        <w:t>Infographic listing pollutants such as VOCs, mold, and dust with typical household sources.</w:t>
      </w:r>
    </w:p>
    <w:p>
      <w:r>
        <w:t>Alt text: Illustration showing various sources of indoor air pollution in home settings.</w:t>
      </w:r>
    </w:p>
    <w:p>
      <w:pPr>
        <w:pStyle w:val="Heading2"/>
      </w:pPr>
      <w:r>
        <w:t>IL-003 - Effects of Natural Light on Human Physiology</w:t>
      </w:r>
    </w:p>
    <w:p>
      <w:r>
        <w:t>Type: Scientific Illustration</w:t>
      </w:r>
    </w:p>
    <w:p>
      <w:r>
        <w:t>Illustration depicting how natural light affects circadian rhythms and hormonal balance.</w:t>
      </w:r>
    </w:p>
    <w:p>
      <w:r>
        <w:t>Alt text: Diagram showing sunlight impacting brain and hormone regulation.</w:t>
      </w:r>
    </w:p>
    <w:p>
      <w:pPr>
        <w:pStyle w:val="Heading2"/>
      </w:pPr>
      <w:r>
        <w:t>IL-004 - Noise Pollution and Health Impacts</w:t>
      </w:r>
    </w:p>
    <w:p>
      <w:r>
        <w:t>Type: Chart</w:t>
      </w:r>
    </w:p>
    <w:p>
      <w:r>
        <w:t>Chart demonstrating the relationship between noise levels and associated health risks including stress and hypertension.</w:t>
      </w:r>
    </w:p>
    <w:p>
      <w:r>
        <w:t>Alt text: Chart correlating increasing noise levels to health effects.</w:t>
      </w:r>
    </w:p>
    <w:p>
      <w:pPr>
        <w:pStyle w:val="Heading2"/>
      </w:pPr>
      <w:r>
        <w:t>IL-005 - Steps for Creating a Healthy Home Environment</w:t>
      </w:r>
    </w:p>
    <w:p>
      <w:r>
        <w:t>Type: Stepwise Guide</w:t>
      </w:r>
    </w:p>
    <w:p>
      <w:r>
        <w:t>Stepwise visual guide detailing practical actions like ventilation, decluttering, and toxin reduction.</w:t>
      </w:r>
    </w:p>
    <w:p>
      <w:r>
        <w:t>Alt text: Guide with numbered steps for improving home environmental health.</w:t>
      </w:r>
    </w:p>
    <w:p>
      <w:pPr>
        <w:pStyle w:val="Heading1"/>
      </w:pPr>
      <w:r>
        <w:t>References</w:t>
      </w:r>
    </w:p>
    <w:p>
      <w:pPr>
        <w:pStyle w:val="ListBullet"/>
      </w:pPr>
      <w:r>
        <w:t>Environmental Health: From Global to Local | Frumkin H | 2016 |  | Unverified</w:t>
      </w:r>
    </w:p>
    <w:p>
      <w:pPr>
        <w:pStyle w:val="ListBullet"/>
      </w:pPr>
      <w:r>
        <w:t>Indoor Air Quality and Health | World Health Organization | 2010 | ISBN 9789241547900 | Unverified</w:t>
      </w:r>
    </w:p>
    <w:p>
      <w:pPr>
        <w:pStyle w:val="ListBullet"/>
      </w:pPr>
      <w:r>
        <w:t>Biophilic Design: The Theory, Science, and Practice of Bringing Buildings to Life | Kellert SR, Heerwagen JH, Mador M | 2008 |  | Unverified</w:t>
      </w:r>
    </w:p>
    <w:p>
      <w:pPr>
        <w:pStyle w:val="ListBullet"/>
      </w:pPr>
      <w:r>
        <w:t>The Impact of Natural Light on Mental Health | Harvard Health Publishing | 2019 |  | Unverified</w:t>
      </w:r>
    </w:p>
    <w:p>
      <w:pPr>
        <w:pStyle w:val="ListBullet"/>
      </w:pPr>
      <w:r>
        <w:t>Noise and Health | European Environment Agency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