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SUP-130 - Fiber Supplements</w:t>
      </w:r>
    </w:p>
    <w:p>
      <w:r>
        <w:rPr>
          <w:i/>
        </w:rPr>
        <w:t>Evidence, dosing, safety, interactions, and practical considerations for fiber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fiber supplements, dietary fiber, psyllium, inulin, gut health, digestive health, constipation, blood sugar, cholesterol, prebiotics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Fiber supplements are concentrated sources of dietary fibers provided in various forms such as powders, capsules, or chewables. Dietary fiber refers to plant-based carbohydrates resistant to digestion by human enzymes but fermentable or functional in the gut, influencing digestive health and systemic metabolic processes. Fiber supplements, commonly including psyllium husk, methylcellulose, calcium polycarbophil, and inulin, act by adding bulk, regulating bowel movements, and serving as prebiotics that foster beneficial gut microbiota. They can help alleviate constipation, lower cholesterol, modulate blood sugar levels, and contribute to appetite control. These supplements provide a practical option when natural dietary intake of fiber is insufficient or in specific clinical contexts. However, fiber supplements differ structurally and functionally from dietary fibers in whole foods, often lacking associated micronutrients and phytochemicals. Dosage guidelines vary by type but generally recommend gradual increase to 20-35 grams total fiber daily, encompassing both food and supplement sources, to minimize gastrointestinal discomforts such as bloating or gas. While generally safe, fiber supplements may interact with some medications by altering absorption if taken simultaneously. Misconceptions include beliefs that all fiber supplements function identically or can replace whole-food fibers entirely. Overall, fiber supplements serve as a complementary strategy for digestive and cardiometabolic health but should be used with awareness of limitations and personalized needs.</w:t>
      </w:r>
    </w:p>
    <w:p>
      <w:pPr>
        <w:pStyle w:val="Heading1"/>
      </w:pPr>
      <w:r>
        <w:t>Customer Questions Answered</w:t>
      </w:r>
    </w:p>
    <w:p>
      <w:pPr>
        <w:pStyle w:val="ListBullet"/>
      </w:pPr>
      <w:r>
        <w:t>What are fiber supplements and how do they work?</w:t>
      </w:r>
    </w:p>
    <w:p>
      <w:pPr>
        <w:pStyle w:val="ListBullet"/>
      </w:pPr>
      <w:r>
        <w:t>What are the different types of fiber supplements available?</w:t>
      </w:r>
    </w:p>
    <w:p>
      <w:pPr>
        <w:pStyle w:val="ListBullet"/>
      </w:pPr>
      <w:r>
        <w:t>How do fiber supplements affect digestion?</w:t>
      </w:r>
    </w:p>
    <w:p>
      <w:pPr>
        <w:pStyle w:val="ListBullet"/>
      </w:pPr>
      <w:r>
        <w:t>Can fiber supplements help with constipation?</w:t>
      </w:r>
    </w:p>
    <w:p>
      <w:pPr>
        <w:pStyle w:val="ListBullet"/>
      </w:pPr>
      <w:r>
        <w:t>Are fiber supplements beneficial for blood sugar control?</w:t>
      </w:r>
    </w:p>
    <w:p>
      <w:pPr>
        <w:pStyle w:val="ListBullet"/>
      </w:pPr>
      <w:r>
        <w:t>What is the recommended dosage for fiber supplements?</w:t>
      </w:r>
    </w:p>
    <w:p>
      <w:pPr>
        <w:pStyle w:val="ListBullet"/>
      </w:pPr>
      <w:r>
        <w:t>How long does it take to see results from fiber supplements?</w:t>
      </w:r>
    </w:p>
    <w:p>
      <w:pPr>
        <w:pStyle w:val="ListBullet"/>
      </w:pPr>
      <w:r>
        <w:t>Are there any side effects or risks associated with fiber supplements?</w:t>
      </w:r>
    </w:p>
    <w:p>
      <w:pPr>
        <w:pStyle w:val="ListBullet"/>
      </w:pPr>
      <w:r>
        <w:t>Can fiber supplements interact with medications?</w:t>
      </w:r>
    </w:p>
    <w:p>
      <w:pPr>
        <w:pStyle w:val="ListBullet"/>
      </w:pPr>
      <w:r>
        <w:t>What differences exist between natural dietary fiber and fiber supplements?</w:t>
      </w:r>
    </w:p>
    <w:p>
      <w:pPr>
        <w:pStyle w:val="ListBullet"/>
      </w:pPr>
      <w:r>
        <w:t>Do fiber supplements support weight management?</w:t>
      </w:r>
    </w:p>
    <w:p>
      <w:pPr>
        <w:pStyle w:val="ListBullet"/>
      </w:pPr>
      <w:r>
        <w:t>Are fiber supplements safe for children and elderly people?</w:t>
      </w:r>
    </w:p>
    <w:p>
      <w:pPr>
        <w:pStyle w:val="Heading1"/>
      </w:pPr>
      <w:r>
        <w:t>Learning Objectives</w:t>
      </w:r>
    </w:p>
    <w:p>
      <w:pPr>
        <w:pStyle w:val="ListBullet"/>
      </w:pPr>
      <w:r>
        <w:t>Define fiber supplements and identify their major types and sources.</w:t>
      </w:r>
    </w:p>
    <w:p>
      <w:pPr>
        <w:pStyle w:val="ListBullet"/>
      </w:pPr>
      <w:r>
        <w:t>Explain the physiological mechanisms by which fiber supplements affect digestive health.</w:t>
      </w:r>
    </w:p>
    <w:p>
      <w:pPr>
        <w:pStyle w:val="ListBullet"/>
      </w:pPr>
      <w:r>
        <w:t>Summarize clinical evidence for fiber supplements in constipation relief and metabolic benefits.</w:t>
      </w:r>
    </w:p>
    <w:p>
      <w:pPr>
        <w:pStyle w:val="ListBullet"/>
      </w:pPr>
      <w:r>
        <w:t>Describe recommended dosing strategies and practical guidance for using fiber supplements.</w:t>
      </w:r>
    </w:p>
    <w:p>
      <w:pPr>
        <w:pStyle w:val="ListBullet"/>
      </w:pPr>
      <w:r>
        <w:t>Recognize safety considerations, possible side effects, and drug interactions of fiber supplements.</w:t>
      </w:r>
    </w:p>
    <w:p>
      <w:pPr>
        <w:pStyle w:val="ListBullet"/>
      </w:pPr>
      <w:r>
        <w:t>Clarify common misconceptions about fiber supplements versus dietary fiber in foods.</w:t>
      </w:r>
    </w:p>
    <w:p>
      <w:pPr>
        <w:pStyle w:val="ListBullet"/>
      </w:pPr>
      <w:r>
        <w:t>Identify key terms and concepts related to fiber supplementation and digestive health.</w:t>
      </w:r>
    </w:p>
    <w:p>
      <w:pPr>
        <w:pStyle w:val="ListBullet"/>
      </w:pPr>
      <w:r>
        <w:t>Apply knowledge to consumer questions about fiber supplement use in various populations.</w:t>
      </w:r>
    </w:p>
    <w:p>
      <w:pPr>
        <w:pStyle w:val="Heading1"/>
      </w:pPr>
      <w:r>
        <w:t>Definition</w:t>
      </w:r>
    </w:p>
    <w:p>
      <w:r>
        <w:t>Fiber supplements are concentrated, often isolated forms of dietary fiber provided as pills, powders, or liquids, intended to increase fiber intake to support digestive health and other physiological functions.</w:t>
      </w:r>
    </w:p>
    <w:p>
      <w:pPr>
        <w:pStyle w:val="Heading1"/>
      </w:pPr>
      <w:r>
        <w:t>Why This Matters</w:t>
      </w:r>
    </w:p>
    <w:p>
      <w:r>
        <w:t>Adequate fiber intake is essential for digestive health, blood sugar control, cholesterol management, and overall well-being. Many individuals fail to meet fiber intake recommendations through diet alone, making fiber supplements a common and practical option. Understanding the evidence, safe use, appropriate dosing, and limitations of fiber supplements helps consumers and healthcare providers optimize health outcomes.</w:t>
      </w:r>
    </w:p>
    <w:p>
      <w:pPr>
        <w:pStyle w:val="Heading1"/>
      </w:pPr>
      <w:r>
        <w:t>What Are Fiber Supplements?</w:t>
      </w:r>
    </w:p>
    <w:p>
      <w:r>
        <w:t>Fiber supplements are products designed to provide additional dietary fiber in a concentrated form to individuals who may not achieve adequate fiber intake from foods alone. These supplements typically contain soluble or insoluble fibers derived from natural sources or synthetically produced, including psyllium husk, inulin, methylcellulose, and calcium polycarbophil. They come in various forms such as powders, capsules, chewable tablets, and wafers. The goal of fiber supplements is to improve digestive regularity, provide prebiotic effects by nourishing gut microbiota, and support metabolic health.</w:t>
      </w:r>
    </w:p>
    <w:p>
      <w:pPr>
        <w:pStyle w:val="Heading1"/>
      </w:pPr>
      <w:r>
        <w:t>Types of Fiber in Supplements</w:t>
      </w:r>
    </w:p>
    <w:p>
      <w:r>
        <w:t>Fiber supplements contain various types of dietary fiber, mainly distinguished as soluble and insoluble fiber. Soluble fibers (e.g., psyllium, inulin, methylcellulose) dissolve in water to form a gel-like substance, aiding in cholesterol reduction and blood glucose modulation. Insoluble fibers (e.g., cellulose, calcium polycarbophil) primarily add bulk to stool and help speed intestinal transit. Some supplements combine both types. Understanding the specific fiber type is important to tailor supplementation based on desired health outcomes.</w:t>
      </w:r>
    </w:p>
    <w:p>
      <w:pPr>
        <w:pStyle w:val="Heading1"/>
      </w:pPr>
      <w:r>
        <w:t>Mechanisms of Action</w:t>
      </w:r>
    </w:p>
    <w:p>
      <w:r>
        <w:t>Fiber supplements influence health through several mechanisms. Soluble fibers form viscous gels that slow gastric emptying and glucose absorption, thus improving glycemic control. Both soluble and insoluble fibers increase stool bulk, promoting regular bowel movements and relieving constipation. Additionally, many fibers are fermented by gut bacteria producing short-chain fatty acids (SCFAs) which have anti-inflammatory effects and help maintain colon health. Fiber's ability to bind bile acids can reduce serum cholesterol levels.</w:t>
      </w:r>
    </w:p>
    <w:p>
      <w:pPr>
        <w:pStyle w:val="Heading1"/>
      </w:pPr>
      <w:r>
        <w:t>Evidence for Digestive Health Benefits</w:t>
      </w:r>
    </w:p>
    <w:p>
      <w:r>
        <w:t>Clinical trials support the use of fiber supplements, especially psyllium, in managing constipation and promoting bowel regularity. Evidence indicates that fiber supplements increase stool frequency and consistency. Some studies also report benefits in diverticular disease symptom management. However, individual response varies, and effectiveness depends on the type and dose of fiber. Systematic reviews affirm fiber's role as a first-line intervention for mild to moderate constipation.</w:t>
      </w:r>
    </w:p>
    <w:p>
      <w:pPr>
        <w:pStyle w:val="Heading1"/>
      </w:pPr>
      <w:r>
        <w:t>Metabolic Effects of Fiber Supplements</w:t>
      </w:r>
    </w:p>
    <w:p>
      <w:r>
        <w:t>Fiber supplements, particularly soluble fibers like psyllium and inulin, have demonstrated modest benefits in reducing LDL cholesterol, improving postprandial blood glucose, and supporting weight management by promoting satiety. These metabolic effects are supported by randomized controlled trials and meta-analyses. While effects are generally moderate, they can be clinically meaningful in patients with hypercholesterolemia or type 2 diabetes when combined with lifestyle interventions.</w:t>
      </w:r>
    </w:p>
    <w:p>
      <w:pPr>
        <w:pStyle w:val="Heading1"/>
      </w:pPr>
      <w:r>
        <w:t>Appropriate Dosage and Administration</w:t>
      </w:r>
    </w:p>
    <w:p>
      <w:r>
        <w:t>Recommended fiber intake for adults ranges from 20 to 35 grams per day, including both dietary and supplemental fiber. Fiber supplements should be introduced gradually over weeks to minimize gastrointestinal discomfort such as bloating, gas, or cramping. A common dose for psyllium, for example, is 5 grams taken two to three times daily with plenty of water. Adequate hydration is essential to prevent obstruction risks. Dosing may be adjusted based on individual tolerance and clinical goals.</w:t>
      </w:r>
    </w:p>
    <w:p>
      <w:pPr>
        <w:pStyle w:val="Heading1"/>
      </w:pPr>
      <w:r>
        <w:t>Safety and Side Effects</w:t>
      </w:r>
    </w:p>
    <w:p>
      <w:r>
        <w:t>Fiber supplements are generally safe for most individuals when use guidelines are followed. Potential side effects include bloating, flatulence, abdominal discomfort, and, rarely, esophageal or intestinal obstruction if not taken with sufficient fluid. Those with swallowing difficulties or intestinal strictures should exercise caution. Although rare, allergic reactions can occur. Organic fiber supplements are not digested and typically do not affect nutrient absorption significantly.</w:t>
      </w:r>
    </w:p>
    <w:p>
      <w:pPr>
        <w:pStyle w:val="Heading1"/>
      </w:pPr>
      <w:r>
        <w:t>Potential Drug Interactions</w:t>
      </w:r>
    </w:p>
    <w:p>
      <w:r>
        <w:t>Fiber supplements can affect the absorption of certain oral medications by binding drugs or altering gastrointestinal transit time. To avoid interactions, it's advised to take medications at least 1-2 hours before or after fiber supplements. Medications potentially affected include digoxin, lithium, some antidepressants, and carbamazepine. Healthcare providers should be consulted when starting fiber supplements concurrently with medications.</w:t>
      </w:r>
    </w:p>
    <w:p>
      <w:pPr>
        <w:pStyle w:val="Heading1"/>
      </w:pPr>
      <w:r>
        <w:t>Limitations and Misconceptions</w:t>
      </w:r>
    </w:p>
    <w:p>
      <w:r>
        <w:t>Despite their benefits, fiber supplements do not replicate all health effects of fiber from whole foods, which provide vitamins, minerals, antioxidants, and phytochemicals. Not all fiber supplements are equally effective for all indications, and individual responses vary. Some consumers mistakenly believe fiber supplements cure digestive diseases or can replace a balanced diet. Supplements should complement, not replace, natural fiber intake.</w:t>
      </w:r>
    </w:p>
    <w:p>
      <w:pPr>
        <w:pStyle w:val="Heading1"/>
      </w:pPr>
      <w:r>
        <w:t>Practical Considerations for Use</w:t>
      </w:r>
    </w:p>
    <w:p>
      <w:r>
        <w:t>Choosing a fiber supplement depends on the intended benefit, tolerance, and convenience. Psyllium is well studied for both constipation and cholesterol lowering, while inulin primarily acts as a prebiotic. Starting with a low dose and increasing gradually reduces gastrointestinal side effects. Always consume with adequate fluids. Reading labels for fiber types, additives, and dosage instructions is recommended. Consultation with healthcare providers ensures safe use, especially in special populations.</w:t>
      </w:r>
    </w:p>
    <w:p>
      <w:pPr>
        <w:pStyle w:val="Heading1"/>
      </w:pPr>
      <w:r>
        <w:t>Fiber Supplements in Special Populations</w:t>
      </w:r>
    </w:p>
    <w:p>
      <w:r>
        <w:t>Fiber supplements may be used in children, the elderly, and pregnant individuals under supervision. Children often benefit from natural dietary fiber rather than supplements, but specific cases warrant use. Elderly individuals commonly experience constipation and may safely use fiber supplements if hydration is maintained. Pregnant women should consult their healthcare provider before use. Caution is advised in obstructive gastrointestinal conditions or severe motility disorders.</w:t>
      </w:r>
    </w:p>
    <w:p>
      <w:pPr>
        <w:pStyle w:val="Heading1"/>
      </w:pPr>
      <w:r>
        <w:t>Practical Guidance</w:t>
      </w:r>
    </w:p>
    <w:p>
      <w:pPr>
        <w:pStyle w:val="ListBullet"/>
      </w:pPr>
      <w:r>
        <w:t>Start fiber supplements gradually, beginning with a low dose to reduce bloating and gas.</w:t>
      </w:r>
    </w:p>
    <w:p>
      <w:pPr>
        <w:pStyle w:val="ListBullet"/>
      </w:pPr>
      <w:r>
        <w:t>Take supplements with ample water (at least 8 ounces) to prevent choking or obstruction.</w:t>
      </w:r>
    </w:p>
    <w:p>
      <w:pPr>
        <w:pStyle w:val="ListBullet"/>
      </w:pPr>
      <w:r>
        <w:t>Consult a healthcare provider when combining fiber supplements with prescription medications.</w:t>
      </w:r>
    </w:p>
    <w:p>
      <w:pPr>
        <w:pStyle w:val="ListBullet"/>
      </w:pPr>
      <w:r>
        <w:t>Aim for total daily fiber intake (diet plus supplements) between 20-35 grams as recommended.</w:t>
      </w:r>
    </w:p>
    <w:p>
      <w:pPr>
        <w:pStyle w:val="ListBullet"/>
      </w:pPr>
      <w:r>
        <w:t>Choose fiber supplements based on specific health goals, such as psyllium for cholesterol reduction or inulin for gut microbiota support.</w:t>
      </w:r>
    </w:p>
    <w:p>
      <w:pPr>
        <w:pStyle w:val="ListBullet"/>
      </w:pPr>
      <w:r>
        <w:t>Be aware that fiber supplements complement but do not replace fiber-rich whole foods.</w:t>
      </w:r>
    </w:p>
    <w:p>
      <w:pPr>
        <w:pStyle w:val="ListBullet"/>
      </w:pPr>
      <w:r>
        <w:t>Monitor for side effects and adjust dosage accordingly, seeking medical advice if severe symptoms occur.</w:t>
      </w:r>
    </w:p>
    <w:p>
      <w:pPr>
        <w:pStyle w:val="ListBullet"/>
      </w:pPr>
      <w:r>
        <w:t>Store fiber supplements in a cool, dry place and adhere to expiration dates to maintain efficacy.</w:t>
      </w:r>
    </w:p>
    <w:p>
      <w:pPr>
        <w:pStyle w:val="Heading1"/>
      </w:pPr>
      <w:r>
        <w:t>Safety Notes</w:t>
      </w:r>
    </w:p>
    <w:p>
      <w:pPr>
        <w:pStyle w:val="ListBullet"/>
      </w:pPr>
      <w:r>
        <w:t>Always consume fiber supplements with plenty of water to avoid risk of choking or intestinal blockage.</w:t>
      </w:r>
    </w:p>
    <w:p>
      <w:pPr>
        <w:pStyle w:val="ListBullet"/>
      </w:pPr>
      <w:r>
        <w:t>Individuals with a history of esophageal strictures or gastrointestinal obstruction should avoid fiber supplements unless under medical supervision.</w:t>
      </w:r>
    </w:p>
    <w:p>
      <w:pPr>
        <w:pStyle w:val="ListBullet"/>
      </w:pPr>
      <w:r>
        <w:t>Discontinue use and seek medical attention if symptoms of allergy (rash, swelling, difficulty breathing) develop.</w:t>
      </w:r>
    </w:p>
    <w:p>
      <w:pPr>
        <w:pStyle w:val="ListBullet"/>
      </w:pPr>
      <w:r>
        <w:t>Gradual dose escalation is necessary to minimize gastrointestinal discomfort such as bloating and flatulence.</w:t>
      </w:r>
    </w:p>
    <w:p>
      <w:pPr>
        <w:pStyle w:val="ListBullet"/>
      </w:pPr>
      <w:r>
        <w:t>Inform your healthcare provider about fiber supplement use when starting new medications to assess interaction risks.</w:t>
      </w:r>
    </w:p>
    <w:p>
      <w:pPr>
        <w:pStyle w:val="Heading1"/>
      </w:pPr>
      <w:r>
        <w:t>Common Misconceptions</w:t>
      </w:r>
    </w:p>
    <w:p>
      <w:r>
        <w:rPr>
          <w:b/>
        </w:rPr>
        <w:t xml:space="preserve">Misconception: </w:t>
      </w:r>
      <w:r>
        <w:t>All fiber supplements have the same effects regardless of type or source.</w:t>
      </w:r>
    </w:p>
    <w:p>
      <w:r>
        <w:rPr>
          <w:b/>
        </w:rPr>
        <w:t xml:space="preserve">Reality: </w:t>
      </w:r>
      <w:r>
        <w:t>Different fiber types vary in solubility, fermentability, and physiological effects. Choosing the appropriate fiber type is important for desired health benefits.</w:t>
      </w:r>
    </w:p>
    <w:p>
      <w:r>
        <w:rPr>
          <w:b/>
        </w:rPr>
        <w:t xml:space="preserve">Misconception: </w:t>
      </w:r>
      <w:r>
        <w:t>Fiber supplements can fully replace dietary fiber from whole foods.</w:t>
      </w:r>
    </w:p>
    <w:p>
      <w:r>
        <w:rPr>
          <w:b/>
        </w:rPr>
        <w:t xml:space="preserve">Reality: </w:t>
      </w:r>
      <w:r>
        <w:t>Dietary fiber from whole foods provides additional nutrients and bioactive compounds not found in supplements, so supplements should not replace a balanced diet.</w:t>
      </w:r>
    </w:p>
    <w:p>
      <w:r>
        <w:rPr>
          <w:b/>
        </w:rPr>
        <w:t xml:space="preserve">Misconception: </w:t>
      </w:r>
      <w:r>
        <w:t>Fiber supplements cause weight loss by themselves without diet or exercise.</w:t>
      </w:r>
    </w:p>
    <w:p>
      <w:r>
        <w:rPr>
          <w:b/>
        </w:rPr>
        <w:t xml:space="preserve">Reality: </w:t>
      </w:r>
      <w:r>
        <w:t>Fiber supplements may aid satiety but are not a standalone weight loss solution; combining with healthy dietary and lifestyle changes is necessary.</w:t>
      </w:r>
    </w:p>
    <w:p>
      <w:pPr>
        <w:pStyle w:val="Heading1"/>
      </w:pPr>
      <w:r>
        <w:t>Clinical Pearls</w:t>
      </w:r>
    </w:p>
    <w:p>
      <w:pPr>
        <w:pStyle w:val="ListNumber"/>
      </w:pPr>
      <w:r>
        <w:t>Psyllium fiber supplements have the strongest evidence for improving constipation and cholesterol levels.</w:t>
      </w:r>
    </w:p>
    <w:p>
      <w:pPr>
        <w:pStyle w:val="ListNumber"/>
      </w:pPr>
      <w:r>
        <w:t>Introduce fiber supplements slowly over 1-2 weeks to improve gastrointestinal tolerance.</w:t>
      </w:r>
    </w:p>
    <w:p>
      <w:pPr>
        <w:pStyle w:val="ListNumber"/>
      </w:pPr>
      <w:r>
        <w:t>Adequate hydration is critical when taking fiber supplements to prevent obstruction risks.</w:t>
      </w:r>
    </w:p>
    <w:p>
      <w:pPr>
        <w:pStyle w:val="ListNumber"/>
      </w:pPr>
      <w:r>
        <w:t>Fiber supplements are useful adjuncts but should be combined with dietary fiber-rich foods for optimal health.</w:t>
      </w:r>
    </w:p>
    <w:p>
      <w:pPr>
        <w:pStyle w:val="ListNumber"/>
      </w:pPr>
      <w:r>
        <w:t>Patients on narrow therapeutic index drugs should separate dosing times from fiber supplements to avoid absorption issues.</w:t>
      </w:r>
    </w:p>
    <w:p>
      <w:pPr>
        <w:pStyle w:val="Heading1"/>
      </w:pPr>
      <w:r>
        <w:t>Key Takeaways</w:t>
      </w:r>
    </w:p>
    <w:p>
      <w:pPr>
        <w:pStyle w:val="ListBullet"/>
      </w:pPr>
      <w:r>
        <w:t>Fiber supplements provide concentrated sources of soluble and/or insoluble fiber to support digestive health.</w:t>
      </w:r>
    </w:p>
    <w:p>
      <w:pPr>
        <w:pStyle w:val="ListBullet"/>
      </w:pPr>
      <w:r>
        <w:t>Psyllium, methylcellulose, inulin, and calcium polycarbophil are common fiber supplement types with distinct properties.</w:t>
      </w:r>
    </w:p>
    <w:p>
      <w:pPr>
        <w:pStyle w:val="ListBullet"/>
      </w:pPr>
      <w:r>
        <w:t>Fiber supplements aid constipation relief by increasing stool bulk and frequency as supported by clinical evidence.</w:t>
      </w:r>
    </w:p>
    <w:p>
      <w:pPr>
        <w:pStyle w:val="ListBullet"/>
      </w:pPr>
      <w:r>
        <w:t>Soluble fibers in supplements can modestly reduce LDL cholesterol and improve blood glucose control.</w:t>
      </w:r>
    </w:p>
    <w:p>
      <w:pPr>
        <w:pStyle w:val="ListBullet"/>
      </w:pPr>
      <w:r>
        <w:t>Starting fiber supplements gradually and ensuring adequate water intake minimizes gastrointestinal side effects and risks.</w:t>
      </w:r>
    </w:p>
    <w:p>
      <w:pPr>
        <w:pStyle w:val="ListBullet"/>
      </w:pPr>
      <w:r>
        <w:t>Fiber supplements may interact with some medications affecting their absorption; timing dosing appropriately is important.</w:t>
      </w:r>
    </w:p>
    <w:p>
      <w:pPr>
        <w:pStyle w:val="ListBullet"/>
      </w:pPr>
      <w:r>
        <w:t>Fiber supplements complement but do not replace whole-food sources of dietary fiber and their associated nutrients.</w:t>
      </w:r>
    </w:p>
    <w:p>
      <w:pPr>
        <w:pStyle w:val="ListBullet"/>
      </w:pPr>
      <w:r>
        <w:t>Fiber supplementation should be tailored to individual needs, health status, and clinical goals in consultation with healthcare providers.</w:t>
      </w:r>
    </w:p>
    <w:p>
      <w:pPr>
        <w:pStyle w:val="Heading1"/>
      </w:pPr>
      <w:r>
        <w:t>Glossary</w:t>
      </w:r>
    </w:p>
    <w:p>
      <w:r>
        <w:rPr>
          <w:b/>
        </w:rPr>
        <w:t xml:space="preserve">Dietary Fiber: </w:t>
      </w:r>
      <w:r>
        <w:t>Non-digestible carbohydrates and lignin found in plants that resist digestion in the small intestine and undergo partial or complete fermentation in the large intestine.</w:t>
      </w:r>
    </w:p>
    <w:p>
      <w:r>
        <w:rPr>
          <w:b/>
        </w:rPr>
        <w:t xml:space="preserve">Soluble Fiber: </w:t>
      </w:r>
      <w:r>
        <w:t>A type of dietary fiber that dissolves in water to form a gelatinous material, which can help lower blood cholesterol and glucose levels.</w:t>
      </w:r>
    </w:p>
    <w:p>
      <w:r>
        <w:rPr>
          <w:b/>
        </w:rPr>
        <w:t xml:space="preserve">Insoluble Fiber: </w:t>
      </w:r>
      <w:r>
        <w:t>A type of dietary fiber that does not dissolve in water; it adds bulk to stool and helps food pass more quickly through the digestive tract.</w:t>
      </w:r>
    </w:p>
    <w:p>
      <w:r>
        <w:rPr>
          <w:b/>
        </w:rPr>
        <w:t xml:space="preserve">Psyllium Husk: </w:t>
      </w:r>
      <w:r>
        <w:t>A soluble fiber derived from the seeds of Plantago ovata, commonly used in fiber supplements to treat constipation and improve cholesterol.</w:t>
      </w:r>
    </w:p>
    <w:p>
      <w:r>
        <w:rPr>
          <w:b/>
        </w:rPr>
        <w:t xml:space="preserve">Prebiotics: </w:t>
      </w:r>
      <w:r>
        <w:t>Non-digestible food ingredients, often fibers, that promote the growth and activity of beneficial gut bacteria.</w:t>
      </w:r>
    </w:p>
    <w:p>
      <w:r>
        <w:rPr>
          <w:b/>
        </w:rPr>
        <w:t xml:space="preserve">Short-Chain Fatty Acids (SCFAs): </w:t>
      </w:r>
      <w:r>
        <w:t>Fatty acids produced by bacterial fermentation of fibers in the colon, including acetate, propionate, and butyrate, which have various beneficial effects on gut health.</w:t>
      </w:r>
    </w:p>
    <w:p>
      <w:r>
        <w:rPr>
          <w:b/>
        </w:rPr>
        <w:t xml:space="preserve">Viscous Fiber: </w:t>
      </w:r>
      <w:r>
        <w:t>Fiber that forms a thick gel-like consistency when mixed with water, contributing to slowing digestion and absorption processes.</w:t>
      </w:r>
    </w:p>
    <w:p>
      <w:r>
        <w:rPr>
          <w:b/>
        </w:rPr>
        <w:t xml:space="preserve">Bile Acids: </w:t>
      </w:r>
      <w:r>
        <w:t>Compounds produced by the liver that aid in fat digestion and can be bound by certain fibers to reduce cholesterol absorption.</w:t>
      </w:r>
    </w:p>
    <w:p>
      <w:pPr>
        <w:pStyle w:val="Heading1"/>
      </w:pPr>
      <w:r>
        <w:t>Related Modules</w:t>
      </w:r>
    </w:p>
    <w:p>
      <w:pPr>
        <w:pStyle w:val="ListBullet"/>
      </w:pPr>
      <w:r>
        <w:t>SUP-027</w:t>
      </w:r>
    </w:p>
    <w:p>
      <w:pPr>
        <w:pStyle w:val="ListBullet"/>
      </w:pPr>
      <w:r>
        <w:t>SUP-084</w:t>
      </w:r>
    </w:p>
    <w:p>
      <w:pPr>
        <w:pStyle w:val="ListBullet"/>
      </w:pPr>
      <w:r>
        <w:t>SUP-105</w:t>
      </w:r>
    </w:p>
    <w:p>
      <w:pPr>
        <w:pStyle w:val="Heading1"/>
      </w:pPr>
      <w:r>
        <w:t>Illustration Specifications</w:t>
      </w:r>
    </w:p>
    <w:p>
      <w:pPr>
        <w:pStyle w:val="Heading2"/>
      </w:pPr>
      <w:r>
        <w:t>ILL-130-001 - Types of Fiber Supplements</w:t>
      </w:r>
    </w:p>
    <w:p>
      <w:r>
        <w:t>Type: Diagram</w:t>
      </w:r>
    </w:p>
    <w:p>
      <w:r>
        <w:t>Visual depiction of different fiber supplement types including psyllium, methylcellulose, and inulin with their solubility and action.</w:t>
      </w:r>
    </w:p>
    <w:p>
      <w:r>
        <w:t>Alt text: Diagram showing types of fiber supplements classified by soluble and insoluble fibers.</w:t>
      </w:r>
    </w:p>
    <w:p>
      <w:pPr>
        <w:pStyle w:val="Heading2"/>
      </w:pPr>
      <w:r>
        <w:t>ILL-130-002 - Mechanism of Fiber in the Gut</w:t>
      </w:r>
    </w:p>
    <w:p>
      <w:r>
        <w:t>Type: Flow Chart</w:t>
      </w:r>
    </w:p>
    <w:p>
      <w:r>
        <w:t>Flow chart illustrating how fiber supplements bulk stool, influence gut microbiota, and slow glucose absorption.</w:t>
      </w:r>
    </w:p>
    <w:p>
      <w:r>
        <w:t>Alt text: Flow chart of fiber supplement actions in digestion and metabolic processes.</w:t>
      </w:r>
    </w:p>
    <w:p>
      <w:pPr>
        <w:pStyle w:val="Heading2"/>
      </w:pPr>
      <w:r>
        <w:t>ILL-130-003 - Dosing and Hydration Guidelines</w:t>
      </w:r>
    </w:p>
    <w:p>
      <w:r>
        <w:t>Type: Infographic</w:t>
      </w:r>
    </w:p>
    <w:p>
      <w:r>
        <w:t>Stepwise infographic detailing recommended doses for common fiber supplements with hydration instructions and side effects.</w:t>
      </w:r>
    </w:p>
    <w:p>
      <w:r>
        <w:t>Alt text: Infographic with fiber supplement dosing recommendations and the importance of drinking water.</w:t>
      </w:r>
    </w:p>
    <w:p>
      <w:pPr>
        <w:pStyle w:val="Heading2"/>
      </w:pPr>
      <w:r>
        <w:t>ILL-130-004 - Potential Drug Interaction Timing</w:t>
      </w:r>
    </w:p>
    <w:p>
      <w:r>
        <w:t>Type: Timeline</w:t>
      </w:r>
    </w:p>
    <w:p>
      <w:r>
        <w:t>Timeline diagram showing timing strategies for taking fiber supplements and common medications safely.</w:t>
      </w:r>
    </w:p>
    <w:p>
      <w:r>
        <w:t>Alt text: Timeline showing intervals between fiber supplement intake and medications to avoid interactions.</w:t>
      </w:r>
    </w:p>
    <w:p>
      <w:pPr>
        <w:pStyle w:val="Heading1"/>
      </w:pPr>
      <w:r>
        <w:t>References</w:t>
      </w:r>
    </w:p>
    <w:p>
      <w:pPr>
        <w:pStyle w:val="ListBullet"/>
      </w:pPr>
      <w:r>
        <w:t>Dietary Fiber and Cardiovascular Health: A Scientific Statement from the American Heart Association | American Heart Association Nutrition Committee | 2017 | 10.1161/CIR.0000000000000510 | Unverified</w:t>
      </w:r>
    </w:p>
    <w:p>
      <w:pPr>
        <w:pStyle w:val="ListBullet"/>
      </w:pPr>
      <w:r>
        <w:t>Effect of psyllium fiber supplementation on blood lipids and glucose: a meta-analysis of randomized controlled trials | Brown L et al. | 1999 | 10.1001/jama.281.14.1387 | Unverified</w:t>
      </w:r>
    </w:p>
    <w:p>
      <w:pPr>
        <w:pStyle w:val="ListBullet"/>
      </w:pPr>
      <w:r>
        <w:t>Clinical efficacy and safety of dietary fiber (psyllium) in patients with irritable bowel syndrome: A meta-analysis of randomized controlled trials | Yang J et al. | 2017 | 10.1111/1751-2980.12549 | Unverified</w:t>
      </w:r>
    </w:p>
    <w:p>
      <w:pPr>
        <w:pStyle w:val="ListBullet"/>
      </w:pPr>
      <w:r>
        <w:t>Soluble fiber and control of blood glucose and lipids in diabetes | Anderson JW et al. | 2009 | 10.1016/j.metabol.2009.02.003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