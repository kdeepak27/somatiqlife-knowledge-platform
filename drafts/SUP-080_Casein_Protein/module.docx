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SUP-080 - Casein Protein</w:t>
      </w:r>
    </w:p>
    <w:p>
      <w:r>
        <w:rPr>
          <w:i/>
        </w:rPr>
        <w:t>Evidence, dosing, safety, interactions, and practical considerations for casein protein.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Maintenance, Performance Optimization</w:t>
            </w:r>
          </w:p>
        </w:tc>
      </w:tr>
      <w:tr>
        <w:tc>
          <w:tcPr>
            <w:tcW w:type="dxa" w:w="4968"/>
          </w:tcPr>
          <w:p>
            <w:r>
              <w:rPr>
                <w:b/>
              </w:rPr>
              <w:t>Audience</w:t>
            </w:r>
          </w:p>
        </w:tc>
        <w:tc>
          <w:tcPr>
            <w:tcW w:type="dxa" w:w="4968"/>
          </w:tcPr>
          <w:p>
            <w:r>
              <w:t>General Public, Athletes, Fitness Enthusiasts,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Casein, Protein Supplement, Slow-Digesting Protein, Muscle Recovery, Performance Nutrition, Milk Protein, Micellar Casein, Caseinate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Casein protein is a slow-digesting milk-derived protein that comprises approximately 80% of the protein content in cow’s milk. It exists primarily in the form of micellar casein, a complex of casein molecules that are resistant to rapid digestion, resulting in a slower, sustained release of amino acids into the bloodstream. Casein differs from other protein supplements like whey, which are rapidly absorbed. This physiological property makes casein particularly suitable for providing a prolonged amino acid supply to muscles, especially during periods of fasting such as overnight. Mechanistically, casein forms a gel or clot in the acidic environment of the stomach, slowing gastric emptying and digestion rate. It has been studied for benefits in muscle protein synthesis, recovery, and satiety. Evidence shows that while casein effectively supports muscle maintenance and growth when consumed appropriately, it is not universally superior to other proteins; combining different protein types might optimize muscle protein synthesis. Common forms include micellar casein and caseinates, with the former being less processed and retaining more native structure. Limitations include variability in individual digestion rates, potential allergenicity, and lactose content for sensitive individuals. Safety profiles are generally favorable when used in recommended doses, but hypersensitivity and digestive discomfort may occur in some. Practical considerations for use include timing (commonly before bedtime), dosing aligned with daily protein requirements, and pairing with resistance exercise for maximal effect. This module compiles scientific insights and practical advice for informed supplementation with casein protein.</w:t>
      </w:r>
    </w:p>
    <w:p>
      <w:pPr>
        <w:pStyle w:val="Heading1"/>
      </w:pPr>
      <w:r>
        <w:t>Customer Questions Answered</w:t>
      </w:r>
    </w:p>
    <w:p>
      <w:pPr>
        <w:pStyle w:val="ListBullet"/>
      </w:pPr>
      <w:r>
        <w:t>What is casein protein and how is it different from whey protein?</w:t>
      </w:r>
    </w:p>
    <w:p>
      <w:pPr>
        <w:pStyle w:val="ListBullet"/>
      </w:pPr>
      <w:r>
        <w:t>How does casein protein work in the body?</w:t>
      </w:r>
    </w:p>
    <w:p>
      <w:pPr>
        <w:pStyle w:val="ListBullet"/>
      </w:pPr>
      <w:r>
        <w:t>What are the benefits of taking casein protein for muscle growth?</w:t>
      </w:r>
    </w:p>
    <w:p>
      <w:pPr>
        <w:pStyle w:val="ListBullet"/>
      </w:pPr>
      <w:r>
        <w:t>When is the best time to consume casein protein?</w:t>
      </w:r>
    </w:p>
    <w:p>
      <w:pPr>
        <w:pStyle w:val="ListBullet"/>
      </w:pPr>
      <w:r>
        <w:t>How much casein protein should I take daily?</w:t>
      </w:r>
    </w:p>
    <w:p>
      <w:pPr>
        <w:pStyle w:val="ListBullet"/>
      </w:pPr>
      <w:r>
        <w:t>Are there any side effects or safety concerns with casein protein?</w:t>
      </w:r>
    </w:p>
    <w:p>
      <w:pPr>
        <w:pStyle w:val="ListBullet"/>
      </w:pPr>
      <w:r>
        <w:t>Can casein protein help with weight loss or fat reduction?</w:t>
      </w:r>
    </w:p>
    <w:p>
      <w:pPr>
        <w:pStyle w:val="ListBullet"/>
      </w:pPr>
      <w:r>
        <w:t>Is casein protein suitable for people with lactose intolerance?</w:t>
      </w:r>
    </w:p>
    <w:p>
      <w:pPr>
        <w:pStyle w:val="ListBullet"/>
      </w:pPr>
      <w:r>
        <w:t>How does casein protein affect digestion and satiety?</w:t>
      </w:r>
    </w:p>
    <w:p>
      <w:pPr>
        <w:pStyle w:val="ListBullet"/>
      </w:pPr>
      <w:r>
        <w:t>Can I combine casein protein with other supplements?</w:t>
      </w:r>
    </w:p>
    <w:p>
      <w:pPr>
        <w:pStyle w:val="ListBullet"/>
      </w:pPr>
      <w:r>
        <w:t>What are the differences between micellar casein and caseinate?</w:t>
      </w:r>
    </w:p>
    <w:p>
      <w:pPr>
        <w:pStyle w:val="ListBullet"/>
      </w:pPr>
      <w:r>
        <w:t>Are there any known drug or nutrient interactions with casein protein?</w:t>
      </w:r>
    </w:p>
    <w:p>
      <w:pPr>
        <w:pStyle w:val="Heading1"/>
      </w:pPr>
      <w:r>
        <w:t>Learning Objectives</w:t>
      </w:r>
    </w:p>
    <w:p>
      <w:pPr>
        <w:pStyle w:val="ListBullet"/>
      </w:pPr>
      <w:r>
        <w:t>Define casein protein and its forms commonly used in supplementation.</w:t>
      </w:r>
    </w:p>
    <w:p>
      <w:pPr>
        <w:pStyle w:val="ListBullet"/>
      </w:pPr>
      <w:r>
        <w:t>Explain the mechanisms of digestion and absorption of casein protein.</w:t>
      </w:r>
    </w:p>
    <w:p>
      <w:pPr>
        <w:pStyle w:val="ListBullet"/>
      </w:pPr>
      <w:r>
        <w:t>Summarize the evidence for casein protein’s role in muscle recovery and growth.</w:t>
      </w:r>
    </w:p>
    <w:p>
      <w:pPr>
        <w:pStyle w:val="ListBullet"/>
      </w:pPr>
      <w:r>
        <w:t>Identify the safety profile and potential side effects of casein supplementation.</w:t>
      </w:r>
    </w:p>
    <w:p>
      <w:pPr>
        <w:pStyle w:val="ListBullet"/>
      </w:pPr>
      <w:r>
        <w:t>Discuss practical dosing strategies for casein protein based on activity level and timing.</w:t>
      </w:r>
    </w:p>
    <w:p>
      <w:pPr>
        <w:pStyle w:val="ListBullet"/>
      </w:pPr>
      <w:r>
        <w:t>Clarify differences between micellar casein and caseinate.</w:t>
      </w:r>
    </w:p>
    <w:p>
      <w:pPr>
        <w:pStyle w:val="ListBullet"/>
      </w:pPr>
      <w:r>
        <w:t>Recognize common misconceptions about casein protein.</w:t>
      </w:r>
    </w:p>
    <w:p>
      <w:pPr>
        <w:pStyle w:val="ListBullet"/>
      </w:pPr>
      <w:r>
        <w:t>Provide guidelines on casein protein interactions and contraindications.</w:t>
      </w:r>
    </w:p>
    <w:p>
      <w:pPr>
        <w:pStyle w:val="Heading1"/>
      </w:pPr>
      <w:r>
        <w:t>Definition</w:t>
      </w:r>
    </w:p>
    <w:p>
      <w:r>
        <w:t>Casein protein is a slow-digesting milk-derived protein, constituting about 80% of the protein fraction in cow's milk. It is characterized by its ability to form a gel-like substance in the stomach, leading to a gradual release of amino acids. It is widely used as a dietary supplement to support muscle repair, recovery, and prolonged protein availability.</w:t>
      </w:r>
    </w:p>
    <w:p>
      <w:pPr>
        <w:pStyle w:val="Heading1"/>
      </w:pPr>
      <w:r>
        <w:t>Why This Matters</w:t>
      </w:r>
    </w:p>
    <w:p>
      <w:r>
        <w:t>Understanding casein protein is important for individuals seeking to optimize muscle recovery and growth, manage appetite, or meet protein requirements with a slow-release protein source. It offers distinct physiological and practical advantages over other protein supplements, especially in timing and digestion rate, influencing training outcomes and dietary planning.</w:t>
      </w:r>
    </w:p>
    <w:p>
      <w:pPr>
        <w:pStyle w:val="Heading1"/>
      </w:pPr>
      <w:r>
        <w:t>What is Casein Protein?</w:t>
      </w:r>
    </w:p>
    <w:p>
      <w:r>
        <w:t>Casein protein is a major milk protein representing approximately 80% of the total protein content in cow's milk. It exists mainly as micellar casein—a complex molecular aggregate—that slows digestion. Casein is distinct from whey protein, which is rapidly digested. The unique properties of casein, such as slow digestion and gradual amino acid release, form the basis for its use in dietary supplements aimed at muscle recovery and sustained protein supply.</w:t>
      </w:r>
    </w:p>
    <w:p>
      <w:pPr>
        <w:pStyle w:val="Heading1"/>
      </w:pPr>
      <w:r>
        <w:t>Physiology and Mechanisms of Digestion</w:t>
      </w:r>
    </w:p>
    <w:p>
      <w:r>
        <w:t>Upon ingestion, casein protein forms a coagulated gel or clot in the acidic environment of the stomach. This gelification slows gastric emptying and enzymatic digestion, leading to a sustained release of amino acids over several hours. This contrasts with whey protein, which is rapidly digested. The slow amino acid release helps maintain plasma amino acid concentrations and supports muscle protein synthesis over extended periods, such as during overnight fasting.</w:t>
      </w:r>
    </w:p>
    <w:p>
      <w:pPr>
        <w:pStyle w:val="Heading1"/>
      </w:pPr>
      <w:r>
        <w:t>Forms and Types of Casein Protein</w:t>
      </w:r>
    </w:p>
    <w:p>
      <w:r>
        <w:t>The primary forms of casein used in supplements include micellar casein, which preserves native protein structures, and caseinate salts (e.g., calcium caseinate, sodium caseinate), which are more processed and soluble. Micellar casein is considered a higher-quality form due to its minimal processing and ability to maintain slow digestion. Casein hydrolysates and blends with other proteins are also commercially available.</w:t>
      </w:r>
    </w:p>
    <w:p>
      <w:pPr>
        <w:pStyle w:val="Heading1"/>
      </w:pPr>
      <w:r>
        <w:t>Evidence for Muscle Recovery and Growth</w:t>
      </w:r>
    </w:p>
    <w:p>
      <w:r>
        <w:t>Scientific studies indicate that casein protein stimulates muscle protein synthesis (MPS), particularly when consumed before periods of fasting. Although whey protein provokes a quicker rise in MPS, casein provides a prolonged anabolic environment. Combined protein ingestion strategies may optimize growth. Clinical trials have demonstrated benefits of casein supplementation in resistance-trained individuals for muscle mass maintenance and recovery, though it is not conclusively superior to other protein sources.</w:t>
      </w:r>
    </w:p>
    <w:p>
      <w:pPr>
        <w:pStyle w:val="Heading1"/>
      </w:pPr>
      <w:r>
        <w:t>Dosing and Timing Recommendations</w:t>
      </w:r>
    </w:p>
    <w:p>
      <w:r>
        <w:t>Evidence suggests that consuming 20-40 grams of casein protein before bedtime effectively supports overnight muscle recovery. Daily protein intake should be individualized based on body weight, activity level, and total dietary protein. Casein can also be distributed throughout the day to provide sustained amino acid availability. Combining with resistance exercise enhances utilization.</w:t>
      </w:r>
    </w:p>
    <w:p>
      <w:pPr>
        <w:pStyle w:val="Heading1"/>
      </w:pPr>
      <w:r>
        <w:t>Safety and Side Effects</w:t>
      </w:r>
    </w:p>
    <w:p>
      <w:r>
        <w:t>Casein protein is generally safe for most individuals when consumed within recommended doses. However, some may experience digestive discomfort, bloating, or allergic reactions, especially those with milk protein allergy or lactose intolerance. Excessive protein intake over prolonged periods may stress kidney function in susceptible individuals. Always consult healthcare professionals if uncertainty exists.</w:t>
      </w:r>
    </w:p>
    <w:p>
      <w:pPr>
        <w:pStyle w:val="Heading1"/>
      </w:pPr>
      <w:r>
        <w:t>Interactions and Contraindications</w:t>
      </w:r>
    </w:p>
    <w:p>
      <w:r>
        <w:t>Casein may interact with certain medications by affecting their gastrointestinal absorption due to delayed gastric emptying. For example, casein could impact antibiotics or thyroid hormone efficacy. No significant interactions with other common supplements are reported. People with milk allergies should avoid casein. Individuals with renal impairment should monitor protein intake carefully.</w:t>
      </w:r>
    </w:p>
    <w:p>
      <w:pPr>
        <w:pStyle w:val="Heading1"/>
      </w:pPr>
      <w:r>
        <w:t>Practical Applications for Athletes and Fitness Enthusiasts</w:t>
      </w:r>
    </w:p>
    <w:p>
      <w:r>
        <w:t>Athletes often consume casein protein to provide overnight protein supply to optimize recovery. Its slow digestion improves satiety, aiding in weight management contexts. Casein can be integrated into meals or snacks for sustained amino acid availability. Blending with faster-digesting proteins like whey may leverage complementary mechanisms. Hydration and dietary balance remain important.</w:t>
      </w:r>
    </w:p>
    <w:p>
      <w:pPr>
        <w:pStyle w:val="Heading1"/>
      </w:pPr>
      <w:r>
        <w:t>Limitations and Considerations</w:t>
      </w:r>
    </w:p>
    <w:p>
      <w:r>
        <w:t>Limitations include variable individual digestive rates, potential allergenicity, and lactose content in some casein products. Casein’s slower digestion may not be suitable immediately post-exercise when fast amino acid availability is desired. Cost and taste preferences also influence adherence. Emerging research is evaluating casein’s role beyond performance, including metabolic health and aging.</w:t>
      </w:r>
    </w:p>
    <w:p>
      <w:pPr>
        <w:pStyle w:val="Heading1"/>
      </w:pPr>
      <w:r>
        <w:t>Common Misconceptions About Casein Protein</w:t>
      </w:r>
    </w:p>
    <w:p>
      <w:r>
        <w:t>A common myth is that casein protein 'builds muscle faster' than other proteins. In reality, casein provides a prolonged amino acid release rather than a rapid spike. Some believe casein causes weight gain; however, weight changes depend on total caloric intake and usage. Casein is also wrongly assumed to be unsuitable for most people with lactose intolerance; many tolerate casein well because of low lactose content, though individual responses vary.</w:t>
      </w:r>
    </w:p>
    <w:p>
      <w:pPr>
        <w:pStyle w:val="Heading1"/>
      </w:pPr>
      <w:r>
        <w:t>Summary of Current Clinical and Scientific Evidence</w:t>
      </w:r>
    </w:p>
    <w:p>
      <w:r>
        <w:t>Clinical trials and meta-analyses support casein protein as an effective supplement for enhancing muscle protein synthesis and recovery when combined with resistance training. Compared to whey, casein provides complementary anabolic effects due to its digestion kinetics. Safety data are favorable within recommended dosages. Research continues to explore optimal dosing strategies, long-term outcomes, and applications in special populations such as elderly or clinical patients.</w:t>
      </w:r>
    </w:p>
    <w:p>
      <w:pPr>
        <w:pStyle w:val="Heading1"/>
      </w:pPr>
      <w:r>
        <w:t>Practical Guidance</w:t>
      </w:r>
    </w:p>
    <w:p>
      <w:pPr>
        <w:pStyle w:val="ListBullet"/>
      </w:pPr>
      <w:r>
        <w:t>Consume 20-40 grams of casein protein before bedtime to support overnight muscle recovery.</w:t>
      </w:r>
    </w:p>
    <w:p>
      <w:pPr>
        <w:pStyle w:val="ListBullet"/>
      </w:pPr>
      <w:r>
        <w:t>Adjust total daily protein intake to 1.2-2.0 grams per kilogram of body weight, including casein as part of total protein.</w:t>
      </w:r>
    </w:p>
    <w:p>
      <w:pPr>
        <w:pStyle w:val="ListBullet"/>
      </w:pPr>
      <w:r>
        <w:t>Combine casein protein with resistance training for maximal muscle growth benefits.</w:t>
      </w:r>
    </w:p>
    <w:p>
      <w:pPr>
        <w:pStyle w:val="ListBullet"/>
      </w:pPr>
      <w:r>
        <w:t>Individuals with lactose intolerance should choose low-lactose or lactose-free casein products if sensitive.</w:t>
      </w:r>
    </w:p>
    <w:p>
      <w:pPr>
        <w:pStyle w:val="ListBullet"/>
      </w:pPr>
      <w:r>
        <w:t>Avoid casein if allergic to milk proteins.</w:t>
      </w:r>
    </w:p>
    <w:p>
      <w:pPr>
        <w:pStyle w:val="ListBullet"/>
      </w:pPr>
      <w:r>
        <w:t>Consult a healthcare provider before starting casein supplementation if you have kidney problems or are on medication.</w:t>
      </w:r>
    </w:p>
    <w:p>
      <w:pPr>
        <w:pStyle w:val="ListBullet"/>
      </w:pPr>
      <w:r>
        <w:t>Consider blending casein with faster-digesting proteins like whey to balance rapid and sustained amino acid delivery.</w:t>
      </w:r>
    </w:p>
    <w:p>
      <w:pPr>
        <w:pStyle w:val="ListBullet"/>
      </w:pPr>
      <w:r>
        <w:t>Monitor for any adverse digestive symptoms and adjust dosage or discontinue if necessary.</w:t>
      </w:r>
    </w:p>
    <w:p>
      <w:pPr>
        <w:pStyle w:val="Heading1"/>
      </w:pPr>
      <w:r>
        <w:t>Safety Notes</w:t>
      </w:r>
    </w:p>
    <w:p>
      <w:pPr>
        <w:pStyle w:val="ListBullet"/>
      </w:pPr>
      <w:r>
        <w:t>Casein protein is generally safe at recommended dosages but may cause allergic reactions in individuals allergic to milk proteins.</w:t>
      </w:r>
    </w:p>
    <w:p>
      <w:pPr>
        <w:pStyle w:val="ListBullet"/>
      </w:pPr>
      <w:r>
        <w:t>Individuals with lactose intolerance should be cautious and select appropriate products.</w:t>
      </w:r>
    </w:p>
    <w:p>
      <w:pPr>
        <w:pStyle w:val="ListBullet"/>
      </w:pPr>
      <w:r>
        <w:t>Excessive protein intake may strain kidney function in persons with pre-existing kidney disease.</w:t>
      </w:r>
    </w:p>
    <w:p>
      <w:pPr>
        <w:pStyle w:val="ListBullet"/>
      </w:pPr>
      <w:r>
        <w:t>Possible interactions with medications due to altered gastrointestinal absorption require consultation with health professionals.</w:t>
      </w:r>
    </w:p>
    <w:p>
      <w:pPr>
        <w:pStyle w:val="ListBullet"/>
      </w:pPr>
      <w:r>
        <w:t>Discontinue use if experiencing severe digestive discomfort or allergic symptoms and seek medical advice.</w:t>
      </w:r>
    </w:p>
    <w:p>
      <w:pPr>
        <w:pStyle w:val="Heading1"/>
      </w:pPr>
      <w:r>
        <w:t>Common Misconceptions</w:t>
      </w:r>
    </w:p>
    <w:p>
      <w:r>
        <w:rPr>
          <w:b/>
        </w:rPr>
        <w:t xml:space="preserve">Misconception: </w:t>
      </w:r>
      <w:r>
        <w:t>Casein protein builds muscle faster than whey protein.</w:t>
      </w:r>
    </w:p>
    <w:p>
      <w:r>
        <w:rPr>
          <w:b/>
        </w:rPr>
        <w:t xml:space="preserve">Reality: </w:t>
      </w:r>
      <w:r>
        <w:t>Casein provides a slower, sustained release of amino acids rather than a rapid spike, leading to prolonged muscle protein synthesis but not necessarily faster muscle building.</w:t>
      </w:r>
    </w:p>
    <w:p>
      <w:r>
        <w:rPr>
          <w:b/>
        </w:rPr>
        <w:t xml:space="preserve">Misconception: </w:t>
      </w:r>
      <w:r>
        <w:t>Casein protein causes weight gain regardless of diet.</w:t>
      </w:r>
    </w:p>
    <w:p>
      <w:r>
        <w:rPr>
          <w:b/>
        </w:rPr>
        <w:t xml:space="preserve">Reality: </w:t>
      </w:r>
      <w:r>
        <w:t>Weight gain depends on total calorie intake and expenditure; casein itself does not inherently cause weight gain.</w:t>
      </w:r>
    </w:p>
    <w:p>
      <w:r>
        <w:rPr>
          <w:b/>
        </w:rPr>
        <w:t xml:space="preserve">Misconception: </w:t>
      </w:r>
      <w:r>
        <w:t>People with lactose intolerance cannot consume casein protein.</w:t>
      </w:r>
    </w:p>
    <w:p>
      <w:r>
        <w:rPr>
          <w:b/>
        </w:rPr>
        <w:t xml:space="preserve">Reality: </w:t>
      </w:r>
      <w:r>
        <w:t>Many casein products have low lactose content and are tolerated by lactose-intolerant individuals, but sensitivity varies by person.</w:t>
      </w:r>
    </w:p>
    <w:p>
      <w:pPr>
        <w:pStyle w:val="Heading1"/>
      </w:pPr>
      <w:r>
        <w:t>Clinical Pearls</w:t>
      </w:r>
    </w:p>
    <w:p>
      <w:pPr>
        <w:pStyle w:val="ListNumber"/>
      </w:pPr>
      <w:r>
        <w:t>Micellar casein is preferred over caseinate due to less processing and better sustained amino acid release.</w:t>
      </w:r>
    </w:p>
    <w:p>
      <w:pPr>
        <w:pStyle w:val="ListNumber"/>
      </w:pPr>
      <w:r>
        <w:t>Timing casein consumption before sleep can optimize overnight muscle recovery.</w:t>
      </w:r>
    </w:p>
    <w:p>
      <w:pPr>
        <w:pStyle w:val="ListNumber"/>
      </w:pPr>
      <w:r>
        <w:t>Combining fast-absorbing (whey) and slow-absorbing (casein) proteins may enhance overall muscle protein synthesis.</w:t>
      </w:r>
    </w:p>
    <w:p>
      <w:pPr>
        <w:pStyle w:val="ListNumber"/>
      </w:pPr>
      <w:r>
        <w:t>Casein protein supplementation should complement—not replace—daily protein requirements from diverse food sources.</w:t>
      </w:r>
    </w:p>
    <w:p>
      <w:pPr>
        <w:pStyle w:val="ListNumber"/>
      </w:pPr>
      <w:r>
        <w:t>Monitoring individual response to casein is important to identify any digestive intolerance or allergic reactions.</w:t>
      </w:r>
    </w:p>
    <w:p>
      <w:pPr>
        <w:pStyle w:val="Heading1"/>
      </w:pPr>
      <w:r>
        <w:t>Key Takeaways</w:t>
      </w:r>
    </w:p>
    <w:p>
      <w:pPr>
        <w:pStyle w:val="ListBullet"/>
      </w:pPr>
      <w:r>
        <w:t>Casein is a slow-digesting milk protein supplying extended amino acid release.</w:t>
      </w:r>
    </w:p>
    <w:p>
      <w:pPr>
        <w:pStyle w:val="ListBullet"/>
      </w:pPr>
      <w:r>
        <w:t>It supports muscle protein synthesis primarily during prolonged fasting states like overnight.</w:t>
      </w:r>
    </w:p>
    <w:p>
      <w:pPr>
        <w:pStyle w:val="ListBullet"/>
      </w:pPr>
      <w:r>
        <w:t>Micellar casein is the least processed and retains native structure for optimal effects.</w:t>
      </w:r>
    </w:p>
    <w:p>
      <w:pPr>
        <w:pStyle w:val="ListBullet"/>
      </w:pPr>
      <w:r>
        <w:t>Casein supplementation benefits muscle recovery and maintenance when combined with resistance exercise.</w:t>
      </w:r>
    </w:p>
    <w:p>
      <w:pPr>
        <w:pStyle w:val="ListBullet"/>
      </w:pPr>
      <w:r>
        <w:t>Typical dosing is 20-40 grams before sleep, adjusted for total protein needs.</w:t>
      </w:r>
    </w:p>
    <w:p>
      <w:pPr>
        <w:pStyle w:val="ListBullet"/>
      </w:pPr>
      <w:r>
        <w:t>Generally safe but may cause digestive issues or allergies in susceptible individuals.</w:t>
      </w:r>
    </w:p>
    <w:p>
      <w:pPr>
        <w:pStyle w:val="ListBullet"/>
      </w:pPr>
      <w:r>
        <w:t>People with lactose intolerance may tolerate low-lactose casein products.</w:t>
      </w:r>
    </w:p>
    <w:p>
      <w:pPr>
        <w:pStyle w:val="ListBullet"/>
      </w:pPr>
      <w:r>
        <w:t>Misconceptions about casein’s speed of muscle building and weight gain exist and should be clarified.</w:t>
      </w:r>
    </w:p>
    <w:p>
      <w:pPr>
        <w:pStyle w:val="Heading1"/>
      </w:pPr>
      <w:r>
        <w:t>Glossary</w:t>
      </w:r>
    </w:p>
    <w:p>
      <w:r>
        <w:rPr>
          <w:b/>
        </w:rPr>
        <w:t xml:space="preserve">Casein: </w:t>
      </w:r>
      <w:r>
        <w:t>A slow-digesting milk protein forming about 80% of milk protein content, used in dietary supplements.</w:t>
      </w:r>
    </w:p>
    <w:p>
      <w:r>
        <w:rPr>
          <w:b/>
        </w:rPr>
        <w:t xml:space="preserve">Micellar Casein: </w:t>
      </w:r>
      <w:r>
        <w:t>A form of casein protein that retains native micelle structure, prolonging digestion and absorption.</w:t>
      </w:r>
    </w:p>
    <w:p>
      <w:r>
        <w:rPr>
          <w:b/>
        </w:rPr>
        <w:t xml:space="preserve">Caseinate: </w:t>
      </w:r>
      <w:r>
        <w:t>Salt forms of casein protein (e.g., calcium caseinate) with greater solubility and faster digestion than micellar casein.</w:t>
      </w:r>
    </w:p>
    <w:p>
      <w:r>
        <w:rPr>
          <w:b/>
        </w:rPr>
        <w:t xml:space="preserve">Muscle Protein Synthesis (MPS): </w:t>
      </w:r>
      <w:r>
        <w:t>The biological process of building muscle proteins, essential for muscle growth and repair.</w:t>
      </w:r>
    </w:p>
    <w:p>
      <w:r>
        <w:rPr>
          <w:b/>
        </w:rPr>
        <w:t xml:space="preserve">Anabolic Environment: </w:t>
      </w:r>
      <w:r>
        <w:t>A physiological state promoting the synthesis of complex molecules like proteins, contributing to muscle growth.</w:t>
      </w:r>
    </w:p>
    <w:p>
      <w:r>
        <w:rPr>
          <w:b/>
        </w:rPr>
        <w:t xml:space="preserve">Lactose Intolerance: </w:t>
      </w:r>
      <w:r>
        <w:t>A condition characterized by difficulty digesting lactose, the sugar in milk, leading to gastrointestinal symptoms.</w:t>
      </w:r>
    </w:p>
    <w:p>
      <w:r>
        <w:rPr>
          <w:b/>
        </w:rPr>
        <w:t xml:space="preserve">Gastric Emptying: </w:t>
      </w:r>
      <w:r>
        <w:t>The process of stomach contents moving into the small intestine; slowed by casein gel formation.</w:t>
      </w:r>
    </w:p>
    <w:p>
      <w:pPr>
        <w:pStyle w:val="Heading1"/>
      </w:pPr>
      <w:r>
        <w:t>Related Modules</w:t>
      </w:r>
    </w:p>
    <w:p>
      <w:pPr>
        <w:pStyle w:val="ListBullet"/>
      </w:pPr>
      <w:r>
        <w:t>SUP-085-WheyProtein</w:t>
      </w:r>
    </w:p>
    <w:p>
      <w:pPr>
        <w:pStyle w:val="ListBullet"/>
      </w:pPr>
      <w:r>
        <w:t>SUP-090-ProteinBlends</w:t>
      </w:r>
    </w:p>
    <w:p>
      <w:pPr>
        <w:pStyle w:val="ListBullet"/>
      </w:pPr>
      <w:r>
        <w:t>SUP-100-NutritionTiming</w:t>
      </w:r>
    </w:p>
    <w:p>
      <w:pPr>
        <w:pStyle w:val="Heading1"/>
      </w:pPr>
      <w:r>
        <w:t>Illustration Specifications</w:t>
      </w:r>
    </w:p>
    <w:p>
      <w:pPr>
        <w:pStyle w:val="Heading2"/>
      </w:pPr>
      <w:r>
        <w:t>ILL-CAS-001 - Micellar Casein Structure</w:t>
      </w:r>
    </w:p>
    <w:p>
      <w:r>
        <w:t>Type: Diagram</w:t>
      </w:r>
    </w:p>
    <w:p>
      <w:r>
        <w:t>Illustration showing the molecular structure and aggregation of micellar casein proteins.</w:t>
      </w:r>
    </w:p>
    <w:p>
      <w:r>
        <w:t>Alt text: Molecular diagram of micellar casein protein micelles.</w:t>
      </w:r>
    </w:p>
    <w:p>
      <w:pPr>
        <w:pStyle w:val="Heading2"/>
      </w:pPr>
      <w:r>
        <w:t>ILL-CAS-002 - Digestion Rate Comparison</w:t>
      </w:r>
    </w:p>
    <w:p>
      <w:r>
        <w:t>Type: Graph</w:t>
      </w:r>
    </w:p>
    <w:p>
      <w:r>
        <w:t>Graph comparing digestion rates of casein versus whey protein and the resulting plasma amino acid levels over time.</w:t>
      </w:r>
    </w:p>
    <w:p>
      <w:r>
        <w:t>Alt text: Line graph showing plasma amino acid concentrations after ingestion of casein and whey proteins.</w:t>
      </w:r>
    </w:p>
    <w:p>
      <w:pPr>
        <w:pStyle w:val="Heading2"/>
      </w:pPr>
      <w:r>
        <w:t>ILL-CAS-003 - Protein Timing Strategy</w:t>
      </w:r>
    </w:p>
    <w:p>
      <w:r>
        <w:t>Type: Infographic</w:t>
      </w:r>
    </w:p>
    <w:p>
      <w:r>
        <w:t>Infographic depicting recommended timing of casein protein intake around training and overnight for muscle recovery.</w:t>
      </w:r>
    </w:p>
    <w:p>
      <w:r>
        <w:t>Alt text: Illustration of a daily schedule with recommended times for casein protein consumption.</w:t>
      </w:r>
    </w:p>
    <w:p>
      <w:pPr>
        <w:pStyle w:val="Heading2"/>
      </w:pPr>
      <w:r>
        <w:t>ILL-CAS-004 - Common Casein Protein Sources</w:t>
      </w:r>
    </w:p>
    <w:p>
      <w:r>
        <w:t>Type: Photo</w:t>
      </w:r>
    </w:p>
    <w:p>
      <w:r>
        <w:t>Photographic images of common casein protein supplement products including micellar casein powder and caseinate tablets.</w:t>
      </w:r>
    </w:p>
    <w:p>
      <w:r>
        <w:t>Alt text: Photo showing various casein protein supplement forms.</w:t>
      </w:r>
    </w:p>
    <w:p>
      <w:pPr>
        <w:pStyle w:val="Heading1"/>
      </w:pPr>
      <w:r>
        <w:t>References</w:t>
      </w:r>
    </w:p>
    <w:p>
      <w:pPr>
        <w:pStyle w:val="ListBullet"/>
      </w:pPr>
      <w:r>
        <w:t>Effects of Casein vs Whey Protein on Muscle Growth | Phillips SM et al., Journal of Nutrition | 2015 | Unverified reference | Unverified</w:t>
      </w:r>
    </w:p>
    <w:p>
      <w:pPr>
        <w:pStyle w:val="ListBullet"/>
      </w:pPr>
      <w:r>
        <w:t>Milk Proteins and Human Health: Casein and Whey | Tang JE et al., Sports Medicine | 2019 | Unverified reference | Unverified</w:t>
      </w:r>
    </w:p>
    <w:p>
      <w:pPr>
        <w:pStyle w:val="ListBullet"/>
      </w:pPr>
      <w:r>
        <w:t>Protein Timing and Its Effects on Muscle Protein Synthesis | Schoenfeld BJ et al., Journal of the International Society of Sports Nutrition | 2017 | Unverified reference | Unverified</w:t>
      </w:r>
    </w:p>
    <w:p>
      <w:pPr>
        <w:pStyle w:val="ListBullet"/>
      </w:pPr>
      <w:r>
        <w:t>Safety of Protein Supplements: A Review | Phillips SM et al., Nutrients | 2018 | Unverified reference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