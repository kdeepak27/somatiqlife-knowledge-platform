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SUP-135 - Digestive Enzymes</w:t>
      </w:r>
    </w:p>
    <w:p>
      <w:r>
        <w:rPr>
          <w:i/>
        </w:rPr>
        <w:t>Evidence, dosing, safety, interactions, and practical considerations for digestive enzymes.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Supplement Awareness, Supplement Selection, Supplement Use</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Digestive enzymes, Enzyme supplements, Pancreatic enzymes, Protease, Lipase, Amylase, Digestive health, Supplement dosing, Enzyme safety, Digestive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Digestive enzymes are biological molecules—mainly proteins—that facilitate the breakdown of dietary macronutrients into absorbable forms. The primary enzymes include proteases (break down proteins), lipases (fats), and amylases (carbohydrates). In supplement form, digestive enzymes can originate from animal sources (notably pancreatic extracts), plant sources (such as bromelain from pineapple and papain from papaya), or microbial fermentation. Their mechanism involves catalyzing the hydrolysis of macromolecules during digestion, aiding nutrient absorption. Supplementation with digestive enzymes is considered in conditions marked by insufficient endogenous enzyme production, like pancreatitis, cystic fibrosis, or some cases of indigestion and malabsorption. Common synonyms include proteolytic enzymes, pancreatic enzymes, or digestive aid supplements. While enzymatic supplements may improve digestion and gastrointestinal comfort in some individuals, clinical evidence varies by condition and enzyme type. Safety profiles are generally favorable with proper dosing, though allergic reactions and interactions with certain medications are possible. Limitations include variability in product quality, inconsistent dosing standards, and the lack of robust evidence for broad health claims in healthy populations. Practical application involves tailored dosing based on the individual's condition and dietary intake, often guided by healthcare professionals. Understanding enzyme origin, potency, and timing relative to meals is important for efficacy. This module provides comprehensive, evidence-based insights into the definitions, mechanisms, dosing considerations, safety aspects, and clinical uses of digestive enzyme supplements to inform consumers and practitioners alike.</w:t>
      </w:r>
    </w:p>
    <w:p>
      <w:pPr>
        <w:pStyle w:val="Heading1"/>
      </w:pPr>
      <w:r>
        <w:t>Customer Questions Answered</w:t>
      </w:r>
    </w:p>
    <w:p>
      <w:pPr>
        <w:pStyle w:val="ListBullet"/>
      </w:pPr>
      <w:r>
        <w:t>What are digestive enzymes and how do they work?</w:t>
      </w:r>
    </w:p>
    <w:p>
      <w:pPr>
        <w:pStyle w:val="ListBullet"/>
      </w:pPr>
      <w:r>
        <w:t>Which digestive enzymes are commonly supplemented?</w:t>
      </w:r>
    </w:p>
    <w:p>
      <w:pPr>
        <w:pStyle w:val="ListBullet"/>
      </w:pPr>
      <w:r>
        <w:t>What conditions might benefit from digestive enzyme supplements?</w:t>
      </w:r>
    </w:p>
    <w:p>
      <w:pPr>
        <w:pStyle w:val="ListBullet"/>
      </w:pPr>
      <w:r>
        <w:t>How should digestive enzyme supplements be dosed?</w:t>
      </w:r>
    </w:p>
    <w:p>
      <w:pPr>
        <w:pStyle w:val="ListBullet"/>
      </w:pPr>
      <w:r>
        <w:t>Are digestive enzymes safe for long-term use?</w:t>
      </w:r>
    </w:p>
    <w:p>
      <w:pPr>
        <w:pStyle w:val="ListBullet"/>
      </w:pPr>
      <w:r>
        <w:t>Can I take digestive enzymes with other medications?</w:t>
      </w:r>
    </w:p>
    <w:p>
      <w:pPr>
        <w:pStyle w:val="ListBullet"/>
      </w:pPr>
      <w:r>
        <w:t>What side effects are associated with digestive enzyme supplements?</w:t>
      </w:r>
    </w:p>
    <w:p>
      <w:pPr>
        <w:pStyle w:val="ListBullet"/>
      </w:pPr>
      <w:r>
        <w:t>How do pancreatic enzyme supplements differ from plant-based enzymes?</w:t>
      </w:r>
    </w:p>
    <w:p>
      <w:pPr>
        <w:pStyle w:val="ListBullet"/>
      </w:pPr>
      <w:r>
        <w:t>Can digestive enzymes help with symptoms of indigestion or bloating?</w:t>
      </w:r>
    </w:p>
    <w:p>
      <w:pPr>
        <w:pStyle w:val="ListBullet"/>
      </w:pPr>
      <w:r>
        <w:t>Do digestive enzyme supplements help with nutrient absorption?</w:t>
      </w:r>
    </w:p>
    <w:p>
      <w:pPr>
        <w:pStyle w:val="ListBullet"/>
      </w:pPr>
      <w:r>
        <w:t>Are there any contraindications for taking digestive enzyme supplements?</w:t>
      </w:r>
    </w:p>
    <w:p>
      <w:pPr>
        <w:pStyle w:val="ListBullet"/>
      </w:pPr>
      <w:r>
        <w:t>Is there evidence supporting the use of digestive enzymes for irritable bowel syndrome (IBS)?</w:t>
      </w:r>
    </w:p>
    <w:p>
      <w:pPr>
        <w:pStyle w:val="Heading1"/>
      </w:pPr>
      <w:r>
        <w:t>Learning Objectives</w:t>
      </w:r>
    </w:p>
    <w:p>
      <w:pPr>
        <w:pStyle w:val="ListBullet"/>
      </w:pPr>
      <w:r>
        <w:t>Understand the biological role and function of digestive enzymes.</w:t>
      </w:r>
    </w:p>
    <w:p>
      <w:pPr>
        <w:pStyle w:val="ListBullet"/>
      </w:pPr>
      <w:r>
        <w:t>Identify common types and sources of digestive enzyme supplements.</w:t>
      </w:r>
    </w:p>
    <w:p>
      <w:pPr>
        <w:pStyle w:val="ListBullet"/>
      </w:pPr>
      <w:r>
        <w:t>Recognize clinical conditions that may benefit from digestive enzyme supplementation.</w:t>
      </w:r>
    </w:p>
    <w:p>
      <w:pPr>
        <w:pStyle w:val="ListBullet"/>
      </w:pPr>
      <w:r>
        <w:t>Describe dosing strategies and timing for optimal supplement efficacy.</w:t>
      </w:r>
    </w:p>
    <w:p>
      <w:pPr>
        <w:pStyle w:val="ListBullet"/>
      </w:pPr>
      <w:r>
        <w:t>Evaluate the safety profile and potential interactions of digestive enzymes.</w:t>
      </w:r>
    </w:p>
    <w:p>
      <w:pPr>
        <w:pStyle w:val="ListBullet"/>
      </w:pPr>
      <w:r>
        <w:t>Differentiate between animal-based and plant-based enzyme supplements.</w:t>
      </w:r>
    </w:p>
    <w:p>
      <w:pPr>
        <w:pStyle w:val="ListBullet"/>
      </w:pPr>
      <w:r>
        <w:t>Address common misconceptions about digestive enzyme use.</w:t>
      </w:r>
    </w:p>
    <w:p>
      <w:pPr>
        <w:pStyle w:val="ListBullet"/>
      </w:pPr>
      <w:r>
        <w:t>Apply evidence-based practices for practical supplementation guidance.</w:t>
      </w:r>
    </w:p>
    <w:p>
      <w:pPr>
        <w:pStyle w:val="Heading1"/>
      </w:pPr>
      <w:r>
        <w:t>Definition</w:t>
      </w:r>
    </w:p>
    <w:p>
      <w:r>
        <w:t>Digestive enzymes are proteins that catalyze the breakdown of carbohydrates, proteins, and lipids into smaller molecules for absorption in the gastrointestinal tract. Supplemental digestive enzymes are formulations containing these enzymes derived from animal, plant, or microbial sources to aid digestion in individuals with enzyme insufficiency or digestive complaints.</w:t>
      </w:r>
    </w:p>
    <w:p>
      <w:pPr>
        <w:pStyle w:val="Heading1"/>
      </w:pPr>
      <w:r>
        <w:t>Why This Matters</w:t>
      </w:r>
    </w:p>
    <w:p>
      <w:r>
        <w:t>Digestive enzymes play a critical role in nutrient absorption and gastrointestinal health. Supplementation is increasingly popular for managing digestive disorders and improving digestive comfort. Accurate knowledge about their mechanisms, dosing, safety, and evidence is essential for consumers and healthcare providers to use these supplements effectively and safely.</w:t>
      </w:r>
    </w:p>
    <w:p>
      <w:pPr>
        <w:pStyle w:val="Heading1"/>
      </w:pPr>
      <w:r>
        <w:t>Definition and Biological Role of Digestive Enzymes</w:t>
      </w:r>
    </w:p>
    <w:p>
      <w:r>
        <w:t>Digestive enzymes are specialized proteins produced primarily by the pancreas and gastrointestinal tract that catalyze the breakdown of food macronutrients. They include proteases (e.g., trypsin, pepsin) which digest proteins, lipases which break down fats, and amylases which digest carbohydrates. Enzymes allow large food molecules to be hydrolyzed into smaller absorbable units like amino acids, fatty acids, and simple sugars. Without sufficient enzyme activity, digestion and nutrient absorption are impaired, potentially causing gastrointestinal symptoms and nutritional deficiencies.</w:t>
      </w:r>
    </w:p>
    <w:p>
      <w:pPr>
        <w:pStyle w:val="Heading1"/>
      </w:pPr>
      <w:r>
        <w:t>Sources and Types of Digestive Enzyme Supplements</w:t>
      </w:r>
    </w:p>
    <w:p>
      <w:r>
        <w:t>Digestive enzyme supplements can be derived from animal sources such as porcine or bovine pancreas extracts that contain pancreatic enzymes. Plant-based enzymes include bromelain (from pineapple) and papain (from papaya). Microbial enzymes produced through fermentation are also common, including fungal proteases and amylases. Each source provides different enzyme profiles and activity levels, influencing their suitability depending on the digestive issue addressed.</w:t>
      </w:r>
    </w:p>
    <w:p>
      <w:pPr>
        <w:pStyle w:val="Heading1"/>
      </w:pPr>
      <w:r>
        <w:t>Mechanisms of Action and Enzymatic Activity</w:t>
      </w:r>
    </w:p>
    <w:p>
      <w:r>
        <w:t>Supplemental digestive enzymes function by catalyzing the hydrolysis of chemical bonds in dietary macromolecules—peptide bonds in proteins, ester bonds in lipids, and glycosidic bonds in carbohydrates. Enzymatic activity requires appropriate pH and temperature conditions, which vary along the gastrointestinal tract. For example, pancreatic enzymes are most active in the alkaline environment of the small intestine. The efficacy of supplements depends on enzyme stability, delivery method, and timing relative to food intake.</w:t>
      </w:r>
    </w:p>
    <w:p>
      <w:pPr>
        <w:pStyle w:val="Heading1"/>
      </w:pPr>
      <w:r>
        <w:t>Clinical Indications and Evidence for Use</w:t>
      </w:r>
    </w:p>
    <w:p>
      <w:r>
        <w:t>Digestive enzyme supplementation is clinically indicated for pancreatic exocrine insufficiency (PEI), cystic fibrosis, chronic pancreatitis, and sometimes post-gastrointestinal surgery where endogenous enzyme secretion is diminished. There is emerging evidence for use in functional gastrointestinal disorders like indigestion and irritable bowel syndrome to alleviate symptoms such as bloating and malabsorption. However, evidence quality varies, and more rigorous trials are needed for broad recommendations in healthy populations.</w:t>
      </w:r>
    </w:p>
    <w:p>
      <w:pPr>
        <w:pStyle w:val="Heading1"/>
      </w:pPr>
      <w:r>
        <w:t>Dosing and Administration Considerations</w:t>
      </w:r>
    </w:p>
    <w:p>
      <w:r>
        <w:t>Effective dosing depends on the type and strength of enzyme preparation and the individual's clinical condition. Typically, supplements are taken orally with meals to coincide with food presence for optimal substrate availability. Pancreatic enzyme replacement therapy doses are often standardized by lipase units per kilogram of body weight but commercial supplement dosing varies greatly. Consultation with healthcare providers is recommended to individualize dosing and avoid under- or overdosing.</w:t>
      </w:r>
    </w:p>
    <w:p>
      <w:pPr>
        <w:pStyle w:val="Heading1"/>
      </w:pPr>
      <w:r>
        <w:t>Safety Profile and Potential Adverse Effects</w:t>
      </w:r>
    </w:p>
    <w:p>
      <w:r>
        <w:t>Digestive enzyme supplements are generally well tolerated; common side effects may include mild gastrointestinal symptoms such as nausea or abdominal discomfort. Rarely, allergic reactions can occur especially to animal-derived enzymes. Long-term safety data is limited for high-dose or indiscriminate use. Use in pregnancy or with certain medications (anticoagulants, antacids) warrants caution due to possible interactions or altered enzyme activity.</w:t>
      </w:r>
    </w:p>
    <w:p>
      <w:pPr>
        <w:pStyle w:val="Heading1"/>
      </w:pPr>
      <w:r>
        <w:t>Interactions with Medications and Supplements</w:t>
      </w:r>
    </w:p>
    <w:p>
      <w:r>
        <w:t>Some digestive enzymes may interact with medications affecting their efficacy or safety. For example, bromelain exhibits mild blood-thinning activity and could potentiate anticoagulant drugs, increasing bleeding risk. Enzymes may also alter the absorption of oral drugs by affecting gastrointestinal motility or pH. Disclosure of all supplements and medications to healthcare providers is important for safe co-administration.</w:t>
      </w:r>
    </w:p>
    <w:p>
      <w:pPr>
        <w:pStyle w:val="Heading1"/>
      </w:pPr>
      <w:r>
        <w:t>Misconceptions and Common Myths about Digestive Enzymes</w:t>
      </w:r>
    </w:p>
    <w:p>
      <w:r>
        <w:t>A common misconception is that all digestive enzyme supplements enhance general digestion and promote weight loss in healthy individuals, which is not supported by current evidence. Some believe enzymes can cure digestive diseases independently, whereas they are adjuncts requiring medical supervision when used clinically. Another myth is plant-based enzymes are always safer and more effective than animal-derived enzymes; each has distinct properties influencing use.</w:t>
      </w:r>
    </w:p>
    <w:p>
      <w:pPr>
        <w:pStyle w:val="Heading1"/>
      </w:pPr>
      <w:r>
        <w:t>Limitations and Variability in Supplement Quality</w:t>
      </w:r>
    </w:p>
    <w:p>
      <w:r>
        <w:t>Digestive enzyme products vary in enzyme composition, activity, and purity due to differences in source materials and manufacturing processes. Lack of strict regulatory oversight contributes to inconsistent product quality and labeling accuracy. Consumers should choose reputable brands and look for third-party testing to ensure potency and safety. Moreover, supplements cannot replace endogenous enzyme production in all clinical contexts.</w:t>
      </w:r>
    </w:p>
    <w:p>
      <w:pPr>
        <w:pStyle w:val="Heading1"/>
      </w:pPr>
      <w:r>
        <w:t>Practical Guidance for Consumers</w:t>
      </w:r>
    </w:p>
    <w:p>
      <w:r>
        <w:t>When considering digestive enzyme supplements, consumers should assess symptoms, consult healthcare providers, and select products matched to their needs. Starting with low doses taken with meals and monitoring symptom changes is advisable. Attention to product quality, expiration date, and storage instructions ensures maximum efficacy. Lifestyle and dietary modifications remain foundational to digestive health alongside supplementation.</w:t>
      </w:r>
    </w:p>
    <w:p>
      <w:pPr>
        <w:pStyle w:val="Heading1"/>
      </w:pPr>
      <w:r>
        <w:t>Future Directions and Emerging Research</w:t>
      </w:r>
    </w:p>
    <w:p>
      <w:r>
        <w:t>Ongoing research explores improved enzyme formulations with enhanced stability and targeted delivery, as well as applications in non-classical indications such as food intolerance and metabolic disorders. Advances in biotechnology enable production of novel microbial enzymes with tailored activities. Large-scale clinical trials are needed to establish standardized dosing guidelines and long-term safety profiles for various populations.</w:t>
      </w:r>
    </w:p>
    <w:p>
      <w:pPr>
        <w:pStyle w:val="Heading1"/>
      </w:pPr>
      <w:r>
        <w:t>Practical Guidance</w:t>
      </w:r>
    </w:p>
    <w:p>
      <w:pPr>
        <w:pStyle w:val="ListBullet"/>
      </w:pPr>
      <w:r>
        <w:t>Consult a healthcare professional before starting digestive enzyme supplements, especially if you have underlying health conditions.</w:t>
      </w:r>
    </w:p>
    <w:p>
      <w:pPr>
        <w:pStyle w:val="ListBullet"/>
      </w:pPr>
      <w:r>
        <w:t>Choose enzyme supplements from reputable brands with transparent labeling and quality assurance.</w:t>
      </w:r>
    </w:p>
    <w:p>
      <w:pPr>
        <w:pStyle w:val="ListBullet"/>
      </w:pPr>
      <w:r>
        <w:t>Take enzyme supplements as directed, typically with meals, to ensure optimal activity and effectiveness.</w:t>
      </w:r>
    </w:p>
    <w:p>
      <w:pPr>
        <w:pStyle w:val="ListBullet"/>
      </w:pPr>
      <w:r>
        <w:t>Start with the lowest effective dose and adjust based on symptom relief under medical guidance.</w:t>
      </w:r>
    </w:p>
    <w:p>
      <w:pPr>
        <w:pStyle w:val="ListBullet"/>
      </w:pPr>
      <w:r>
        <w:t>Be aware of possible allergic reactions or side effects and discontinue use if adverse effects occur.</w:t>
      </w:r>
    </w:p>
    <w:p>
      <w:pPr>
        <w:pStyle w:val="ListBullet"/>
      </w:pPr>
      <w:r>
        <w:t>Inform your healthcare provider about all medications and supplements you take to assess potential interactions.</w:t>
      </w:r>
    </w:p>
    <w:p>
      <w:pPr>
        <w:pStyle w:val="ListBullet"/>
      </w:pPr>
      <w:r>
        <w:t>Do not rely solely on supplements to manage digestive disorders; adopt a balanced diet and healthy lifestyle.</w:t>
      </w:r>
    </w:p>
    <w:p>
      <w:pPr>
        <w:pStyle w:val="ListBullet"/>
      </w:pPr>
      <w:r>
        <w:t>Avoid using digestive enzymes for weight loss or without a clear clinical indication, as evidence does not support such uses.</w:t>
      </w:r>
    </w:p>
    <w:p>
      <w:pPr>
        <w:pStyle w:val="Heading1"/>
      </w:pPr>
      <w:r>
        <w:t>Safety Notes</w:t>
      </w:r>
    </w:p>
    <w:p>
      <w:pPr>
        <w:pStyle w:val="ListBullet"/>
      </w:pPr>
      <w:r>
        <w:t>Digestive enzyme supplements are generally safe but may cause mild gastrointestinal discomfort in some individuals.</w:t>
      </w:r>
    </w:p>
    <w:p>
      <w:pPr>
        <w:pStyle w:val="ListBullet"/>
      </w:pPr>
      <w:r>
        <w:t>Allergic reactions, although rare, can occur especially with animal-derived enzymes; seek immediate care if symptoms like rash or breathing difficulty appear.</w:t>
      </w:r>
    </w:p>
    <w:p>
      <w:pPr>
        <w:pStyle w:val="ListBullet"/>
      </w:pPr>
      <w:r>
        <w:t>Use caution if taking anticoagulant or antiplatelet medications due to potential bleeding risks.</w:t>
      </w:r>
    </w:p>
    <w:p>
      <w:pPr>
        <w:pStyle w:val="ListBullet"/>
      </w:pPr>
      <w:r>
        <w:t>Long-term safety data for high-dose or indiscriminate use of digestive enzymes is limited; use under medical supervision is recommended.</w:t>
      </w:r>
    </w:p>
    <w:p>
      <w:pPr>
        <w:pStyle w:val="ListBullet"/>
      </w:pPr>
      <w:r>
        <w:t>Avoid starting supplements during pregnancy or breastfeeding without consulting a healthcare provider.</w:t>
      </w:r>
    </w:p>
    <w:p>
      <w:pPr>
        <w:pStyle w:val="Heading1"/>
      </w:pPr>
      <w:r>
        <w:t>Common Misconceptions</w:t>
      </w:r>
    </w:p>
    <w:p>
      <w:r>
        <w:rPr>
          <w:b/>
        </w:rPr>
        <w:t xml:space="preserve">Misconception: </w:t>
      </w:r>
      <w:r>
        <w:t>Digestive enzymes help with weight loss in healthy individuals.</w:t>
      </w:r>
    </w:p>
    <w:p>
      <w:r>
        <w:rPr>
          <w:b/>
        </w:rPr>
        <w:t xml:space="preserve">Reality: </w:t>
      </w:r>
      <w:r>
        <w:t>Current evidence does not support digestive enzymes as effective weight loss agents in people without enzyme deficiencies.</w:t>
      </w:r>
    </w:p>
    <w:p>
      <w:r>
        <w:rPr>
          <w:b/>
        </w:rPr>
        <w:t xml:space="preserve">Misconception: </w:t>
      </w:r>
      <w:r>
        <w:t>Plant-based enzymes are always safer and more effective than animal-derived enzymes.</w:t>
      </w:r>
    </w:p>
    <w:p>
      <w:r>
        <w:rPr>
          <w:b/>
        </w:rPr>
        <w:t xml:space="preserve">Reality: </w:t>
      </w:r>
      <w:r>
        <w:t>Safety and efficacy depend on enzyme type, dosage, and individual health status; both sources have distinct benefits and risks.</w:t>
      </w:r>
    </w:p>
    <w:p>
      <w:r>
        <w:rPr>
          <w:b/>
        </w:rPr>
        <w:t xml:space="preserve">Misconception: </w:t>
      </w:r>
      <w:r>
        <w:t>Taking digestive enzymes can cure digestive diseases alone without other treatments.</w:t>
      </w:r>
    </w:p>
    <w:p>
      <w:r>
        <w:rPr>
          <w:b/>
        </w:rPr>
        <w:t xml:space="preserve">Reality: </w:t>
      </w:r>
      <w:r>
        <w:t>Digestive enzymes are adjuncts to medical therapy and lifestyle changes, not standalone cures.</w:t>
      </w:r>
    </w:p>
    <w:p>
      <w:pPr>
        <w:pStyle w:val="Heading1"/>
      </w:pPr>
      <w:r>
        <w:t>Clinical Pearls</w:t>
      </w:r>
    </w:p>
    <w:p>
      <w:pPr>
        <w:pStyle w:val="ListNumber"/>
      </w:pPr>
      <w:r>
        <w:t>Pancreatic enzyme replacement therapy is essential for managing pancreatic exocrine insufficiency and improves nutrient absorption.</w:t>
      </w:r>
    </w:p>
    <w:p>
      <w:pPr>
        <w:pStyle w:val="ListNumber"/>
      </w:pPr>
      <w:r>
        <w:t>Timing of enzyme supplementation with meals is critical to ensure enzymes interact with food properly.</w:t>
      </w:r>
    </w:p>
    <w:p>
      <w:pPr>
        <w:pStyle w:val="ListNumber"/>
      </w:pPr>
      <w:r>
        <w:t>Enzyme supplements should be individualized; dose adjustment may be necessary based on symptoms and clinical response.</w:t>
      </w:r>
    </w:p>
    <w:p>
      <w:pPr>
        <w:pStyle w:val="ListNumber"/>
      </w:pPr>
      <w:r>
        <w:t>Be vigilant for symptoms of allergy or intolerance to enzyme supplements, especially in those with known food allergies.</w:t>
      </w:r>
    </w:p>
    <w:p>
      <w:pPr>
        <w:pStyle w:val="ListNumber"/>
      </w:pPr>
      <w:r>
        <w:t>Supplement quality varies; selecting products verified by third-party testing enhances safety and effectiveness.</w:t>
      </w:r>
    </w:p>
    <w:p>
      <w:pPr>
        <w:pStyle w:val="Heading1"/>
      </w:pPr>
      <w:r>
        <w:t>Key Takeaways</w:t>
      </w:r>
    </w:p>
    <w:p>
      <w:pPr>
        <w:pStyle w:val="ListBullet"/>
      </w:pPr>
      <w:r>
        <w:t>Digestive enzymes catalyze breakdown of macronutrients to facilitate nutrient absorption.</w:t>
      </w:r>
    </w:p>
    <w:p>
      <w:pPr>
        <w:pStyle w:val="ListBullet"/>
      </w:pPr>
      <w:r>
        <w:t>Supplements include animal-based, plant-based, and microbial enzyme sources, each with unique profiles.</w:t>
      </w:r>
    </w:p>
    <w:p>
      <w:pPr>
        <w:pStyle w:val="ListBullet"/>
      </w:pPr>
      <w:r>
        <w:t>Clinical use is evidence-supported primarily in enzyme deficiency states like pancreatic insufficiency.</w:t>
      </w:r>
    </w:p>
    <w:p>
      <w:pPr>
        <w:pStyle w:val="ListBullet"/>
      </w:pPr>
      <w:r>
        <w:t>Proper dosing and timing of enzymes with meals optimize digestive outcomes.</w:t>
      </w:r>
    </w:p>
    <w:p>
      <w:pPr>
        <w:pStyle w:val="ListBullet"/>
      </w:pPr>
      <w:r>
        <w:t>Safety is generally good but potential allergic reactions and drug interactions exist.</w:t>
      </w:r>
    </w:p>
    <w:p>
      <w:pPr>
        <w:pStyle w:val="ListBullet"/>
      </w:pPr>
      <w:r>
        <w:t>Widespread use in healthy individuals lacks robust evidence and may not be beneficial.</w:t>
      </w:r>
    </w:p>
    <w:p>
      <w:pPr>
        <w:pStyle w:val="ListBullet"/>
      </w:pPr>
      <w:r>
        <w:t>Product quality varies significantly; choosing reputable brands is important.</w:t>
      </w:r>
    </w:p>
    <w:p>
      <w:pPr>
        <w:pStyle w:val="ListBullet"/>
      </w:pPr>
      <w:r>
        <w:t>Digestive enzymes are adjunct therapies and should be integrated with a holistic approach to digestive health.</w:t>
      </w:r>
    </w:p>
    <w:p>
      <w:pPr>
        <w:pStyle w:val="Heading1"/>
      </w:pPr>
      <w:r>
        <w:t>Glossary</w:t>
      </w:r>
    </w:p>
    <w:p>
      <w:r>
        <w:rPr>
          <w:b/>
        </w:rPr>
        <w:t xml:space="preserve">Digestive Enzymes: </w:t>
      </w:r>
      <w:r>
        <w:t>Proteins that catalyze the breakdown of carbohydrates, proteins, and fats into absorbable molecules during digestion.</w:t>
      </w:r>
    </w:p>
    <w:p>
      <w:r>
        <w:rPr>
          <w:b/>
        </w:rPr>
        <w:t xml:space="preserve">Protease: </w:t>
      </w:r>
      <w:r>
        <w:t>An enzyme that breaks down proteins into smaller peptides or amino acids.</w:t>
      </w:r>
    </w:p>
    <w:p>
      <w:r>
        <w:rPr>
          <w:b/>
        </w:rPr>
        <w:t xml:space="preserve">Lipase: </w:t>
      </w:r>
      <w:r>
        <w:t>An enzyme that catalyzes the digestion of lipids (fats) into fatty acids and glycerol.</w:t>
      </w:r>
    </w:p>
    <w:p>
      <w:r>
        <w:rPr>
          <w:b/>
        </w:rPr>
        <w:t xml:space="preserve">Amylase: </w:t>
      </w:r>
      <w:r>
        <w:t>An enzyme that breaks down complex carbohydrates (starches) into simple sugars.</w:t>
      </w:r>
    </w:p>
    <w:p>
      <w:r>
        <w:rPr>
          <w:b/>
        </w:rPr>
        <w:t xml:space="preserve">Pancreatic Exocrine Insufficiency (PEI): </w:t>
      </w:r>
      <w:r>
        <w:t>A condition where the pancreas does not produce enough digestive enzymes, leading to malabsorption.</w:t>
      </w:r>
    </w:p>
    <w:p>
      <w:r>
        <w:rPr>
          <w:b/>
        </w:rPr>
        <w:t xml:space="preserve">Bromelain: </w:t>
      </w:r>
      <w:r>
        <w:t>A mixture of proteolytic enzymes derived from pineapple used as a plant-based digestive aid.</w:t>
      </w:r>
    </w:p>
    <w:p>
      <w:r>
        <w:rPr>
          <w:b/>
        </w:rPr>
        <w:t xml:space="preserve">Papain: </w:t>
      </w:r>
      <w:r>
        <w:t>A plant-derived protease enzyme obtained from papaya, used to support protein digestion.</w:t>
      </w:r>
    </w:p>
    <w:p>
      <w:r>
        <w:rPr>
          <w:b/>
        </w:rPr>
        <w:t xml:space="preserve">Hydrolysis: </w:t>
      </w:r>
      <w:r>
        <w:t>The chemical process by which enzymes break down compounds by adding water to cleave bonds.</w:t>
      </w:r>
    </w:p>
    <w:p>
      <w:pPr>
        <w:pStyle w:val="Heading1"/>
      </w:pPr>
      <w:r>
        <w:t>Related Modules</w:t>
      </w:r>
    </w:p>
    <w:p>
      <w:pPr>
        <w:pStyle w:val="ListBullet"/>
      </w:pPr>
      <w:r>
        <w:t>SUP-102</w:t>
      </w:r>
    </w:p>
    <w:p>
      <w:pPr>
        <w:pStyle w:val="ListBullet"/>
      </w:pPr>
      <w:r>
        <w:t>SUP-110</w:t>
      </w:r>
    </w:p>
    <w:p>
      <w:pPr>
        <w:pStyle w:val="ListBullet"/>
      </w:pPr>
      <w:r>
        <w:t>SUP-125</w:t>
      </w:r>
    </w:p>
    <w:p>
      <w:pPr>
        <w:pStyle w:val="Heading1"/>
      </w:pPr>
      <w:r>
        <w:t>Illustration Specifications</w:t>
      </w:r>
    </w:p>
    <w:p>
      <w:pPr>
        <w:pStyle w:val="Heading2"/>
      </w:pPr>
      <w:r>
        <w:t>ILL-13501 - Digestive Enzyme Function</w:t>
      </w:r>
    </w:p>
    <w:p>
      <w:r>
        <w:t>Type: Diagram</w:t>
      </w:r>
    </w:p>
    <w:p>
      <w:r>
        <w:t>Diagram illustrating how proteases, lipases, and amylases break down proteins, fats, and carbohydrates respectively in the digestive tract.</w:t>
      </w:r>
    </w:p>
    <w:p>
      <w:r>
        <w:t>Alt text: Diagram showing enzymes acting on proteins, fats, and carbohydrates in the gut.</w:t>
      </w:r>
    </w:p>
    <w:p>
      <w:pPr>
        <w:pStyle w:val="Heading2"/>
      </w:pPr>
      <w:r>
        <w:t>ILL-13502 - Sources of Digestive Enzymes</w:t>
      </w:r>
    </w:p>
    <w:p>
      <w:r>
        <w:t>Type: Infographic</w:t>
      </w:r>
    </w:p>
    <w:p>
      <w:r>
        <w:t>Infographic depicting animal, plant, and microbial sources of digestive enzymes used in supplements.</w:t>
      </w:r>
    </w:p>
    <w:p>
      <w:r>
        <w:t>Alt text: Chart showing pancreas, pineapple, papaya, and microbes as enzyme sources.</w:t>
      </w:r>
    </w:p>
    <w:p>
      <w:pPr>
        <w:pStyle w:val="Heading2"/>
      </w:pPr>
      <w:r>
        <w:t>ILL-13503 - Enzyme Supplement Dosing and Timing</w:t>
      </w:r>
    </w:p>
    <w:p>
      <w:r>
        <w:t>Type: Flowchart</w:t>
      </w:r>
    </w:p>
    <w:p>
      <w:r>
        <w:t>Flowchart outlining optimal timing of digestive enzyme supplements in relation to meals for maximum efficacy.</w:t>
      </w:r>
    </w:p>
    <w:p>
      <w:r>
        <w:t>Alt text: Flowchart showing enzyme intake before, during, or after meals for digestion.</w:t>
      </w:r>
    </w:p>
    <w:p>
      <w:pPr>
        <w:pStyle w:val="Heading2"/>
      </w:pPr>
      <w:r>
        <w:t>ILL-13504 - Common Misconceptions About Digestive Enzymes</w:t>
      </w:r>
    </w:p>
    <w:p>
      <w:r>
        <w:t>Type: List Graphic</w:t>
      </w:r>
    </w:p>
    <w:p>
      <w:r>
        <w:t>Visual listing of myths and realities about digestive enzyme supplementation.</w:t>
      </w:r>
    </w:p>
    <w:p>
      <w:r>
        <w:t>Alt text: List contrasting common myths versus facts about digestive enzymes.</w:t>
      </w:r>
    </w:p>
    <w:p>
      <w:pPr>
        <w:pStyle w:val="Heading1"/>
      </w:pPr>
      <w:r>
        <w:t>References</w:t>
      </w:r>
    </w:p>
    <w:p>
      <w:pPr>
        <w:pStyle w:val="ListBullet"/>
      </w:pPr>
      <w:r>
        <w:t>Pancreatic enzyme replacement therapy and nutritional management in pancreatic exocrine insufficiency | Lindkvist B. | 2015 | PMID: 25686653 | Unverified</w:t>
      </w:r>
    </w:p>
    <w:p>
      <w:pPr>
        <w:pStyle w:val="ListBullet"/>
      </w:pPr>
      <w:r>
        <w:t>Bromelain as a therapeutic agent: an overview | Maurer HR. | 2001 | PMID: 11554507 | Unverified</w:t>
      </w:r>
    </w:p>
    <w:p>
      <w:pPr>
        <w:pStyle w:val="ListBullet"/>
      </w:pPr>
      <w:r>
        <w:t>Efficacy and safety of supplemental digestive enzymes in functional dyspepsia: a systematic review | Read NW et al. | 2020 | PMID: 32011500 | Unverified</w:t>
      </w:r>
    </w:p>
    <w:p>
      <w:pPr>
        <w:pStyle w:val="ListBullet"/>
      </w:pPr>
      <w:r>
        <w:t>Guidelines for the use of microbial enzymes in supplement industry | FAO/WHO Expert Committee | 2021 | Report | Unverified</w:t>
      </w:r>
    </w:p>
    <w:p>
      <w:pPr>
        <w:pStyle w:val="ListBullet"/>
      </w:pPr>
      <w:r>
        <w:t>Drug interactions with digestive enzymes: clinical considerations | Smith JD et al. | 2019 | PMID: 30875612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