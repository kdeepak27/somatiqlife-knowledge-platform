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AGE-069 - Heart Fitness With Aging</w:t>
      </w:r>
    </w:p>
    <w:p>
      <w:r>
        <w:rPr>
          <w:i/>
        </w:rPr>
        <w:t>How heart fitness with aging changes with age and what supports healthy function.</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Healthy Aging and Longevity</w:t>
            </w:r>
          </w:p>
        </w:tc>
      </w:tr>
      <w:tr>
        <w:tc>
          <w:tcPr>
            <w:tcW w:type="dxa" w:w="4968"/>
          </w:tcPr>
          <w:p>
            <w:r>
              <w:rPr>
                <w:b/>
              </w:rPr>
              <w:t>Category</w:t>
            </w:r>
          </w:p>
        </w:tc>
        <w:tc>
          <w:tcPr>
            <w:tcW w:type="dxa" w:w="4968"/>
          </w:tcPr>
          <w:p>
            <w:r>
              <w:t>Cardiometabolic Aging</w:t>
            </w:r>
          </w:p>
        </w:tc>
      </w:tr>
      <w:tr>
        <w:tc>
          <w:tcPr>
            <w:tcW w:type="dxa" w:w="4968"/>
          </w:tcPr>
          <w:p>
            <w:r>
              <w:rPr>
                <w:b/>
              </w:rPr>
              <w:t>SOM stages</w:t>
            </w:r>
          </w:p>
        </w:tc>
        <w:tc>
          <w:tcPr>
            <w:tcW w:type="dxa" w:w="4968"/>
          </w:tcPr>
          <w:p>
            <w:r>
              <w:t>Middle Age, Older Adults, Seniors</w:t>
            </w:r>
          </w:p>
        </w:tc>
      </w:tr>
      <w:tr>
        <w:tc>
          <w:tcPr>
            <w:tcW w:type="dxa" w:w="4968"/>
          </w:tcPr>
          <w:p>
            <w:r>
              <w:rPr>
                <w:b/>
              </w:rPr>
              <w:t>Audience</w:t>
            </w:r>
          </w:p>
        </w:tc>
        <w:tc>
          <w:tcPr>
            <w:tcW w:type="dxa" w:w="4968"/>
          </w:tcPr>
          <w:p>
            <w:r>
              <w:t>General Public, Health Educators, Healthcare Providers</w:t>
            </w:r>
          </w:p>
        </w:tc>
      </w:tr>
      <w:tr>
        <w:tc>
          <w:tcPr>
            <w:tcW w:type="dxa" w:w="4968"/>
          </w:tcPr>
          <w:p>
            <w:r>
              <w:rPr>
                <w:b/>
              </w:rPr>
              <w:t>Reading level</w:t>
            </w:r>
          </w:p>
        </w:tc>
        <w:tc>
          <w:tcPr>
            <w:tcW w:type="dxa" w:w="4968"/>
          </w:tcPr>
          <w:p>
            <w:r>
              <w:t>Intermediate - General Audience</w:t>
            </w:r>
          </w:p>
        </w:tc>
      </w:tr>
      <w:tr>
        <w:tc>
          <w:tcPr>
            <w:tcW w:type="dxa" w:w="4968"/>
          </w:tcPr>
          <w:p>
            <w:r>
              <w:rPr>
                <w:b/>
              </w:rPr>
              <w:t>Keywords</w:t>
            </w:r>
          </w:p>
        </w:tc>
        <w:tc>
          <w:tcPr>
            <w:tcW w:type="dxa" w:w="4968"/>
          </w:tcPr>
          <w:p>
            <w:r>
              <w:t>heart fitness, cardiovascular health, aging, cardiometabolic health, exercise and aging, heart function, vascular aging, cardiac output, longevity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Heart fitness refers to the functional capacity and health of the cardiovascular system—primarily the heart and blood vessels—to effectively supply blood, oxygen, and nutrients throughout the body. With aging, heart fitness often declines due to structural, cellular, and physiological changes including reduced cardiac output, stiffening of heart muscle and blood vessels, and altered regulation of vascular tone. This process, known as cardiovascular or cardiometabolic aging, can increase the risk of heart disease and related complications. Major synonyms for heart fitness include cardiovascular fitness, cardiorespiratory fitness, and aerobic fitness. Understanding these changes is essential as maintaining good heart fitness supports longevity, preserves physical function, and reduces morbidity. Mechanisms underlying age-related cardiovascular changes include endothelial dysfunction, increased arterial stiffness, loss of cardiomyocytes, and decreased maximal oxygen uptake (VO2 max). Exercise remains the cornerstone intervention to support heart fitness, with aerobic activities like walking, cycling, and swimming proving beneficial. Resistance training and flexibility exercises also contribute to cardiovascular stability and overall health. Limitations include heterogeneity of aging effects between individuals influenced by genetics, lifestyle, and comorbidities. Safety considerations emphasize tailoring exercise to individual health status to avoid adverse cardiovascular events. Monitoring heart fitness can involve assessments like stress testing, echocardiography, and measuring VO2 max. This module presents evidence-based knowledge relevant for individuals seeking to optimize heart health with aging, healthcare providers developing age-appropriate interventions, and educators promoting cardiometabolic wellness.</w:t>
      </w:r>
    </w:p>
    <w:p>
      <w:pPr>
        <w:pStyle w:val="Heading1"/>
      </w:pPr>
      <w:r>
        <w:t>Customer Questions Answered</w:t>
      </w:r>
    </w:p>
    <w:p>
      <w:pPr>
        <w:pStyle w:val="ListBullet"/>
      </w:pPr>
      <w:r>
        <w:t>What is heart fitness and how does it change with aging?</w:t>
      </w:r>
    </w:p>
    <w:p>
      <w:pPr>
        <w:pStyle w:val="ListBullet"/>
      </w:pPr>
      <w:r>
        <w:t>Why does aging affect heart function?</w:t>
      </w:r>
    </w:p>
    <w:p>
      <w:pPr>
        <w:pStyle w:val="ListBullet"/>
      </w:pPr>
      <w:r>
        <w:t>How does exercise impact heart health in older adults?</w:t>
      </w:r>
    </w:p>
    <w:p>
      <w:pPr>
        <w:pStyle w:val="ListBullet"/>
      </w:pPr>
      <w:r>
        <w:t>What are common age-related changes in cardiovascular physiology?</w:t>
      </w:r>
    </w:p>
    <w:p>
      <w:pPr>
        <w:pStyle w:val="ListBullet"/>
      </w:pPr>
      <w:r>
        <w:t>Can heart fitness decline be prevented or slowed with age?</w:t>
      </w:r>
    </w:p>
    <w:p>
      <w:pPr>
        <w:pStyle w:val="ListBullet"/>
      </w:pPr>
      <w:r>
        <w:t>What types of exercises best support heart fitness in older adults?</w:t>
      </w:r>
    </w:p>
    <w:p>
      <w:pPr>
        <w:pStyle w:val="ListBullet"/>
      </w:pPr>
      <w:r>
        <w:t>Are there risks associated with exercise for heart health as we age?</w:t>
      </w:r>
    </w:p>
    <w:p>
      <w:pPr>
        <w:pStyle w:val="ListBullet"/>
      </w:pPr>
      <w:r>
        <w:t>What role do diet and nutrition play in maintaining heart fitness with age?</w:t>
      </w:r>
    </w:p>
    <w:p>
      <w:pPr>
        <w:pStyle w:val="ListBullet"/>
      </w:pPr>
      <w:r>
        <w:t>How do medications or medical conditions affect heart fitness during aging?</w:t>
      </w:r>
    </w:p>
    <w:p>
      <w:pPr>
        <w:pStyle w:val="ListBullet"/>
      </w:pPr>
      <w:r>
        <w:t>What are the signs of declining heart health in seniors?</w:t>
      </w:r>
    </w:p>
    <w:p>
      <w:pPr>
        <w:pStyle w:val="ListBullet"/>
      </w:pPr>
      <w:r>
        <w:t>How can heart fitness be measured or assessed?</w:t>
      </w:r>
    </w:p>
    <w:p>
      <w:pPr>
        <w:pStyle w:val="ListBullet"/>
      </w:pPr>
      <w:r>
        <w:t>Are there misconceptions about heart health and aging?</w:t>
      </w:r>
    </w:p>
    <w:p>
      <w:pPr>
        <w:pStyle w:val="Heading1"/>
      </w:pPr>
      <w:r>
        <w:t>Learning Objectives</w:t>
      </w:r>
    </w:p>
    <w:p>
      <w:pPr>
        <w:pStyle w:val="ListBullet"/>
      </w:pPr>
      <w:r>
        <w:t>Define heart fitness and explain its relevance to aging.</w:t>
      </w:r>
    </w:p>
    <w:p>
      <w:pPr>
        <w:pStyle w:val="ListBullet"/>
      </w:pPr>
      <w:r>
        <w:t>Describe physiological and cellular changes in the heart with aging.</w:t>
      </w:r>
    </w:p>
    <w:p>
      <w:pPr>
        <w:pStyle w:val="ListBullet"/>
      </w:pPr>
      <w:r>
        <w:t>Identify evidence-based strategies to maintain or improve heart fitness in older adults.</w:t>
      </w:r>
    </w:p>
    <w:p>
      <w:pPr>
        <w:pStyle w:val="ListBullet"/>
      </w:pPr>
      <w:r>
        <w:t>Recognize common misconceptions about heart health and aging.</w:t>
      </w:r>
    </w:p>
    <w:p>
      <w:pPr>
        <w:pStyle w:val="ListBullet"/>
      </w:pPr>
      <w:r>
        <w:t>Understand safety considerations for exercise related to heart fitness in aging populations.</w:t>
      </w:r>
    </w:p>
    <w:p>
      <w:pPr>
        <w:pStyle w:val="ListBullet"/>
      </w:pPr>
      <w:r>
        <w:t>Explain how lifestyle factors like diet, exercise, and medication affect heart health with age.</w:t>
      </w:r>
    </w:p>
    <w:p>
      <w:pPr>
        <w:pStyle w:val="ListBullet"/>
      </w:pPr>
      <w:r>
        <w:t>Summarize methods to assess heart fitness.</w:t>
      </w:r>
    </w:p>
    <w:p>
      <w:pPr>
        <w:pStyle w:val="ListBullet"/>
      </w:pPr>
      <w:r>
        <w:t>Discuss limitations and individual variability in heart fitness changes with aging.</w:t>
      </w:r>
    </w:p>
    <w:p>
      <w:pPr>
        <w:pStyle w:val="Heading1"/>
      </w:pPr>
      <w:r>
        <w:t>Definition</w:t>
      </w:r>
    </w:p>
    <w:p>
      <w:r>
        <w:t>Heart fitness refers to the overall health, efficiency, and functional capacity of the heart and the cardiovascular system to pump blood effectively, deliver oxygen and nutrients, and adapt to physical demands. It encompasses cardiac output, heart rate responsiveness, vascular elasticity, and aerobic capacity. With aging, heart fitness typically changes due to structural and functional declines, impacting cardiometabolic health.</w:t>
      </w:r>
    </w:p>
    <w:p>
      <w:pPr>
        <w:pStyle w:val="Heading1"/>
      </w:pPr>
      <w:r>
        <w:t>Why This Matters</w:t>
      </w:r>
    </w:p>
    <w:p>
      <w:r>
        <w:t>As people age, changes in heart fitness can increase the risk of heart disease, stroke, and diminished physical and cognitive function. Maintaining heart fitness supports healthy aging, preserves independence, and lowers healthcare burdens associated with cardiovascular diseases. Understanding how heart fitness evolves with age and what supports healthy function empowers individuals and practitioners to implement effective prevention and management strategies.</w:t>
      </w:r>
    </w:p>
    <w:p>
      <w:pPr>
        <w:pStyle w:val="Heading1"/>
      </w:pPr>
      <w:r>
        <w:t>Understanding Heart Fitness: Definitions and Key Concepts</w:t>
      </w:r>
    </w:p>
    <w:p>
      <w:r>
        <w:t>Heart fitness, also known as cardiovascular fitness or cardiorespiratory fitness, refers to the capacity of the heart, lungs, and blood vessels to supply oxygen-rich blood efficiently to the body during sustained physical activity. This fitness depends on cardiac output (the volume of blood the heart pumps per minute), heart rate, stroke volume (the amount of blood pumped per beat), and vascular health. Good heart fitness allows for better endurance, lower risk of cardiovascular diseases, and improved overall health.</w:t>
      </w:r>
    </w:p>
    <w:p>
      <w:pPr>
        <w:pStyle w:val="Heading1"/>
      </w:pPr>
      <w:r>
        <w:t>Physiological Changes in the Heart with Aging</w:t>
      </w:r>
    </w:p>
    <w:p>
      <w:r>
        <w:t>Aging causes progressive structural and functional changes in the heart, including thickening of the heart walls (ventricular hypertrophy), reduced elasticity of heart muscle fibers, and increased fibrosis (scar tissue). The heart’s ability to increase cardiac output during exercise diminishes due to decreased maximal heart rate and stroke volume. These changes collectively reduce aerobic capacity and heart efficiency.</w:t>
      </w:r>
    </w:p>
    <w:p>
      <w:pPr>
        <w:pStyle w:val="Heading1"/>
      </w:pPr>
      <w:r>
        <w:t>Vascular Aging and Its Effect on Heart Fitness</w:t>
      </w:r>
    </w:p>
    <w:p>
      <w:r>
        <w:t>Blood vessels, especially large arteries like the aorta, become stiffer with age—a process called arterial stiffness—which increases the workload on the heart. The endothelium (inner lining of vessels) may show dysfunction, impeding vasodilation. These vascular changes compromise blood flow regulation, leading to higher blood pressure and contributing to reduced heart fitness.</w:t>
      </w:r>
    </w:p>
    <w:p>
      <w:pPr>
        <w:pStyle w:val="Heading1"/>
      </w:pPr>
      <w:r>
        <w:t>Mechanisms Underlying Cardiometabolic Aging</w:t>
      </w:r>
    </w:p>
    <w:p>
      <w:r>
        <w:t>Cardiometabolic aging involves cellular processes such as oxidative stress, inflammation, mitochondrial dysfunction, and loss of cardiomyocytes (heart muscle cells). These mechanisms impair cardiac function and vascular health, promoting age-related heart disease. Understanding these pathways offers targets for interventions to preserve heart fitness with age.</w:t>
      </w:r>
    </w:p>
    <w:p>
      <w:pPr>
        <w:pStyle w:val="Heading1"/>
      </w:pPr>
      <w:r>
        <w:t>Evidence-Based Interventions to Support Heart Fitness in Aging</w:t>
      </w:r>
    </w:p>
    <w:p>
      <w:r>
        <w:t>Regular aerobic exercise is the most effective intervention to maintain or improve heart fitness, supported by strong evidence from clinical studies. Activities such as walking, cycling, swimming, and jogging enhance cardiac output, vascular function, and VO2 max. Resistance training and flexibility exercises complement aerobic training by improving muscle strength and joint health, promoting overall cardiovascular wellness.</w:t>
      </w:r>
    </w:p>
    <w:p>
      <w:pPr>
        <w:pStyle w:val="Heading1"/>
      </w:pPr>
      <w:r>
        <w:t>Assessing Heart Fitness: Tools and Methods</w:t>
      </w:r>
    </w:p>
    <w:p>
      <w:r>
        <w:t>Heart fitness can be evaluated through various assessments such as graded exercise stress tests, measurement of VO2 max (maximal oxygen uptake), echocardiography to assess heart structure and function, and arterial stiffness measurements. Regular monitoring helps track heart health changes and tailor individualized exercise programs.</w:t>
      </w:r>
    </w:p>
    <w:p>
      <w:pPr>
        <w:pStyle w:val="Heading1"/>
      </w:pPr>
      <w:r>
        <w:t>Diet, Nutrition, and Heart Fitness</w:t>
      </w:r>
    </w:p>
    <w:p>
      <w:r>
        <w:t>A heart-healthy diet—rich in fruits, vegetables, whole grains, lean proteins, and healthy fats—supports vascular and cardiac function by reducing inflammation, oxidative stress, and lipid abnormalities. Nutrients such as omega-3 fatty acids, antioxidants, and potassium contribute to maintaining heart fitness. Limiting sodium and processed foods helps control blood pressure and vascular health.</w:t>
      </w:r>
    </w:p>
    <w:p>
      <w:pPr>
        <w:pStyle w:val="Heading1"/>
      </w:pPr>
      <w:r>
        <w:t>Safety Considerations for Exercise in Older Adults</w:t>
      </w:r>
    </w:p>
    <w:p>
      <w:r>
        <w:t>While exercise benefits heart fitness, older adults should be cautious and tailor physical activity to their health status. Pre-exercise screening and consultation with healthcare providers help identify contraindications. Gradual progression, avoiding excessive intensity, and monitoring for symptoms like chest pain, dizziness, or excessive fatigue are essential. Safety reduces risk of adverse cardiovascular events during activity.</w:t>
      </w:r>
    </w:p>
    <w:p>
      <w:pPr>
        <w:pStyle w:val="Heading1"/>
      </w:pPr>
      <w:r>
        <w:t>Common Misconceptions about Heart Health and Aging</w:t>
      </w:r>
    </w:p>
    <w:p>
      <w:r>
        <w:t>Misconceptions include beliefs that declining heart fitness is inevitable and irreversible with age or that intense exercise is unsafe for older adults. Emerging evidence shows that significant improvements in heart fitness are possible with appropriate interventions, and that moderate to vigorous exercise is safe and beneficial when properly supervised.</w:t>
      </w:r>
    </w:p>
    <w:p>
      <w:pPr>
        <w:pStyle w:val="Heading1"/>
      </w:pPr>
      <w:r>
        <w:t>Limitations and Individual Variability in Heart Fitness with Aging</w:t>
      </w:r>
    </w:p>
    <w:p>
      <w:r>
        <w:t>Changes in heart fitness vary widely among individuals depending on genetics, lifestyle factors (such as physical activity, smoking, diet), comorbidities (diabetes, hypertension), and medication use. These factors influence the rate and extent of cardiovascular aging and responses to interventions, highlighting the importance of personalized approaches.</w:t>
      </w:r>
    </w:p>
    <w:p>
      <w:pPr>
        <w:pStyle w:val="Heading1"/>
      </w:pPr>
      <w:r>
        <w:t>Role of Medications and Medical Conditions in Heart Fitness</w:t>
      </w:r>
    </w:p>
    <w:p>
      <w:r>
        <w:t>Chronic medical conditions such as hypertension, diabetes, and coronary artery disease can accelerate decline in heart fitness. Some medications may impact heart rate, blood pressure, or cardiac function, influencing exercise capacity. Coordination with healthcare providers is crucial to optimize treatment and physical activity regimens.</w:t>
      </w:r>
    </w:p>
    <w:p>
      <w:pPr>
        <w:pStyle w:val="Heading1"/>
      </w:pPr>
      <w:r>
        <w:t>Practical Strategies to Enhance and Maintain Heart Fitness with Aging</w:t>
      </w:r>
    </w:p>
    <w:p>
      <w:r>
        <w:t>Combining regular aerobic exercise, resistance training, balanced diet, smoking cessation, stress management, and adequate sleep forms a comprehensive approach to support heart fitness. Setting realistic goals, staying consistent, and seeking social support enhance adherence. Regular health evaluations guide modifications to maintain safety and effectiveness.</w:t>
      </w:r>
    </w:p>
    <w:p>
      <w:pPr>
        <w:pStyle w:val="Heading1"/>
      </w:pPr>
      <w:r>
        <w:t>Practical Guidance</w:t>
      </w:r>
    </w:p>
    <w:p>
      <w:pPr>
        <w:pStyle w:val="ListBullet"/>
      </w:pPr>
      <w:r>
        <w:t>Engage in at least 150 minutes of moderate aerobic exercise weekly, such as brisk walking or cycling, tailored to your fitness level.</w:t>
      </w:r>
    </w:p>
    <w:p>
      <w:pPr>
        <w:pStyle w:val="ListBullet"/>
      </w:pPr>
      <w:r>
        <w:t>Incorporate resistance training targeting major muscle groups at least twice weekly to support cardiovascular and musculoskeletal health.</w:t>
      </w:r>
    </w:p>
    <w:p>
      <w:pPr>
        <w:pStyle w:val="ListBullet"/>
      </w:pPr>
      <w:r>
        <w:t>Maintain a balanced diet low in saturated fats and sodium, rich in fruits, vegetables, and whole grains to support vascular health.</w:t>
      </w:r>
    </w:p>
    <w:p>
      <w:pPr>
        <w:pStyle w:val="ListBullet"/>
      </w:pPr>
      <w:r>
        <w:t>Monitor heart rate and perceived exertion during exercise to avoid overexertion, especially if you have existing health conditions.</w:t>
      </w:r>
    </w:p>
    <w:p>
      <w:pPr>
        <w:pStyle w:val="ListBullet"/>
      </w:pPr>
      <w:r>
        <w:t>Consult healthcare providers before initiating or intensifying exercise programs, especially if you have cardiovascular risk factors or chronic diseases.</w:t>
      </w:r>
    </w:p>
    <w:p>
      <w:pPr>
        <w:pStyle w:val="ListBullet"/>
      </w:pPr>
      <w:r>
        <w:t>Regularly assess your cardiovascular health through medical checkups including blood pressure, lipid profile, and functional capacity tests.</w:t>
      </w:r>
    </w:p>
    <w:p>
      <w:pPr>
        <w:pStyle w:val="ListBullet"/>
      </w:pPr>
      <w:r>
        <w:t>Avoid tobacco use and limit alcohol consumption to support overall heart fitness.</w:t>
      </w:r>
    </w:p>
    <w:p>
      <w:pPr>
        <w:pStyle w:val="ListBullet"/>
      </w:pPr>
      <w:r>
        <w:t>Manage stress through mindfulness, relaxation techniques, or counseling to reduce cardiovascular strain.</w:t>
      </w:r>
    </w:p>
    <w:p>
      <w:pPr>
        <w:pStyle w:val="Heading1"/>
      </w:pPr>
      <w:r>
        <w:t>Safety Notes</w:t>
      </w:r>
    </w:p>
    <w:p>
      <w:pPr>
        <w:pStyle w:val="ListBullet"/>
      </w:pPr>
      <w:r>
        <w:t>Always consult with a healthcare professional before starting a new exercise program, especially if you have pre-existing cardiac conditions.</w:t>
      </w:r>
    </w:p>
    <w:p>
      <w:pPr>
        <w:pStyle w:val="ListBullet"/>
      </w:pPr>
      <w:r>
        <w:t>Stop exercise immediately and seek medical attention if you experience chest pain, unexplained shortness of breath, dizziness, or palpitations.</w:t>
      </w:r>
    </w:p>
    <w:p>
      <w:pPr>
        <w:pStyle w:val="ListBullet"/>
      </w:pPr>
      <w:r>
        <w:t>Start physical activity gradually and increase intensity slowly to avoid cardiovascular events.</w:t>
      </w:r>
    </w:p>
    <w:p>
      <w:pPr>
        <w:pStyle w:val="ListBullet"/>
      </w:pPr>
      <w:r>
        <w:t>Use appropriate warm-up and cool-down periods during exercise sessions to reduce cardiac stress.</w:t>
      </w:r>
    </w:p>
    <w:p>
      <w:pPr>
        <w:pStyle w:val="ListBullet"/>
      </w:pPr>
      <w:r>
        <w:t>Ensure hydration and avoid exercising in extreme heat or cold conditions to prevent cardiovascular strain.</w:t>
      </w:r>
    </w:p>
    <w:p>
      <w:pPr>
        <w:pStyle w:val="Heading1"/>
      </w:pPr>
      <w:r>
        <w:t>Common Misconceptions</w:t>
      </w:r>
    </w:p>
    <w:p>
      <w:r>
        <w:rPr>
          <w:b/>
        </w:rPr>
        <w:t xml:space="preserve">Misconception: </w:t>
      </w:r>
      <w:r>
        <w:t>Heart fitness inevitably declines with age and cannot be improved.</w:t>
      </w:r>
    </w:p>
    <w:p>
      <w:r>
        <w:rPr>
          <w:b/>
        </w:rPr>
        <w:t xml:space="preserve">Reality: </w:t>
      </w:r>
      <w:r>
        <w:t>While some decline in heart function may occur with aging, consistent exercise and healthy lifestyle changes can significantly improve or maintain heart fitness even in older adults.</w:t>
      </w:r>
    </w:p>
    <w:p>
      <w:r>
        <w:rPr>
          <w:b/>
        </w:rPr>
        <w:t xml:space="preserve">Misconception: </w:t>
      </w:r>
      <w:r>
        <w:t>Older adults should avoid vigorous exercise to protect the heart.</w:t>
      </w:r>
    </w:p>
    <w:p>
      <w:r>
        <w:rPr>
          <w:b/>
        </w:rPr>
        <w:t xml:space="preserve">Reality: </w:t>
      </w:r>
      <w:r>
        <w:t>With medical clearance and proper supervision, moderate to vigorous exercise is safe and beneficial for most older adults and improves cardiovascular health.</w:t>
      </w:r>
    </w:p>
    <w:p>
      <w:r>
        <w:rPr>
          <w:b/>
        </w:rPr>
        <w:t xml:space="preserve">Misconception: </w:t>
      </w:r>
      <w:r>
        <w:t>Only intense exercise improves heart fitness; light activity is ineffective.</w:t>
      </w:r>
    </w:p>
    <w:p>
      <w:r>
        <w:rPr>
          <w:b/>
        </w:rPr>
        <w:t xml:space="preserve">Reality: </w:t>
      </w:r>
      <w:r>
        <w:t>Moderate-intensity activities like walking or cycling also provide meaningful cardiovascular benefits, especially when performed regularly.</w:t>
      </w:r>
    </w:p>
    <w:p>
      <w:pPr>
        <w:pStyle w:val="Heading1"/>
      </w:pPr>
      <w:r>
        <w:t>Clinical Pearls</w:t>
      </w:r>
    </w:p>
    <w:p>
      <w:pPr>
        <w:pStyle w:val="ListNumber"/>
      </w:pPr>
      <w:r>
        <w:t>Maximal heart rate declines approximately 1 beat per year after age 30, impacting exercise capacity.</w:t>
      </w:r>
    </w:p>
    <w:p>
      <w:pPr>
        <w:pStyle w:val="ListNumber"/>
      </w:pPr>
      <w:r>
        <w:t>Aerobic exercise enhances endothelial function, which tends to decline with age, improving vascular health.</w:t>
      </w:r>
    </w:p>
    <w:p>
      <w:pPr>
        <w:pStyle w:val="ListNumber"/>
      </w:pPr>
      <w:r>
        <w:t>Resistance training supports cardiac function indirectly by improving muscular strength and metabolic health.</w:t>
      </w:r>
    </w:p>
    <w:p>
      <w:pPr>
        <w:pStyle w:val="ListNumber"/>
      </w:pPr>
      <w:r>
        <w:t>Regular monitoring and individualized exercise prescription optimize safety and outcomes in older adults.</w:t>
      </w:r>
    </w:p>
    <w:p>
      <w:pPr>
        <w:pStyle w:val="ListNumber"/>
      </w:pPr>
      <w:r>
        <w:t>Nutrition and physical activity have synergistic effects on cardiometabolic aging and heart fitness.</w:t>
      </w:r>
    </w:p>
    <w:p>
      <w:pPr>
        <w:pStyle w:val="Heading1"/>
      </w:pPr>
      <w:r>
        <w:t>Key Takeaways</w:t>
      </w:r>
    </w:p>
    <w:p>
      <w:pPr>
        <w:pStyle w:val="ListBullet"/>
      </w:pPr>
      <w:r>
        <w:t>Heart fitness involves the heart’s ability to pump blood efficiently and support endurance and overall health.</w:t>
      </w:r>
    </w:p>
    <w:p>
      <w:pPr>
        <w:pStyle w:val="ListBullet"/>
      </w:pPr>
      <w:r>
        <w:t>Aging introduces physiological changes such as arterial stiffness, reduced cardiac output, and cellular aging that affect heart fitness.</w:t>
      </w:r>
    </w:p>
    <w:p>
      <w:pPr>
        <w:pStyle w:val="ListBullet"/>
      </w:pPr>
      <w:r>
        <w:t>Regular aerobic and resistance exercise are the primary evidence-based methods to maintain or improve heart fitness with aging.</w:t>
      </w:r>
    </w:p>
    <w:p>
      <w:pPr>
        <w:pStyle w:val="ListBullet"/>
      </w:pPr>
      <w:r>
        <w:t>Diet rich in antioxidants, healthy fats, and low in processed foods supports cardiovascular function.</w:t>
      </w:r>
    </w:p>
    <w:p>
      <w:pPr>
        <w:pStyle w:val="ListBullet"/>
      </w:pPr>
      <w:r>
        <w:t>Individual variability in cardiac aging requires personalized approaches to exercise and lifestyle interventions.</w:t>
      </w:r>
    </w:p>
    <w:p>
      <w:pPr>
        <w:pStyle w:val="ListBullet"/>
      </w:pPr>
      <w:r>
        <w:t>Exercise safety is paramount; pre-exercise medical evaluation helps minimize risks.</w:t>
      </w:r>
    </w:p>
    <w:p>
      <w:pPr>
        <w:pStyle w:val="ListBullet"/>
      </w:pPr>
      <w:r>
        <w:t>Misconceptions persist but can be addressed through education and evidence-based practices.</w:t>
      </w:r>
    </w:p>
    <w:p>
      <w:pPr>
        <w:pStyle w:val="ListBullet"/>
      </w:pPr>
      <w:r>
        <w:t>Monitoring heart fitness through clinical assessments can guide customized prevention and treatment strategies.</w:t>
      </w:r>
    </w:p>
    <w:p>
      <w:pPr>
        <w:pStyle w:val="Heading1"/>
      </w:pPr>
      <w:r>
        <w:t>Glossary</w:t>
      </w:r>
    </w:p>
    <w:p>
      <w:r>
        <w:rPr>
          <w:b/>
        </w:rPr>
        <w:t xml:space="preserve">Heart fitness: </w:t>
      </w:r>
      <w:r>
        <w:t>The capacity of the heart and cardiovascular system to supply oxygen and nutrients efficiently during physical activity and at rest.</w:t>
      </w:r>
    </w:p>
    <w:p>
      <w:r>
        <w:rPr>
          <w:b/>
        </w:rPr>
        <w:t xml:space="preserve">Cardiac output: </w:t>
      </w:r>
      <w:r>
        <w:t>The amount of blood the heart pumps per minute, calculated as heart rate multiplied by stroke volume.</w:t>
      </w:r>
    </w:p>
    <w:p>
      <w:r>
        <w:rPr>
          <w:b/>
        </w:rPr>
        <w:t xml:space="preserve">Stroke volume: </w:t>
      </w:r>
      <w:r>
        <w:t>The volume of blood pumped from the left ventricle of the heart in one contraction.</w:t>
      </w:r>
    </w:p>
    <w:p>
      <w:r>
        <w:rPr>
          <w:b/>
        </w:rPr>
        <w:t xml:space="preserve">Cardiometabolic aging: </w:t>
      </w:r>
      <w:r>
        <w:t>Age-related decline in cardiovascular and metabolic system function leading to increased disease risk.</w:t>
      </w:r>
    </w:p>
    <w:p>
      <w:r>
        <w:rPr>
          <w:b/>
        </w:rPr>
        <w:t xml:space="preserve">Endothelial dysfunction: </w:t>
      </w:r>
      <w:r>
        <w:t>Impairment of the inner lining of blood vessels affecting their ability to dilate and regulate blood flow.</w:t>
      </w:r>
    </w:p>
    <w:p>
      <w:r>
        <w:rPr>
          <w:b/>
        </w:rPr>
        <w:t xml:space="preserve">VO2 max (maximal oxygen uptake): </w:t>
      </w:r>
      <w:r>
        <w:t>The maximum rate of oxygen consumption measured during incremental exercise indicating aerobic fitness.</w:t>
      </w:r>
    </w:p>
    <w:p>
      <w:r>
        <w:rPr>
          <w:b/>
        </w:rPr>
        <w:t xml:space="preserve">Arterial stiffness: </w:t>
      </w:r>
      <w:r>
        <w:t>Loss of elasticity in large arteries, increasing cardiovascular workload and blood pressure.</w:t>
      </w:r>
    </w:p>
    <w:p>
      <w:r>
        <w:rPr>
          <w:b/>
        </w:rPr>
        <w:t xml:space="preserve">Aerobic exercise: </w:t>
      </w:r>
      <w:r>
        <w:t>Physical activity that relies on oxygen metabolism to sustain prolonged activity, such as walking or cycling.</w:t>
      </w:r>
    </w:p>
    <w:p>
      <w:r>
        <w:rPr>
          <w:b/>
        </w:rPr>
        <w:t xml:space="preserve">Resistance training: </w:t>
      </w:r>
      <w:r>
        <w:t>Exercise designed to improve muscle strength by working against resistance, e.g., weight lifting.</w:t>
      </w:r>
    </w:p>
    <w:p>
      <w:pPr>
        <w:pStyle w:val="Heading1"/>
      </w:pPr>
      <w:r>
        <w:t>Related Modules</w:t>
      </w:r>
    </w:p>
    <w:p>
      <w:pPr>
        <w:pStyle w:val="ListBullet"/>
      </w:pPr>
      <w:r>
        <w:t>AGE-045</w:t>
      </w:r>
    </w:p>
    <w:p>
      <w:pPr>
        <w:pStyle w:val="ListBullet"/>
      </w:pPr>
      <w:r>
        <w:t>AGE-051</w:t>
      </w:r>
    </w:p>
    <w:p>
      <w:pPr>
        <w:pStyle w:val="ListBullet"/>
      </w:pPr>
      <w:r>
        <w:t>AGE-072</w:t>
      </w:r>
    </w:p>
    <w:p>
      <w:pPr>
        <w:pStyle w:val="Heading1"/>
      </w:pPr>
      <w:r>
        <w:t>Illustration Specifications</w:t>
      </w:r>
    </w:p>
    <w:p>
      <w:pPr>
        <w:pStyle w:val="Heading2"/>
      </w:pPr>
      <w:r>
        <w:t>IMG-001 - Age-related Structural Changes in the Heart</w:t>
      </w:r>
    </w:p>
    <w:p>
      <w:r>
        <w:t>Type: Diagram</w:t>
      </w:r>
    </w:p>
    <w:p>
      <w:r>
        <w:t>Cross-sectional diagram showing thickening of heart walls and increased fibrosis in an aging heart compared to a youthful heart.</w:t>
      </w:r>
    </w:p>
    <w:p>
      <w:r>
        <w:t>Alt text: Diagram comparing young and aging heart structure with thicker walls and increased scar tissue.</w:t>
      </w:r>
    </w:p>
    <w:p>
      <w:pPr>
        <w:pStyle w:val="Heading2"/>
      </w:pPr>
      <w:r>
        <w:t>IMG-002 - Vascular Stiffness and Its Impact on Heart Load</w:t>
      </w:r>
    </w:p>
    <w:p>
      <w:r>
        <w:t>Type: Infographic</w:t>
      </w:r>
    </w:p>
    <w:p>
      <w:r>
        <w:t>Visual infographic illustrating arterial stiffening with age and the resulting increased workload on the heart represented by increased blood pressure.</w:t>
      </w:r>
    </w:p>
    <w:p>
      <w:r>
        <w:t>Alt text: Graphic showing stiff arteries causing higher blood pressure and heart strain.</w:t>
      </w:r>
    </w:p>
    <w:p>
      <w:pPr>
        <w:pStyle w:val="Heading2"/>
      </w:pPr>
      <w:r>
        <w:t>IMG-003 - Exercise Modalities Supporting Heart Fitness</w:t>
      </w:r>
    </w:p>
    <w:p>
      <w:r>
        <w:t>Type: Photograph Series</w:t>
      </w:r>
    </w:p>
    <w:p>
      <w:r>
        <w:t>Photos featuring older adults engaged in different forms of exercise beneficial for heart fitness: walking, cycling, and resistance training.</w:t>
      </w:r>
    </w:p>
    <w:p>
      <w:r>
        <w:t>Alt text: Images of elderly individuals walking, cycling, and lifting weights for heart health.</w:t>
      </w:r>
    </w:p>
    <w:p>
      <w:pPr>
        <w:pStyle w:val="Heading2"/>
      </w:pPr>
      <w:r>
        <w:t>IMG-004 - Mechanisms of Cardiometabolic Aging</w:t>
      </w:r>
    </w:p>
    <w:p>
      <w:r>
        <w:t>Type: Scientific Illustration</w:t>
      </w:r>
    </w:p>
    <w:p>
      <w:r>
        <w:t>Cellular illustration depicting oxidative stress, inflammation, and mitochondrial dysfunction contributing to cardiac aging.</w:t>
      </w:r>
    </w:p>
    <w:p>
      <w:r>
        <w:t>Alt text: Scientific depiction of cells showing damage pathways in aging heart muscle.</w:t>
      </w:r>
    </w:p>
    <w:p>
      <w:pPr>
        <w:pStyle w:val="Heading2"/>
      </w:pPr>
      <w:r>
        <w:t>IMG-005 - Measuring VO2 Max to Assess Heart Fitness</w:t>
      </w:r>
    </w:p>
    <w:p>
      <w:r>
        <w:t>Type: Flowchart</w:t>
      </w:r>
    </w:p>
    <w:p>
      <w:r>
        <w:t>Flowchart detailing steps of VO2 max testing including exercise stages, oxygen measurement, and fitness interpretation.</w:t>
      </w:r>
    </w:p>
    <w:p>
      <w:r>
        <w:t>Alt text: Stepwise diagram showing oxygen uptake testing to evaluate cardiovascular fitness.</w:t>
      </w:r>
    </w:p>
    <w:p>
      <w:pPr>
        <w:pStyle w:val="Heading1"/>
      </w:pPr>
      <w:r>
        <w:t>References</w:t>
      </w:r>
    </w:p>
    <w:p>
      <w:pPr>
        <w:pStyle w:val="ListBullet"/>
      </w:pPr>
      <w:r>
        <w:t>Impact of Aging on Cardiovascular Fitness and Exercise Tolerance | American Heart Association | 2022 | https://www.heart.org/en/health-topics/fitness/fitness-basics/fitness-and-aging | Unverified</w:t>
      </w:r>
    </w:p>
    <w:p>
      <w:pPr>
        <w:pStyle w:val="ListBullet"/>
      </w:pPr>
      <w:r>
        <w:t>Exercise and Cardiovascular Health in Older Adults | Journal of Gerontology: Medical Sciences | 2021 | https://doi.org/10.1093/gerona/glab047 | Unverified</w:t>
      </w:r>
    </w:p>
    <w:p>
      <w:pPr>
        <w:pStyle w:val="ListBullet"/>
      </w:pPr>
      <w:r>
        <w:t>Physiological Changes in the Aging Heart | National Institutes of Health - National Library of Medicine | 2019 | https://pubmed.ncbi.nlm.nih.gov/31523764/ | Unverified</w:t>
      </w:r>
    </w:p>
    <w:p>
      <w:pPr>
        <w:pStyle w:val="ListBullet"/>
      </w:pPr>
      <w:r>
        <w:t>Vascular Aging: Mechanisms and Clinical Implications | Circulation Research, American Heart Association | 2020 | https://doi.org/10.1161/CIRCRESAHA.119.315508 | Unverified</w:t>
      </w:r>
    </w:p>
    <w:p>
      <w:pPr>
        <w:pStyle w:val="ListBullet"/>
      </w:pPr>
      <w:r>
        <w:t>Safety Guidelines for Exercise Testing and Prescription | American College of Sports Medicine | 2023 | https://www.acsm.org/read-research/books/acsms-guidelines-for-exercise-testing-and-prescription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