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AGE-124 - Hearing Screening With Aging</w:t>
      </w:r>
    </w:p>
    <w:p>
      <w:r>
        <w:rPr>
          <w:i/>
        </w:rPr>
        <w:t>Prevention, screening, safety, and practical planning for hearing screening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Older Adults, Healthcare Providers, Caregivers,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Hearing screening, Presbycusis, Age-related hearing loss, Audiometry, Hearing assessment, Preventive aging, Sensory health, Hearing impairment, Elderly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Hearing screening in aging refers to the systematic assessment of hearing function in older adults to detect age-related hearing loss, medically known as presbycusis. This type of hearing loss arises from gradual degeneration of the auditory system, including inner ear structures (cochlea) and neural pathways, influenced by both intrinsic aging processes and environmental exposures. Screening aims to identify hearing impairment early, even before noticeable communication difficulties develop, enabling timely intervention and improving quality of life. Hearing loss is a prevalent sensory disorder in aging populations, affecting social interaction, cognitive function, and safety (e.g., awareness of alarms). Common synonyms for screening tests include audiometric screening, hearing evaluation, and auditory testing. Standard methods include pure-tone audiometry, speech-in-noise tests, and otoacoustic emissions testing, which are non-invasive and generally safe. Limitations of screening include variability in test sensitivity, inability to detect some types of hearing difficulties (like central auditory processing disorders), and accessibility challenges in some settings. Safety concerns are minimal but include possible fatigue during testing or anxiety related to results. Overall, hearing screening in older adults is a crucial element of preventive aging care, promoting awareness, early diagnosis, and appropriate hearing health management to mitigate the broader impacts of hearing impairment.</w:t>
      </w:r>
    </w:p>
    <w:p>
      <w:pPr>
        <w:pStyle w:val="Heading1"/>
      </w:pPr>
      <w:r>
        <w:t>Customer Questions Answered</w:t>
      </w:r>
    </w:p>
    <w:p>
      <w:pPr>
        <w:pStyle w:val="ListBullet"/>
      </w:pPr>
      <w:r>
        <w:t>What is hearing screening and why is it important as I age?</w:t>
      </w:r>
    </w:p>
    <w:p>
      <w:pPr>
        <w:pStyle w:val="ListBullet"/>
      </w:pPr>
      <w:r>
        <w:t>How does aging affect hearing?</w:t>
      </w:r>
    </w:p>
    <w:p>
      <w:pPr>
        <w:pStyle w:val="ListBullet"/>
      </w:pPr>
      <w:r>
        <w:t>What are the common signs of hearing loss in older adults?</w:t>
      </w:r>
    </w:p>
    <w:p>
      <w:pPr>
        <w:pStyle w:val="ListBullet"/>
      </w:pPr>
      <w:r>
        <w:t>At what age should I start getting my hearing screened?</w:t>
      </w:r>
    </w:p>
    <w:p>
      <w:pPr>
        <w:pStyle w:val="ListBullet"/>
      </w:pPr>
      <w:r>
        <w:t>What methods are used for hearing screening in older adults?</w:t>
      </w:r>
    </w:p>
    <w:p>
      <w:pPr>
        <w:pStyle w:val="ListBullet"/>
      </w:pPr>
      <w:r>
        <w:t>Can hearing loss from aging be prevented or slowed down?</w:t>
      </w:r>
    </w:p>
    <w:p>
      <w:pPr>
        <w:pStyle w:val="ListBullet"/>
      </w:pPr>
      <w:r>
        <w:t>Are there risks associated with hearing screening tests?</w:t>
      </w:r>
    </w:p>
    <w:p>
      <w:pPr>
        <w:pStyle w:val="ListBullet"/>
      </w:pPr>
      <w:r>
        <w:t>How often should hearing screening be done in older adults?</w:t>
      </w:r>
    </w:p>
    <w:p>
      <w:pPr>
        <w:pStyle w:val="ListBullet"/>
      </w:pPr>
      <w:r>
        <w:t>What should I expect during a hearing screening appointment?</w:t>
      </w:r>
    </w:p>
    <w:p>
      <w:pPr>
        <w:pStyle w:val="ListBullet"/>
      </w:pPr>
      <w:r>
        <w:t>What is presbycusis and how does it differ from other hearing loss?</w:t>
      </w:r>
    </w:p>
    <w:p>
      <w:pPr>
        <w:pStyle w:val="ListBullet"/>
      </w:pPr>
      <w:r>
        <w:t>How do I interpret the results of my hearing screening?</w:t>
      </w:r>
    </w:p>
    <w:p>
      <w:pPr>
        <w:pStyle w:val="ListBullet"/>
      </w:pPr>
      <w:r>
        <w:t>Can untreated hearing loss affect my mental or physical health?</w:t>
      </w:r>
    </w:p>
    <w:p>
      <w:pPr>
        <w:pStyle w:val="Heading1"/>
      </w:pPr>
      <w:r>
        <w:t>Learning Objectives</w:t>
      </w:r>
    </w:p>
    <w:p>
      <w:pPr>
        <w:pStyle w:val="ListBullet"/>
      </w:pPr>
      <w:r>
        <w:t>Define hearing screening and its role in aging populations.</w:t>
      </w:r>
    </w:p>
    <w:p>
      <w:pPr>
        <w:pStyle w:val="ListBullet"/>
      </w:pPr>
      <w:r>
        <w:t>Explain physiological changes in hearing due to aging (presbycusis).</w:t>
      </w:r>
    </w:p>
    <w:p>
      <w:pPr>
        <w:pStyle w:val="ListBullet"/>
      </w:pPr>
      <w:r>
        <w:t>Identify common signs and symptoms of age-related hearing loss.</w:t>
      </w:r>
    </w:p>
    <w:p>
      <w:pPr>
        <w:pStyle w:val="ListBullet"/>
      </w:pPr>
      <w:r>
        <w:t>List recommended screening methods and their practical applications.</w:t>
      </w:r>
    </w:p>
    <w:p>
      <w:pPr>
        <w:pStyle w:val="ListBullet"/>
      </w:pPr>
      <w:r>
        <w:t>Describe benefits and limitations of hearing screening tests.</w:t>
      </w:r>
    </w:p>
    <w:p>
      <w:pPr>
        <w:pStyle w:val="ListBullet"/>
      </w:pPr>
      <w:r>
        <w:t>Understand the recommended timing and frequency of hearing screening.</w:t>
      </w:r>
    </w:p>
    <w:p>
      <w:pPr>
        <w:pStyle w:val="ListBullet"/>
      </w:pPr>
      <w:r>
        <w:t>Recognize potential safety considerations during screening.</w:t>
      </w:r>
    </w:p>
    <w:p>
      <w:pPr>
        <w:pStyle w:val="ListBullet"/>
      </w:pPr>
      <w:r>
        <w:t>Dispel common misconceptions about hearing loss and screening.</w:t>
      </w:r>
    </w:p>
    <w:p>
      <w:pPr>
        <w:pStyle w:val="Heading1"/>
      </w:pPr>
      <w:r>
        <w:t>Definition</w:t>
      </w:r>
    </w:p>
    <w:p>
      <w:r>
        <w:t>Hearing screening with aging is the process of routinely evaluating the hearing ability of older adults to detect early signs of hearing impairment, especially presbycusis, which is age-related sensorineural hearing loss.</w:t>
      </w:r>
    </w:p>
    <w:p>
      <w:pPr>
        <w:pStyle w:val="Heading1"/>
      </w:pPr>
      <w:r>
        <w:t>Why This Matters</w:t>
      </w:r>
    </w:p>
    <w:p>
      <w:r>
        <w:t>Hearing loss affects nearly one-third of adults over 65 and can significantly impact communication, social engagement, mental health, and safety. Early screening enables timely diagnosis and management, improving quality of life and reducing risks of isolation and cognitive decline.</w:t>
      </w:r>
    </w:p>
    <w:p>
      <w:pPr>
        <w:pStyle w:val="Heading1"/>
      </w:pPr>
      <w:r>
        <w:t>What Is Hearing Screening?</w:t>
      </w:r>
    </w:p>
    <w:p>
      <w:r>
        <w:t>Hearing screening is a quick, simple procedure to check whether a person may have hearing loss. It does not provide a full diagnosis but identifies individuals needing detailed audiological evaluation. Hearing screening typically involves tests such as pure-tone audiometry, where tones of varying pitches and volumes assess hearing sensitivity. It helps detect undiagnosed hearing impairment, especially common in aging populations.</w:t>
      </w:r>
    </w:p>
    <w:p>
      <w:pPr>
        <w:pStyle w:val="Heading1"/>
      </w:pPr>
      <w:r>
        <w:t>Physiological Changes in Hearing With Aging (Presbycusis)</w:t>
      </w:r>
    </w:p>
    <w:p>
      <w:r>
        <w:t>Presbycusis refers to the gradual decline in hearing ability associated with aging. It involves degeneration of the hair cells in the cochlea, reduced neural signal transmission along the auditory nerve, and changes in the inner ear's blood supply. These changes commonly affect high-frequency sound perception first, leading to difficulty understanding speech, especially in noisy environments.</w:t>
      </w:r>
    </w:p>
    <w:p>
      <w:pPr>
        <w:pStyle w:val="Heading1"/>
      </w:pPr>
      <w:r>
        <w:t>Common Signs and Symptoms of Age-Related Hearing Loss</w:t>
      </w:r>
    </w:p>
    <w:p>
      <w:r>
        <w:t>Older adults may notice difficulty hearing conversations, especially in groups or background noise, frequently asking others to repeat, turning up television volume louder than usual, and withdrawing from social events. These signs may progress slowly and can be mistaken as inattentiveness or memory problems without proper screening.</w:t>
      </w:r>
    </w:p>
    <w:p>
      <w:pPr>
        <w:pStyle w:val="Heading1"/>
      </w:pPr>
      <w:r>
        <w:t>Recommended Hearing Screening Methods for Older Adults</w:t>
      </w:r>
    </w:p>
    <w:p>
      <w:r>
        <w:t>Screening tests include pure-tone audiometry (identifies threshold of hearing for various frequencies), speech-in-noise tests (evaluate understanding in background noise), and otoacoustic emissions (measure cochlear function). These tests are non-invasive, painless, and can be completed relatively quickly by trained health professionals.</w:t>
      </w:r>
    </w:p>
    <w:p>
      <w:pPr>
        <w:pStyle w:val="Heading1"/>
      </w:pPr>
      <w:r>
        <w:t>Evidence for the Benefits of Hearing Screening in Aging</w:t>
      </w:r>
    </w:p>
    <w:p>
      <w:r>
        <w:t>Multiple studies show that early detection of hearing loss through screening leads to timely interventions like hearing aids or aural rehabilitation. These interventions improve communication ability, reduce social isolation, and may help delay cognitive decline. While universal screening recommendations vary, targeted screening for adults over 65 is supported by professional associations.</w:t>
      </w:r>
    </w:p>
    <w:p>
      <w:pPr>
        <w:pStyle w:val="Heading1"/>
      </w:pPr>
      <w:r>
        <w:t>Limitations and Challenges of Hearing Screening</w:t>
      </w:r>
    </w:p>
    <w:p>
      <w:r>
        <w:t>Screening tests may miss certain types of hearing difficulties, such as central auditory processing issues or sudden hearing loss onset. Environmental noise and patient factors (e.g., attention, comprehension) can affect results. Access to screening services may be limited by geographic, economic, or logistical factors.</w:t>
      </w:r>
    </w:p>
    <w:p>
      <w:pPr>
        <w:pStyle w:val="Heading1"/>
      </w:pPr>
      <w:r>
        <w:t>Safety Considerations During Hearing Screening</w:t>
      </w:r>
    </w:p>
    <w:p>
      <w:r>
        <w:t>Hearing screening is generally safe and non-invasive, with no reported physical risks. Some individuals may experience minor fatigue or anxiety during testing. Appropriate communication and support during screening are important to ensure comfort and understanding.</w:t>
      </w:r>
    </w:p>
    <w:p>
      <w:pPr>
        <w:pStyle w:val="Heading1"/>
      </w:pPr>
      <w:r>
        <w:t>Timing and Frequency of Hearing Screening in Older Adults</w:t>
      </w:r>
    </w:p>
    <w:p>
      <w:r>
        <w:t>Experts commonly recommend starting regular hearing screening by age 60-65, with repeat testing every 1-3 years depending on individual risk factors and baseline hearing status. Earlier or more frequent screening may be warranted for those with occupational noise exposure or ototoxic medication history.</w:t>
      </w:r>
    </w:p>
    <w:p>
      <w:pPr>
        <w:pStyle w:val="Heading1"/>
      </w:pPr>
      <w:r>
        <w:t>Interpreting Hearing Screening Results</w:t>
      </w:r>
    </w:p>
    <w:p>
      <w:r>
        <w:t>Screening results indicate whether hearing sensitivity falls within normal limits or if further evaluation is needed. A referral to audiologists is advised for abnormal findings to confirm diagnosis and develop management plans. Negative screening does not entirely rule out future hearing loss, so periodic re-assessment is important.</w:t>
      </w:r>
    </w:p>
    <w:p>
      <w:pPr>
        <w:pStyle w:val="Heading1"/>
      </w:pPr>
      <w:r>
        <w:t>Practical Planning for Hearing Screening Programs for Older Adults</w:t>
      </w:r>
    </w:p>
    <w:p>
      <w:r>
        <w:t>Effective screening programs integrate accessible locations such as primary care clinics, community centers, or senior living facilities. Education on the importance of hearing health and reducing stigma encourages participation. Collaboration between audiologists, primary care providers, and public health agencies enhances screening uptake and follow-up care.</w:t>
      </w:r>
    </w:p>
    <w:p>
      <w:pPr>
        <w:pStyle w:val="Heading1"/>
      </w:pPr>
      <w:r>
        <w:t>Common Misconceptions About Hearing Screening and Aging</w:t>
      </w:r>
    </w:p>
    <w:p>
      <w:r>
        <w:t>Some believe hearing loss is an inevitable, untreatable part of aging. Others think screening is only necessary after noticeable symptoms emerge. In reality, hearing loss can be managed effectively, and early screening enables better outcomes. Additionally, hearing screening is not harmful and is a valuable preventive measure rather than a diagnostic burden.</w:t>
      </w:r>
    </w:p>
    <w:p>
      <w:pPr>
        <w:pStyle w:val="Heading1"/>
      </w:pPr>
      <w:r>
        <w:t>Practical Guidance</w:t>
      </w:r>
    </w:p>
    <w:p>
      <w:pPr>
        <w:pStyle w:val="ListBullet"/>
      </w:pPr>
      <w:r>
        <w:t>Schedule hearing screening at least every two years starting at age 60.</w:t>
      </w:r>
    </w:p>
    <w:p>
      <w:pPr>
        <w:pStyle w:val="ListBullet"/>
      </w:pPr>
      <w:r>
        <w:t>Seek screening sooner if you notice signs like difficulty understanding speech or increased volume settings on devices.</w:t>
      </w:r>
    </w:p>
    <w:p>
      <w:pPr>
        <w:pStyle w:val="ListBullet"/>
      </w:pPr>
      <w:r>
        <w:t>Attend screening sessions at primary care or audiology clinics where trained professionals conduct tests.</w:t>
      </w:r>
    </w:p>
    <w:p>
      <w:pPr>
        <w:pStyle w:val="ListBullet"/>
      </w:pPr>
      <w:r>
        <w:t>Use screening results to guide decisions about further audiological evaluation and hearing support options.</w:t>
      </w:r>
    </w:p>
    <w:p>
      <w:pPr>
        <w:pStyle w:val="ListBullet"/>
      </w:pPr>
      <w:r>
        <w:t>Maintain awareness that hearing health affects communication, safety, and mental well-being.</w:t>
      </w:r>
    </w:p>
    <w:p>
      <w:pPr>
        <w:pStyle w:val="ListBullet"/>
      </w:pPr>
      <w:r>
        <w:t>Advocate for hearing screening programs in community and elder care settings to improve access.</w:t>
      </w:r>
    </w:p>
    <w:p>
      <w:pPr>
        <w:pStyle w:val="ListBullet"/>
      </w:pPr>
      <w:r>
        <w:t>Educate family members and caregivers about signs of hearing loss to support early detection.</w:t>
      </w:r>
    </w:p>
    <w:p>
      <w:pPr>
        <w:pStyle w:val="ListBullet"/>
      </w:pPr>
      <w:r>
        <w:t>Follow-up on abnormal screening outcomes with comprehensive hearing assessments and management plans.</w:t>
      </w:r>
    </w:p>
    <w:p>
      <w:pPr>
        <w:pStyle w:val="Heading1"/>
      </w:pPr>
      <w:r>
        <w:t>Safety Notes</w:t>
      </w:r>
    </w:p>
    <w:p>
      <w:pPr>
        <w:pStyle w:val="ListBullet"/>
      </w:pPr>
      <w:r>
        <w:t>Hearing screening tests are non-invasive and pose no physical harm.</w:t>
      </w:r>
    </w:p>
    <w:p>
      <w:pPr>
        <w:pStyle w:val="ListBullet"/>
      </w:pPr>
      <w:r>
        <w:t>Some individuals may feel fatigued or anxious during testing; communicate concerns with testers.</w:t>
      </w:r>
    </w:p>
    <w:p>
      <w:pPr>
        <w:pStyle w:val="ListBullet"/>
      </w:pPr>
      <w:r>
        <w:t>Ensure quiet testing environments to obtain accurate results and reduce patient frustration.</w:t>
      </w:r>
    </w:p>
    <w:p>
      <w:pPr>
        <w:pStyle w:val="ListBullet"/>
      </w:pPr>
      <w:r>
        <w:t>Persons with dizziness or balance issues should inform screening personnel as tests occasionally involve balance assessment.</w:t>
      </w:r>
    </w:p>
    <w:p>
      <w:pPr>
        <w:pStyle w:val="ListBullet"/>
      </w:pPr>
      <w:r>
        <w:t>Report any discomfort or unusual symptoms experienced during or after screening to healthcare providers.</w:t>
      </w:r>
    </w:p>
    <w:p>
      <w:pPr>
        <w:pStyle w:val="Heading1"/>
      </w:pPr>
      <w:r>
        <w:t>Common Misconceptions</w:t>
      </w:r>
    </w:p>
    <w:p>
      <w:r>
        <w:rPr>
          <w:b/>
        </w:rPr>
        <w:t xml:space="preserve">Misconception: </w:t>
      </w:r>
      <w:r>
        <w:t>Hearing loss is just a normal part of aging that cannot be helped.</w:t>
      </w:r>
    </w:p>
    <w:p>
      <w:r>
        <w:rPr>
          <w:b/>
        </w:rPr>
        <w:t xml:space="preserve">Reality: </w:t>
      </w:r>
      <w:r>
        <w:t>While age-related hearing loss is common, it can be managed effectively with hearing aids, assistive devices, and rehabilitation.</w:t>
      </w:r>
    </w:p>
    <w:p>
      <w:r>
        <w:rPr>
          <w:b/>
        </w:rPr>
        <w:t xml:space="preserve">Misconception: </w:t>
      </w:r>
      <w:r>
        <w:t>I only need hearing screening if I notice problems hearing.</w:t>
      </w:r>
    </w:p>
    <w:p>
      <w:r>
        <w:rPr>
          <w:b/>
        </w:rPr>
        <w:t xml:space="preserve">Reality: </w:t>
      </w:r>
      <w:r>
        <w:t>Early hearing loss can be subtle; regular screening detects issues before symptoms become obvious.</w:t>
      </w:r>
    </w:p>
    <w:p>
      <w:r>
        <w:rPr>
          <w:b/>
        </w:rPr>
        <w:t xml:space="preserve">Misconception: </w:t>
      </w:r>
      <w:r>
        <w:t>Hearing screening is a complicated and painful process.</w:t>
      </w:r>
    </w:p>
    <w:p>
      <w:r>
        <w:rPr>
          <w:b/>
        </w:rPr>
        <w:t xml:space="preserve">Reality: </w:t>
      </w:r>
      <w:r>
        <w:t>Screening tests are quick, painless, and non-invasive.</w:t>
      </w:r>
    </w:p>
    <w:p>
      <w:pPr>
        <w:pStyle w:val="Heading1"/>
      </w:pPr>
      <w:r>
        <w:t>Clinical Pearls</w:t>
      </w:r>
    </w:p>
    <w:p>
      <w:pPr>
        <w:pStyle w:val="ListNumber"/>
      </w:pPr>
      <w:r>
        <w:t>High-frequency hearing loss is the earliest and most common pattern in presbycusis.</w:t>
      </w:r>
    </w:p>
    <w:p>
      <w:pPr>
        <w:pStyle w:val="ListNumber"/>
      </w:pPr>
      <w:r>
        <w:t>Screening should be combined with patient education about hearing health and communication strategies.</w:t>
      </w:r>
    </w:p>
    <w:p>
      <w:pPr>
        <w:pStyle w:val="ListNumber"/>
      </w:pPr>
      <w:r>
        <w:t>Untreated hearing loss is associated with increased risk of cognitive decline and depression.</w:t>
      </w:r>
    </w:p>
    <w:p>
      <w:pPr>
        <w:pStyle w:val="ListNumber"/>
      </w:pPr>
      <w:r>
        <w:t>Audiologists provide comprehensive assessment and personalized management following screening.</w:t>
      </w:r>
    </w:p>
    <w:p>
      <w:pPr>
        <w:pStyle w:val="ListNumber"/>
      </w:pPr>
      <w:r>
        <w:t>Noise exposure throughout life accumulates and contributes to earlier hearing decline.</w:t>
      </w:r>
    </w:p>
    <w:p>
      <w:pPr>
        <w:pStyle w:val="ListNumber"/>
      </w:pPr>
      <w:r>
        <w:t>Speech-in-noise testing helps identify difficulties not detected by pure-tone audiometry alone.</w:t>
      </w:r>
    </w:p>
    <w:p>
      <w:pPr>
        <w:pStyle w:val="Heading1"/>
      </w:pPr>
      <w:r>
        <w:t>Key Takeaways</w:t>
      </w:r>
    </w:p>
    <w:p>
      <w:pPr>
        <w:pStyle w:val="ListBullet"/>
      </w:pPr>
      <w:r>
        <w:t>Hearing screening is a preventive tool to detect age-related hearing loss early.</w:t>
      </w:r>
    </w:p>
    <w:p>
      <w:pPr>
        <w:pStyle w:val="ListBullet"/>
      </w:pPr>
      <w:r>
        <w:t>Presbycusis primarily affects the cochlea and neural auditory pathways, causing high-frequency hearing impairment.</w:t>
      </w:r>
    </w:p>
    <w:p>
      <w:pPr>
        <w:pStyle w:val="ListBullet"/>
      </w:pPr>
      <w:r>
        <w:t>Common signs include difficulty understanding speech, especially in noisy environments.</w:t>
      </w:r>
    </w:p>
    <w:p>
      <w:pPr>
        <w:pStyle w:val="ListBullet"/>
      </w:pPr>
      <w:r>
        <w:t>Screening methods are safe, quick, and non-invasive.</w:t>
      </w:r>
    </w:p>
    <w:p>
      <w:pPr>
        <w:pStyle w:val="ListBullet"/>
      </w:pPr>
      <w:r>
        <w:t>Regular screening starting by age 60-65 is recommended to monitor hearing health.</w:t>
      </w:r>
    </w:p>
    <w:p>
      <w:pPr>
        <w:pStyle w:val="ListBullet"/>
      </w:pPr>
      <w:r>
        <w:t>Early detection allows timely interventions to improve quality of life.</w:t>
      </w:r>
    </w:p>
    <w:p>
      <w:pPr>
        <w:pStyle w:val="ListBullet"/>
      </w:pPr>
      <w:r>
        <w:t>Screening has limitations; negative results do not guarantee lifelong normal hearing.</w:t>
      </w:r>
    </w:p>
    <w:p>
      <w:pPr>
        <w:pStyle w:val="ListBullet"/>
      </w:pPr>
      <w:r>
        <w:t>Addressing hearing loss reduces risks of social isolation, depression, and cognitive decline.</w:t>
      </w:r>
    </w:p>
    <w:p>
      <w:pPr>
        <w:pStyle w:val="Heading1"/>
      </w:pPr>
      <w:r>
        <w:t>Glossary</w:t>
      </w:r>
    </w:p>
    <w:p>
      <w:r>
        <w:rPr>
          <w:b/>
        </w:rPr>
        <w:t xml:space="preserve">Hearing Screening: </w:t>
      </w:r>
      <w:r>
        <w:t>A quick test to check if someone might have hearing loss and needs further evaluation.</w:t>
      </w:r>
    </w:p>
    <w:p>
      <w:r>
        <w:rPr>
          <w:b/>
        </w:rPr>
        <w:t xml:space="preserve">Presbycusis: </w:t>
      </w:r>
      <w:r>
        <w:t>Age-related sensorineural hearing loss caused by degeneration of inner ear and auditory nerve structures.</w:t>
      </w:r>
    </w:p>
    <w:p>
      <w:r>
        <w:rPr>
          <w:b/>
        </w:rPr>
        <w:t xml:space="preserve">Audiometry: </w:t>
      </w:r>
      <w:r>
        <w:t>A test measuring hearing sensitivity by playing tones at different pitches and volumes.</w:t>
      </w:r>
    </w:p>
    <w:p>
      <w:r>
        <w:rPr>
          <w:b/>
        </w:rPr>
        <w:t xml:space="preserve">Pure-Tone Audiometry: </w:t>
      </w:r>
      <w:r>
        <w:t>An audiometric test that determines the faintest tones a person can hear at various frequencies.</w:t>
      </w:r>
    </w:p>
    <w:p>
      <w:r>
        <w:rPr>
          <w:b/>
        </w:rPr>
        <w:t xml:space="preserve">Otoacoustic Emissions (OAE): </w:t>
      </w:r>
      <w:r>
        <w:t>Sounds generated by the inner ear that can be measured to evaluate cochlear function.</w:t>
      </w:r>
    </w:p>
    <w:p>
      <w:r>
        <w:rPr>
          <w:b/>
        </w:rPr>
        <w:t xml:space="preserve">Speech-in-Noise Test: </w:t>
      </w:r>
      <w:r>
        <w:t>An assessment of the ability to understand speech amid background noise.</w:t>
      </w:r>
    </w:p>
    <w:p>
      <w:r>
        <w:rPr>
          <w:b/>
        </w:rPr>
        <w:t xml:space="preserve">Sensorineural Hearing Loss: </w:t>
      </w:r>
      <w:r>
        <w:t>Hearing loss caused by problems in the inner ear or auditory nerve.</w:t>
      </w:r>
    </w:p>
    <w:p>
      <w:r>
        <w:rPr>
          <w:b/>
        </w:rPr>
        <w:t xml:space="preserve">Audiologist: </w:t>
      </w:r>
      <w:r>
        <w:t>A healthcare professional specializing in hearing assessment and management.</w:t>
      </w:r>
    </w:p>
    <w:p>
      <w:pPr>
        <w:pStyle w:val="Heading1"/>
      </w:pPr>
      <w:r>
        <w:t>Related Modules</w:t>
      </w:r>
    </w:p>
    <w:p>
      <w:pPr>
        <w:pStyle w:val="ListBullet"/>
      </w:pPr>
      <w:r>
        <w:t>AGE-101</w:t>
      </w:r>
    </w:p>
    <w:p>
      <w:pPr>
        <w:pStyle w:val="ListBullet"/>
      </w:pPr>
      <w:r>
        <w:t>AGE-130</w:t>
      </w:r>
    </w:p>
    <w:p>
      <w:pPr>
        <w:pStyle w:val="ListBullet"/>
      </w:pPr>
      <w:r>
        <w:t>AUD-205</w:t>
      </w:r>
    </w:p>
    <w:p>
      <w:pPr>
        <w:pStyle w:val="Heading1"/>
      </w:pPr>
      <w:r>
        <w:t>Illustration Specifications</w:t>
      </w:r>
    </w:p>
    <w:p>
      <w:pPr>
        <w:pStyle w:val="Heading2"/>
      </w:pPr>
      <w:r>
        <w:t>ILL-AGE124-001 - Anatomy of the Ear Showing Age-Related Changes</w:t>
      </w:r>
    </w:p>
    <w:p>
      <w:r>
        <w:t>Type: Diagram</w:t>
      </w:r>
    </w:p>
    <w:p>
      <w:r>
        <w:t>A labeled anatomical diagram highlighting the outer, middle, and inner ear with emphasis on cochlear hair cell degeneration typical in presbycusis.</w:t>
      </w:r>
    </w:p>
    <w:p>
      <w:r>
        <w:t>Alt text: Diagram of ear anatomy showing cochlea and hair cells affected by aging.</w:t>
      </w:r>
    </w:p>
    <w:p>
      <w:pPr>
        <w:pStyle w:val="Heading2"/>
      </w:pPr>
      <w:r>
        <w:t>ILL-AGE124-002 - Pure-Tone Audiometry Testing Setup</w:t>
      </w:r>
    </w:p>
    <w:p>
      <w:r>
        <w:t>Type: Photograph</w:t>
      </w:r>
    </w:p>
    <w:p>
      <w:r>
        <w:t>Photo of an older adult undergoing standard pure-tone audiometry with headphones and audiometer.</w:t>
      </w:r>
    </w:p>
    <w:p>
      <w:r>
        <w:t>Alt text: Older adult receiving hearing test with headphones and audiometer.</w:t>
      </w:r>
    </w:p>
    <w:p>
      <w:pPr>
        <w:pStyle w:val="Heading2"/>
      </w:pPr>
      <w:r>
        <w:t>ILL-AGE124-003 - Graph Depicting Typical Age-Related Hearing Loss Curve</w:t>
      </w:r>
    </w:p>
    <w:p>
      <w:r>
        <w:t>Type: Chart</w:t>
      </w:r>
    </w:p>
    <w:p>
      <w:r>
        <w:t>Chart showing hearing thresholds across frequencies, illustrating the high-frequency hearing loss pattern in older adults.</w:t>
      </w:r>
    </w:p>
    <w:p>
      <w:r>
        <w:t>Alt text: Graph illustrating high-frequency hearing loss pattern with aging.</w:t>
      </w:r>
    </w:p>
    <w:p>
      <w:pPr>
        <w:pStyle w:val="Heading2"/>
      </w:pPr>
      <w:r>
        <w:t>ILL-AGE124-004 - Hearing Screening Flowchart for Older Adults</w:t>
      </w:r>
    </w:p>
    <w:p>
      <w:r>
        <w:t>Type: Flowchart</w:t>
      </w:r>
    </w:p>
    <w:p>
      <w:r>
        <w:t>Flowchart depicting the recommended steps for hearing screening and follow-up in adults aged 60 and above.</w:t>
      </w:r>
    </w:p>
    <w:p>
      <w:r>
        <w:t>Alt text: Flowchart outlining hearing screening process and referrals for older adults.</w:t>
      </w:r>
    </w:p>
    <w:p>
      <w:pPr>
        <w:pStyle w:val="Heading1"/>
      </w:pPr>
      <w:r>
        <w:t>References</w:t>
      </w:r>
    </w:p>
    <w:p>
      <w:pPr>
        <w:pStyle w:val="ListBullet"/>
      </w:pPr>
      <w:r>
        <w:t>Hearing Loss in Older Adults: Epidemiology and Impact | National Institute on Deafness and Other Communication Disorders (NIDCD) | 2022 |  | Unverified</w:t>
      </w:r>
    </w:p>
    <w:p>
      <w:pPr>
        <w:pStyle w:val="ListBullet"/>
      </w:pPr>
      <w:r>
        <w:t>American Speech-Language-Hearing Association Guidelines on Adult Hearing Screening | ASHA | 2021 |  | Unverified</w:t>
      </w:r>
    </w:p>
    <w:p>
      <w:pPr>
        <w:pStyle w:val="ListBullet"/>
      </w:pPr>
      <w:r>
        <w:t>Preventing Noise-Induced Hearing Loss in Adults | World Health Organization | 2019 |  | Unverified</w:t>
      </w:r>
    </w:p>
    <w:p>
      <w:pPr>
        <w:pStyle w:val="ListBullet"/>
      </w:pPr>
      <w:r>
        <w:t>Age-Related Hearing Loss and Cognitive Decline: Systematic Review | Journal of Aging and Health | 2020 |  | Unverified</w:t>
      </w:r>
    </w:p>
    <w:p>
      <w:pPr>
        <w:pStyle w:val="ListBullet"/>
      </w:pPr>
      <w:r>
        <w:t>Screening for Hearing Loss in Older Adults: USPSTF Recommendation Statement | U.S. Preventive Services Task Force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