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LIF-040 - Mindless Eating</w:t>
      </w:r>
    </w:p>
    <w:p>
      <w:r>
        <w:rPr>
          <w:i/>
        </w:rPr>
        <w:t>How mindless eating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Prevention, Behavior Change</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mindless eating, mindful eating, overeating, nutrition, behavioral nutrition, eating habits, food choices, satiety, portion control, emotional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Mindless eating refers to consuming food without conscious awareness or attention to the act of eating. It often occurs when individuals eat while distracted, such as watching television, working, or scrolling on phones. This behavior contrasts with mindful eating, which involves fully focusing on the sensory experience of eating and responding to internal cues like hunger and satiety. Key mechanisms driving mindless eating include automatic responses to food cues, habitual behaviors, emotional triggers, and environmental factors such as food availability and portion sizes. Mindless eating can contribute to overeating and poor food choices, which may impact weight management and overall health. Several synonyms or related terms used in literature include distracted eating, automatic eating, and non-attentive eating. While research supports that reducing mindless eating can improve dietary habits and weight outcomes, individual responses vary, and some strategies require practice and patience. Safety considerations involve avoiding restrictive dieting or excessive focus on eating behaviors that may cause anxiety or disordered eating patterns. Practical relevance for consumers includes understanding triggers, enhancing self-awareness, and employing strategies such as eating without distractions, portion control, and stress management. This module provides comprehensive understanding, evidence-based insights, and actionable guidance on mindless eating for improved nutritional health and daily dietary habits.</w:t>
      </w:r>
    </w:p>
    <w:p>
      <w:pPr>
        <w:pStyle w:val="Heading1"/>
      </w:pPr>
      <w:r>
        <w:t>Customer Questions Answered</w:t>
      </w:r>
    </w:p>
    <w:p>
      <w:pPr>
        <w:pStyle w:val="ListBullet"/>
      </w:pPr>
      <w:r>
        <w:t>What exactly is mindless eating?</w:t>
      </w:r>
    </w:p>
    <w:p>
      <w:pPr>
        <w:pStyle w:val="ListBullet"/>
      </w:pPr>
      <w:r>
        <w:t>How does mindless eating affect my health?</w:t>
      </w:r>
    </w:p>
    <w:p>
      <w:pPr>
        <w:pStyle w:val="ListBullet"/>
      </w:pPr>
      <w:r>
        <w:t>What causes people to eat mindlessly?</w:t>
      </w:r>
    </w:p>
    <w:p>
      <w:pPr>
        <w:pStyle w:val="ListBullet"/>
      </w:pPr>
      <w:r>
        <w:t>How can I recognize if I eat mindlessly?</w:t>
      </w:r>
    </w:p>
    <w:p>
      <w:pPr>
        <w:pStyle w:val="ListBullet"/>
      </w:pPr>
      <w:r>
        <w:t>What is the difference between mindless eating and mindful eating?</w:t>
      </w:r>
    </w:p>
    <w:p>
      <w:pPr>
        <w:pStyle w:val="ListBullet"/>
      </w:pPr>
      <w:r>
        <w:t>Can mindless eating lead to weight gain?</w:t>
      </w:r>
    </w:p>
    <w:p>
      <w:pPr>
        <w:pStyle w:val="ListBullet"/>
      </w:pPr>
      <w:r>
        <w:t>Are there specific foods that trigger mindless eating?</w:t>
      </w:r>
    </w:p>
    <w:p>
      <w:pPr>
        <w:pStyle w:val="ListBullet"/>
      </w:pPr>
      <w:r>
        <w:t>How does stress influence mindless eating?</w:t>
      </w:r>
    </w:p>
    <w:p>
      <w:pPr>
        <w:pStyle w:val="ListBullet"/>
      </w:pPr>
      <w:r>
        <w:t>What practical strategies can help reduce mindless eating?</w:t>
      </w:r>
    </w:p>
    <w:p>
      <w:pPr>
        <w:pStyle w:val="ListBullet"/>
      </w:pPr>
      <w:r>
        <w:t>Are there risks associated with trying to change my eating habits too quickly?</w:t>
      </w:r>
    </w:p>
    <w:p>
      <w:pPr>
        <w:pStyle w:val="ListBullet"/>
      </w:pPr>
      <w:r>
        <w:t>Can technology or apps help manage mindless eating?</w:t>
      </w:r>
    </w:p>
    <w:p>
      <w:pPr>
        <w:pStyle w:val="ListBullet"/>
      </w:pPr>
      <w:r>
        <w:t>Is mindless eating linked to emotional or psychological factors?</w:t>
      </w:r>
    </w:p>
    <w:p>
      <w:pPr>
        <w:pStyle w:val="Heading1"/>
      </w:pPr>
      <w:r>
        <w:t>Learning Objectives</w:t>
      </w:r>
    </w:p>
    <w:p>
      <w:pPr>
        <w:pStyle w:val="ListBullet"/>
      </w:pPr>
      <w:r>
        <w:t>Define mindless eating and distinguish it from mindful eating.</w:t>
      </w:r>
    </w:p>
    <w:p>
      <w:pPr>
        <w:pStyle w:val="ListBullet"/>
      </w:pPr>
      <w:r>
        <w:t>Describe physiological and psychological mechanisms influencing mindless eating.</w:t>
      </w:r>
    </w:p>
    <w:p>
      <w:pPr>
        <w:pStyle w:val="ListBullet"/>
      </w:pPr>
      <w:r>
        <w:t>Explain how mindless eating impacts nutritional health and weight.</w:t>
      </w:r>
    </w:p>
    <w:p>
      <w:pPr>
        <w:pStyle w:val="ListBullet"/>
      </w:pPr>
      <w:r>
        <w:t>Identify common triggers and environmental factors promoting mindless eating.</w:t>
      </w:r>
    </w:p>
    <w:p>
      <w:pPr>
        <w:pStyle w:val="ListBullet"/>
      </w:pPr>
      <w:r>
        <w:t>Outline evidence-based strategies to reduce mindless eating and improve eating habits.</w:t>
      </w:r>
    </w:p>
    <w:p>
      <w:pPr>
        <w:pStyle w:val="ListBullet"/>
      </w:pPr>
      <w:r>
        <w:t>Recognize limitations and potential risks of interventions targeting eating behavior.</w:t>
      </w:r>
    </w:p>
    <w:p>
      <w:pPr>
        <w:pStyle w:val="ListBullet"/>
      </w:pPr>
      <w:r>
        <w:t>Correct common misconceptions about mindless eating and its management.</w:t>
      </w:r>
    </w:p>
    <w:p>
      <w:pPr>
        <w:pStyle w:val="ListBullet"/>
      </w:pPr>
      <w:r>
        <w:t>Apply practical guidance to foster mindful and healthier eating practices.</w:t>
      </w:r>
    </w:p>
    <w:p>
      <w:pPr>
        <w:pStyle w:val="Heading1"/>
      </w:pPr>
      <w:r>
        <w:t>Definition</w:t>
      </w:r>
    </w:p>
    <w:p>
      <w:r>
        <w:t>Mindless eating is the act of consuming food without conscious awareness or attention to the eating experience, often resulting in unintentional overeating or poor food choices. It is characterized by automatic or habitual eating behaviors typically triggered by external cues or emotional states rather than genuine hunger.</w:t>
      </w:r>
    </w:p>
    <w:p>
      <w:pPr>
        <w:pStyle w:val="Heading1"/>
      </w:pPr>
      <w:r>
        <w:t>Why This Matters</w:t>
      </w:r>
    </w:p>
    <w:p>
      <w:r>
        <w:t>Understanding mindless eating is critical because it influences how much and what we eat, impacting body weight, metabolic health, and overall nutrition. Addressing mindless eating can empower individuals to make healthier food choices, prevent overeating, and develop a more positive relationship with food, which contributes to long-term health and well-being.</w:t>
      </w:r>
    </w:p>
    <w:p>
      <w:pPr>
        <w:pStyle w:val="Heading1"/>
      </w:pPr>
      <w:r>
        <w:t>Defining Mindless Eating</w:t>
      </w:r>
    </w:p>
    <w:p>
      <w:r>
        <w:t>Mindless eating, also referred to as distracted or automatic eating, occurs when individuals eat without actively paying attention to the food they consume or their body's hunger and fullness signals. This unconscious behavior can happen during multitasking activities such as watching TV, working on a computer, or driving. Unlike mindful eating, which emphasizes awareness and appreciation of the sensory characteristics and cues during eating, mindless eating often leads to poor food choices and excessive calorie intake. Recognizing mindless eating is fundamental for understanding its impact on health.</w:t>
      </w:r>
    </w:p>
    <w:p>
      <w:pPr>
        <w:pStyle w:val="Heading1"/>
      </w:pPr>
      <w:r>
        <w:t>Physiological and Psychological Mechanisms of Mindless Eating</w:t>
      </w:r>
    </w:p>
    <w:p>
      <w:r>
        <w:t>Mindless eating is influenced by a combination of physiological, psychological, and environmental factors. Physiologically, the brain’s reward systems respond automatically to pleasurable or high-calorie foods, sometimes overriding signals of satiety. Psychologically, habitual responses linked to emotional states such as stress, boredom, or anxiety can trigger eating without hunger. Environmental stimuli, including sight and smell of food or social cues, activate conditioned responses leading to unplanned consumption. Habit formation solidifies these patterns, making them more automatic over time.</w:t>
      </w:r>
    </w:p>
    <w:p>
      <w:pPr>
        <w:pStyle w:val="Heading1"/>
      </w:pPr>
      <w:r>
        <w:t>Impact of Mindless Eating on Health</w:t>
      </w:r>
    </w:p>
    <w:p>
      <w:r>
        <w:t>Mindless eating contributes significantly to excess calorie consumption and unhealthy dietary patterns. It can lead to weight gain, obesity, and associated metabolic disorders such as type 2 diabetes and cardiovascular disease. Moreover, it may reduce enjoyment and awareness of food, impair digestion due to hurried consumption, and lower the ability to regulate intake based on physiological hunger signals. The health consequences underscore the importance of addressing mindless eating behaviors for chronic disease prevention.</w:t>
      </w:r>
    </w:p>
    <w:p>
      <w:pPr>
        <w:pStyle w:val="Heading1"/>
      </w:pPr>
      <w:r>
        <w:t>Environmental and Social Triggers of Mindless Eating</w:t>
      </w:r>
    </w:p>
    <w:p>
      <w:r>
        <w:t>External factors play a crucial role in facilitating mindless eating. Common triggers include the presence of large portion sizes, easily accessible snack foods, eating while distracted by screens, and social gatherings where food is abundant. Marketing cues and packaging can unconsciously influence impulses to eat. Additionally, societal norms around constant availability of food or using eating as a coping mechanism also contribute. Awareness of these triggers is key to developing effective coping strategies.</w:t>
      </w:r>
    </w:p>
    <w:p>
      <w:pPr>
        <w:pStyle w:val="Heading1"/>
      </w:pPr>
      <w:r>
        <w:t>Recognizing Signs of Mindless Eating</w:t>
      </w:r>
    </w:p>
    <w:p>
      <w:r>
        <w:t>Signs that may indicate mindless eating include finishing meals without recalling the taste or texture of the food, snacking frequently while engaged in other activities, eating beyond satiety, and feeling dissatisfied or guilty after eating. Individuals may notice difficulty controlling food intake or an automatic reach towards food without hunger. Self-monitoring and reflection can help identify these patterns and initiate mindful eating practices.</w:t>
      </w:r>
    </w:p>
    <w:p>
      <w:pPr>
        <w:pStyle w:val="Heading1"/>
      </w:pPr>
      <w:r>
        <w:t>Mindless Eating Versus Mindful Eating</w:t>
      </w:r>
    </w:p>
    <w:p>
      <w:r>
        <w:t>Mindful eating is a conscious practice involving attention to the present moment, awareness of hunger and fullness cues, and savoring food’s sensory experience. It encourages deliberate food choices and reduces impulsive consumption. In contrast, mindless eating is characterized by distraction and automatic behaviors that ignore internal hunger signals. Mindful eating techniques have been shown to reduce overeating and improve dietary quality when practiced regularly.</w:t>
      </w:r>
    </w:p>
    <w:p>
      <w:pPr>
        <w:pStyle w:val="Heading1"/>
      </w:pPr>
      <w:r>
        <w:t>Strategies to Reduce Mindless Eating</w:t>
      </w:r>
    </w:p>
    <w:p>
      <w:r>
        <w:t>Effective strategies to reduce mindless eating include eating meals without distractions such as TV or phones, slowing down the pace of eating, portion control by serving smaller amounts, and planning meals and snacks ahead to avoid impulsivity. Incorporating mindful eating practices such as chewing thoroughly, paying attention to flavors and textures, and listening to body signals can foster better eating habits. Stress management and addressing emotional triggers are also vital components.</w:t>
      </w:r>
    </w:p>
    <w:p>
      <w:pPr>
        <w:pStyle w:val="Heading1"/>
      </w:pPr>
      <w:r>
        <w:t>Limitations and Challenges in Addressing Mindless Eating</w:t>
      </w:r>
    </w:p>
    <w:p>
      <w:r>
        <w:t>While many approaches exist to reduce mindless eating, challenges include the ingrained nature of automatic eating habits, the pervasive presence of food cues in modern environments, and psychological factors such as emotional eating. Behavior change requires sustained effort and motivation. Additionally, some individuals may experience anxiety or guilt around food when focusing intensely on eating behaviors, which can be counterproductive. Personalized and gradual approaches tend to be more effective.</w:t>
      </w:r>
    </w:p>
    <w:p>
      <w:pPr>
        <w:pStyle w:val="Heading1"/>
      </w:pPr>
      <w:r>
        <w:t>Common Misconceptions About Mindless Eating</w:t>
      </w:r>
    </w:p>
    <w:p>
      <w:r>
        <w:t>A common misconception is that mindless eating only involves consuming excessive amounts of junk food. In reality, it can include any kind of food consumed without attention. Another myth is that it happens solely due to lack of willpower, but it often results from automatic responses and environmental cues. Some believe that simply being hungry prevents mindless eating, yet emotional and psychological triggers can override hunger signals. Understanding these misconceptions helps to approach the behavior empathetically and effectively.</w:t>
      </w:r>
    </w:p>
    <w:p>
      <w:pPr>
        <w:pStyle w:val="Heading1"/>
      </w:pPr>
      <w:r>
        <w:t>Safety Notes When Changing Eating Habits</w:t>
      </w:r>
    </w:p>
    <w:p>
      <w:r>
        <w:t>Shifting from mindless to mindful eating should be approached gradually to avoid developing obsessive or restrictive eating patterns. It is important to maintain adequate nutrition and avoid deprivation diets that may trigger binge eating. Consulting healthcare professionals when emotional eating or disordered eating is suspected ensures safe and effective management. Self-compassion and flexibility in eating practices encourage long-term sustainability and mental well-being.</w:t>
      </w:r>
    </w:p>
    <w:p>
      <w:pPr>
        <w:pStyle w:val="Heading1"/>
      </w:pPr>
      <w:r>
        <w:t>Supporting Technologies and Tools</w:t>
      </w:r>
    </w:p>
    <w:p>
      <w:r>
        <w:t>Digital tools, such as mobile apps and wearable devices, can support awareness and tracking of eating habits. Some apps offer mindfulness prompts, food diaries, and portion control guidance, aiding in the reduction of mindless eating. However, technology should be used as a supplement to personal awareness and not replace the development of intrinsic mindful eating skills. Users should choose evidence-based tools and be mindful of privacy considerations.</w:t>
      </w:r>
    </w:p>
    <w:p>
      <w:pPr>
        <w:pStyle w:val="Heading1"/>
      </w:pPr>
      <w:r>
        <w:t>Integrating Mindful Eating into Daily Life</w:t>
      </w:r>
    </w:p>
    <w:p>
      <w:r>
        <w:t>Incorporating mindful eating practices into everyday routines involves setting intentions before meals, creating distraction-free eating environments, and practicing gratitude for food. Planning regular meals and snacks helps avoid impulsive eating. Engaging all senses in the eating experience—looking at food colors, smelling aromas, and appreciating textures—can enhance satisfaction and reduce consumption. Mindful eating fosters a healthier relationship with food, contributing to holistic well-being.</w:t>
      </w:r>
    </w:p>
    <w:p>
      <w:pPr>
        <w:pStyle w:val="Heading1"/>
      </w:pPr>
      <w:r>
        <w:t>Practical Guidance</w:t>
      </w:r>
    </w:p>
    <w:p>
      <w:pPr>
        <w:pStyle w:val="ListBullet"/>
      </w:pPr>
      <w:r>
        <w:t>Eat without distractions such as television, smartphones, or reading materials.</w:t>
      </w:r>
    </w:p>
    <w:p>
      <w:pPr>
        <w:pStyle w:val="ListBullet"/>
      </w:pPr>
      <w:r>
        <w:t>Serve smaller portions to prevent unconscious overeating.</w:t>
      </w:r>
    </w:p>
    <w:p>
      <w:pPr>
        <w:pStyle w:val="ListBullet"/>
      </w:pPr>
      <w:r>
        <w:t>Chew food slowly and appreciate its taste, texture, and aroma.</w:t>
      </w:r>
    </w:p>
    <w:p>
      <w:pPr>
        <w:pStyle w:val="ListBullet"/>
      </w:pPr>
      <w:r>
        <w:t>Pause between bites to assess hunger and fullness signals.</w:t>
      </w:r>
    </w:p>
    <w:p>
      <w:pPr>
        <w:pStyle w:val="ListBullet"/>
      </w:pPr>
      <w:r>
        <w:t>Plan meals and snacks in advance to avoid impulsive eating.</w:t>
      </w:r>
    </w:p>
    <w:p>
      <w:pPr>
        <w:pStyle w:val="ListBullet"/>
      </w:pPr>
      <w:r>
        <w:t>Identify emotional triggers that lead to eating when not hungry and find alternative coping mechanisms.</w:t>
      </w:r>
    </w:p>
    <w:p>
      <w:pPr>
        <w:pStyle w:val="ListBullet"/>
      </w:pPr>
      <w:r>
        <w:t>Use a food diary or app to increase awareness of eating patterns.</w:t>
      </w:r>
    </w:p>
    <w:p>
      <w:pPr>
        <w:pStyle w:val="ListBullet"/>
      </w:pPr>
      <w:r>
        <w:t>Practice stress-reduction techniques like deep breathing or mindfulness meditation prior to meals.</w:t>
      </w:r>
    </w:p>
    <w:p>
      <w:pPr>
        <w:pStyle w:val="Heading1"/>
      </w:pPr>
      <w:r>
        <w:t>Safety Notes</w:t>
      </w:r>
    </w:p>
    <w:p>
      <w:pPr>
        <w:pStyle w:val="ListBullet"/>
      </w:pPr>
      <w:r>
        <w:t>Avoid overly restrictive diets that may lead to nutritional deficiencies or binge eating.</w:t>
      </w:r>
    </w:p>
    <w:p>
      <w:pPr>
        <w:pStyle w:val="ListBullet"/>
      </w:pPr>
      <w:r>
        <w:t>Do not attempt abrupt or extreme changes in eating behavior without professional guidance.</w:t>
      </w:r>
    </w:p>
    <w:p>
      <w:pPr>
        <w:pStyle w:val="ListBullet"/>
      </w:pPr>
      <w:r>
        <w:t>Be cautious of becoming overly fixated on eating patterns, which may lead to anxiety or obsessive behaviors.</w:t>
      </w:r>
    </w:p>
    <w:p>
      <w:pPr>
        <w:pStyle w:val="ListBullet"/>
      </w:pPr>
      <w:r>
        <w:t>Seek help from healthcare professionals if emotional or disordered eating is suspected.</w:t>
      </w:r>
    </w:p>
    <w:p>
      <w:pPr>
        <w:pStyle w:val="ListBullet"/>
      </w:pPr>
      <w:r>
        <w:t>Prioritize balanced nutrition and adequate calorie intake while modifying eating habits.</w:t>
      </w:r>
    </w:p>
    <w:p>
      <w:pPr>
        <w:pStyle w:val="Heading1"/>
      </w:pPr>
      <w:r>
        <w:t>Common Misconceptions</w:t>
      </w:r>
    </w:p>
    <w:p>
      <w:r>
        <w:rPr>
          <w:b/>
        </w:rPr>
        <w:t xml:space="preserve">Misconception: </w:t>
      </w:r>
      <w:r>
        <w:t>Mindless eating only involves eating junk food or unhealthy snacks.</w:t>
      </w:r>
    </w:p>
    <w:p>
      <w:r>
        <w:rPr>
          <w:b/>
        </w:rPr>
        <w:t xml:space="preserve">Reality: </w:t>
      </w:r>
      <w:r>
        <w:t>Mindless eating can involve any type of food consumed without attention, including healthy foods.</w:t>
      </w:r>
    </w:p>
    <w:p>
      <w:r>
        <w:rPr>
          <w:b/>
        </w:rPr>
        <w:t xml:space="preserve">Misconception: </w:t>
      </w:r>
      <w:r>
        <w:t>Mindless eating is a sign of weakness or lack of willpower.</w:t>
      </w:r>
    </w:p>
    <w:p>
      <w:r>
        <w:rPr>
          <w:b/>
        </w:rPr>
        <w:t xml:space="preserve">Reality: </w:t>
      </w:r>
      <w:r>
        <w:t>Mindless eating results from automatic behaviors and environmental cues more than willpower alone.</w:t>
      </w:r>
    </w:p>
    <w:p>
      <w:r>
        <w:rPr>
          <w:b/>
        </w:rPr>
        <w:t xml:space="preserve">Misconception: </w:t>
      </w:r>
      <w:r>
        <w:t>Only people who are overweight engage in mindless eating.</w:t>
      </w:r>
    </w:p>
    <w:p>
      <w:r>
        <w:rPr>
          <w:b/>
        </w:rPr>
        <w:t xml:space="preserve">Reality: </w:t>
      </w:r>
      <w:r>
        <w:t>Mindless eating can affect individuals regardless of body weight or health status.</w:t>
      </w:r>
    </w:p>
    <w:p>
      <w:r>
        <w:rPr>
          <w:b/>
        </w:rPr>
        <w:t xml:space="preserve">Misconception: </w:t>
      </w:r>
      <w:r>
        <w:t>If you are hungry, you cannot eat mindlessly.</w:t>
      </w:r>
    </w:p>
    <w:p>
      <w:r>
        <w:rPr>
          <w:b/>
        </w:rPr>
        <w:t xml:space="preserve">Reality: </w:t>
      </w:r>
      <w:r>
        <w:t>Emotional and psychological triggers can cause eating beyond physical hunger signals.</w:t>
      </w:r>
    </w:p>
    <w:p>
      <w:pPr>
        <w:pStyle w:val="Heading1"/>
      </w:pPr>
      <w:r>
        <w:t>Clinical Pearls</w:t>
      </w:r>
    </w:p>
    <w:p>
      <w:pPr>
        <w:pStyle w:val="ListNumber"/>
      </w:pPr>
      <w:r>
        <w:t>Encouraging patients to eat without distractions can improve portion control and satiety awareness.</w:t>
      </w:r>
    </w:p>
    <w:p>
      <w:pPr>
        <w:pStyle w:val="ListNumber"/>
      </w:pPr>
      <w:r>
        <w:t>Mindful eating techniques require practice and patience to be effective.</w:t>
      </w:r>
    </w:p>
    <w:p>
      <w:pPr>
        <w:pStyle w:val="ListNumber"/>
      </w:pPr>
      <w:r>
        <w:t>Addressing emotional and environmental triggers is crucial to sustainable behavior change.</w:t>
      </w:r>
    </w:p>
    <w:p>
      <w:pPr>
        <w:pStyle w:val="ListNumber"/>
      </w:pPr>
      <w:r>
        <w:t>Supportive technologies can be helpful adjuncts but should not replace foundational awareness techniques.</w:t>
      </w:r>
    </w:p>
    <w:p>
      <w:pPr>
        <w:pStyle w:val="ListNumber"/>
      </w:pPr>
      <w:r>
        <w:t>Frequent self-reflection on eating habits can foster long-term improvements.</w:t>
      </w:r>
    </w:p>
    <w:p>
      <w:pPr>
        <w:pStyle w:val="Heading1"/>
      </w:pPr>
      <w:r>
        <w:t>Key Takeaways</w:t>
      </w:r>
    </w:p>
    <w:p>
      <w:pPr>
        <w:pStyle w:val="ListBullet"/>
      </w:pPr>
      <w:r>
        <w:t>Mindless eating is an unconscious behavior leading to unintentional overeating and poor food choices.</w:t>
      </w:r>
    </w:p>
    <w:p>
      <w:pPr>
        <w:pStyle w:val="ListBullet"/>
      </w:pPr>
      <w:r>
        <w:t>It is driven by physiological, psychological, and environmental mechanisms.</w:t>
      </w:r>
    </w:p>
    <w:p>
      <w:pPr>
        <w:pStyle w:val="ListBullet"/>
      </w:pPr>
      <w:r>
        <w:t>Mindful eating is its opposite, focusing on conscious awareness of food and hunger cues.</w:t>
      </w:r>
    </w:p>
    <w:p>
      <w:pPr>
        <w:pStyle w:val="ListBullet"/>
      </w:pPr>
      <w:r>
        <w:t>Mindless eating can contribute to weight gain and metabolic diseases over time.</w:t>
      </w:r>
    </w:p>
    <w:p>
      <w:pPr>
        <w:pStyle w:val="ListBullet"/>
      </w:pPr>
      <w:r>
        <w:t>External cues like distractions and large portions promote mindless eating.</w:t>
      </w:r>
    </w:p>
    <w:p>
      <w:pPr>
        <w:pStyle w:val="ListBullet"/>
      </w:pPr>
      <w:r>
        <w:t>Practical strategies include reducing distractions, slowing eating, and portion control.</w:t>
      </w:r>
    </w:p>
    <w:p>
      <w:pPr>
        <w:pStyle w:val="ListBullet"/>
      </w:pPr>
      <w:r>
        <w:t>Behavioral change must consider emotional triggers and avoid creating anxiety around eating.</w:t>
      </w:r>
    </w:p>
    <w:p>
      <w:pPr>
        <w:pStyle w:val="ListBullet"/>
      </w:pPr>
      <w:r>
        <w:t>Professional guidance is advised for individuals with suspected disordered eating patterns.</w:t>
      </w:r>
    </w:p>
    <w:p>
      <w:pPr>
        <w:pStyle w:val="Heading1"/>
      </w:pPr>
      <w:r>
        <w:t>Glossary</w:t>
      </w:r>
    </w:p>
    <w:p>
      <w:r>
        <w:rPr>
          <w:b/>
        </w:rPr>
        <w:t xml:space="preserve">Mindless Eating: </w:t>
      </w:r>
      <w:r>
        <w:t>Eating food without paying attention to the act of eating or internal hunger signals, often leading to overeating.</w:t>
      </w:r>
    </w:p>
    <w:p>
      <w:r>
        <w:rPr>
          <w:b/>
        </w:rPr>
        <w:t xml:space="preserve">Mindful Eating: </w:t>
      </w:r>
      <w:r>
        <w:t>A practice involving awareness and focus on the sensory experience and internal cues during eating.</w:t>
      </w:r>
    </w:p>
    <w:p>
      <w:r>
        <w:rPr>
          <w:b/>
        </w:rPr>
        <w:t xml:space="preserve">Satiety: </w:t>
      </w:r>
      <w:r>
        <w:t>The feeling of fullness and satisfaction that signals the end of a meal.</w:t>
      </w:r>
    </w:p>
    <w:p>
      <w:r>
        <w:rPr>
          <w:b/>
        </w:rPr>
        <w:t xml:space="preserve">Emotional Eating: </w:t>
      </w:r>
      <w:r>
        <w:t>Eating behaviors driven by emotions rather than physical hunger.</w:t>
      </w:r>
    </w:p>
    <w:p>
      <w:r>
        <w:rPr>
          <w:b/>
        </w:rPr>
        <w:t xml:space="preserve">Portion Control: </w:t>
      </w:r>
      <w:r>
        <w:t>Managing the quantity of food consumed to prevent overeating.</w:t>
      </w:r>
    </w:p>
    <w:p>
      <w:r>
        <w:rPr>
          <w:b/>
        </w:rPr>
        <w:t xml:space="preserve">Automatic Eating: </w:t>
      </w:r>
      <w:r>
        <w:t>Eating behaviors that occur without conscious thought or awareness, synonymous with mindless eating.</w:t>
      </w:r>
    </w:p>
    <w:p>
      <w:r>
        <w:rPr>
          <w:b/>
        </w:rPr>
        <w:t xml:space="preserve">Distraction: </w:t>
      </w:r>
      <w:r>
        <w:t>External stimuli such as screens, work, or conversations that divert attention away from eating.</w:t>
      </w:r>
    </w:p>
    <w:p>
      <w:pPr>
        <w:pStyle w:val="Heading1"/>
      </w:pPr>
      <w:r>
        <w:t>Related Modules</w:t>
      </w:r>
    </w:p>
    <w:p>
      <w:pPr>
        <w:pStyle w:val="ListBullet"/>
      </w:pPr>
      <w:r>
        <w:t>LIF-012</w:t>
      </w:r>
    </w:p>
    <w:p>
      <w:pPr>
        <w:pStyle w:val="ListBullet"/>
      </w:pPr>
      <w:r>
        <w:t>NUT-059</w:t>
      </w:r>
    </w:p>
    <w:p>
      <w:pPr>
        <w:pStyle w:val="ListBullet"/>
      </w:pPr>
      <w:r>
        <w:t>PSY-024</w:t>
      </w:r>
    </w:p>
    <w:p>
      <w:pPr>
        <w:pStyle w:val="Heading1"/>
      </w:pPr>
      <w:r>
        <w:t>Illustration Specifications</w:t>
      </w:r>
    </w:p>
    <w:p>
      <w:pPr>
        <w:pStyle w:val="Heading2"/>
      </w:pPr>
      <w:r>
        <w:t>IL-ME-001 - Mindless Eating Mechanism</w:t>
      </w:r>
    </w:p>
    <w:p>
      <w:r>
        <w:t>Type: Diagram</w:t>
      </w:r>
    </w:p>
    <w:p>
      <w:r>
        <w:t>A flowchart depicting triggers and brain pathways involved in mindless eating behavior.</w:t>
      </w:r>
    </w:p>
    <w:p>
      <w:r>
        <w:t>Alt text: Flowchart showing environmental and emotional triggers activating brain reward pathways leading to mindless eating.</w:t>
      </w:r>
    </w:p>
    <w:p>
      <w:pPr>
        <w:pStyle w:val="Heading2"/>
      </w:pPr>
      <w:r>
        <w:t>IL-ME-002 - Mindless vs Mindful Eating Comparison</w:t>
      </w:r>
    </w:p>
    <w:p>
      <w:r>
        <w:t>Type: Infographic</w:t>
      </w:r>
    </w:p>
    <w:p>
      <w:r>
        <w:t>Side-by-side comparison of mindless and mindful eating characteristics and outcomes.</w:t>
      </w:r>
    </w:p>
    <w:p>
      <w:r>
        <w:t>Alt text: Infographic contrasting features of mindless eating and mindful eating with icons.</w:t>
      </w:r>
    </w:p>
    <w:p>
      <w:pPr>
        <w:pStyle w:val="Heading2"/>
      </w:pPr>
      <w:r>
        <w:t>IL-ME-003 - Strategies to Reduce Mindless Eating</w:t>
      </w:r>
    </w:p>
    <w:p>
      <w:r>
        <w:t>Type: List with visuals</w:t>
      </w:r>
    </w:p>
    <w:p>
      <w:r>
        <w:t>Visual guide illustrating practical steps to reduce mindless eating such as removing distractions and using smaller plates.</w:t>
      </w:r>
    </w:p>
    <w:p>
      <w:r>
        <w:t>Alt text: Visual checklist of strategies to help reduce mindless eating behaviors.</w:t>
      </w:r>
    </w:p>
    <w:p>
      <w:pPr>
        <w:pStyle w:val="Heading2"/>
      </w:pPr>
      <w:r>
        <w:t>IL-ME-004 - Common Triggers of Mindless Eating</w:t>
      </w:r>
    </w:p>
    <w:p>
      <w:r>
        <w:t>Type: Chart</w:t>
      </w:r>
    </w:p>
    <w:p>
      <w:r>
        <w:t>Bar chart showing common emotional and environmental triggers reported in studies of mindless eating.</w:t>
      </w:r>
    </w:p>
    <w:p>
      <w:r>
        <w:t>Alt text: Chart displaying frequency of different triggers linked to mindless eating behavior.</w:t>
      </w:r>
    </w:p>
    <w:p>
      <w:pPr>
        <w:pStyle w:val="Heading1"/>
      </w:pPr>
      <w:r>
        <w:t>References</w:t>
      </w:r>
    </w:p>
    <w:p>
      <w:pPr>
        <w:pStyle w:val="ListBullet"/>
      </w:pPr>
      <w:r>
        <w:t>Mindful Eating and Weight Loss: A Systematic Review and Meta-analysis | Alberts HJ, Mulkens S, Smeets M, Thewissen R | 2012 | DOI:10.1037/a0028224 | Unverified</w:t>
      </w:r>
    </w:p>
    <w:p>
      <w:pPr>
        <w:pStyle w:val="ListBullet"/>
      </w:pPr>
      <w:r>
        <w:t>The Influence of External Food Cues on Eating Behavior: A Systematic Review | Boswell RG, Kober H. | 2016 | DOI:10.1016/j.appet.2015.11.018 | Unverified</w:t>
      </w:r>
    </w:p>
    <w:p>
      <w:pPr>
        <w:pStyle w:val="ListBullet"/>
      </w:pPr>
      <w:r>
        <w:t>Attention and Food Intake Control: A Study on Mindless Eating | Robinson E, Higgs S. | 2012 | DOI:10.1037/a0028188 | Unverified</w:t>
      </w:r>
    </w:p>
    <w:p>
      <w:pPr>
        <w:pStyle w:val="ListBullet"/>
      </w:pPr>
      <w:r>
        <w:t>Mindful Eating and Its Relationship to Eating Disorders and Obesity | Kristeller JL, Wolever RQ. | 2011 | PMCID:PMC3240445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