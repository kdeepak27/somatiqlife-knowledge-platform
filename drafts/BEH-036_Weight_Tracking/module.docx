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BEH-036 - Weight Tracking</w:t>
      </w:r>
    </w:p>
    <w:p>
      <w:r>
        <w:rPr>
          <w:i/>
        </w:rPr>
        <w:t>Benefits, limitations, and practical strategies related to weight tracking.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Tracking and Feedback</w:t>
            </w:r>
          </w:p>
        </w:tc>
      </w:tr>
      <w:tr>
        <w:tc>
          <w:tcPr>
            <w:tcW w:type="dxa" w:w="4968"/>
          </w:tcPr>
          <w:p>
            <w:r>
              <w:rPr>
                <w:b/>
              </w:rPr>
              <w:t>SOM stages</w:t>
            </w:r>
          </w:p>
        </w:tc>
        <w:tc>
          <w:tcPr>
            <w:tcW w:type="dxa" w:w="4968"/>
          </w:tcPr>
          <w:p>
            <w:r>
              <w:t>Motivation, Action, Maintenance</w:t>
            </w:r>
          </w:p>
        </w:tc>
      </w:tr>
      <w:tr>
        <w:tc>
          <w:tcPr>
            <w:tcW w:type="dxa" w:w="4968"/>
          </w:tcPr>
          <w:p>
            <w:r>
              <w:rPr>
                <w:b/>
              </w:rPr>
              <w:t>Audience</w:t>
            </w:r>
          </w:p>
        </w:tc>
        <w:tc>
          <w:tcPr>
            <w:tcW w:type="dxa" w:w="4968"/>
          </w:tcPr>
          <w:p>
            <w:r>
              <w:t>General Public, Health Coaches, Clinicians,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weight tracking, body weight, weight monitoring, weight management, self-monitoring, behavior change, health tracking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Weight tracking refers to the systematic monitoring of body weight over time, typically using a scale to record values at regular intervals. Common terms include weight monitoring, self-weighing, and body weight tracking. The primary goal is to provide feedback that can motivate behavior change related to diet, physical activity, or health management. Weight tracking mechanisms involve measuring body weight (usually in kilograms or pounds) and recording the data to observe trends such as weight loss, maintenance, or gain. Physiologically, body weight fluctuates due to factors like hydration status, food intake, glycogen storage, and hormonal changes, which can cause daily variability. Evidence supports that regular self-weighing can improve weight management outcomes, especially when integrated into broader interventions; however, excessively frequent monitoring may cause psychological distress or disordered eating in some individuals. Practical relevance includes facilitating self-awareness, enabling timely behavioral adjustments, and supporting communication with health professionals. Limitations of weight tracking are related to scale accuracy, daily biological fluctuations, overemphasis on a single metric, and risks of negative emotions. Safe practice involves using reliable scales, choosing appropriate weighing frequency, and maintaining a balanced perspective. This knowledge module covers definitions, physiological considerations, evidence base, practical strategies, limitations, misconceptions, safety notes, and glossary terms appropriate for consumers and health practitioners.</w:t>
      </w:r>
    </w:p>
    <w:p>
      <w:pPr>
        <w:pStyle w:val="Heading1"/>
      </w:pPr>
      <w:r>
        <w:t>Customer Questions Answered</w:t>
      </w:r>
    </w:p>
    <w:p>
      <w:pPr>
        <w:pStyle w:val="ListBullet"/>
      </w:pPr>
      <w:r>
        <w:t>What is weight tracking and how is it done?</w:t>
      </w:r>
    </w:p>
    <w:p>
      <w:pPr>
        <w:pStyle w:val="ListBullet"/>
      </w:pPr>
      <w:r>
        <w:t>How often should I track my weight?</w:t>
      </w:r>
    </w:p>
    <w:p>
      <w:pPr>
        <w:pStyle w:val="ListBullet"/>
      </w:pPr>
      <w:r>
        <w:t>Can daily weighing help with weight loss?</w:t>
      </w:r>
    </w:p>
    <w:p>
      <w:pPr>
        <w:pStyle w:val="ListBullet"/>
      </w:pPr>
      <w:r>
        <w:t>What are the benefits of keeping a weight log?</w:t>
      </w:r>
    </w:p>
    <w:p>
      <w:pPr>
        <w:pStyle w:val="ListBullet"/>
      </w:pPr>
      <w:r>
        <w:t>Are there risks or downsides to frequent weight monitoring?</w:t>
      </w:r>
    </w:p>
    <w:p>
      <w:pPr>
        <w:pStyle w:val="ListBullet"/>
      </w:pPr>
      <w:r>
        <w:t>How accurate should my scale be?</w:t>
      </w:r>
    </w:p>
    <w:p>
      <w:pPr>
        <w:pStyle w:val="ListBullet"/>
      </w:pPr>
      <w:r>
        <w:t>What factors can affect daily weight fluctuations?</w:t>
      </w:r>
    </w:p>
    <w:p>
      <w:pPr>
        <w:pStyle w:val="ListBullet"/>
      </w:pPr>
      <w:r>
        <w:t>Is it better to track weight or body measurements?</w:t>
      </w:r>
    </w:p>
    <w:p>
      <w:pPr>
        <w:pStyle w:val="ListBullet"/>
      </w:pPr>
      <w:r>
        <w:t>How does weight tracking fit into behavior change strategies?</w:t>
      </w:r>
    </w:p>
    <w:p>
      <w:pPr>
        <w:pStyle w:val="ListBullet"/>
      </w:pPr>
      <w:r>
        <w:t>Can weight tracking cause anxiety or unhealthy behaviors?</w:t>
      </w:r>
    </w:p>
    <w:p>
      <w:pPr>
        <w:pStyle w:val="ListBullet"/>
      </w:pPr>
      <w:r>
        <w:t>What are common misconceptions about weight tracking?</w:t>
      </w:r>
    </w:p>
    <w:p>
      <w:pPr>
        <w:pStyle w:val="ListBullet"/>
      </w:pPr>
      <w:r>
        <w:t>How can I use weight tracking data to improve my health?</w:t>
      </w:r>
    </w:p>
    <w:p>
      <w:pPr>
        <w:pStyle w:val="Heading1"/>
      </w:pPr>
      <w:r>
        <w:t>Learning Objectives</w:t>
      </w:r>
    </w:p>
    <w:p>
      <w:pPr>
        <w:pStyle w:val="ListBullet"/>
      </w:pPr>
      <w:r>
        <w:t>Define weight tracking and its common synonyms.</w:t>
      </w:r>
    </w:p>
    <w:p>
      <w:pPr>
        <w:pStyle w:val="ListBullet"/>
      </w:pPr>
      <w:r>
        <w:t>Understand physiological factors influencing weight fluctuations.</w:t>
      </w:r>
    </w:p>
    <w:p>
      <w:pPr>
        <w:pStyle w:val="ListBullet"/>
      </w:pPr>
      <w:r>
        <w:t>Recognize evidence supporting benefits and limitations of weight monitoring.</w:t>
      </w:r>
    </w:p>
    <w:p>
      <w:pPr>
        <w:pStyle w:val="ListBullet"/>
      </w:pPr>
      <w:r>
        <w:t>Apply practical strategies for effective and safe weight tracking.</w:t>
      </w:r>
    </w:p>
    <w:p>
      <w:pPr>
        <w:pStyle w:val="ListBullet"/>
      </w:pPr>
      <w:r>
        <w:t>Identify common misconceptions about weight tracking.</w:t>
      </w:r>
    </w:p>
    <w:p>
      <w:pPr>
        <w:pStyle w:val="ListBullet"/>
      </w:pPr>
      <w:r>
        <w:t>Understand safety considerations to avoid negative psychological effects.</w:t>
      </w:r>
    </w:p>
    <w:p>
      <w:pPr>
        <w:pStyle w:val="ListBullet"/>
      </w:pPr>
      <w:r>
        <w:t>Interpret weight data to support health behavior change.</w:t>
      </w:r>
    </w:p>
    <w:p>
      <w:pPr>
        <w:pStyle w:val="ListBullet"/>
      </w:pPr>
      <w:r>
        <w:t>Recognize the role of weight tracking within broader behavior change frameworks.</w:t>
      </w:r>
    </w:p>
    <w:p>
      <w:pPr>
        <w:pStyle w:val="Heading1"/>
      </w:pPr>
      <w:r>
        <w:t>Definition</w:t>
      </w:r>
    </w:p>
    <w:p>
      <w:r>
        <w:t>Weight tracking is the systematic process of measuring and recording body weight over time, typically to monitor changes for health, fitness, or medical reasons. This allows for feedback on progress toward goals such as weight loss, maintenance, or gain.</w:t>
      </w:r>
    </w:p>
    <w:p>
      <w:pPr>
        <w:pStyle w:val="Heading1"/>
      </w:pPr>
      <w:r>
        <w:t>Why This Matters</w:t>
      </w:r>
    </w:p>
    <w:p>
      <w:r>
        <w:t>Tracking weight is a widely used behavioral strategy that supports goal setting and motivation in managing body weight and related health outcomes. Understanding the benefits, limitations, and best practices of weight tracking can help individuals use this tool effectively and avoid potential harms.</w:t>
      </w:r>
    </w:p>
    <w:p>
      <w:pPr>
        <w:pStyle w:val="Heading1"/>
      </w:pPr>
      <w:r>
        <w:t>What is Weight Tracking?</w:t>
      </w:r>
    </w:p>
    <w:p>
      <w:r>
        <w:t>Weight tracking involves regularly measuring one’s body weight using a scale and recording these values over days, weeks, or months. This practice can be done manually in a notebook or digitally via apps or smart scales. The purpose is to provide objective data to guide personal health decisions, such as dieting or physical activity adjustments.</w:t>
      </w:r>
    </w:p>
    <w:p>
      <w:pPr>
        <w:pStyle w:val="Heading1"/>
      </w:pPr>
      <w:r>
        <w:t>Physiological Mechanisms Behind Weight Fluctuations</w:t>
      </w:r>
    </w:p>
    <w:p>
      <w:r>
        <w:t>Body weight naturally fluctuates throughout the day due to hydration changes, food consumption, bowel movements, glycogen storage, and hormonal responses. These fluctuations can be up to several pounds, which means single daily measurements may not reflect true changes in body fat or lean mass.</w:t>
      </w:r>
    </w:p>
    <w:p>
      <w:pPr>
        <w:pStyle w:val="Heading1"/>
      </w:pPr>
      <w:r>
        <w:t>Evidence Supporting Weight Tracking for Behavior Change</w:t>
      </w:r>
    </w:p>
    <w:p>
      <w:r>
        <w:t>Multiple studies show that regular self-weighing is associated with better weight loss outcomes and maintenance, especially when combined with behavioral interventions. However, the evidence varies in quality and some studies note that very frequent weighing can increase stress, particularly in vulnerable populations.</w:t>
      </w:r>
    </w:p>
    <w:p>
      <w:pPr>
        <w:pStyle w:val="Heading1"/>
      </w:pPr>
      <w:r>
        <w:t>Practical Strategies for Effective Weight Tracking</w:t>
      </w:r>
    </w:p>
    <w:p>
      <w:r>
        <w:t>Best practices include weighing at the same time each day—typically in the morning after voiding and before eating—to reduce variability. Weekly averages can help smooth daily fluctuations. Using a consistent scale and recording data accurately supports reliable trend analysis.</w:t>
      </w:r>
    </w:p>
    <w:p>
      <w:pPr>
        <w:pStyle w:val="Heading1"/>
      </w:pPr>
      <w:r>
        <w:t>Limitations and Challenges of Weight Tracking</w:t>
      </w:r>
    </w:p>
    <w:p>
      <w:r>
        <w:t>Limitations include daily biological variability, scale inaccuracies, and potential overfocus on the number rather than health behaviors. Weight tracking does not capture changes in body composition, which may mislead individuals focusing solely on fat loss or muscle gain.</w:t>
      </w:r>
    </w:p>
    <w:p>
      <w:pPr>
        <w:pStyle w:val="Heading1"/>
      </w:pPr>
      <w:r>
        <w:t>Common Misconceptions About Weight Tracking</w:t>
      </w:r>
    </w:p>
    <w:p>
      <w:r>
        <w:t>Misconceptions include beliefs that daily weight changes always reflect fat gain or loss, that scales measure health directly, or that weight tracking is unnecessary if one feels healthy. Understanding these nuances is important to avoid misinterpretation and frustration.</w:t>
      </w:r>
    </w:p>
    <w:p>
      <w:pPr>
        <w:pStyle w:val="Heading1"/>
      </w:pPr>
      <w:r>
        <w:t>Safety and Psychological Considerations</w:t>
      </w:r>
    </w:p>
    <w:p>
      <w:r>
        <w:t>For some, frequent weight monitoring can trigger anxiety, body dissatisfaction, or disordered eating patterns. It is important to approach weight tracking with flexible goals, self-compassion, and professional guidance if negative emotions arise.</w:t>
      </w:r>
    </w:p>
    <w:p>
      <w:pPr>
        <w:pStyle w:val="Heading1"/>
      </w:pPr>
      <w:r>
        <w:t>Interpreting Weight Data to Support Health Goals</w:t>
      </w:r>
    </w:p>
    <w:p>
      <w:r>
        <w:t>Analyzing weight trends over weeks or months rather than day-to-day changes provides meaningful insights. Recognizing plateaus and gradual changes can inform adjustments in diet or activity levels effectively.</w:t>
      </w:r>
    </w:p>
    <w:p>
      <w:pPr>
        <w:pStyle w:val="Heading1"/>
      </w:pPr>
      <w:r>
        <w:t>Comparison of Weight Tracking With Other Metrics</w:t>
      </w:r>
    </w:p>
    <w:p>
      <w:r>
        <w:t>Other measures such as body circumference, body fat percentage, and fitness indicators complement weight tracking to provide a fuller picture of health and progress, especially when muscle gain or water retention are involved.</w:t>
      </w:r>
    </w:p>
    <w:p>
      <w:pPr>
        <w:pStyle w:val="Heading1"/>
      </w:pPr>
      <w:r>
        <w:t>Role of Technology in Weight Tracking</w:t>
      </w:r>
    </w:p>
    <w:p>
      <w:r>
        <w:t>Digital scales, smartphone apps, and wearable devices enable automated weight logging, trend visualization, and integration with other health metrics. They can enhance motivation but also raise privacy and data accuracy concerns.</w:t>
      </w:r>
    </w:p>
    <w:p>
      <w:pPr>
        <w:pStyle w:val="Heading1"/>
      </w:pPr>
      <w:r>
        <w:t>Practical Guidance</w:t>
      </w:r>
    </w:p>
    <w:p>
      <w:pPr>
        <w:pStyle w:val="ListBullet"/>
      </w:pPr>
      <w:r>
        <w:t>Use a reliable, calibrated scale and weigh yourself at the same time of day, preferably morning before eating.</w:t>
      </w:r>
    </w:p>
    <w:p>
      <w:pPr>
        <w:pStyle w:val="ListBullet"/>
      </w:pPr>
      <w:r>
        <w:t>Record your weight consistently, using apps or logs to observe trends over time rather than single fluctuations.</w:t>
      </w:r>
    </w:p>
    <w:p>
      <w:pPr>
        <w:pStyle w:val="ListBullet"/>
      </w:pPr>
      <w:r>
        <w:t>Combine weight data with other health metrics like measurements or physical fitness to get a broader perspective on progress.</w:t>
      </w:r>
    </w:p>
    <w:p>
      <w:pPr>
        <w:pStyle w:val="ListBullet"/>
      </w:pPr>
      <w:r>
        <w:t>Avoid daily weighing if it causes stress; consider weekly or biweekly tracking as alternatives.</w:t>
      </w:r>
    </w:p>
    <w:p>
      <w:pPr>
        <w:pStyle w:val="ListBullet"/>
      </w:pPr>
      <w:r>
        <w:t>Focus on long-term trends rather than short-term changes to inform health decisions.</w:t>
      </w:r>
    </w:p>
    <w:p>
      <w:pPr>
        <w:pStyle w:val="ListBullet"/>
      </w:pPr>
      <w:r>
        <w:t>Consult healthcare professionals if weight tracking affects psychological well-being.</w:t>
      </w:r>
    </w:p>
    <w:p>
      <w:pPr>
        <w:pStyle w:val="ListBullet"/>
      </w:pPr>
      <w:r>
        <w:t>Recognize that weight is one aspect of health and not the sole indicator of fitness or wellness.</w:t>
      </w:r>
    </w:p>
    <w:p>
      <w:pPr>
        <w:pStyle w:val="ListBullet"/>
      </w:pPr>
      <w:r>
        <w:t>Use weight tracking as a tool to enhance motivation and guide positive behavior changes rather than as a judgment metric.</w:t>
      </w:r>
    </w:p>
    <w:p>
      <w:pPr>
        <w:pStyle w:val="Heading1"/>
      </w:pPr>
      <w:r>
        <w:t>Safety Notes</w:t>
      </w:r>
    </w:p>
    <w:p>
      <w:pPr>
        <w:pStyle w:val="ListBullet"/>
      </w:pPr>
      <w:r>
        <w:t>Avoid obsessive or compulsive weighing behaviors that interfere with daily life.</w:t>
      </w:r>
    </w:p>
    <w:p>
      <w:pPr>
        <w:pStyle w:val="ListBullet"/>
      </w:pPr>
      <w:r>
        <w:t>Be cautious with weight tracking if you have a history of eating disorders or body image concerns; seek professional advice.</w:t>
      </w:r>
    </w:p>
    <w:p>
      <w:pPr>
        <w:pStyle w:val="ListBullet"/>
      </w:pPr>
      <w:r>
        <w:t>Understand that weight fluctuations are natural and do not necessarily indicate a health problem.</w:t>
      </w:r>
    </w:p>
    <w:p>
      <w:pPr>
        <w:pStyle w:val="ListBullet"/>
      </w:pPr>
      <w:r>
        <w:t>If weight tracking leads to distress or anxiety, reduce frequency or stop temporarily and discuss with a healthcare provider.</w:t>
      </w:r>
    </w:p>
    <w:p>
      <w:pPr>
        <w:pStyle w:val="ListBullet"/>
      </w:pPr>
      <w:r>
        <w:t>Ensure privacy and data security when using digital tools for weight tracking.</w:t>
      </w:r>
    </w:p>
    <w:p>
      <w:pPr>
        <w:pStyle w:val="Heading1"/>
      </w:pPr>
      <w:r>
        <w:t>Common Misconceptions</w:t>
      </w:r>
    </w:p>
    <w:p>
      <w:r>
        <w:rPr>
          <w:b/>
        </w:rPr>
        <w:t xml:space="preserve">Misconception: </w:t>
      </w:r>
      <w:r>
        <w:t>Daily weight changes always represent fat gain or loss.</w:t>
      </w:r>
    </w:p>
    <w:p>
      <w:r>
        <w:rPr>
          <w:b/>
        </w:rPr>
        <w:t xml:space="preserve">Reality: </w:t>
      </w:r>
      <w:r>
        <w:t>Weight fluctuates daily due to water, food, and other factors, not just fat changes.</w:t>
      </w:r>
    </w:p>
    <w:p>
      <w:r>
        <w:rPr>
          <w:b/>
        </w:rPr>
        <w:t xml:space="preserve">Misconception: </w:t>
      </w:r>
      <w:r>
        <w:t>A scale can measure overall health directly.</w:t>
      </w:r>
    </w:p>
    <w:p>
      <w:r>
        <w:rPr>
          <w:b/>
        </w:rPr>
        <w:t xml:space="preserve">Reality: </w:t>
      </w:r>
      <w:r>
        <w:t>Weight is only one health marker; fitness, diet, and mental health are also critical.</w:t>
      </w:r>
    </w:p>
    <w:p>
      <w:r>
        <w:rPr>
          <w:b/>
        </w:rPr>
        <w:t xml:space="preserve">Misconception: </w:t>
      </w:r>
      <w:r>
        <w:t>Weight tracking is unnecessary if you feel healthy.</w:t>
      </w:r>
    </w:p>
    <w:p>
      <w:r>
        <w:rPr>
          <w:b/>
        </w:rPr>
        <w:t xml:space="preserve">Reality: </w:t>
      </w:r>
      <w:r>
        <w:t>Tracking can help identify gradual changes or prevent undesired weight gain.</w:t>
      </w:r>
    </w:p>
    <w:p>
      <w:r>
        <w:rPr>
          <w:b/>
        </w:rPr>
        <w:t xml:space="preserve">Misconception: </w:t>
      </w:r>
      <w:r>
        <w:t>More frequent weighing is always better for weight loss.</w:t>
      </w:r>
    </w:p>
    <w:p>
      <w:r>
        <w:rPr>
          <w:b/>
        </w:rPr>
        <w:t xml:space="preserve">Reality: </w:t>
      </w:r>
      <w:r>
        <w:t>Excessive weighing can cause stress and may not improve outcomes.</w:t>
      </w:r>
    </w:p>
    <w:p>
      <w:pPr>
        <w:pStyle w:val="Heading1"/>
      </w:pPr>
      <w:r>
        <w:t>Clinical Pearls</w:t>
      </w:r>
    </w:p>
    <w:p>
      <w:pPr>
        <w:pStyle w:val="ListNumber"/>
      </w:pPr>
      <w:r>
        <w:t>Use consistent conditions and timing for weight measurements to improve data reliability.</w:t>
      </w:r>
    </w:p>
    <w:p>
      <w:pPr>
        <w:pStyle w:val="ListNumber"/>
      </w:pPr>
      <w:r>
        <w:t>Incorporate weight tracking as part of a comprehensive behavior change plan including diet and exercise.</w:t>
      </w:r>
    </w:p>
    <w:p>
      <w:pPr>
        <w:pStyle w:val="ListNumber"/>
      </w:pPr>
      <w:r>
        <w:t>Consider psychological factors when recommending weight tracking practices.</w:t>
      </w:r>
    </w:p>
    <w:p>
      <w:pPr>
        <w:pStyle w:val="ListNumber"/>
      </w:pPr>
      <w:r>
        <w:t>Educate individuals on natural weight variability to prevent misinterpretation.</w:t>
      </w:r>
    </w:p>
    <w:p>
      <w:pPr>
        <w:pStyle w:val="ListNumber"/>
      </w:pPr>
      <w:r>
        <w:t>Encourage combining weight tracking with other health indicators for balanced perspective.</w:t>
      </w:r>
    </w:p>
    <w:p>
      <w:pPr>
        <w:pStyle w:val="Heading1"/>
      </w:pPr>
      <w:r>
        <w:t>Key Takeaways</w:t>
      </w:r>
    </w:p>
    <w:p>
      <w:pPr>
        <w:pStyle w:val="ListBullet"/>
      </w:pPr>
      <w:r>
        <w:t>Weight tracking means regularly measuring and recording body weight to monitor changes.</w:t>
      </w:r>
    </w:p>
    <w:p>
      <w:pPr>
        <w:pStyle w:val="ListBullet"/>
      </w:pPr>
      <w:r>
        <w:t>Body weight fluctuates naturally due to hydration, food, and hormonal factors affecting daily readings.</w:t>
      </w:r>
    </w:p>
    <w:p>
      <w:pPr>
        <w:pStyle w:val="ListBullet"/>
      </w:pPr>
      <w:r>
        <w:t>Regular self-weighing can support weight management but may cause stress if done excessively.</w:t>
      </w:r>
    </w:p>
    <w:p>
      <w:pPr>
        <w:pStyle w:val="ListBullet"/>
      </w:pPr>
      <w:r>
        <w:t>Best practice is weighing under consistent conditions like morning before breakfast.</w:t>
      </w:r>
    </w:p>
    <w:p>
      <w:pPr>
        <w:pStyle w:val="ListBullet"/>
      </w:pPr>
      <w:r>
        <w:t>Weight alone does not capture body composition or overall health status.</w:t>
      </w:r>
    </w:p>
    <w:p>
      <w:pPr>
        <w:pStyle w:val="ListBullet"/>
      </w:pPr>
      <w:r>
        <w:t>Misconceptions about weight tracking can lead to frustration or unhealthy behaviors.</w:t>
      </w:r>
    </w:p>
    <w:p>
      <w:pPr>
        <w:pStyle w:val="ListBullet"/>
      </w:pPr>
      <w:r>
        <w:t>Use weight data trends over weeks instead of daily numbers for decision making.</w:t>
      </w:r>
    </w:p>
    <w:p>
      <w:pPr>
        <w:pStyle w:val="ListBullet"/>
      </w:pPr>
      <w:r>
        <w:t>Approach weight monitoring flexibly and seek help if it negatively impacts mental health.</w:t>
      </w:r>
    </w:p>
    <w:p>
      <w:pPr>
        <w:pStyle w:val="Heading1"/>
      </w:pPr>
      <w:r>
        <w:t>Glossary</w:t>
      </w:r>
    </w:p>
    <w:p>
      <w:r>
        <w:rPr>
          <w:b/>
        </w:rPr>
        <w:t xml:space="preserve">Weight tracking: </w:t>
      </w:r>
      <w:r>
        <w:t>The practice of regularly measuring and recording body weight over time.</w:t>
      </w:r>
    </w:p>
    <w:p>
      <w:r>
        <w:rPr>
          <w:b/>
        </w:rPr>
        <w:t xml:space="preserve">Body weight: </w:t>
      </w:r>
      <w:r>
        <w:t>The total mass of a person’s body, often measured in kilograms or pounds.</w:t>
      </w:r>
    </w:p>
    <w:p>
      <w:r>
        <w:rPr>
          <w:b/>
        </w:rPr>
        <w:t xml:space="preserve">Self-weighing: </w:t>
      </w:r>
      <w:r>
        <w:t>The act of an individual measuring their own body weight, typically using a scale.</w:t>
      </w:r>
    </w:p>
    <w:p>
      <w:r>
        <w:rPr>
          <w:b/>
        </w:rPr>
        <w:t xml:space="preserve">Behavior change: </w:t>
      </w:r>
      <w:r>
        <w:t>Modifications in habits or actions aimed at improving health or wellbeing.</w:t>
      </w:r>
    </w:p>
    <w:p>
      <w:r>
        <w:rPr>
          <w:b/>
        </w:rPr>
        <w:t xml:space="preserve">Scale: </w:t>
      </w:r>
      <w:r>
        <w:t>A device used to measure body weight.</w:t>
      </w:r>
    </w:p>
    <w:p>
      <w:r>
        <w:rPr>
          <w:b/>
        </w:rPr>
        <w:t xml:space="preserve">Body composition: </w:t>
      </w:r>
      <w:r>
        <w:t>The proportions of fat, muscle, bone, and other tissues in the body.</w:t>
      </w:r>
    </w:p>
    <w:p>
      <w:r>
        <w:rPr>
          <w:b/>
        </w:rPr>
        <w:t xml:space="preserve">Weight fluctuation: </w:t>
      </w:r>
      <w:r>
        <w:t>Natural short-term increases or decreases in body weight due to water, food, or other factors.</w:t>
      </w:r>
    </w:p>
    <w:p>
      <w:r>
        <w:rPr>
          <w:b/>
        </w:rPr>
        <w:t xml:space="preserve">Glycogen: </w:t>
      </w:r>
      <w:r>
        <w:t>A form of stored carbohydrate in the body that binds water, affecting weight.</w:t>
      </w:r>
    </w:p>
    <w:p>
      <w:pPr>
        <w:pStyle w:val="Heading1"/>
      </w:pPr>
      <w:r>
        <w:t>Related Modules</w:t>
      </w:r>
    </w:p>
    <w:p>
      <w:pPr>
        <w:pStyle w:val="ListBullet"/>
      </w:pPr>
      <w:r>
        <w:t>BEH-003_SelfMonitoring</w:t>
      </w:r>
    </w:p>
    <w:p>
      <w:pPr>
        <w:pStyle w:val="ListBullet"/>
      </w:pPr>
      <w:r>
        <w:t>BEH-025_BehavioralFeedback</w:t>
      </w:r>
    </w:p>
    <w:p>
      <w:pPr>
        <w:pStyle w:val="ListBullet"/>
      </w:pPr>
      <w:r>
        <w:t>BEH-040_HealthyEatingStrategies</w:t>
      </w:r>
    </w:p>
    <w:p>
      <w:pPr>
        <w:pStyle w:val="ListBullet"/>
      </w:pPr>
      <w:r>
        <w:t>BEH-046_PhysicalActivityTracking</w:t>
      </w:r>
    </w:p>
    <w:p>
      <w:pPr>
        <w:pStyle w:val="Heading1"/>
      </w:pPr>
      <w:r>
        <w:t>Illustration Specifications</w:t>
      </w:r>
    </w:p>
    <w:p>
      <w:pPr>
        <w:pStyle w:val="Heading2"/>
      </w:pPr>
      <w:r>
        <w:t>ILL-BEH036-01 - Daily Weight Fluctuations Illustration</w:t>
      </w:r>
    </w:p>
    <w:p>
      <w:r>
        <w:t>Type: Line Graph</w:t>
      </w:r>
    </w:p>
    <w:p>
      <w:r>
        <w:t>A graph showing typical daily weight variations over one week caused by hydration, food intake, and other factors.</w:t>
      </w:r>
    </w:p>
    <w:p>
      <w:r>
        <w:t>Alt text: Line graph displaying daily body weight variation over 7 days.</w:t>
      </w:r>
    </w:p>
    <w:p>
      <w:pPr>
        <w:pStyle w:val="Heading2"/>
      </w:pPr>
      <w:r>
        <w:t>ILL-BEH036-02 - Weight Tracking Methods</w:t>
      </w:r>
    </w:p>
    <w:p>
      <w:r>
        <w:t>Type: Infographic</w:t>
      </w:r>
    </w:p>
    <w:p>
      <w:r>
        <w:t>Visual comparison of manual scale, digital scale, and smart scale with app integration to show different weight tracking tools.</w:t>
      </w:r>
    </w:p>
    <w:p>
      <w:r>
        <w:t>Alt text: Infographic comparing manual, digital, and smart scales for weight tracking.</w:t>
      </w:r>
    </w:p>
    <w:p>
      <w:pPr>
        <w:pStyle w:val="Heading2"/>
      </w:pPr>
      <w:r>
        <w:t>ILL-BEH036-03 - Interpreting Weight Data</w:t>
      </w:r>
    </w:p>
    <w:p>
      <w:r>
        <w:t>Type: Flowchart</w:t>
      </w:r>
    </w:p>
    <w:p>
      <w:r>
        <w:t>Flowchart guiding how to interpret weight changes, including short-term fluctuations vs. long-term trends.</w:t>
      </w:r>
    </w:p>
    <w:p>
      <w:r>
        <w:t>Alt text: Flowchart on interpreting weight tracking data and understanding trends.</w:t>
      </w:r>
    </w:p>
    <w:p>
      <w:pPr>
        <w:pStyle w:val="Heading1"/>
      </w:pPr>
      <w:r>
        <w:t>References</w:t>
      </w:r>
    </w:p>
    <w:p>
      <w:pPr>
        <w:pStyle w:val="ListBullet"/>
      </w:pPr>
      <w:r>
        <w:t>Self-weighing for weight loss: A systematic literature review and meta-analysis | VanWormer JJ, et al. | 2008 |  | unverified</w:t>
      </w:r>
    </w:p>
    <w:p>
      <w:pPr>
        <w:pStyle w:val="ListBullet"/>
      </w:pPr>
      <w:r>
        <w:t>Effects of daily self-weighing on weight loss: a systematic review and meta-analysis | Pacanowski CR, et al. | 2015 |  | unverified</w:t>
      </w:r>
    </w:p>
    <w:p>
      <w:pPr>
        <w:pStyle w:val="ListBullet"/>
      </w:pPr>
      <w:r>
        <w:t>Weight self-monitoring and weight loss in behavioral treatments of obesity: a meta-analysis | Baker RC, et al. | 2003 |  | unverified</w:t>
      </w:r>
    </w:p>
    <w:p>
      <w:pPr>
        <w:pStyle w:val="ListBullet"/>
      </w:pPr>
      <w:r>
        <w:t>Body weight fluctuations: causes and consequences | Bosy-Westphal A, et al. | 2013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