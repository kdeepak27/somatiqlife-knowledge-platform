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SUP-082 - Pea Protein Powder</w:t>
      </w:r>
    </w:p>
    <w:p>
      <w:r>
        <w:rPr>
          <w:i/>
        </w:rPr>
        <w:t>Evidence, dosing, safety, interactions, and practical considerations for pea protein powder.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Prevention, Maintenance, Performance</w:t>
            </w:r>
          </w:p>
        </w:tc>
      </w:tr>
      <w:tr>
        <w:tc>
          <w:tcPr>
            <w:tcW w:type="dxa" w:w="4968"/>
          </w:tcPr>
          <w:p>
            <w:r>
              <w:rPr>
                <w:b/>
              </w:rPr>
              <w:t>Audience</w:t>
            </w:r>
          </w:p>
        </w:tc>
        <w:tc>
          <w:tcPr>
            <w:tcW w:type="dxa" w:w="4968"/>
          </w:tcPr>
          <w:p>
            <w:r>
              <w:t>Consumers, Athletes,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pea protein, plant-based protein, muscle building, amino acids, protein powder, plant protein supplement, digestibility, safety, dosing,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Pea protein powder is a dietary supplement derived from yellow split peas (Pisum sativum) that offers a plant-based source of protein rich in essential amino acids, particularly lysine. It is extracted by removing much of the fiber and starch from ground peas, resulting in a concentrated protein powder typically containing 80-85% protein by weight. Mechanistically, pea protein provides branched-chain amino acids (BCAAs) which support muscle protein synthesis, making it relevant for muscle repair, growth, and athletic performance. The digestibility of pea protein is generally good, classified with a PDCAAS score around 0.82 to 0.93, which is high among plant proteins but slightly lower than whey protein. Practically, pea protein powder is widely used by vegetarians, vegans, and those with dairy or soy allergies as an alternative protein source. It does not contain common allergens such as gluten, dairy, or soy, making it hypoallergenic in most cases. Major synonyms and related terms include "pea protein isolate," "plant-based protein," and "vegetarian protein supplement." Limitations include a somewhat lower methionine content compared to animal proteins; however, this can be balanced with complementary proteins such as rice protein. Safety data indicate pea protein is generally well tolerated; side effects are rare and typically mild, such as minor gastrointestinal discomfort. Interactions with medications or other supplements are not well documented but are considered minimal. Overall, pea protein powder offers a viable, sustainable, and allergen-friendly protein option supporting both general nutrition and sports performance needs.</w:t>
      </w:r>
    </w:p>
    <w:p>
      <w:pPr>
        <w:pStyle w:val="Heading1"/>
      </w:pPr>
      <w:r>
        <w:t>Customer Questions Answered</w:t>
      </w:r>
    </w:p>
    <w:p>
      <w:pPr>
        <w:pStyle w:val="ListBullet"/>
      </w:pPr>
      <w:r>
        <w:t>What is pea protein powder and how is it made?</w:t>
      </w:r>
    </w:p>
    <w:p>
      <w:pPr>
        <w:pStyle w:val="ListBullet"/>
      </w:pPr>
      <w:r>
        <w:t>How does pea protein compare to other protein sources like whey or soy?</w:t>
      </w:r>
    </w:p>
    <w:p>
      <w:pPr>
        <w:pStyle w:val="ListBullet"/>
      </w:pPr>
      <w:r>
        <w:t>Is pea protein effective for muscle building and athletic performance?</w:t>
      </w:r>
    </w:p>
    <w:p>
      <w:pPr>
        <w:pStyle w:val="ListBullet"/>
      </w:pPr>
      <w:r>
        <w:t>What is the recommended dosage for pea protein powder?</w:t>
      </w:r>
    </w:p>
    <w:p>
      <w:pPr>
        <w:pStyle w:val="ListBullet"/>
      </w:pPr>
      <w:r>
        <w:t>Can people with allergies consume pea protein safely?</w:t>
      </w:r>
    </w:p>
    <w:p>
      <w:pPr>
        <w:pStyle w:val="ListBullet"/>
      </w:pPr>
      <w:r>
        <w:t>Are there any known side effects or risks associated with pea protein powder?</w:t>
      </w:r>
    </w:p>
    <w:p>
      <w:pPr>
        <w:pStyle w:val="ListBullet"/>
      </w:pPr>
      <w:r>
        <w:t>Does pea protein powder interact with medications or other supplements?</w:t>
      </w:r>
    </w:p>
    <w:p>
      <w:pPr>
        <w:pStyle w:val="ListBullet"/>
      </w:pPr>
      <w:r>
        <w:t>Is pea protein powder suitable for vegan and vegetarian diets?</w:t>
      </w:r>
    </w:p>
    <w:p>
      <w:pPr>
        <w:pStyle w:val="ListBullet"/>
      </w:pPr>
      <w:r>
        <w:t>How digestible is pea protein compared to other proteins?</w:t>
      </w:r>
    </w:p>
    <w:p>
      <w:pPr>
        <w:pStyle w:val="ListBullet"/>
      </w:pPr>
      <w:r>
        <w:t>What are the main nutrients provided by pea protein powder?</w:t>
      </w:r>
    </w:p>
    <w:p>
      <w:pPr>
        <w:pStyle w:val="ListBullet"/>
      </w:pPr>
      <w:r>
        <w:t>Can pea protein help with weight management or fat loss?</w:t>
      </w:r>
    </w:p>
    <w:p>
      <w:pPr>
        <w:pStyle w:val="ListBullet"/>
      </w:pPr>
      <w:r>
        <w:t>Are there any misconceptions about pea protein powder?</w:t>
      </w:r>
    </w:p>
    <w:p>
      <w:pPr>
        <w:pStyle w:val="Heading1"/>
      </w:pPr>
      <w:r>
        <w:t>Learning Objectives</w:t>
      </w:r>
    </w:p>
    <w:p>
      <w:pPr>
        <w:pStyle w:val="ListBullet"/>
      </w:pPr>
      <w:r>
        <w:t>Define pea protein powder and understand its source and composition.</w:t>
      </w:r>
    </w:p>
    <w:p>
      <w:pPr>
        <w:pStyle w:val="ListBullet"/>
      </w:pPr>
      <w:r>
        <w:t>Explain the biological mechanisms by which pea protein supports muscle growth and repair.</w:t>
      </w:r>
    </w:p>
    <w:p>
      <w:pPr>
        <w:pStyle w:val="ListBullet"/>
      </w:pPr>
      <w:r>
        <w:t>Compare pea protein to other protein supplements regarding nutritional content and digestibility.</w:t>
      </w:r>
    </w:p>
    <w:p>
      <w:pPr>
        <w:pStyle w:val="ListBullet"/>
      </w:pPr>
      <w:r>
        <w:t>Identify recommended dosing guidelines for different populations.</w:t>
      </w:r>
    </w:p>
    <w:p>
      <w:pPr>
        <w:pStyle w:val="ListBullet"/>
      </w:pPr>
      <w:r>
        <w:t>Recognize safety considerations, potential side effects, and known interactions.</w:t>
      </w:r>
    </w:p>
    <w:p>
      <w:pPr>
        <w:pStyle w:val="ListBullet"/>
      </w:pPr>
      <w:r>
        <w:t>Discuss practical applications for athletes, vegetarians, and individuals with allergies.</w:t>
      </w:r>
    </w:p>
    <w:p>
      <w:pPr>
        <w:pStyle w:val="ListBullet"/>
      </w:pPr>
      <w:r>
        <w:t>Understand limitations and nutritional gaps in pea protein.</w:t>
      </w:r>
    </w:p>
    <w:p>
      <w:pPr>
        <w:pStyle w:val="ListBullet"/>
      </w:pPr>
      <w:r>
        <w:t>Clarify common misconceptions and provide evidence-based answers.</w:t>
      </w:r>
    </w:p>
    <w:p>
      <w:pPr>
        <w:pStyle w:val="Heading1"/>
      </w:pPr>
      <w:r>
        <w:t>Definition</w:t>
      </w:r>
    </w:p>
    <w:p>
      <w:r>
        <w:t>Pea protein powder is a highly concentrated plant protein extracted from yellow split peas, commonly used as a dietary supplement to increase protein intake, support muscle growth, and provide an allergen-friendly protein source.</w:t>
      </w:r>
    </w:p>
    <w:p>
      <w:pPr>
        <w:pStyle w:val="Heading1"/>
      </w:pPr>
      <w:r>
        <w:t>Why This Matters</w:t>
      </w:r>
    </w:p>
    <w:p>
      <w:r>
        <w:t>Protein is an essential macronutrient necessary for building and repairing tissues, enzymatic functions, and immune support. Pea protein powder offers a plant-based alternative to animal proteins that can be suitable for vegetarians, vegans, and individuals with certain allergies, while supporting athletic performance and general health.</w:t>
      </w:r>
    </w:p>
    <w:p>
      <w:pPr>
        <w:pStyle w:val="Heading1"/>
      </w:pPr>
      <w:r>
        <w:t>What is Pea Protein Powder?</w:t>
      </w:r>
    </w:p>
    <w:p>
      <w:r>
        <w:t>Pea protein powder is derived from yellow split peas (Pisum sativum), processed to isolate its protein content by removing fiber and starch. It typically contains 80-85% protein by weight. This powder is used worldwide as a supplement to increase dietary protein intake, especially in plant-based diets.</w:t>
      </w:r>
    </w:p>
    <w:p>
      <w:pPr>
        <w:pStyle w:val="Heading1"/>
      </w:pPr>
      <w:r>
        <w:t>Nutritional Composition and Amino Acid Profile</w:t>
      </w:r>
    </w:p>
    <w:p>
      <w:r>
        <w:t>Pea protein contains all nine essential amino acids required by humans, with high levels of lysine and branched-chain amino acids (BCAAs) such as leucine, isoleucine, and valine, which are critical for muscle protein synthesis. However, it is relatively low in methionine, an essential sulfur-containing amino acid, requiring attention to overall diet composition.</w:t>
      </w:r>
    </w:p>
    <w:p>
      <w:pPr>
        <w:pStyle w:val="Heading1"/>
      </w:pPr>
      <w:r>
        <w:t>Mechanisms Supporting Muscle Growth and Repair</w:t>
      </w:r>
    </w:p>
    <w:p>
      <w:r>
        <w:t>The BCAAs in pea protein, particularly leucine, activate the mTOR pathway, a key regulator of muscle protein synthesis. This biological process helps repair muscle fibers damaged during exercise and promotes muscle hypertrophy when combined with resistance training.</w:t>
      </w:r>
    </w:p>
    <w:p>
      <w:pPr>
        <w:pStyle w:val="Heading1"/>
      </w:pPr>
      <w:r>
        <w:t>Comparison with Other Protein Sources</w:t>
      </w:r>
    </w:p>
    <w:p>
      <w:r>
        <w:t>Compared to animal proteins like whey, pea protein has slightly lower digestibility and a different amino acid profile but is superior to many other plant proteins. Unlike soy protein, pea protein is hypoallergenic and free of phytoestrogens. Its Protein Digestibility Corrected Amino Acid Score (PDCAAS) ranges from 0.82 to 0.93.</w:t>
      </w:r>
    </w:p>
    <w:p>
      <w:pPr>
        <w:pStyle w:val="Heading1"/>
      </w:pPr>
      <w:r>
        <w:t>Digestibility and Absorption</w:t>
      </w:r>
    </w:p>
    <w:p>
      <w:r>
        <w:t>The digestibility of pea protein is good, with a PDCAAS score indicating substantial bioavailability. It is generally well tolerated with minimal antinutritional factors compared to other legumes, although some individuals may experience mild gastrointestinal discomfort if consumed in excess.</w:t>
      </w:r>
    </w:p>
    <w:p>
      <w:pPr>
        <w:pStyle w:val="Heading1"/>
      </w:pPr>
      <w:r>
        <w:t>Recommended Dosage and Usage</w:t>
      </w:r>
    </w:p>
    <w:p>
      <w:r>
        <w:t>Typical pea protein dosing ranges from 20 to 30 grams per serving, commonly taken once or twice daily to support muscle maintenance and performance. The exact dose depends on individual protein requirements, exercise intensity, and dietary protein intake from other sources.</w:t>
      </w:r>
    </w:p>
    <w:p>
      <w:pPr>
        <w:pStyle w:val="Heading1"/>
      </w:pPr>
      <w:r>
        <w:t>Potential Side Effects and Safety Considerations</w:t>
      </w:r>
    </w:p>
    <w:p>
      <w:r>
        <w:t>Pea protein powder is generally regarded as safe for most people. Rare side effects include mild gastrointestinal symptoms such as bloating or gas. There is no evidence suggesting significant adverse effects at typical doses. Long-term safety data is limited but currently reassuring.</w:t>
      </w:r>
    </w:p>
    <w:p>
      <w:pPr>
        <w:pStyle w:val="Heading1"/>
      </w:pPr>
      <w:r>
        <w:t>Interactions with Medications and Other Supplements</w:t>
      </w:r>
    </w:p>
    <w:p>
      <w:r>
        <w:t>There is limited evidence of pea protein interacting adversely with medications or other supplements. Given its nutritional nature, interactions are unlikely. However, individuals on specific medical treatments should consult healthcare providers before use.</w:t>
      </w:r>
    </w:p>
    <w:p>
      <w:pPr>
        <w:pStyle w:val="Heading1"/>
      </w:pPr>
      <w:r>
        <w:t>Practical Applications and Target Populations</w:t>
      </w:r>
    </w:p>
    <w:p>
      <w:r>
        <w:t>Pea protein is particularly beneficial for vegetarians, vegans, athletes, and those with allergies to dairy, soy, or gluten. It is used to improve protein intake for muscle growth, weight management, and general nutrition, offering a sustainable alternative protein source.</w:t>
      </w:r>
    </w:p>
    <w:p>
      <w:pPr>
        <w:pStyle w:val="Heading1"/>
      </w:pPr>
      <w:r>
        <w:t>Limitations and Nutritional Gaps</w:t>
      </w:r>
    </w:p>
    <w:p>
      <w:r>
        <w:t>While pea protein is a high-quality plant protein, it has lower methionine content compared to animal proteins. Complementing pea protein with grains like rice or consuming varied protein sources can address this gap for balanced amino acid intake.</w:t>
      </w:r>
    </w:p>
    <w:p>
      <w:pPr>
        <w:pStyle w:val="Heading1"/>
      </w:pPr>
      <w:r>
        <w:t>Common Misconceptions About Pea Protein</w:t>
      </w:r>
    </w:p>
    <w:p>
      <w:r>
        <w:t>Some believe pea protein is inferior to animal proteins or causes hormonal effects; however, scientific evidence does not support these claims. Pea protein provides a complete amino acid profile suitable for muscle support and does not contain phytoestrogens like soy.</w:t>
      </w:r>
    </w:p>
    <w:p>
      <w:pPr>
        <w:pStyle w:val="Heading1"/>
      </w:pPr>
      <w:r>
        <w:t>Storage and Preparation Tips</w:t>
      </w:r>
    </w:p>
    <w:p>
      <w:r>
        <w:t>Pea protein powder should be stored in a cool, dry place away from direct sunlight to maintain freshness. It can be mixed with water, plant-based milks, or added to smoothies and recipes. Some prefer blending with complementary protein sources or flavors for palatability.</w:t>
      </w:r>
    </w:p>
    <w:p>
      <w:pPr>
        <w:pStyle w:val="Heading1"/>
      </w:pPr>
      <w:r>
        <w:t>Practical Guidance</w:t>
      </w:r>
    </w:p>
    <w:p>
      <w:pPr>
        <w:pStyle w:val="ListBullet"/>
      </w:pPr>
      <w:r>
        <w:t>Start with a serving of 20–30 grams of pea protein powder post-workout or as a protein supplement during meals.</w:t>
      </w:r>
    </w:p>
    <w:p>
      <w:pPr>
        <w:pStyle w:val="ListBullet"/>
      </w:pPr>
      <w:r>
        <w:t>Include complementary proteins like rice or cereal grains to balance amino acid profiles for vegetarians and vegans.</w:t>
      </w:r>
    </w:p>
    <w:p>
      <w:pPr>
        <w:pStyle w:val="ListBullet"/>
      </w:pPr>
      <w:r>
        <w:t>Monitor tolerance initially to assess any gastrointestinal discomfort and adjust intake accordingly.</w:t>
      </w:r>
    </w:p>
    <w:p>
      <w:pPr>
        <w:pStyle w:val="ListBullet"/>
      </w:pPr>
      <w:r>
        <w:t>Choose pea protein powders free of artificial additives or allergens if sensitivities exist.</w:t>
      </w:r>
    </w:p>
    <w:p>
      <w:pPr>
        <w:pStyle w:val="ListBullet"/>
      </w:pPr>
      <w:r>
        <w:t>Consult healthcare providers if pregnant, nursing, or managing chronic illnesses before starting supplementation.</w:t>
      </w:r>
    </w:p>
    <w:p>
      <w:pPr>
        <w:pStyle w:val="Heading1"/>
      </w:pPr>
      <w:r>
        <w:t>Safety Notes</w:t>
      </w:r>
    </w:p>
    <w:p>
      <w:pPr>
        <w:pStyle w:val="ListBullet"/>
      </w:pPr>
      <w:r>
        <w:t>Generally well tolerated with low allergenic potential compared to dairy or soy proteins.</w:t>
      </w:r>
    </w:p>
    <w:p>
      <w:pPr>
        <w:pStyle w:val="ListBullet"/>
      </w:pPr>
      <w:r>
        <w:t>Mild gastrointestinal side effects like bloating or gas may occur if consumed in excess.</w:t>
      </w:r>
    </w:p>
    <w:p>
      <w:pPr>
        <w:pStyle w:val="ListBullet"/>
      </w:pPr>
      <w:r>
        <w:t>Limited evidence on long-term safety; caution advised if consuming unusually high doses.</w:t>
      </w:r>
    </w:p>
    <w:p>
      <w:pPr>
        <w:pStyle w:val="ListBullet"/>
      </w:pPr>
      <w:r>
        <w:t>No significant drug interactions documented but verify with healthcare provider if on medications.</w:t>
      </w:r>
    </w:p>
    <w:p>
      <w:pPr>
        <w:pStyle w:val="ListBullet"/>
      </w:pPr>
      <w:r>
        <w:t>Avoid substitution for prescribed medical nutrition without professional guidance.</w:t>
      </w:r>
    </w:p>
    <w:p>
      <w:pPr>
        <w:pStyle w:val="Heading1"/>
      </w:pPr>
      <w:r>
        <w:t>Common Misconceptions</w:t>
      </w:r>
    </w:p>
    <w:p>
      <w:r>
        <w:rPr>
          <w:b/>
        </w:rPr>
        <w:t xml:space="preserve">Misconception: </w:t>
      </w:r>
      <w:r>
        <w:t>Pea protein is incomplete and cannot support muscle growth effectively.</w:t>
      </w:r>
    </w:p>
    <w:p>
      <w:r>
        <w:rPr>
          <w:b/>
        </w:rPr>
        <w:t xml:space="preserve">Reality: </w:t>
      </w:r>
      <w:r>
        <w:t>Pea protein contains all essential amino acids and provides sufficient BCAAs to support muscle protein synthesis when consumed in adequate amounts.</w:t>
      </w:r>
    </w:p>
    <w:p>
      <w:r>
        <w:rPr>
          <w:b/>
        </w:rPr>
        <w:t xml:space="preserve">Misconception: </w:t>
      </w:r>
      <w:r>
        <w:t>Pea protein causes hormonal imbalances similar to soy protein.</w:t>
      </w:r>
    </w:p>
    <w:p>
      <w:r>
        <w:rPr>
          <w:b/>
        </w:rPr>
        <w:t xml:space="preserve">Reality: </w:t>
      </w:r>
      <w:r>
        <w:t>Unlike soy, pea protein lacks phytoestrogens and has no evidence of affecting hormone levels.</w:t>
      </w:r>
    </w:p>
    <w:p>
      <w:r>
        <w:rPr>
          <w:b/>
        </w:rPr>
        <w:t xml:space="preserve">Misconception: </w:t>
      </w:r>
      <w:r>
        <w:t>Pea protein tastes bad and is difficult to digest.</w:t>
      </w:r>
    </w:p>
    <w:p>
      <w:r>
        <w:rPr>
          <w:b/>
        </w:rPr>
        <w:t xml:space="preserve">Reality: </w:t>
      </w:r>
      <w:r>
        <w:t>Taste preferences vary, but many products are flavored for palatability, and pea protein is generally well digested with minimal gastrointestinal issues.</w:t>
      </w:r>
    </w:p>
    <w:p>
      <w:pPr>
        <w:pStyle w:val="Heading1"/>
      </w:pPr>
      <w:r>
        <w:t>Clinical Pearls</w:t>
      </w:r>
    </w:p>
    <w:p>
      <w:pPr>
        <w:pStyle w:val="ListNumber"/>
      </w:pPr>
      <w:r>
        <w:t>Pea protein powder is an effective and hypoallergenic plant protein suitable for most individuals needing protein supplementation.</w:t>
      </w:r>
    </w:p>
    <w:p>
      <w:pPr>
        <w:pStyle w:val="ListNumber"/>
      </w:pPr>
      <w:r>
        <w:t>Combining pea protein with other plant proteins, like rice, improves overall amino acid balance.</w:t>
      </w:r>
    </w:p>
    <w:p>
      <w:pPr>
        <w:pStyle w:val="ListNumber"/>
      </w:pPr>
      <w:r>
        <w:t>Recommended doses align with general protein intake guidelines for active individuals (1.2–2.0 g/kg/day total protein).</w:t>
      </w:r>
    </w:p>
    <w:p>
      <w:pPr>
        <w:pStyle w:val="ListNumber"/>
      </w:pPr>
      <w:r>
        <w:t>Monitor patient’s tolerance and adjust intake progressively to minimize GI side effects.</w:t>
      </w:r>
    </w:p>
    <w:p>
      <w:pPr>
        <w:pStyle w:val="Heading1"/>
      </w:pPr>
      <w:r>
        <w:t>Key Takeaways</w:t>
      </w:r>
    </w:p>
    <w:p>
      <w:pPr>
        <w:pStyle w:val="ListBullet"/>
      </w:pPr>
      <w:r>
        <w:t>Pea protein powder is a high-quality, plant-based protein derived from yellow split peas.</w:t>
      </w:r>
    </w:p>
    <w:p>
      <w:pPr>
        <w:pStyle w:val="ListBullet"/>
      </w:pPr>
      <w:r>
        <w:t>It contains all essential amino acids, with a strong profile especially rich in lysine and BCAAs.</w:t>
      </w:r>
    </w:p>
    <w:p>
      <w:pPr>
        <w:pStyle w:val="ListBullet"/>
      </w:pPr>
      <w:r>
        <w:t>Pea protein supports muscle protein synthesis through activation of key metabolic pathways.</w:t>
      </w:r>
    </w:p>
    <w:p>
      <w:pPr>
        <w:pStyle w:val="ListBullet"/>
      </w:pPr>
      <w:r>
        <w:t>It is well tolerated, hypoallergenic, and suitable for vegans, vegetarians, and those with dairy or soy allergies.</w:t>
      </w:r>
    </w:p>
    <w:p>
      <w:pPr>
        <w:pStyle w:val="ListBullet"/>
      </w:pPr>
      <w:r>
        <w:t>Typical dosing ranges from 20 to 30 grams per serving to support muscle maintenance and exercise recovery.</w:t>
      </w:r>
    </w:p>
    <w:p>
      <w:pPr>
        <w:pStyle w:val="ListBullet"/>
      </w:pPr>
      <w:r>
        <w:t>Limited methionine content can be balanced with complementary proteins for complete nutrition.</w:t>
      </w:r>
    </w:p>
    <w:p>
      <w:pPr>
        <w:pStyle w:val="ListBullet"/>
      </w:pPr>
      <w:r>
        <w:t>Side effects are mild and rare; no significant drug interactions are known.</w:t>
      </w:r>
    </w:p>
    <w:p>
      <w:pPr>
        <w:pStyle w:val="ListBullet"/>
      </w:pPr>
      <w:r>
        <w:t>Pea protein is a sustainable protein alternative with practical applications for athletes and general health.</w:t>
      </w:r>
    </w:p>
    <w:p>
      <w:pPr>
        <w:pStyle w:val="Heading1"/>
      </w:pPr>
      <w:r>
        <w:t>Glossary</w:t>
      </w:r>
    </w:p>
    <w:p>
      <w:r>
        <w:rPr>
          <w:b/>
        </w:rPr>
        <w:t xml:space="preserve">Branched-Chain Amino Acids (BCAAs): </w:t>
      </w:r>
      <w:r>
        <w:t>A group of three essential amino acids—leucine, isoleucine, and valine—that are important for muscle protein synthesis and energy production during exercise.</w:t>
      </w:r>
    </w:p>
    <w:p>
      <w:r>
        <w:rPr>
          <w:b/>
        </w:rPr>
        <w:t xml:space="preserve">Digestibility: </w:t>
      </w:r>
      <w:r>
        <w:t>A measure of how well a protein is broken down and absorbed by the body after ingestion.</w:t>
      </w:r>
    </w:p>
    <w:p>
      <w:r>
        <w:rPr>
          <w:b/>
        </w:rPr>
        <w:t xml:space="preserve">Essential Amino Acids: </w:t>
      </w:r>
      <w:r>
        <w:t>Amino acids that the body cannot synthesize and must be obtained from the diet.</w:t>
      </w:r>
    </w:p>
    <w:p>
      <w:r>
        <w:rPr>
          <w:b/>
        </w:rPr>
        <w:t xml:space="preserve">mTOR Pathway: </w:t>
      </w:r>
      <w:r>
        <w:t>A cellular signaling pathway that regulates protein synthesis and muscle growth, activated by amino acids like leucine.</w:t>
      </w:r>
    </w:p>
    <w:p>
      <w:r>
        <w:rPr>
          <w:b/>
        </w:rPr>
        <w:t xml:space="preserve">PDCAAS (Protein Digestibility Corrected Amino Acid Score): </w:t>
      </w:r>
      <w:r>
        <w:t>A standardized method to evaluate protein quality based on amino acid requirements and digestibility.</w:t>
      </w:r>
    </w:p>
    <w:p>
      <w:r>
        <w:rPr>
          <w:b/>
        </w:rPr>
        <w:t xml:space="preserve">Pea Protein Isolate: </w:t>
      </w:r>
      <w:r>
        <w:t>A purified form of protein extracted from peas that contains minimal carbohydrates and fats.</w:t>
      </w:r>
    </w:p>
    <w:p>
      <w:r>
        <w:rPr>
          <w:b/>
        </w:rPr>
        <w:t xml:space="preserve">Plant-Based Protein: </w:t>
      </w:r>
      <w:r>
        <w:t>Protein derived from plant sources as opposed to animal sources.</w:t>
      </w:r>
    </w:p>
    <w:p>
      <w:r>
        <w:rPr>
          <w:b/>
        </w:rPr>
        <w:t xml:space="preserve">Protein Synthesis: </w:t>
      </w:r>
      <w:r>
        <w:t>The process by which cells build new proteins, essential for growth and repair.</w:t>
      </w:r>
    </w:p>
    <w:p>
      <w:pPr>
        <w:pStyle w:val="Heading1"/>
      </w:pPr>
      <w:r>
        <w:t>Related Modules</w:t>
      </w:r>
    </w:p>
    <w:p>
      <w:pPr>
        <w:pStyle w:val="ListBullet"/>
      </w:pPr>
      <w:r>
        <w:t>SUP-045</w:t>
      </w:r>
    </w:p>
    <w:p>
      <w:pPr>
        <w:pStyle w:val="ListBullet"/>
      </w:pPr>
      <w:r>
        <w:t>SUP-097</w:t>
      </w:r>
    </w:p>
    <w:p>
      <w:pPr>
        <w:pStyle w:val="ListBullet"/>
      </w:pPr>
      <w:r>
        <w:t>NUT-016</w:t>
      </w:r>
    </w:p>
    <w:p>
      <w:pPr>
        <w:pStyle w:val="Heading1"/>
      </w:pPr>
      <w:r>
        <w:t>Illustration Specifications</w:t>
      </w:r>
    </w:p>
    <w:p>
      <w:pPr>
        <w:pStyle w:val="Heading2"/>
      </w:pPr>
      <w:r>
        <w:t>ILL-101 - Amino Acid Profile of Pea Protein</w:t>
      </w:r>
    </w:p>
    <w:p>
      <w:r>
        <w:t>Type: Bar Chart</w:t>
      </w:r>
    </w:p>
    <w:p>
      <w:r>
        <w:t>Graph comparing the essential amino acid content of pea protein powder to whey and soy proteins.</w:t>
      </w:r>
    </w:p>
    <w:p>
      <w:r>
        <w:t>Alt text: Bar chart showing relative levels of essential amino acids in pea protein, whey, and soy.</w:t>
      </w:r>
    </w:p>
    <w:p>
      <w:pPr>
        <w:pStyle w:val="Heading2"/>
      </w:pPr>
      <w:r>
        <w:t>ILL-102 - Mechanism of Muscle Protein Synthesis</w:t>
      </w:r>
    </w:p>
    <w:p>
      <w:r>
        <w:t>Type: Diagram</w:t>
      </w:r>
    </w:p>
    <w:p>
      <w:r>
        <w:t>Visual diagram depicting how leucine activates the mTOR pathway to stimulate muscle protein synthesis.</w:t>
      </w:r>
    </w:p>
    <w:p>
      <w:r>
        <w:t>Alt text: Diagram showing leucine molecules activating mTOR, leading to muscle protein synthesis.</w:t>
      </w:r>
    </w:p>
    <w:p>
      <w:pPr>
        <w:pStyle w:val="Heading2"/>
      </w:pPr>
      <w:r>
        <w:t>ILL-103 - Pea Protein Production Process</w:t>
      </w:r>
    </w:p>
    <w:p>
      <w:r>
        <w:t>Type: Flowchart</w:t>
      </w:r>
    </w:p>
    <w:p>
      <w:r>
        <w:t>Step-by-step flowchart illustrating extraction of protein from yellow split peas to produce pea protein powder.</w:t>
      </w:r>
    </w:p>
    <w:p>
      <w:r>
        <w:t>Alt text: Flowchart demonstrating stages from yellow peas to finished pea protein powder.</w:t>
      </w:r>
    </w:p>
    <w:p>
      <w:pPr>
        <w:pStyle w:val="Heading2"/>
      </w:pPr>
      <w:r>
        <w:t>ILL-104 - Digestibility Scores Comparison</w:t>
      </w:r>
    </w:p>
    <w:p>
      <w:r>
        <w:t>Type: Table</w:t>
      </w:r>
    </w:p>
    <w:p>
      <w:r>
        <w:t>Table showing PDCAAS scores of various common protein sources including pea protein, whey, soy, and rice.</w:t>
      </w:r>
    </w:p>
    <w:p>
      <w:r>
        <w:t>Alt text: Table comparing Protein Digestibility Corrected Amino Acid Scores for different proteins.</w:t>
      </w:r>
    </w:p>
    <w:p>
      <w:pPr>
        <w:pStyle w:val="Heading1"/>
      </w:pPr>
      <w:r>
        <w:t>References</w:t>
      </w:r>
    </w:p>
    <w:p>
      <w:pPr>
        <w:pStyle w:val="ListBullet"/>
      </w:pPr>
      <w:r>
        <w:t>Nutritional evaluation of pea protein isolates | Rutherfurd-Markwick KJ, Moughan PJ | 2012 | Unverified | Unverified</w:t>
      </w:r>
    </w:p>
    <w:p>
      <w:pPr>
        <w:pStyle w:val="ListBullet"/>
      </w:pPr>
      <w:r>
        <w:t>The role of leucine in muscle protein synthesis: A comprehensive review | Churchward-Venne TA et al. | 2012 | Unverified | Unverified</w:t>
      </w:r>
    </w:p>
    <w:p>
      <w:pPr>
        <w:pStyle w:val="ListBullet"/>
      </w:pPr>
      <w:r>
        <w:t>Protein quality assessment: Impact of processing and protein source on bioavailability | FAO Expert Consultation | 2013 | Unverified | Unverified</w:t>
      </w:r>
    </w:p>
    <w:p>
      <w:pPr>
        <w:pStyle w:val="ListBullet"/>
      </w:pPr>
      <w:r>
        <w:t>Effects of pea protein supplementation on muscle thickness and strength in resistance-trained men | Banaszek A et al. | 2019 | Unverified | Unverified</w:t>
      </w:r>
    </w:p>
    <w:p>
      <w:pPr>
        <w:pStyle w:val="ListBullet"/>
      </w:pPr>
      <w:r>
        <w:t>Comparison of amino acid digestibility in pea protein with other plant proteins | Gorissen SHM et al.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