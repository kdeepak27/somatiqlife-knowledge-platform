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FAQ-176 - How can women improve pelvic floor health?</w:t>
      </w:r>
    </w:p>
    <w:p>
      <w:r>
        <w:rPr>
          <w:i/>
        </w:rPr>
        <w:t>Evidence-based answer to the common question: how can women improve pelvic floor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Adult Health, Women's Health</w:t>
            </w:r>
          </w:p>
        </w:tc>
      </w:tr>
      <w:tr>
        <w:tc>
          <w:tcPr>
            <w:tcW w:type="dxa" w:w="4968"/>
          </w:tcPr>
          <w:p>
            <w:r>
              <w:rPr>
                <w:b/>
              </w:rPr>
              <w:t>Audience</w:t>
            </w:r>
          </w:p>
        </w:tc>
        <w:tc>
          <w:tcPr>
            <w:tcW w:type="dxa" w:w="4968"/>
          </w:tcPr>
          <w:p>
            <w:r>
              <w:t>Consumers,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Pelvic floor health, Pelvic floor muscles, Pelvic floor exercises, Women, Urinary incontinence, Pelvic organ prolapse, Kegel exercises, Pelvic physiotherapy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Pelvic floor health refers to the function and condition of the group of muscles and connective tissues that support the pelvic organs in women, including the bladder, uterus, and rectum. These muscles play a crucial role in urinary and fecal continence, sexual function, and pelvic organ support. Pelvic floor muscles can weaken due to factors like pregnancy, childbirth, aging, obesity, chronic coughing, and pelvic surgery. Strengthening these muscles through targeted exercises—commonly called Kegel exercises—can help improve muscle tone and functioning, reducing symptoms such as urinary incontinence and pelvic organ prolapse. Adjunct approaches include lifestyle modifications such as weight management, avoiding heavy lifting, and managing constipation. Pelvic floor physiotherapy offers individualized, supervised exercises and biofeedback to optimize outcomes. Other treatments exist but usually after clinical evaluation confirms diagnosis. Safety is generally high for pelvic floor exercises, but incorrect technique may reduce benefits and could cause strain. Major synonyms and related terms include pelvic floor muscles, pelvic diaphragm, and pelvic muscle training. Limitations exist because pelvic floor health is multifactorial, and some conditions require medical or surgical treatment. Evidence for exercise efficacy is well established for mild to moderate dysfunction, while complex cases require multidisciplinary care. This knowledge module provides practical, evidence-based education for women interested in improving pelvic floor health safely and effectively.</w:t>
      </w:r>
    </w:p>
    <w:p>
      <w:pPr>
        <w:pStyle w:val="Heading1"/>
      </w:pPr>
      <w:r>
        <w:t>Customer Questions Answered</w:t>
      </w:r>
    </w:p>
    <w:p>
      <w:pPr>
        <w:pStyle w:val="ListBullet"/>
      </w:pPr>
      <w:r>
        <w:t>What is the pelvic floor and why is it important?</w:t>
      </w:r>
    </w:p>
    <w:p>
      <w:pPr>
        <w:pStyle w:val="ListBullet"/>
      </w:pPr>
      <w:r>
        <w:t>How do pelvic floor muscles affect women's health?</w:t>
      </w:r>
    </w:p>
    <w:p>
      <w:pPr>
        <w:pStyle w:val="ListBullet"/>
      </w:pPr>
      <w:r>
        <w:t>What causes pelvic floor weakness in women?</w:t>
      </w:r>
    </w:p>
    <w:p>
      <w:pPr>
        <w:pStyle w:val="ListBullet"/>
      </w:pPr>
      <w:r>
        <w:t>What exercises can help strengthen the pelvic floor?</w:t>
      </w:r>
    </w:p>
    <w:p>
      <w:pPr>
        <w:pStyle w:val="ListBullet"/>
      </w:pPr>
      <w:r>
        <w:t>Are Kegel exercises effective for pelvic floor health?</w:t>
      </w:r>
    </w:p>
    <w:p>
      <w:pPr>
        <w:pStyle w:val="ListBullet"/>
      </w:pPr>
      <w:r>
        <w:t>Can lifestyle changes improve pelvic floor function?</w:t>
      </w:r>
    </w:p>
    <w:p>
      <w:pPr>
        <w:pStyle w:val="ListBullet"/>
      </w:pPr>
      <w:r>
        <w:t>When should I see a healthcare provider for pelvic floor issues?</w:t>
      </w:r>
    </w:p>
    <w:p>
      <w:pPr>
        <w:pStyle w:val="ListBullet"/>
      </w:pPr>
      <w:r>
        <w:t>What are common signs of pelvic floor dysfunction?</w:t>
      </w:r>
    </w:p>
    <w:p>
      <w:pPr>
        <w:pStyle w:val="ListBullet"/>
      </w:pPr>
      <w:r>
        <w:t>Is pelvic floor therapy safe and who should do it?</w:t>
      </w:r>
    </w:p>
    <w:p>
      <w:pPr>
        <w:pStyle w:val="ListBullet"/>
      </w:pPr>
      <w:r>
        <w:t>Can pregnancy and childbirth affect the pelvic floor?</w:t>
      </w:r>
    </w:p>
    <w:p>
      <w:pPr>
        <w:pStyle w:val="ListBullet"/>
      </w:pPr>
      <w:r>
        <w:t>Do hormonal changes affect pelvic floor health?</w:t>
      </w:r>
    </w:p>
    <w:p>
      <w:pPr>
        <w:pStyle w:val="ListBullet"/>
      </w:pPr>
      <w:r>
        <w:t>Are there any risks in performing pelvic floor exercises incorrectly?</w:t>
      </w:r>
    </w:p>
    <w:p>
      <w:pPr>
        <w:pStyle w:val="Heading1"/>
      </w:pPr>
      <w:r>
        <w:t>Learning Objectives</w:t>
      </w:r>
    </w:p>
    <w:p>
      <w:pPr>
        <w:pStyle w:val="ListBullet"/>
      </w:pPr>
      <w:r>
        <w:t>Define the pelvic floor and its functions in women's health.</w:t>
      </w:r>
    </w:p>
    <w:p>
      <w:pPr>
        <w:pStyle w:val="ListBullet"/>
      </w:pPr>
      <w:r>
        <w:t>Describe common causes of pelvic floor dysfunction in women.</w:t>
      </w:r>
    </w:p>
    <w:p>
      <w:pPr>
        <w:pStyle w:val="ListBullet"/>
      </w:pPr>
      <w:r>
        <w:t>Identify evidence-based exercises that improve pelvic floor strength.</w:t>
      </w:r>
    </w:p>
    <w:p>
      <w:pPr>
        <w:pStyle w:val="ListBullet"/>
      </w:pPr>
      <w:r>
        <w:t>Understand the role of lifestyle modifications on pelvic floor health.</w:t>
      </w:r>
    </w:p>
    <w:p>
      <w:pPr>
        <w:pStyle w:val="ListBullet"/>
      </w:pPr>
      <w:r>
        <w:t>Recognize signs and symptoms of pelvic floor dysfunction requiring medical evaluation.</w:t>
      </w:r>
    </w:p>
    <w:p>
      <w:pPr>
        <w:pStyle w:val="ListBullet"/>
      </w:pPr>
      <w:r>
        <w:t>Explain the benefits and safety considerations of pelvic floor physiotherapy.</w:t>
      </w:r>
    </w:p>
    <w:p>
      <w:pPr>
        <w:pStyle w:val="ListBullet"/>
      </w:pPr>
      <w:r>
        <w:t>Address common misconceptions about pelvic floor exercises.</w:t>
      </w:r>
    </w:p>
    <w:p>
      <w:pPr>
        <w:pStyle w:val="ListBullet"/>
      </w:pPr>
      <w:r>
        <w:t>Provide practical guidance to incorporate pelvic floor care into daily life.</w:t>
      </w:r>
    </w:p>
    <w:p>
      <w:pPr>
        <w:pStyle w:val="Heading1"/>
      </w:pPr>
      <w:r>
        <w:t>Definition</w:t>
      </w:r>
    </w:p>
    <w:p>
      <w:r>
        <w:t>The pelvic floor is a group of muscles, ligaments, and connective tissues forming a sling-like structure at the base of the pelvis. In women, it supports pelvic organs such as the bladder, uterus, and rectum, helping maintain continence, pelvic stability, and sexual health. Maintaining pelvic floor health means preserving strength, flexibility, and coordination of these muscles and tissues to prevent dysfunction and symptoms.</w:t>
      </w:r>
    </w:p>
    <w:p>
      <w:pPr>
        <w:pStyle w:val="Heading1"/>
      </w:pPr>
      <w:r>
        <w:t>Why This Matters</w:t>
      </w:r>
    </w:p>
    <w:p>
      <w:r>
        <w:t>Pelvic floor dysfunction affects millions of women worldwide, leading to urinary and fecal incontinence, pelvic organ prolapse, chronic pelvic pain, and sexual dysfunction. These conditions reduce quality of life, cause social embarrassment, and increase healthcare burden. Evidence shows many pelvic floor problems can be prevented or improved with noninvasive measures such as targeted exercises and lifestyle modifications. Educating women on pelvic floor health empowers them to proactively maintain well-being, avoid complications, and seek appropriate care when needed.</w:t>
      </w:r>
    </w:p>
    <w:p>
      <w:pPr>
        <w:pStyle w:val="Heading1"/>
      </w:pPr>
      <w:r>
        <w:t>What is the Pelvic Floor and Its Role in Women's Health?</w:t>
      </w:r>
    </w:p>
    <w:p>
      <w:r>
        <w:t>The pelvic floor comprises layers of muscles and connective tissues forming a supportive hammock across the bottom of the pelvis. In women, it supports vital organs including the bladder, uterus, and rectum, maintaining continence and organ positioning. Pelvic floor muscles control the openings of the urethra, vagina, and anus, enabling voluntary control over urination, defecation, and sexual function. The pelvic floor also contributes to core stability and lumbar spine health. Understanding this anatomy clarifies why pelvic floor dysfunction can impact diverse aspects of health and daily living.</w:t>
      </w:r>
    </w:p>
    <w:p>
      <w:pPr>
        <w:pStyle w:val="Heading1"/>
      </w:pPr>
      <w:r>
        <w:t>Common Causes of Pelvic Floor Weakness and Dysfunction in Women</w:t>
      </w:r>
    </w:p>
    <w:p>
      <w:r>
        <w:t>Pelvic floor muscles can weaken or become dysfunctional due to multiple factors. Pregnancy and vaginal childbirth are primary contributors, causing stretching, tearing, or nerve injury. Aging leads to natural muscle loss and collagen changes. Obesity increases intra-abdominal pressure burdening the pelvic floor. Chronic coughing from respiratory conditions or constipation causes repetitive strain. Pelvic surgeries can also damage supportive structures. Hormonal changes during menopause affect tissue elasticity. Each factor can singly or cumulatively impair pelvic floor function, increasing risk of incontinence, prolapse, and pain.</w:t>
      </w:r>
    </w:p>
    <w:p>
      <w:pPr>
        <w:pStyle w:val="Heading1"/>
      </w:pPr>
      <w:r>
        <w:t>Pelvic Floor Exercises: Overview and Types</w:t>
      </w:r>
    </w:p>
    <w:p>
      <w:r>
        <w:t>Pelvic floor exercises strengthen and improve coordination of pelvic muscles, enhancing support for pelvic organs. The most well-known are Kegel exercises, which involve repeated voluntary contractions and relaxations of pelvic muscles. Other techniques include quick flicks (fast contractions), elevator exercises (gradual contraction at different depths), and using biofeedback devices to improve muscle awareness. Exercises can be performed in various positions (lying, sitting, standing) depending on ability and clinical guidance. Consistency and correct technique are essential for effectiveness.</w:t>
      </w:r>
    </w:p>
    <w:p>
      <w:pPr>
        <w:pStyle w:val="Heading1"/>
      </w:pPr>
      <w:r>
        <w:t>Evidence Supporting Kegel Exercises for Pelvic Floor Health</w:t>
      </w:r>
    </w:p>
    <w:p>
      <w:r>
        <w:t>A substantial body of moderate to strong evidence shows that Kegel exercises reduce symptoms of stress urinary incontinence and improve pelvic floor muscle strength in women. Randomized controlled trials have demonstrated improvements in leakage frequency and volume after 8 to 12 weeks of supervised pelvic floor muscle training. Evidence also supports benefit in mild pelvic organ prolapse symptoms. However, benefits require adherence and proper technique. While Kegel exercises are effective for many, some women may not benefit if pelvic floor muscles are severely damaged or coordination is poor, necessitating specialized therapy.</w:t>
      </w:r>
    </w:p>
    <w:p>
      <w:pPr>
        <w:pStyle w:val="Heading1"/>
      </w:pPr>
      <w:r>
        <w:t>Role of Pelvic Floor Physiotherapy and Biofeedback</w:t>
      </w:r>
    </w:p>
    <w:p>
      <w:r>
        <w:t>Pelvic floor physiotherapy involves individualized assessment and targeted exercise prescription delivered by trained therapists. Techniques include manual muscle training, neuromuscular re-education, biofeedback using sensors to visualize contractions, electrical stimulation, and lifestyle advice. Biofeedback and physiotherapy improve muscle coordination and correct improper technique that patients may unknowingly perform. This approach has stronger evidence than unsupervised exercises alone and is particularly useful for women unable to adequately contract pelvic muscles or with chronic dysfunction. Therapists also address contributory issues such as breathing and posture.</w:t>
      </w:r>
    </w:p>
    <w:p>
      <w:pPr>
        <w:pStyle w:val="Heading1"/>
      </w:pPr>
      <w:r>
        <w:t>Lifestyle Modifications to Support Pelvic Floor Health</w:t>
      </w:r>
    </w:p>
    <w:p>
      <w:r>
        <w:t>Beyond exercises, lifestyle factors play a vital role in maintaining pelvic floor integrity. Weight management reduces excess intra-abdominal pressure that strains pelvic muscles. Avoiding heavy lifting or learning proper lifting techniques can help. Managing constipation by increasing fiber and hydration reduces straining during bowel movements. Quitting smoking decreases chronic cough associated strain. Adequate hydration supports urinary tract health. Addressing hormonal changes during menopause with medical advice is important. Combining these modifications with exercises optimizes pelvic floor function and symptom prevention.</w:t>
      </w:r>
    </w:p>
    <w:p>
      <w:pPr>
        <w:pStyle w:val="Heading1"/>
      </w:pPr>
      <w:r>
        <w:t>Signs and Symptoms Indicating Pelvic Floor Dysfunction</w:t>
      </w:r>
    </w:p>
    <w:p>
      <w:r>
        <w:t>Common symptoms include urinary leakage during coughing or physical activity (stress urinary incontinence), urgency or frequency, incomplete bladder emptying, pelvic heaviness, pain during intercourse, and visible bulging or prolapse of pelvic organs. Symptoms of fecal incontinence or difficulty controlling bowel movements also suggest dysfunction. Not all pelvic floor concerns are due to muscle weakness; nerve or connective tissue issues may contribute. Early recognition allows timely referral to healthcare providers for diagnosis and management.</w:t>
      </w:r>
    </w:p>
    <w:p>
      <w:pPr>
        <w:pStyle w:val="Heading1"/>
      </w:pPr>
      <w:r>
        <w:t>When to Seek Professional Evaluation and Treatment</w:t>
      </w:r>
    </w:p>
    <w:p>
      <w:r>
        <w:t>Women experiencing persistent or bothersome symptoms such as urinary leakage, pelvic organ bulging, or pelvic pain should seek evaluation by healthcare professionals. Pelvic floor muscle training supervised by physiotherapists is the first line for mild to moderate dysfunction. Severe prolapse or refractory symptoms may require specialist assessment by urogynecologists for medical or surgical options. Early professional input ensures accurate diagnosis, tailored treatment plans, and avoidance of ineffective or harmful self-treatment. Routine postpartum evaluation can also identify women needing intervention to prevent chronic problems.</w:t>
      </w:r>
    </w:p>
    <w:p>
      <w:pPr>
        <w:pStyle w:val="Heading1"/>
      </w:pPr>
      <w:r>
        <w:t>Common Misconceptions About Pelvic Floor Exercises</w:t>
      </w:r>
    </w:p>
    <w:p>
      <w:r>
        <w:t>There are persistent myths that pelvic floor exercises are only for older women, only beneficial after medical problems arise, or that they are difficult to learn. Another misconception is that simply squeezing the buttocks or abdominal muscles counts as a pelvic floor workout; correct isolation is required. Some believe more contraction intensity is always better, risking muscle fatigue or strain. Misinformation on exercise duration, frequency, or incorrect technique reduces benefit and may cause harm. Education improves correct performance, motivation, and outcomes.</w:t>
      </w:r>
    </w:p>
    <w:p>
      <w:pPr>
        <w:pStyle w:val="Heading1"/>
      </w:pPr>
      <w:r>
        <w:t>Safety Considerations and Potential Risks</w:t>
      </w:r>
    </w:p>
    <w:p>
      <w:r>
        <w:t>Generally, pelvic floor exercises are safe with minimal risk when done correctly. Overexertion or improper technique can cause muscle fatigue, occasional discomfort, or exacerbate pelvic pain. Women with certain medical conditions—such as pelvic infections, severe prolapse, or recent surgeries—should consult healthcare providers before initiating exercises. Pregnant women are typically encouraged to perform pelvic floor training but require tailored guidance. Supervised physiotherapy enhances safety and effectiveness. Avoid unsupported advice or unsupervised use of electrical stimulation devices, which can have adverse effects.</w:t>
      </w:r>
    </w:p>
    <w:p>
      <w:pPr>
        <w:pStyle w:val="Heading1"/>
      </w:pPr>
      <w:r>
        <w:t>Integrating Pelvic Floor Care into Daily Life</w:t>
      </w:r>
    </w:p>
    <w:p>
      <w:r>
        <w:t>Consistent practice is key to improving pelvic floor health. Exercises can be incorporated into daily routines, such as during sitting, lying down, or standing activities. Using reminders, apps, or professional guidance improves adherence. Coupling exercises with healthy lifestyle behaviors, such as maintaining ideal weight, managing bowel habits, and avoiding smoking, creates synergy. Women should be encouraged to discuss pelvic floor health openly with clinicians to access resources, support, and early intervention if needed. Educational programs and support groups can enhance motivation and address challenges.</w:t>
      </w:r>
    </w:p>
    <w:p>
      <w:pPr>
        <w:pStyle w:val="Heading1"/>
      </w:pPr>
      <w:r>
        <w:t>Practical Guidance</w:t>
      </w:r>
    </w:p>
    <w:p>
      <w:pPr>
        <w:pStyle w:val="ListBullet"/>
      </w:pPr>
      <w:r>
        <w:t>Begin pelvic floor exercises with proper instruction to ensure correct muscle identification and technique.</w:t>
      </w:r>
    </w:p>
    <w:p>
      <w:pPr>
        <w:pStyle w:val="ListBullet"/>
      </w:pPr>
      <w:r>
        <w:t>Aim for regular practice, ideally daily sessions of pelvic floor exercises, incorporating both slow and fast contractions.</w:t>
      </w:r>
    </w:p>
    <w:p>
      <w:pPr>
        <w:pStyle w:val="ListBullet"/>
      </w:pPr>
      <w:r>
        <w:t>Adopt lifestyle habits that reduce pelvic floor strain, including maintaining healthy weight and avoiding heavy lifting.</w:t>
      </w:r>
    </w:p>
    <w:p>
      <w:pPr>
        <w:pStyle w:val="ListBullet"/>
      </w:pPr>
      <w:r>
        <w:t>Manage constipation through dietary fiber, hydration, and if needed, medical treatment to prevent straining.</w:t>
      </w:r>
    </w:p>
    <w:p>
      <w:pPr>
        <w:pStyle w:val="ListBullet"/>
      </w:pPr>
      <w:r>
        <w:t>Seek pelvic floor physiotherapy if unsupervised exercises do not generate improvement or if muscle contractions are difficult to perform.</w:t>
      </w:r>
    </w:p>
    <w:p>
      <w:pPr>
        <w:pStyle w:val="ListBullet"/>
      </w:pPr>
      <w:r>
        <w:t>Discuss pelvic floor symptoms openly with healthcare providers for accurate diagnosis and treatment planning.</w:t>
      </w:r>
    </w:p>
    <w:p>
      <w:pPr>
        <w:pStyle w:val="ListBullet"/>
      </w:pPr>
      <w:r>
        <w:t>Use credible sources, apps, or physiotherapy support to maintain motivation and correct exercise technique.</w:t>
      </w:r>
    </w:p>
    <w:p>
      <w:pPr>
        <w:pStyle w:val="ListBullet"/>
      </w:pPr>
      <w:r>
        <w:t>Avoid excessive or forceful contractions that might lead to muscle fatigue or discomfort.</w:t>
      </w:r>
    </w:p>
    <w:p>
      <w:pPr>
        <w:pStyle w:val="Heading1"/>
      </w:pPr>
      <w:r>
        <w:t>Safety Notes</w:t>
      </w:r>
    </w:p>
    <w:p>
      <w:pPr>
        <w:pStyle w:val="ListBullet"/>
      </w:pPr>
      <w:r>
        <w:t>Pelvic floor exercises are generally safe but require proper technique to prevent strain or injury.</w:t>
      </w:r>
    </w:p>
    <w:p>
      <w:pPr>
        <w:pStyle w:val="ListBullet"/>
      </w:pPr>
      <w:r>
        <w:t>Consult a healthcare professional before starting exercises if you have pelvic pain, recent surgery, or infections.</w:t>
      </w:r>
    </w:p>
    <w:p>
      <w:pPr>
        <w:pStyle w:val="ListBullet"/>
      </w:pPr>
      <w:r>
        <w:t>Pregnant women should follow personalized guidance from their healthcare providers.</w:t>
      </w:r>
    </w:p>
    <w:p>
      <w:pPr>
        <w:pStyle w:val="ListBullet"/>
      </w:pPr>
      <w:r>
        <w:t>Avoid unsupervised electrical stimulation devices without medical advice.</w:t>
      </w:r>
    </w:p>
    <w:p>
      <w:pPr>
        <w:pStyle w:val="ListBullet"/>
      </w:pPr>
      <w:r>
        <w:t>Discontinue exercises and seek medical consultation if increased pain or discomfort occurs during practice.</w:t>
      </w:r>
    </w:p>
    <w:p>
      <w:pPr>
        <w:pStyle w:val="Heading1"/>
      </w:pPr>
      <w:r>
        <w:t>Common Misconceptions</w:t>
      </w:r>
    </w:p>
    <w:p>
      <w:r>
        <w:rPr>
          <w:b/>
        </w:rPr>
        <w:t xml:space="preserve">Misconception: </w:t>
      </w:r>
      <w:r>
        <w:t>Pelvic floor exercises are only necessary after childbirth or in older age.</w:t>
      </w:r>
    </w:p>
    <w:p>
      <w:r>
        <w:rPr>
          <w:b/>
        </w:rPr>
        <w:t xml:space="preserve">Reality: </w:t>
      </w:r>
      <w:r>
        <w:t>Pelvic floor exercises benefit women of all ages and can prevent dysfunction before symptoms arise.</w:t>
      </w:r>
    </w:p>
    <w:p>
      <w:r>
        <w:rPr>
          <w:b/>
        </w:rPr>
        <w:t xml:space="preserve">Misconception: </w:t>
      </w:r>
      <w:r>
        <w:t>Squeezing the buttocks or abdominal muscles is the same as exercising the pelvic floor.</w:t>
      </w:r>
    </w:p>
    <w:p>
      <w:r>
        <w:rPr>
          <w:b/>
        </w:rPr>
        <w:t xml:space="preserve">Reality: </w:t>
      </w:r>
      <w:r>
        <w:t>Pelvic floor exercises require isolation and contraction of specific muscles, not surrounding muscle groups.</w:t>
      </w:r>
    </w:p>
    <w:p>
      <w:r>
        <w:rPr>
          <w:b/>
        </w:rPr>
        <w:t xml:space="preserve">Misconception: </w:t>
      </w:r>
      <w:r>
        <w:t>More intense contractions always improve pelvic floor health faster.</w:t>
      </w:r>
    </w:p>
    <w:p>
      <w:r>
        <w:rPr>
          <w:b/>
        </w:rPr>
        <w:t xml:space="preserve">Reality: </w:t>
      </w:r>
      <w:r>
        <w:t>Correct technique and gradual progression are more important than intensity; excessive force can cause fatigue or strain.</w:t>
      </w:r>
    </w:p>
    <w:p>
      <w:pPr>
        <w:pStyle w:val="Heading1"/>
      </w:pPr>
      <w:r>
        <w:t>Clinical Pearls</w:t>
      </w:r>
    </w:p>
    <w:p>
      <w:pPr>
        <w:pStyle w:val="ListNumber"/>
      </w:pPr>
      <w:r>
        <w:t>Supervised pelvic floor muscle training improves adherence and outcomes compared to unsupervised exercises.</w:t>
      </w:r>
    </w:p>
    <w:p>
      <w:pPr>
        <w:pStyle w:val="ListNumber"/>
      </w:pPr>
      <w:r>
        <w:t>Early postnatal pelvic floor physiotherapy significantly reduces future incontinence risk.</w:t>
      </w:r>
    </w:p>
    <w:p>
      <w:pPr>
        <w:pStyle w:val="ListNumber"/>
      </w:pPr>
      <w:r>
        <w:t>Lifestyle factors such as weight management and constipation control synergize with exercises to optimize pelvic floor health.</w:t>
      </w:r>
    </w:p>
    <w:p>
      <w:pPr>
        <w:pStyle w:val="ListNumber"/>
      </w:pPr>
      <w:r>
        <w:t>Biofeedback devices are helpful tools for women struggling to identify or properly contract pelvic muscles.</w:t>
      </w:r>
    </w:p>
    <w:p>
      <w:pPr>
        <w:pStyle w:val="ListNumber"/>
      </w:pPr>
      <w:r>
        <w:t>Women with persistent pelvic floor symptoms require professional evaluation to exclude complex pathologies.</w:t>
      </w:r>
    </w:p>
    <w:p>
      <w:pPr>
        <w:pStyle w:val="Heading1"/>
      </w:pPr>
      <w:r>
        <w:t>Key Takeaways</w:t>
      </w:r>
    </w:p>
    <w:p>
      <w:pPr>
        <w:pStyle w:val="ListBullet"/>
      </w:pPr>
      <w:r>
        <w:t>The pelvic floor is a group of muscles supporting pelvic organs crucial for continence and sexual function in women.</w:t>
      </w:r>
    </w:p>
    <w:p>
      <w:pPr>
        <w:pStyle w:val="ListBullet"/>
      </w:pPr>
      <w:r>
        <w:t>Pelvic floor dysfunction is common, especially after childbirth, aging, and with lifestyle risk factors.</w:t>
      </w:r>
    </w:p>
    <w:p>
      <w:pPr>
        <w:pStyle w:val="ListBullet"/>
      </w:pPr>
      <w:r>
        <w:t>Pelvic floor exercises, including Kegels, effectively strengthen muscles and reduce some pelvic dysfunction symptoms.</w:t>
      </w:r>
    </w:p>
    <w:p>
      <w:pPr>
        <w:pStyle w:val="ListBullet"/>
      </w:pPr>
      <w:r>
        <w:t>Pelvic floor physiotherapy provides individualized, supervised treatment enhancing exercise effectiveness.</w:t>
      </w:r>
    </w:p>
    <w:p>
      <w:pPr>
        <w:pStyle w:val="ListBullet"/>
      </w:pPr>
      <w:r>
        <w:t>Lifestyle modifications complement exercise in maintaining pelvic floor health and preventing strain.</w:t>
      </w:r>
    </w:p>
    <w:p>
      <w:pPr>
        <w:pStyle w:val="ListBullet"/>
      </w:pPr>
      <w:r>
        <w:t>Early recognition of symptoms allows timely professional intervention and better outcomes.</w:t>
      </w:r>
    </w:p>
    <w:p>
      <w:pPr>
        <w:pStyle w:val="ListBullet"/>
      </w:pPr>
      <w:r>
        <w:t>Common misconceptions about pelvic floor exercises can reduce benefit and should be addressed through education.</w:t>
      </w:r>
    </w:p>
    <w:p>
      <w:pPr>
        <w:pStyle w:val="ListBullet"/>
      </w:pPr>
      <w:r>
        <w:t>Pelvic floor exercises are safe when performed properly; consultation with healthcare providers is advised for certain medical conditions.</w:t>
      </w:r>
    </w:p>
    <w:p>
      <w:pPr>
        <w:pStyle w:val="Heading1"/>
      </w:pPr>
      <w:r>
        <w:t>Glossary</w:t>
      </w:r>
    </w:p>
    <w:p>
      <w:r>
        <w:rPr>
          <w:b/>
        </w:rPr>
        <w:t xml:space="preserve">Pelvic Floor: </w:t>
      </w:r>
      <w:r>
        <w:t>A group of muscles, ligaments, and connective tissues forming a supportive sling at the base of the pelvis in women, supporting pelvic organs and controlling openings such as the urethra, vagina, and anus.</w:t>
      </w:r>
    </w:p>
    <w:p>
      <w:r>
        <w:rPr>
          <w:b/>
        </w:rPr>
        <w:t xml:space="preserve">Pelvic Floor Dysfunction: </w:t>
      </w:r>
      <w:r>
        <w:t>A condition where pelvic floor muscles are weak, overly tight, or uncoordinated, leading to symptoms like urinary or fecal incontinence, pelvic organ prolapse, or pelvic pain.</w:t>
      </w:r>
    </w:p>
    <w:p>
      <w:r>
        <w:rPr>
          <w:b/>
        </w:rPr>
        <w:t xml:space="preserve">Kegel Exercises (Pelvic Floor Muscle Training): </w:t>
      </w:r>
      <w:r>
        <w:t>Voluntary exercises involving contraction and relaxation of pelvic floor muscles intended to strengthen and improve their function.</w:t>
      </w:r>
    </w:p>
    <w:p>
      <w:r>
        <w:rPr>
          <w:b/>
        </w:rPr>
        <w:t xml:space="preserve">Pelvic Organ Prolapse: </w:t>
      </w:r>
      <w:r>
        <w:t>A condition where one or more of the pelvic organs drop from their normal position due to weakened pelvic floor support.</w:t>
      </w:r>
    </w:p>
    <w:p>
      <w:r>
        <w:rPr>
          <w:b/>
        </w:rPr>
        <w:t xml:space="preserve">Biofeedback: </w:t>
      </w:r>
      <w:r>
        <w:t>A technique using sensors and visual or auditory feedback to help a person gain awareness and control of bodily functions, such as pelvic muscle contractions.</w:t>
      </w:r>
    </w:p>
    <w:p>
      <w:r>
        <w:rPr>
          <w:b/>
        </w:rPr>
        <w:t xml:space="preserve">Urinary Incontinence: </w:t>
      </w:r>
      <w:r>
        <w:t>The involuntary loss of urine, often related to pelvic floor muscle weakness or dysfunction.</w:t>
      </w:r>
    </w:p>
    <w:p>
      <w:r>
        <w:rPr>
          <w:b/>
        </w:rPr>
        <w:t xml:space="preserve">Pelvic Physiotherapy: </w:t>
      </w:r>
      <w:r>
        <w:t>A specialized form of physical therapy focusing on assessment and treatment of pelvic floor disorders through exercises, manual therapy, and biofeedback.</w:t>
      </w:r>
    </w:p>
    <w:p>
      <w:r>
        <w:rPr>
          <w:b/>
        </w:rPr>
        <w:t xml:space="preserve">Intra-abdominal Pressure: </w:t>
      </w:r>
      <w:r>
        <w:t>The pressure within the abdominal cavity that impacts the pelvic floor and can affect muscle strain and support.</w:t>
      </w:r>
    </w:p>
    <w:p>
      <w:pPr>
        <w:pStyle w:val="Heading1"/>
      </w:pPr>
      <w:r>
        <w:t>Related Modules</w:t>
      </w:r>
    </w:p>
    <w:p>
      <w:pPr>
        <w:pStyle w:val="ListBullet"/>
      </w:pPr>
      <w:r>
        <w:t>WHT-003</w:t>
      </w:r>
    </w:p>
    <w:p>
      <w:pPr>
        <w:pStyle w:val="ListBullet"/>
      </w:pPr>
      <w:r>
        <w:t>FAQ-057</w:t>
      </w:r>
    </w:p>
    <w:p>
      <w:pPr>
        <w:pStyle w:val="ListBullet"/>
      </w:pPr>
      <w:r>
        <w:t>FAQ-091</w:t>
      </w:r>
    </w:p>
    <w:p>
      <w:pPr>
        <w:pStyle w:val="Heading1"/>
      </w:pPr>
      <w:r>
        <w:t>Illustration Specifications</w:t>
      </w:r>
    </w:p>
    <w:p>
      <w:pPr>
        <w:pStyle w:val="Heading2"/>
      </w:pPr>
      <w:r>
        <w:t>ILL-001 - Anatomy of the Female Pelvic Floor Muscles</w:t>
      </w:r>
    </w:p>
    <w:p>
      <w:r>
        <w:t>Type: Diagram</w:t>
      </w:r>
    </w:p>
    <w:p>
      <w:r>
        <w:t>A labeled anatomical diagram showing the major muscles of the female pelvic floor, including levator ani and coccygeus muscles.</w:t>
      </w:r>
    </w:p>
    <w:p>
      <w:r>
        <w:t>Alt text: Diagram of female pelvic floor muscles highlighting levator ani and coccygeus.</w:t>
      </w:r>
    </w:p>
    <w:p>
      <w:pPr>
        <w:pStyle w:val="Heading2"/>
      </w:pPr>
      <w:r>
        <w:t>ILL-002 - How to Perform Kegel Exercises</w:t>
      </w:r>
    </w:p>
    <w:p>
      <w:r>
        <w:t>Type: Step-by-step illustration</w:t>
      </w:r>
    </w:p>
    <w:p>
      <w:r>
        <w:t>Visual guide demonstrating correct identification and contraction of pelvic floor muscles during Kegel exercises.</w:t>
      </w:r>
    </w:p>
    <w:p>
      <w:r>
        <w:t>Alt text: Step-by-step images showing how to perform Kegel contractions.</w:t>
      </w:r>
    </w:p>
    <w:p>
      <w:pPr>
        <w:pStyle w:val="Heading2"/>
      </w:pPr>
      <w:r>
        <w:t>ILL-003 - Effects of Pregnancy on Pelvic Floor Muscles</w:t>
      </w:r>
    </w:p>
    <w:p>
      <w:r>
        <w:t>Type: Infographic</w:t>
      </w:r>
    </w:p>
    <w:p>
      <w:r>
        <w:t>Infographic detailing how pregnancy and childbirth affect pelvic floor muscles and supportive tissues.</w:t>
      </w:r>
    </w:p>
    <w:p>
      <w:r>
        <w:t>Alt text: Pregnancy effects infographic on pelvic floor muscles.</w:t>
      </w:r>
    </w:p>
    <w:p>
      <w:pPr>
        <w:pStyle w:val="Heading2"/>
      </w:pPr>
      <w:r>
        <w:t>ILL-004 - Pelvic Floor Physiotherapy Techniques</w:t>
      </w:r>
    </w:p>
    <w:p>
      <w:r>
        <w:t>Type: Illustration</w:t>
      </w:r>
    </w:p>
    <w:p>
      <w:r>
        <w:t>Images depicting common pelvic floor physiotherapy techniques including biofeedback and manual muscle training.</w:t>
      </w:r>
    </w:p>
    <w:p>
      <w:r>
        <w:t>Alt text: Illustration of pelvic floor physiotherapy methods like biofeedback.</w:t>
      </w:r>
    </w:p>
    <w:p>
      <w:pPr>
        <w:pStyle w:val="Heading1"/>
      </w:pPr>
      <w:r>
        <w:t>References</w:t>
      </w:r>
    </w:p>
    <w:p>
      <w:pPr>
        <w:pStyle w:val="ListBullet"/>
      </w:pPr>
      <w:r>
        <w:t>Pelvic floor muscle training for urinary incontinence in women: Cochrane systematic review and meta-analysis | Dumoulin C, Hay-Smith EJC | 2010 | Unverified Cochrane Review | Unverified</w:t>
      </w:r>
    </w:p>
    <w:p>
      <w:pPr>
        <w:pStyle w:val="ListBullet"/>
      </w:pPr>
      <w:r>
        <w:t>The role of pelvic floor muscle training in pelvic organ prolapse: A systematic review | Bø K, Hilde G, Stær-Jensen J | 2015 | Unverified Systematic Review | Unverified</w:t>
      </w:r>
    </w:p>
    <w:p>
      <w:pPr>
        <w:pStyle w:val="ListBullet"/>
      </w:pPr>
      <w:r>
        <w:t>Pelvic floor muscle training for prevention and treatment of pelvic organ prolapse: Clinical guidelines | International Continence Society | 2019 | Unverified Guidelines | Unverified</w:t>
      </w:r>
    </w:p>
    <w:p>
      <w:pPr>
        <w:pStyle w:val="ListBullet"/>
      </w:pPr>
      <w:r>
        <w:t>Pelvic floor disorders: assessment and management | American College of Obstetricians and Gynecologists | 2018 | Unverified Committee Opinion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