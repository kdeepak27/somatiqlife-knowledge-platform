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MEA-068 - Meal Planning for Osteoporosis</w:t>
      </w:r>
    </w:p>
    <w:p>
      <w:r>
        <w:rPr>
          <w:i/>
        </w:rPr>
        <w:t>Evidence-based meal planning considerations related to meal planning for osteoporosis.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Condition-Focused Planning</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Healthcare Providers, Nutritionists, Caregivers</w:t>
            </w:r>
          </w:p>
        </w:tc>
      </w:tr>
      <w:tr>
        <w:tc>
          <w:tcPr>
            <w:tcW w:type="dxa" w:w="4968"/>
          </w:tcPr>
          <w:p>
            <w:r>
              <w:rPr>
                <w:b/>
              </w:rPr>
              <w:t>Reading level</w:t>
            </w:r>
          </w:p>
        </w:tc>
        <w:tc>
          <w:tcPr>
            <w:tcW w:type="dxa" w:w="4968"/>
          </w:tcPr>
          <w:p>
            <w:r>
              <w:t>Intermediate (High School+ health literacy)</w:t>
            </w:r>
          </w:p>
        </w:tc>
      </w:tr>
      <w:tr>
        <w:tc>
          <w:tcPr>
            <w:tcW w:type="dxa" w:w="4968"/>
          </w:tcPr>
          <w:p>
            <w:r>
              <w:rPr>
                <w:b/>
              </w:rPr>
              <w:t>Keywords</w:t>
            </w:r>
          </w:p>
        </w:tc>
        <w:tc>
          <w:tcPr>
            <w:tcW w:type="dxa" w:w="4968"/>
          </w:tcPr>
          <w:p>
            <w:r>
              <w:t>Osteoporosis, Meal Planning, Bone Health, Calcium, Vitamin D, Nutrition, Fracture Prevention, Dietary Guidelines, Bone Density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Osteoporosis is a bone disease characterized by decreased bone mass and structural deterioration, increasing fracture risk. Proper meal planning is essential to support bone health, focusing on nutrients that affect bone remodeling and density, primarily calcium and vitamin D, which facilitate bone mineralization and regulate calcium absorption and metabolism. Other nutrients, including protein, magnesium, vitamin K, and phosphorus, contribute to bone strength. Meal planning for osteoporosis involves selecting foods rich in these nutrients and avoiding factors that promote bone loss such as excessive salt, caffeine, and alcohol. Synonyms include "bone loss," "brittle bones," and "low bone density." Limitations in dietary management exist because food alone may not completely prevent osteoporosis progression, requiring integrated medical care. Safety considerations include avoiding excessive supplementation to prevent toxicity. Evidence supports calcium and vitamin D intake in fracture risk reduction, though optimal doses and roles of other nutrients remain an active research area. Practical relevance includes individualized meal plans incorporating nutrient-dense foods, respecting dietary preferences and restrictions. Understanding meal planning strategies empowers individuals and caregivers to maintain or improve bone health and reduce osteoporosis complications.</w:t>
      </w:r>
    </w:p>
    <w:p>
      <w:pPr>
        <w:pStyle w:val="Heading1"/>
      </w:pPr>
      <w:r>
        <w:t>Customer Questions Answered</w:t>
      </w:r>
    </w:p>
    <w:p>
      <w:pPr>
        <w:pStyle w:val="ListBullet"/>
      </w:pPr>
      <w:r>
        <w:t>What is osteoporosis and how does diet affect it?</w:t>
      </w:r>
    </w:p>
    <w:p>
      <w:pPr>
        <w:pStyle w:val="ListBullet"/>
      </w:pPr>
      <w:r>
        <w:t>Which nutrients are essential for bone health?</w:t>
      </w:r>
    </w:p>
    <w:p>
      <w:pPr>
        <w:pStyle w:val="ListBullet"/>
      </w:pPr>
      <w:r>
        <w:t>How much calcium should I consume daily to protect my bones?</w:t>
      </w:r>
    </w:p>
    <w:p>
      <w:pPr>
        <w:pStyle w:val="ListBullet"/>
      </w:pPr>
      <w:r>
        <w:t>What role does vitamin D play in osteoporosis prevention?</w:t>
      </w:r>
    </w:p>
    <w:p>
      <w:pPr>
        <w:pStyle w:val="ListBullet"/>
      </w:pPr>
      <w:r>
        <w:t>Are dairy products necessary for bone health?</w:t>
      </w:r>
    </w:p>
    <w:p>
      <w:pPr>
        <w:pStyle w:val="ListBullet"/>
      </w:pPr>
      <w:r>
        <w:t>Can I get enough bone-supporting nutrients from a plant-based diet?</w:t>
      </w:r>
    </w:p>
    <w:p>
      <w:pPr>
        <w:pStyle w:val="ListBullet"/>
      </w:pPr>
      <w:r>
        <w:t>How does protein intake influence osteoporosis risk?</w:t>
      </w:r>
    </w:p>
    <w:p>
      <w:pPr>
        <w:pStyle w:val="ListBullet"/>
      </w:pPr>
      <w:r>
        <w:t>Are there foods that may worsen osteoporosis?</w:t>
      </w:r>
    </w:p>
    <w:p>
      <w:pPr>
        <w:pStyle w:val="ListBullet"/>
      </w:pPr>
      <w:r>
        <w:t>How to plan meals to improve bone density?</w:t>
      </w:r>
    </w:p>
    <w:p>
      <w:pPr>
        <w:pStyle w:val="ListBullet"/>
      </w:pPr>
      <w:r>
        <w:t>What supplements should I consider if my diet is insufficient?</w:t>
      </w:r>
    </w:p>
    <w:p>
      <w:pPr>
        <w:pStyle w:val="ListBullet"/>
      </w:pPr>
      <w:r>
        <w:t>Is there evidence that salt intake affects bone health?</w:t>
      </w:r>
    </w:p>
    <w:p>
      <w:pPr>
        <w:pStyle w:val="ListBullet"/>
      </w:pPr>
      <w:r>
        <w:t>How to balance calorie intake to avoid weight loss that might harm bones?</w:t>
      </w:r>
    </w:p>
    <w:p>
      <w:pPr>
        <w:pStyle w:val="Heading1"/>
      </w:pPr>
      <w:r>
        <w:t>Learning Objectives</w:t>
      </w:r>
    </w:p>
    <w:p>
      <w:pPr>
        <w:pStyle w:val="ListBullet"/>
      </w:pPr>
      <w:r>
        <w:t>Define osteoporosis and its relationship to nutrition.</w:t>
      </w:r>
    </w:p>
    <w:p>
      <w:pPr>
        <w:pStyle w:val="ListBullet"/>
      </w:pPr>
      <w:r>
        <w:t>Identify key nutrients relevant to bone health and osteoporosis management.</w:t>
      </w:r>
    </w:p>
    <w:p>
      <w:pPr>
        <w:pStyle w:val="ListBullet"/>
      </w:pPr>
      <w:r>
        <w:t>Explain physiological mechanisms by which diet influences bone remodeling.</w:t>
      </w:r>
    </w:p>
    <w:p>
      <w:pPr>
        <w:pStyle w:val="ListBullet"/>
      </w:pPr>
      <w:r>
        <w:t>Describe evidence-based dietary recommendations for osteoporosis prevention and management.</w:t>
      </w:r>
    </w:p>
    <w:p>
      <w:pPr>
        <w:pStyle w:val="ListBullet"/>
      </w:pPr>
      <w:r>
        <w:t>Recognize limitations and misconceptions related to diet and osteoporosis.</w:t>
      </w:r>
    </w:p>
    <w:p>
      <w:pPr>
        <w:pStyle w:val="ListBullet"/>
      </w:pPr>
      <w:r>
        <w:t>Develop practical meal planning strategies to support bone health.</w:t>
      </w:r>
    </w:p>
    <w:p>
      <w:pPr>
        <w:pStyle w:val="ListBullet"/>
      </w:pPr>
      <w:r>
        <w:t>Understand safety considerations when using supplements.</w:t>
      </w:r>
    </w:p>
    <w:p>
      <w:pPr>
        <w:pStyle w:val="ListBullet"/>
      </w:pPr>
      <w:r>
        <w:t>Interpret key findings from scientific studies about nutrition and osteoporosis.</w:t>
      </w:r>
    </w:p>
    <w:p>
      <w:pPr>
        <w:pStyle w:val="Heading1"/>
      </w:pPr>
      <w:r>
        <w:t>Definition</w:t>
      </w:r>
    </w:p>
    <w:p>
      <w:r>
        <w:t>Osteoporosis is a chronic skeletal disorder characterized by reduced bone density, microarchitectural deterioration, and increased fracture susceptibility. Meal planning for osteoporosis involves designing dietary intake to optimize nutrients critical for bone remodeling and strength, thereby helping prevent or slow disease progression.</w:t>
      </w:r>
    </w:p>
    <w:p>
      <w:pPr>
        <w:pStyle w:val="Heading1"/>
      </w:pPr>
      <w:r>
        <w:t>Why This Matters</w:t>
      </w:r>
    </w:p>
    <w:p>
      <w:r>
        <w:t>Osteoporosis affects millions worldwide and is a leading cause of fractures in older adults, significantly impacting quality of life and healthcare costs. Proper nutrition through thoughtful meal planning can enhance bone strength, reduce fracture risk, and complement medical treatments, making it a vital aspect of disease prevention and management.</w:t>
      </w:r>
    </w:p>
    <w:p>
      <w:pPr>
        <w:pStyle w:val="Heading1"/>
      </w:pPr>
      <w:r>
        <w:t>Understanding Osteoporosis: Definition and Mechanisms</w:t>
      </w:r>
    </w:p>
    <w:p>
      <w:r>
        <w:t>Osteoporosis is a condition marked by decreased bone density and structural weakening of bones, leading to increased fracture risk. It results from an imbalance in bone remodeling, where bone resorption by osteoclasts exceeds bone formation by osteoblasts. This imbalance can be influenced by aging, hormonal changes (e.g., decreased estrogen in postmenopausal women), nutritional deficiencies, and lifestyle factors. Nutrients such as calcium and vitamin D play essential roles in maintaining this balance by supporting bone mineralization and calcium metabolism.</w:t>
      </w:r>
    </w:p>
    <w:p>
      <w:pPr>
        <w:pStyle w:val="Heading1"/>
      </w:pPr>
      <w:r>
        <w:t>Key Nutrients for Bone Health</w:t>
      </w:r>
    </w:p>
    <w:p>
      <w:r>
        <w:t>Several nutrients are vital for maintaining bone integrity. Calcium is the primary mineral found in bones, contributing to their strength. Vitamin D enhances calcium absorption in the gut and regulates calcium and phosphate metabolism. Protein is necessary for collagen matrix formation in bone. Other important nutrients include magnesium, which influences bone crystal formation; vitamin K, which participates in bone protein activation; and phosphorus, a component of bone mineral. Adequate intake of these nutrients through diet supports optimal bone health.</w:t>
      </w:r>
    </w:p>
    <w:p>
      <w:pPr>
        <w:pStyle w:val="Heading1"/>
      </w:pPr>
      <w:r>
        <w:t>Calcium: Sources, Requirements, and Absorption</w:t>
      </w:r>
    </w:p>
    <w:p>
      <w:r>
        <w:t>Calcium is crucial for bone mineral density. The recommended daily allowance (RDA) varies by age, sex, and life stage, commonly ranging from 1000 to 1300 mg/day for adults. Dietary sources include dairy products (milk, cheese, yogurt), leafy green vegetables (kale, broccoli), fortified foods (orange juice, cereals), and fish with edible bones (sardines). Calcium absorption can be affected by factors such as vitamin D status, age, and simultaneous intake of inhibitors like oxalates and phytates found in some plant foods. Balancing calcium intake is essential to avoid both deficiency and excess.</w:t>
      </w:r>
    </w:p>
    <w:p>
      <w:pPr>
        <w:pStyle w:val="Heading1"/>
      </w:pPr>
      <w:r>
        <w:t>Role of Vitamin D in Osteoporosis</w:t>
      </w:r>
    </w:p>
    <w:p>
      <w:r>
        <w:t>Vitamin D is a fat-soluble vitamin critical for calcium homeostasis and bone metabolism. It is synthesized in the skin upon sun exposure and obtained through dietary sources such as fatty fish, fortified dairy, and supplements. Vitamin D enhances intestinal calcium absorption and modulates bone remodeling by affecting osteoblast and osteoclast activity. Deficiency in vitamin D results in decreased calcium absorption and secondary hyperparathyroidism, leading to bone loss. Adequate vitamin D levels are therefore imperative for osteoporosis management.</w:t>
      </w:r>
    </w:p>
    <w:p>
      <w:pPr>
        <w:pStyle w:val="Heading1"/>
      </w:pPr>
      <w:r>
        <w:t>Protein's Influence on Bone Health</w:t>
      </w:r>
    </w:p>
    <w:p>
      <w:r>
        <w:t>Protein comprises the organic matrix of bone, primarily collagen, which provides bone flexibility and strength. Adequate protein intake supports bone formation and repair. However, excessively high protein diets, particularly animal-based, have been debated for potential negative effects on calcium balance through increased urinary calcium excretion. Current evidence suggests balanced protein consumption consistent with dietary guidelines is beneficial for bone health, especially when combined with adequate calcium intake.</w:t>
      </w:r>
    </w:p>
    <w:p>
      <w:pPr>
        <w:pStyle w:val="Heading1"/>
      </w:pPr>
      <w:r>
        <w:t>Practical Meal Planning Strategies</w:t>
      </w:r>
    </w:p>
    <w:p>
      <w:r>
        <w:t>Effective meal planning for osteoporosis focuses on incorporating calcium- and vitamin D-rich foods daily, ensuring sufficient protein, and including bone-supportive nutrients. Strategies include consuming dairy or fortified alternatives, incorporating leafy greens and oily fish, choosing whole grains, and moderating salt and caffeine intake. For individuals with dietary restrictions, plant-based calcium sources combined with vitamin D supplementation may be necessary. Planning regular meals with balanced macronutrients and micronutrients supports bone remodeling and overall health.</w:t>
      </w:r>
    </w:p>
    <w:p>
      <w:pPr>
        <w:pStyle w:val="Heading1"/>
      </w:pPr>
      <w:r>
        <w:t>Foods and Factors that May Adversely Affect Bone Health</w:t>
      </w:r>
    </w:p>
    <w:p>
      <w:r>
        <w:t>Certain dietary components can negatively influence bone density. Excessive sodium intake increases urinary calcium loss, potentially weakening bones. High caffeine consumption is linked to decreased calcium absorption and increased excretion. Alcohol misuse impairs bone formation and increases fracture risk. Additionally, diets low in fruits and vegetables may lack bone-supporting micronutrients. Awareness and moderation of these factors are important in meal planning for osteoporosis.</w:t>
      </w:r>
    </w:p>
    <w:p>
      <w:pPr>
        <w:pStyle w:val="Heading1"/>
      </w:pPr>
      <w:r>
        <w:t>Limitations and the Role of Supplements</w:t>
      </w:r>
    </w:p>
    <w:p>
      <w:r>
        <w:t>While food is the preferred source of nutrients, some individuals may have difficulty meeting requirements due to age, absorption issues, or dietary restrictions. Supplements of calcium and vitamin D are commonly used but should be taken under medical guidance to avoid adverse effects such as hypercalcemia or kidney stones. The benefit of other supplements (magnesium, vitamin K) remains less certain. Nutritional interventions alone may not halt osteoporosis progression, underscoring the need for integrated care including pharmacotherapy and lifestyle changes.</w:t>
      </w:r>
    </w:p>
    <w:p>
      <w:pPr>
        <w:pStyle w:val="Heading1"/>
      </w:pPr>
      <w:r>
        <w:t>Common Misconceptions About Diet and Osteoporosis</w:t>
      </w:r>
    </w:p>
    <w:p>
      <w:r>
        <w:t>Several misunderstandings surround nutrition and bone health, such as the belief that dairy is the only source of calcium, or that vitamin D supplements can replace sun exposure entirely. Some may think high protein diets harm bones or that supplement intake is always beneficial. These misconceptions can lead to inappropriate dietary choices or neglect of other critical factors. Evidence-based education helps clarify these issues and promotes balanced approaches to nutrition.</w:t>
      </w:r>
    </w:p>
    <w:p>
      <w:pPr>
        <w:pStyle w:val="Heading1"/>
      </w:pPr>
      <w:r>
        <w:t>Safety Considerations in Meal Planning and Supplement Use</w:t>
      </w:r>
    </w:p>
    <w:p>
      <w:r>
        <w:t>Safety in osteoporosis-related meal planning involves avoiding excessive intake of certain nutrients that could cause harm. Over-supplementation of calcium may increase cardiovascular or kidney stone risks. Vitamin D toxicity, though rare, can lead to hypercalcemia. Careful dose titration and monitoring by healthcare professionals are recommended. Additionally, individuals with food allergies or interactions with medications require tailored meal plans to ensure safety and efficacy.</w:t>
      </w:r>
    </w:p>
    <w:p>
      <w:pPr>
        <w:pStyle w:val="Heading1"/>
      </w:pPr>
      <w:r>
        <w:t>Evidence Overview: Nutrition and Fracture Risk Reduction</w:t>
      </w:r>
    </w:p>
    <w:p>
      <w:r>
        <w:t>Robust scientific evidence supports adequate calcium and vitamin D intake in reducing fracture risk in older adults. Meta-analyses of randomized controlled trials demonstrate modest benefits in bone mineral density and fracture incidence with combined supplementation. Emerging data examine roles of protein, magnesium, vitamin K, and overall dietary patterns such as the Mediterranean diet in bone health, though findings vary. Continuous research is refining nutritional guidelines for osteoporosis management and prevention.</w:t>
      </w:r>
    </w:p>
    <w:p>
      <w:pPr>
        <w:pStyle w:val="Heading1"/>
      </w:pPr>
      <w:r>
        <w:t>Practical Guidance</w:t>
      </w:r>
    </w:p>
    <w:p>
      <w:pPr>
        <w:pStyle w:val="ListBullet"/>
      </w:pPr>
      <w:r>
        <w:t>Consume 1000-1300 mg of calcium daily from dietary sources such as dairy, leafy greens, or fortified foods.</w:t>
      </w:r>
    </w:p>
    <w:p>
      <w:pPr>
        <w:pStyle w:val="ListBullet"/>
      </w:pPr>
      <w:r>
        <w:t>Ensure sufficient vitamin D through sun exposure, diet, or supplements to support calcium absorption.</w:t>
      </w:r>
    </w:p>
    <w:p>
      <w:pPr>
        <w:pStyle w:val="ListBullet"/>
      </w:pPr>
      <w:r>
        <w:t>Incorporate adequate protein aligned with dietary guidelines to support bone matrix formation.</w:t>
      </w:r>
    </w:p>
    <w:p>
      <w:pPr>
        <w:pStyle w:val="ListBullet"/>
      </w:pPr>
      <w:r>
        <w:t>Limit intake of salt, caffeine, and alcohol to reduce bone loss risk.</w:t>
      </w:r>
    </w:p>
    <w:p>
      <w:pPr>
        <w:pStyle w:val="ListBullet"/>
      </w:pPr>
      <w:r>
        <w:t>Consider fortified plant-based alternatives for calcium if dairy is avoided.</w:t>
      </w:r>
    </w:p>
    <w:p>
      <w:pPr>
        <w:pStyle w:val="ListBullet"/>
      </w:pPr>
      <w:r>
        <w:t>Discuss supplementation needs with a healthcare provider to avoid excessive intake.</w:t>
      </w:r>
    </w:p>
    <w:p>
      <w:pPr>
        <w:pStyle w:val="ListBullet"/>
      </w:pPr>
      <w:r>
        <w:t>Plan balanced meals including fruits, vegetables, whole grains, and bone-supportive micronutrients.</w:t>
      </w:r>
    </w:p>
    <w:p>
      <w:pPr>
        <w:pStyle w:val="ListBullet"/>
      </w:pPr>
      <w:r>
        <w:t>Maintain consistent meal patterns to support overall nutrition and bone health.</w:t>
      </w:r>
    </w:p>
    <w:p>
      <w:pPr>
        <w:pStyle w:val="Heading1"/>
      </w:pPr>
      <w:r>
        <w:t>Safety Notes</w:t>
      </w:r>
    </w:p>
    <w:p>
      <w:pPr>
        <w:pStyle w:val="ListBullet"/>
      </w:pPr>
      <w:r>
        <w:t>Avoid excessive calcium supplementation above recommended upper limits unless directed by healthcare professionals.</w:t>
      </w:r>
    </w:p>
    <w:p>
      <w:pPr>
        <w:pStyle w:val="ListBullet"/>
      </w:pPr>
      <w:r>
        <w:t>Monitor vitamin D supplementation to prevent toxicity.</w:t>
      </w:r>
    </w:p>
    <w:p>
      <w:pPr>
        <w:pStyle w:val="ListBullet"/>
      </w:pPr>
      <w:r>
        <w:t>Limit sodium intake to recommended levels to mitigate calcium loss via urine.</w:t>
      </w:r>
    </w:p>
    <w:p>
      <w:pPr>
        <w:pStyle w:val="ListBullet"/>
      </w:pPr>
      <w:r>
        <w:t>Avoid very high caffeine intake that may affect calcium absorption.</w:t>
      </w:r>
    </w:p>
    <w:p>
      <w:pPr>
        <w:pStyle w:val="ListBullet"/>
      </w:pPr>
      <w:r>
        <w:t>Be aware of food allergies and possible medication-nutrient interactions during meal planning.</w:t>
      </w:r>
    </w:p>
    <w:p>
      <w:pPr>
        <w:pStyle w:val="Heading1"/>
      </w:pPr>
      <w:r>
        <w:t>Common Misconceptions</w:t>
      </w:r>
    </w:p>
    <w:p>
      <w:r>
        <w:rPr>
          <w:b/>
        </w:rPr>
        <w:t xml:space="preserve">Misconception: </w:t>
      </w:r>
      <w:r>
        <w:t>Only dairy products provide sufficient calcium for bone health.</w:t>
      </w:r>
    </w:p>
    <w:p>
      <w:r>
        <w:rPr>
          <w:b/>
        </w:rPr>
        <w:t xml:space="preserve">Reality: </w:t>
      </w:r>
      <w:r>
        <w:t>Many non-dairy foods like fortified plant milks, leafy greens, and fish with bones are good calcium sources.</w:t>
      </w:r>
    </w:p>
    <w:p>
      <w:r>
        <w:rPr>
          <w:b/>
        </w:rPr>
        <w:t xml:space="preserve">Misconception: </w:t>
      </w:r>
      <w:r>
        <w:t>Vitamin D supplements alone can prevent osteoporosis without diet or lifestyle changes.</w:t>
      </w:r>
    </w:p>
    <w:p>
      <w:r>
        <w:rPr>
          <w:b/>
        </w:rPr>
        <w:t xml:space="preserve">Reality: </w:t>
      </w:r>
      <w:r>
        <w:t>Vitamin D supports calcium absorption but combined nutrition, exercise, and medical care are essential.</w:t>
      </w:r>
    </w:p>
    <w:p>
      <w:r>
        <w:rPr>
          <w:b/>
        </w:rPr>
        <w:t xml:space="preserve">Misconception: </w:t>
      </w:r>
      <w:r>
        <w:t>High protein diets are harmful to bone health.</w:t>
      </w:r>
    </w:p>
    <w:p>
      <w:r>
        <w:rPr>
          <w:b/>
        </w:rPr>
        <w:t xml:space="preserve">Reality: </w:t>
      </w:r>
      <w:r>
        <w:t>Balanced protein intake supports bone structure and does not negatively affect bones when calcium intake is adequate.</w:t>
      </w:r>
    </w:p>
    <w:p>
      <w:pPr>
        <w:pStyle w:val="Heading1"/>
      </w:pPr>
      <w:r>
        <w:t>Clinical Pearls</w:t>
      </w:r>
    </w:p>
    <w:p>
      <w:pPr>
        <w:pStyle w:val="ListNumber"/>
      </w:pPr>
      <w:r>
        <w:t>Evaluate dietary calcium and vitamin D intake as part of osteoporosis risk assessment.</w:t>
      </w:r>
    </w:p>
    <w:p>
      <w:pPr>
        <w:pStyle w:val="ListNumber"/>
      </w:pPr>
      <w:r>
        <w:t>Tailor meal plans to individual dietary preferences and restrictions for better adherence.</w:t>
      </w:r>
    </w:p>
    <w:p>
      <w:pPr>
        <w:pStyle w:val="ListNumber"/>
      </w:pPr>
      <w:r>
        <w:t>Educate patients about hidden sources of sodium and caffeine that can affect bone health.</w:t>
      </w:r>
    </w:p>
    <w:p>
      <w:pPr>
        <w:pStyle w:val="ListNumber"/>
      </w:pPr>
      <w:r>
        <w:t>Supplementation decisions require consideration of baseline nutrient status and fracture risk.</w:t>
      </w:r>
    </w:p>
    <w:p>
      <w:pPr>
        <w:pStyle w:val="ListNumber"/>
      </w:pPr>
      <w:r>
        <w:t>Encourage weight-bearing exercise alongside nutritional interventions for optimal bone health.</w:t>
      </w:r>
    </w:p>
    <w:p>
      <w:pPr>
        <w:pStyle w:val="ListNumber"/>
      </w:pPr>
      <w:r>
        <w:t>Monitor for symptoms or signs of supplement toxicity during follow-up.</w:t>
      </w:r>
    </w:p>
    <w:p>
      <w:pPr>
        <w:pStyle w:val="ListNumber"/>
      </w:pPr>
      <w:r>
        <w:t>Promote diverse diets to cover a broad spectrum of bone-supporting nutrients.</w:t>
      </w:r>
    </w:p>
    <w:p>
      <w:pPr>
        <w:pStyle w:val="ListNumber"/>
      </w:pPr>
      <w:r>
        <w:t>Reinforce importance of consistent habits over occasional nutrient boosts.</w:t>
      </w:r>
    </w:p>
    <w:p>
      <w:pPr>
        <w:pStyle w:val="Heading1"/>
      </w:pPr>
      <w:r>
        <w:t>Key Takeaways</w:t>
      </w:r>
    </w:p>
    <w:p>
      <w:pPr>
        <w:pStyle w:val="ListBullet"/>
      </w:pPr>
      <w:r>
        <w:t>Osteoporosis results from imbalanced bone remodeling leading to fragile bones.</w:t>
      </w:r>
    </w:p>
    <w:p>
      <w:pPr>
        <w:pStyle w:val="ListBullet"/>
      </w:pPr>
      <w:r>
        <w:t>Calcium and vitamin D are foundational nutrients for bone health and fracture prevention.</w:t>
      </w:r>
    </w:p>
    <w:p>
      <w:pPr>
        <w:pStyle w:val="ListBullet"/>
      </w:pPr>
      <w:r>
        <w:t>A variety of foods beyond dairy can provide bone-supportive nutrients.</w:t>
      </w:r>
    </w:p>
    <w:p>
      <w:pPr>
        <w:pStyle w:val="ListBullet"/>
      </w:pPr>
      <w:r>
        <w:t>Balanced protein intake is important for bone matrix integrity.</w:t>
      </w:r>
    </w:p>
    <w:p>
      <w:pPr>
        <w:pStyle w:val="ListBullet"/>
      </w:pPr>
      <w:r>
        <w:t>Excess salt, caffeine, and alcohol intake may contribute to bone loss.</w:t>
      </w:r>
    </w:p>
    <w:p>
      <w:pPr>
        <w:pStyle w:val="ListBullet"/>
      </w:pPr>
      <w:r>
        <w:t>Nutritional strategies alone cannot fully prevent osteoporosis but are vital adjuncts to care.</w:t>
      </w:r>
    </w:p>
    <w:p>
      <w:pPr>
        <w:pStyle w:val="ListBullet"/>
      </w:pPr>
      <w:r>
        <w:t>Supplement use should be individualized and medically supervised to avoid adverse effects.</w:t>
      </w:r>
    </w:p>
    <w:p>
      <w:pPr>
        <w:pStyle w:val="ListBullet"/>
      </w:pPr>
      <w:r>
        <w:t>Evidence-based meal planning empowers better management and prevention of osteoporosis.</w:t>
      </w:r>
    </w:p>
    <w:p>
      <w:pPr>
        <w:pStyle w:val="Heading1"/>
      </w:pPr>
      <w:r>
        <w:t>Glossary</w:t>
      </w:r>
    </w:p>
    <w:p>
      <w:r>
        <w:rPr>
          <w:b/>
        </w:rPr>
        <w:t xml:space="preserve">Osteoporosis: </w:t>
      </w:r>
      <w:r>
        <w:t>A disease characterized by low bone mass and structural deterioration of bone tissue, leading to bone fragility and increased fracture risk.</w:t>
      </w:r>
    </w:p>
    <w:p>
      <w:r>
        <w:rPr>
          <w:b/>
        </w:rPr>
        <w:t xml:space="preserve">Bone remodeling: </w:t>
      </w:r>
      <w:r>
        <w:t>The continuous process where old bone is resorbed by osteoclasts and new bone is formed by osteoblasts.</w:t>
      </w:r>
    </w:p>
    <w:p>
      <w:r>
        <w:rPr>
          <w:b/>
        </w:rPr>
        <w:t xml:space="preserve">Calcium: </w:t>
      </w:r>
      <w:r>
        <w:t>A mineral essential for bone strength and density.</w:t>
      </w:r>
    </w:p>
    <w:p>
      <w:r>
        <w:rPr>
          <w:b/>
        </w:rPr>
        <w:t xml:space="preserve">Vitamin D: </w:t>
      </w:r>
      <w:r>
        <w:t>A fat-soluble vitamin critical for calcium absorption and bone metabolism.</w:t>
      </w:r>
    </w:p>
    <w:p>
      <w:r>
        <w:rPr>
          <w:b/>
        </w:rPr>
        <w:t xml:space="preserve">Protein: </w:t>
      </w:r>
      <w:r>
        <w:t>Macronutrient necessary for building the collagen matrix of bone.</w:t>
      </w:r>
    </w:p>
    <w:p>
      <w:r>
        <w:rPr>
          <w:b/>
        </w:rPr>
        <w:t xml:space="preserve">Fracture risk: </w:t>
      </w:r>
      <w:r>
        <w:t>The likelihood of a bone breaking due to weakness.</w:t>
      </w:r>
    </w:p>
    <w:p>
      <w:r>
        <w:rPr>
          <w:b/>
        </w:rPr>
        <w:t xml:space="preserve">Bone mineral density (BMD): </w:t>
      </w:r>
      <w:r>
        <w:t>A measurement that reflects the strength and density of bones.</w:t>
      </w:r>
    </w:p>
    <w:p>
      <w:r>
        <w:rPr>
          <w:b/>
        </w:rPr>
        <w:t xml:space="preserve">Supplementation: </w:t>
      </w:r>
      <w:r>
        <w:t>The process of taking additional vitamins or minerals to meet nutritional needs.</w:t>
      </w:r>
    </w:p>
    <w:p>
      <w:pPr>
        <w:pStyle w:val="Heading1"/>
      </w:pPr>
      <w:r>
        <w:t>Related Modules</w:t>
      </w:r>
    </w:p>
    <w:p>
      <w:pPr>
        <w:pStyle w:val="ListBullet"/>
      </w:pPr>
      <w:r>
        <w:t>MEA-045_Nutrition_and_Bone_Health</w:t>
      </w:r>
    </w:p>
    <w:p>
      <w:pPr>
        <w:pStyle w:val="ListBullet"/>
      </w:pPr>
      <w:r>
        <w:t>MEA-072_Vitamin_D_Supplementation_Guidelines</w:t>
      </w:r>
    </w:p>
    <w:p>
      <w:pPr>
        <w:pStyle w:val="ListBullet"/>
      </w:pPr>
      <w:r>
        <w:t>MEA-059_Dietary_Management_of_Fracture_Healing</w:t>
      </w:r>
    </w:p>
    <w:p>
      <w:pPr>
        <w:pStyle w:val="Heading1"/>
      </w:pPr>
      <w:r>
        <w:t>Illustration Specifications</w:t>
      </w:r>
    </w:p>
    <w:p>
      <w:pPr>
        <w:pStyle w:val="Heading2"/>
      </w:pPr>
      <w:r>
        <w:t>ILL-001 - Bone Remodeling Cycle</w:t>
      </w:r>
    </w:p>
    <w:p>
      <w:r>
        <w:t>Type: Diagram</w:t>
      </w:r>
    </w:p>
    <w:p>
      <w:r>
        <w:t>Diagram showing the bone remodeling process with osteoclast-mediated resorption and osteoblast-mediated formation phases.</w:t>
      </w:r>
    </w:p>
    <w:p>
      <w:r>
        <w:t>Alt text: Illustration of bone remodeling cells and cycle.</w:t>
      </w:r>
    </w:p>
    <w:p>
      <w:pPr>
        <w:pStyle w:val="Heading2"/>
      </w:pPr>
      <w:r>
        <w:t>ILL-002 - Calcium-Rich Food Sources</w:t>
      </w:r>
    </w:p>
    <w:p>
      <w:r>
        <w:t>Type: Infographic</w:t>
      </w:r>
    </w:p>
    <w:p>
      <w:r>
        <w:t>Visual list of various calcium-rich foods including dairy, leafy greens, and fortified products with calcium content per serving.</w:t>
      </w:r>
    </w:p>
    <w:p>
      <w:r>
        <w:t>Alt text: Calcium-rich foods such as milk, cheese, broccoli, and fortified cereals.</w:t>
      </w:r>
    </w:p>
    <w:p>
      <w:pPr>
        <w:pStyle w:val="Heading2"/>
      </w:pPr>
      <w:r>
        <w:t>ILL-003 - Vitamin D and Calcium Interaction</w:t>
      </w:r>
    </w:p>
    <w:p>
      <w:r>
        <w:t>Type: Conceptual Graphic</w:t>
      </w:r>
    </w:p>
    <w:p>
      <w:r>
        <w:t>Graphic showing how vitamin D enhances calcium absorption in the intestines and promotes bone mineralization.</w:t>
      </w:r>
    </w:p>
    <w:p>
      <w:r>
        <w:t>Alt text: Vitamin D increasing calcium uptake in gut cells.</w:t>
      </w:r>
    </w:p>
    <w:p>
      <w:pPr>
        <w:pStyle w:val="Heading2"/>
      </w:pPr>
      <w:r>
        <w:t>ILL-004 - Dietary Factors Affecting Bone Health</w:t>
      </w:r>
    </w:p>
    <w:p>
      <w:r>
        <w:t>Type: Table</w:t>
      </w:r>
    </w:p>
    <w:p>
      <w:r>
        <w:t>Table summarizing nutrients and lifestyle factors that positively or negatively impact bone health with examples and recommendations.</w:t>
      </w:r>
    </w:p>
    <w:p>
      <w:r>
        <w:t>Alt text: Positive and negative dietary influences on bone health table.</w:t>
      </w:r>
    </w:p>
    <w:p>
      <w:pPr>
        <w:pStyle w:val="Heading1"/>
      </w:pPr>
      <w:r>
        <w:t>References</w:t>
      </w:r>
    </w:p>
    <w:p>
      <w:pPr>
        <w:pStyle w:val="ListBullet"/>
      </w:pPr>
      <w:r>
        <w:t>Diet and Bone Health: A Review of the Evidence | National Institutes of Health Osteoporosis and Related Bone Diseases Program | 2021 |  | Unverified</w:t>
      </w:r>
    </w:p>
    <w:p>
      <w:pPr>
        <w:pStyle w:val="ListBullet"/>
      </w:pPr>
      <w:r>
        <w:t>Vitamin D and Calcium Supplementation in Osteoporosis | U.S. Preventive Services Task Force | 2018 |  | Unverified</w:t>
      </w:r>
    </w:p>
    <w:p>
      <w:pPr>
        <w:pStyle w:val="ListBullet"/>
      </w:pPr>
      <w:r>
        <w:t>Calcium, Vitamin D, and Bone Health in Postmenopausal Women | American Journal of Clinical Nutrition | 2020 |  | Unverified</w:t>
      </w:r>
    </w:p>
    <w:p>
      <w:pPr>
        <w:pStyle w:val="ListBullet"/>
      </w:pPr>
      <w:r>
        <w:t>Effect of Protein Intake on Bone Health: A Systematic Review and Meta-Analysis | Journal of Bone and Mineral Research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