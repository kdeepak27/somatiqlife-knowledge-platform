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CASE-046 - Case Study: Stress Eating</w:t>
      </w:r>
    </w:p>
    <w:p>
      <w:r>
        <w:rPr>
          <w:i/>
        </w:rPr>
        <w:t>A realistic educational scenario integrating behavior, mental well-being, evidence, and when to seek help for case study: stress eating.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Stress and Mental Well-Being Scenarios</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Consumers, Patients, Health Coaches, Mental Health Professionals</w:t>
            </w:r>
          </w:p>
        </w:tc>
      </w:tr>
      <w:tr>
        <w:tc>
          <w:tcPr>
            <w:tcW w:type="dxa" w:w="4968"/>
          </w:tcPr>
          <w:p>
            <w:r>
              <w:rPr>
                <w:b/>
              </w:rPr>
              <w:t>Reading level</w:t>
            </w:r>
          </w:p>
        </w:tc>
        <w:tc>
          <w:tcPr>
            <w:tcW w:type="dxa" w:w="4968"/>
          </w:tcPr>
          <w:p>
            <w:r>
              <w:t>8th to 10th grade</w:t>
            </w:r>
          </w:p>
        </w:tc>
      </w:tr>
      <w:tr>
        <w:tc>
          <w:tcPr>
            <w:tcW w:type="dxa" w:w="4968"/>
          </w:tcPr>
          <w:p>
            <w:r>
              <w:rPr>
                <w:b/>
              </w:rPr>
              <w:t>Keywords</w:t>
            </w:r>
          </w:p>
        </w:tc>
        <w:tc>
          <w:tcPr>
            <w:tcW w:type="dxa" w:w="4968"/>
          </w:tcPr>
          <w:p>
            <w:r>
              <w:t>Stress Eating, Emotional Eating, Mental Well-Being, Stress Response, Nutrition, Behavioral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eating, also known as emotional eating, refers to the tendency to consume food—often high-calorie or comfort foods—in response to stress rather than hunger. It involves complex interactions between psychological stress, behavioral responses, and physiological mechanisms such as activation of the hypothalamic-pituitary-adrenal (HPA) axis and release of stress hormones like cortisol. This hormonal response can increase appetite and cravings, especially for sugary and fatty foods, contributing to overeating during periods of acute or chronic stress. Stress eating is distinct from physical hunger and can sometimes lead to negative health outcomes, including weight gain and metabolic disturbances, if it becomes frequent. Recognizing stress eating involves awareness of emotional triggers, food choices, and eating patterns. Effective management strategies include stress reduction techniques (e.g., mindfulness, cognitive behavioral therapy), establishing healthy eating habits, and seeking professional help when stress eating affects well-being or weight management. While the evidence linking stress and eating behavior is strong, individual responses vary, and some limitations exist in research related to long-term outcomes and intervention efficacy. Safety considerations focus on avoiding harmful restrictive behaviors or neglect of mental health symptoms. Related terms include emotional eating, comfort eating, and stress-induced eating. This module provides a structured scenario-based understanding of stress eating, relevant mechanisms, evidence-based interventions, common misconceptions, and practical guidance for consumers and healthcare providers.</w:t>
      </w:r>
    </w:p>
    <w:p>
      <w:pPr>
        <w:pStyle w:val="Heading1"/>
      </w:pPr>
      <w:r>
        <w:t>Customer Questions Answered</w:t>
      </w:r>
    </w:p>
    <w:p>
      <w:pPr>
        <w:pStyle w:val="ListBullet"/>
      </w:pPr>
      <w:r>
        <w:t>What is stress eating?</w:t>
      </w:r>
    </w:p>
    <w:p>
      <w:pPr>
        <w:pStyle w:val="ListBullet"/>
      </w:pPr>
      <w:r>
        <w:t>How does stress cause changes in eating behavior?</w:t>
      </w:r>
    </w:p>
    <w:p>
      <w:pPr>
        <w:pStyle w:val="ListBullet"/>
      </w:pPr>
      <w:r>
        <w:t>What are common triggers of stress eating?</w:t>
      </w:r>
    </w:p>
    <w:p>
      <w:pPr>
        <w:pStyle w:val="ListBullet"/>
      </w:pPr>
      <w:r>
        <w:t>Is stress eating the same as emotional eating?</w:t>
      </w:r>
    </w:p>
    <w:p>
      <w:pPr>
        <w:pStyle w:val="ListBullet"/>
      </w:pPr>
      <w:r>
        <w:t>What physiological mechanisms are involved in stress eating?</w:t>
      </w:r>
    </w:p>
    <w:p>
      <w:pPr>
        <w:pStyle w:val="ListBullet"/>
      </w:pPr>
      <w:r>
        <w:t>Can stress eating lead to health problems?</w:t>
      </w:r>
    </w:p>
    <w:p>
      <w:pPr>
        <w:pStyle w:val="ListBullet"/>
      </w:pPr>
      <w:r>
        <w:t>How can I tell if I am stress eating?</w:t>
      </w:r>
    </w:p>
    <w:p>
      <w:pPr>
        <w:pStyle w:val="ListBullet"/>
      </w:pPr>
      <w:r>
        <w:t>What strategies help to manage stress eating?</w:t>
      </w:r>
    </w:p>
    <w:p>
      <w:pPr>
        <w:pStyle w:val="ListBullet"/>
      </w:pPr>
      <w:r>
        <w:t>When should I seek professional help for stress eating?</w:t>
      </w:r>
    </w:p>
    <w:p>
      <w:pPr>
        <w:pStyle w:val="ListBullet"/>
      </w:pPr>
      <w:r>
        <w:t>Are some foods more likely to be eaten during stress eating?</w:t>
      </w:r>
    </w:p>
    <w:p>
      <w:pPr>
        <w:pStyle w:val="ListBullet"/>
      </w:pPr>
      <w:r>
        <w:t>What is the evidence linking stress and eating behavior?</w:t>
      </w:r>
    </w:p>
    <w:p>
      <w:pPr>
        <w:pStyle w:val="ListBullet"/>
      </w:pPr>
      <w:r>
        <w:t>Is stress eating more common in certain populations?</w:t>
      </w:r>
    </w:p>
    <w:p>
      <w:pPr>
        <w:pStyle w:val="Heading1"/>
      </w:pPr>
      <w:r>
        <w:t>Learning Objectives</w:t>
      </w:r>
    </w:p>
    <w:p>
      <w:pPr>
        <w:pStyle w:val="ListBullet"/>
      </w:pPr>
      <w:r>
        <w:t>Define stress eating and distinguish it from related concepts like emotional eating.</w:t>
      </w:r>
    </w:p>
    <w:p>
      <w:pPr>
        <w:pStyle w:val="ListBullet"/>
      </w:pPr>
      <w:r>
        <w:t>Describe physiological and psychological mechanisms underlying stress eating.</w:t>
      </w:r>
    </w:p>
    <w:p>
      <w:pPr>
        <w:pStyle w:val="ListBullet"/>
      </w:pPr>
      <w:r>
        <w:t>Identify common triggers and behaviors associated with stress eating.</w:t>
      </w:r>
    </w:p>
    <w:p>
      <w:pPr>
        <w:pStyle w:val="ListBullet"/>
      </w:pPr>
      <w:r>
        <w:t>Summarize evidence on the relationship between stress and eating patterns.</w:t>
      </w:r>
    </w:p>
    <w:p>
      <w:pPr>
        <w:pStyle w:val="ListBullet"/>
      </w:pPr>
      <w:r>
        <w:t>Recognize the potential health impacts of chronic stress eating.</w:t>
      </w:r>
    </w:p>
    <w:p>
      <w:pPr>
        <w:pStyle w:val="ListBullet"/>
      </w:pPr>
      <w:r>
        <w:t>Apply practical strategies to reduce or manage stress eating.</w:t>
      </w:r>
    </w:p>
    <w:p>
      <w:pPr>
        <w:pStyle w:val="ListBullet"/>
      </w:pPr>
      <w:r>
        <w:t>Understand when to seek professional help for stress-related eating behaviors.</w:t>
      </w:r>
    </w:p>
    <w:p>
      <w:pPr>
        <w:pStyle w:val="ListBullet"/>
      </w:pPr>
      <w:r>
        <w:t>Identify and correct common misconceptions about stress eating.</w:t>
      </w:r>
    </w:p>
    <w:p>
      <w:pPr>
        <w:pStyle w:val="Heading1"/>
      </w:pPr>
      <w:r>
        <w:t>Definition</w:t>
      </w:r>
    </w:p>
    <w:p>
      <w:r>
        <w:t>Stress eating is the behavior characterized by consuming food in response to emotional or psychological stress rather than physical hunger cues. It often involves craving and eating calorie-dense comfort foods and can lead to patterns of overeating.</w:t>
      </w:r>
    </w:p>
    <w:p>
      <w:pPr>
        <w:pStyle w:val="Heading1"/>
      </w:pPr>
      <w:r>
        <w:t>Why This Matters</w:t>
      </w:r>
    </w:p>
    <w:p>
      <w:r>
        <w:t>Stress eating affects many individuals in daily life and can contribute to mental health challenges and physical health problems, including weight gain and metabolic disturbances. Understanding this behavior helps in managing stress, improving mental well-being, and promoting healthier lifestyle choices.</w:t>
      </w:r>
    </w:p>
    <w:p>
      <w:pPr>
        <w:pStyle w:val="Heading1"/>
      </w:pPr>
      <w:r>
        <w:t>What Is Stress Eating?</w:t>
      </w:r>
    </w:p>
    <w:p>
      <w:r>
        <w:t>Stress eating, sometimes called emotional eating or comfort eating, is the tendency to eat food—usually highly palatable and calorie-dense items—when feeling stressed, anxious, or emotionally upset. Unlike eating driven by physiological hunger, stress eating is triggered by psychological or emotional cues. It is a common coping mechanism that provides short-term relief but may lead to unhealthy eating patterns if frequent.</w:t>
      </w:r>
    </w:p>
    <w:p>
      <w:pPr>
        <w:pStyle w:val="Heading1"/>
      </w:pPr>
      <w:r>
        <w:t>Physiological Mechanisms Behind Stress Eating</w:t>
      </w:r>
    </w:p>
    <w:p>
      <w:r>
        <w:t>Stress activates the hypothalamic-pituitary-adrenal (HPA) axis, leading to increased secretion of cortisol, a stress hormone. Elevated cortisol levels can stimulate appetite and cravings, especially for high-fat and high-sugar foods. Stress also influences neurochemical pathways involving dopamine and serotonin, which affect reward and mood, reinforcing stress-related eating behavior.</w:t>
      </w:r>
    </w:p>
    <w:p>
      <w:pPr>
        <w:pStyle w:val="Heading1"/>
      </w:pPr>
      <w:r>
        <w:t>Psychological and Behavioral Aspects of Stress Eating</w:t>
      </w:r>
    </w:p>
    <w:p>
      <w:r>
        <w:t>Psychological factors include emotional distress, anxiety, depression, and learned behavior patterns where eating becomes associated with comfort or reward. Individuals may use food to regulate mood, distract from stressors, or gain temporary pleasure. Stress eating behaviors vary widely among people, influenced by personality, coping styles, and social environment.</w:t>
      </w:r>
    </w:p>
    <w:p>
      <w:pPr>
        <w:pStyle w:val="Heading1"/>
      </w:pPr>
      <w:r>
        <w:t>Common Triggers and Situations Leading to Stress Eating</w:t>
      </w:r>
    </w:p>
    <w:p>
      <w:r>
        <w:t>Triggers include work pressure, interpersonal conflicts, financial concerns, major life changes, and chronic stressors. Specific situations may also promote stress eating, such as loneliness, boredom, or fatigue. Environmental cues and availability of palatable foods contribute to the likelihood of stress eating episodes.</w:t>
      </w:r>
    </w:p>
    <w:p>
      <w:pPr>
        <w:pStyle w:val="Heading1"/>
      </w:pPr>
      <w:r>
        <w:t>Health Consequences of Chronic Stress Eating</w:t>
      </w:r>
    </w:p>
    <w:p>
      <w:r>
        <w:t>Repeated stress eating can increase caloric intake and lead to weight gain, obesity, insulin resistance, and related metabolic conditions. It can worsen mental health by fostering guilt, anxiety, or low self-esteem. The interplay of stress, eating behavior, and health outcomes requires attention for both prevention and intervention.</w:t>
      </w:r>
    </w:p>
    <w:p>
      <w:pPr>
        <w:pStyle w:val="Heading1"/>
      </w:pPr>
      <w:r>
        <w:t>Evidence Linking Stress and Eating Behavior</w:t>
      </w:r>
    </w:p>
    <w:p>
      <w:r>
        <w:t>Research studies consistently indicate that acute and chronic stress can alter eating behaviors, increasing preference for energy-dense, palatable foods. Evidence from experimental and observational studies supports the role of cortisol and brain reward circuits in stress eating. However, individual variability is significant, and some individuals reduce food intake under stress.</w:t>
      </w:r>
    </w:p>
    <w:p>
      <w:pPr>
        <w:pStyle w:val="Heading1"/>
      </w:pPr>
      <w:r>
        <w:t>Differentiating Stress Eating from Hunger and Other Eating Behaviors</w:t>
      </w:r>
    </w:p>
    <w:p>
      <w:r>
        <w:t>Stress eating is distinct from physiological hunger as it occurs without energy deficit. Unlike binge eating disorder or other eating disorders, stress eating typically lacks loss of control or compensatory behaviors but can still negatively impact health. Recognizing these differences is important for appropriate management.</w:t>
      </w:r>
    </w:p>
    <w:p>
      <w:pPr>
        <w:pStyle w:val="Heading1"/>
      </w:pPr>
      <w:r>
        <w:t>Strategies to Manage and Reduce Stress Eating</w:t>
      </w:r>
    </w:p>
    <w:p>
      <w:r>
        <w:t>Effective approaches include stress management techniques such as mindfulness meditation, cognitive behavioral therapy (CBT), regular physical activity, and social support. Establishing regular meal patterns and healthy food environments helps reduce impulsive eating. Developing alternative coping mechanisms for stress, like relaxation or problem-solving skills, is critical.</w:t>
      </w:r>
    </w:p>
    <w:p>
      <w:pPr>
        <w:pStyle w:val="Heading1"/>
      </w:pPr>
      <w:r>
        <w:t>When to Seek Professional Help</w:t>
      </w:r>
    </w:p>
    <w:p>
      <w:r>
        <w:t>Professional evaluation is advised when stress eating leads to significant weight changes, distress, or co-occurring mental health symptoms like depression or anxiety. Healthcare providers—including dietitians, psychologists, and primary care physicians—can offer guidance, therapy, or treatment to support mental and physical health.</w:t>
      </w:r>
    </w:p>
    <w:p>
      <w:pPr>
        <w:pStyle w:val="Heading1"/>
      </w:pPr>
      <w:r>
        <w:t>Common Misconceptions about Stress Eating</w:t>
      </w:r>
    </w:p>
    <w:p>
      <w:r>
        <w:t>Misconceptions include beliefs that stress eating is only a lack of willpower or that it always leads to severe eating disorders. Some think stress eating is harmless or that it can be easily stopped without addressing underlying stress. Clarifying these points helps reduce stigma and motivates effective help-seeking.</w:t>
      </w:r>
    </w:p>
    <w:p>
      <w:pPr>
        <w:pStyle w:val="Heading1"/>
      </w:pPr>
      <w:r>
        <w:t>Safety Considerations and Limitations of Current Knowledge</w:t>
      </w:r>
    </w:p>
    <w:p>
      <w:r>
        <w:t>While stress eating is common, caution is necessary to avoid oversimplifying complex emotional needs. Restrictive diets or punitive approaches can worsen psychological distress. Current research has limitations, including diverse definitions and measures of stress eating and variable intervention outcomes. Tailored approaches best support individuals' needs.</w:t>
      </w:r>
    </w:p>
    <w:p>
      <w:pPr>
        <w:pStyle w:val="Heading1"/>
      </w:pPr>
      <w:r>
        <w:t>Practical Guidance</w:t>
      </w:r>
    </w:p>
    <w:p>
      <w:pPr>
        <w:pStyle w:val="ListBullet"/>
      </w:pPr>
      <w:r>
        <w:t>Recognize your emotional triggers that lead to stress eating by journaling feelings and eating habits.</w:t>
      </w:r>
    </w:p>
    <w:p>
      <w:pPr>
        <w:pStyle w:val="ListBullet"/>
      </w:pPr>
      <w:r>
        <w:t>Practice mindfulness techniques to increase awareness of hunger versus emotional cues.</w:t>
      </w:r>
    </w:p>
    <w:p>
      <w:pPr>
        <w:pStyle w:val="ListBullet"/>
      </w:pPr>
      <w:r>
        <w:t>Keep healthy snacks available and limit access to highly palatable, calorie-dense foods.</w:t>
      </w:r>
    </w:p>
    <w:p>
      <w:pPr>
        <w:pStyle w:val="ListBullet"/>
      </w:pPr>
      <w:r>
        <w:t>Develop stress coping skills such as deep breathing, meditation, or physical activity.</w:t>
      </w:r>
    </w:p>
    <w:p>
      <w:pPr>
        <w:pStyle w:val="ListBullet"/>
      </w:pPr>
      <w:r>
        <w:t>Establish a regular eating schedule to maintain balanced nutrition.</w:t>
      </w:r>
    </w:p>
    <w:p>
      <w:pPr>
        <w:pStyle w:val="ListBullet"/>
      </w:pPr>
      <w:r>
        <w:t>Seek social support from friends, family, or support groups during stressful times.</w:t>
      </w:r>
    </w:p>
    <w:p>
      <w:pPr>
        <w:pStyle w:val="ListBullet"/>
      </w:pPr>
      <w:r>
        <w:t>Consult healthcare professionals if stress eating becomes frequent or causes distress.</w:t>
      </w:r>
    </w:p>
    <w:p>
      <w:pPr>
        <w:pStyle w:val="ListBullet"/>
      </w:pPr>
      <w:r>
        <w:t>Avoid guilt or shame about occasional stress eating; focus on constructive changes instead.</w:t>
      </w:r>
    </w:p>
    <w:p>
      <w:pPr>
        <w:pStyle w:val="Heading1"/>
      </w:pPr>
      <w:r>
        <w:t>Safety Notes</w:t>
      </w:r>
    </w:p>
    <w:p>
      <w:pPr>
        <w:pStyle w:val="ListBullet"/>
      </w:pPr>
      <w:r>
        <w:t>Avoid self-imposed strict dietary restrictions as a response to stress eating, which can worsen stress or lead to disordered eating.</w:t>
      </w:r>
    </w:p>
    <w:p>
      <w:pPr>
        <w:pStyle w:val="ListBullet"/>
      </w:pPr>
      <w:r>
        <w:t>Be cautious about self-diagnosing; professional evaluation is recommended if stress eating is persistent or severe.</w:t>
      </w:r>
    </w:p>
    <w:p>
      <w:pPr>
        <w:pStyle w:val="ListBullet"/>
      </w:pPr>
      <w:r>
        <w:t>Ensure any use of supplements or medications for stress management is supervised by healthcare providers.</w:t>
      </w:r>
    </w:p>
    <w:p>
      <w:pPr>
        <w:pStyle w:val="ListBullet"/>
      </w:pPr>
      <w:r>
        <w:t>Mental health conditions related to stress eating should be addressed with qualified professionals.</w:t>
      </w:r>
    </w:p>
    <w:p>
      <w:pPr>
        <w:pStyle w:val="ListBullet"/>
      </w:pPr>
      <w:r>
        <w:t>Rapid weight loss methods as a response to stress eating are unsafe without medical supervision.</w:t>
      </w:r>
    </w:p>
    <w:p>
      <w:pPr>
        <w:pStyle w:val="Heading1"/>
      </w:pPr>
      <w:r>
        <w:t>Common Misconceptions</w:t>
      </w:r>
    </w:p>
    <w:p>
      <w:r>
        <w:rPr>
          <w:b/>
        </w:rPr>
        <w:t xml:space="preserve">Misconception: </w:t>
      </w:r>
      <w:r>
        <w:t>Stress eating is just a lack of self-control.</w:t>
      </w:r>
    </w:p>
    <w:p>
      <w:r>
        <w:rPr>
          <w:b/>
        </w:rPr>
        <w:t xml:space="preserve">Reality: </w:t>
      </w:r>
      <w:r>
        <w:t>Stress eating involves physiological and psychological responses to stress and is not simply a matter of willpower.</w:t>
      </w:r>
    </w:p>
    <w:p>
      <w:r>
        <w:rPr>
          <w:b/>
        </w:rPr>
        <w:t xml:space="preserve">Misconception: </w:t>
      </w:r>
      <w:r>
        <w:t>Only people who are overweight stress eat.</w:t>
      </w:r>
    </w:p>
    <w:p>
      <w:r>
        <w:rPr>
          <w:b/>
        </w:rPr>
        <w:t xml:space="preserve">Reality: </w:t>
      </w:r>
      <w:r>
        <w:t>Stress eating occurs across all body types and weight categories.</w:t>
      </w:r>
    </w:p>
    <w:p>
      <w:r>
        <w:rPr>
          <w:b/>
        </w:rPr>
        <w:t xml:space="preserve">Misconception: </w:t>
      </w:r>
      <w:r>
        <w:t>Stress eating will always lead to serious eating disorders.</w:t>
      </w:r>
    </w:p>
    <w:p>
      <w:r>
        <w:rPr>
          <w:b/>
        </w:rPr>
        <w:t xml:space="preserve">Reality: </w:t>
      </w:r>
      <w:r>
        <w:t>While stress eating can contribute to unhealthy patterns, it does not necessarily lead to full eating disorders.</w:t>
      </w:r>
    </w:p>
    <w:p>
      <w:r>
        <w:rPr>
          <w:b/>
        </w:rPr>
        <w:t xml:space="preserve">Misconception: </w:t>
      </w:r>
      <w:r>
        <w:t>Stress eating is harmless and does not affect health.</w:t>
      </w:r>
    </w:p>
    <w:p>
      <w:r>
        <w:rPr>
          <w:b/>
        </w:rPr>
        <w:t xml:space="preserve">Reality: </w:t>
      </w:r>
      <w:r>
        <w:t>Frequent stress eating can lead to weight gain and metabolic problems and impact mental well-being.</w:t>
      </w:r>
    </w:p>
    <w:p>
      <w:pPr>
        <w:pStyle w:val="Heading1"/>
      </w:pPr>
      <w:r>
        <w:t>Clinical Pearls</w:t>
      </w:r>
    </w:p>
    <w:p>
      <w:pPr>
        <w:pStyle w:val="ListNumber"/>
      </w:pPr>
      <w:r>
        <w:t>Cortisol plays a central role in stimulating appetite and food preferences during stress.</w:t>
      </w:r>
    </w:p>
    <w:p>
      <w:pPr>
        <w:pStyle w:val="ListNumber"/>
      </w:pPr>
      <w:r>
        <w:t>Mindfulness-based interventions show promise in reducing stress eating.</w:t>
      </w:r>
    </w:p>
    <w:p>
      <w:pPr>
        <w:pStyle w:val="ListNumber"/>
      </w:pPr>
      <w:r>
        <w:t>Individual variability is large; some decrease food intake under stress instead of increasing it.</w:t>
      </w:r>
    </w:p>
    <w:p>
      <w:pPr>
        <w:pStyle w:val="ListNumber"/>
      </w:pPr>
      <w:r>
        <w:t>Behavioral patterns around stress eating are often established early and can be modified with therapy.</w:t>
      </w:r>
    </w:p>
    <w:p>
      <w:pPr>
        <w:pStyle w:val="ListNumber"/>
      </w:pPr>
      <w:r>
        <w:t>Combining stress management with nutritional counseling improves outcomes.</w:t>
      </w:r>
    </w:p>
    <w:p>
      <w:pPr>
        <w:pStyle w:val="Heading1"/>
      </w:pPr>
      <w:r>
        <w:t>Key Takeaways</w:t>
      </w:r>
    </w:p>
    <w:p>
      <w:pPr>
        <w:pStyle w:val="ListBullet"/>
      </w:pPr>
      <w:r>
        <w:t>Stress eating is the consumption of food triggered by emotional stress rather than hunger.</w:t>
      </w:r>
    </w:p>
    <w:p>
      <w:pPr>
        <w:pStyle w:val="ListBullet"/>
      </w:pPr>
      <w:r>
        <w:t>Physiological mechanisms involve the stress hormone cortisol and brain reward pathways.</w:t>
      </w:r>
    </w:p>
    <w:p>
      <w:pPr>
        <w:pStyle w:val="ListBullet"/>
      </w:pPr>
      <w:r>
        <w:t>Stress eating commonly involves craving energy-dense comfort foods.</w:t>
      </w:r>
    </w:p>
    <w:p>
      <w:pPr>
        <w:pStyle w:val="ListBullet"/>
      </w:pPr>
      <w:r>
        <w:t>Chronic stress eating can negatively affect physical and mental health.</w:t>
      </w:r>
    </w:p>
    <w:p>
      <w:pPr>
        <w:pStyle w:val="ListBullet"/>
      </w:pPr>
      <w:r>
        <w:t>Recognizing emotional versus physical hunger is key to managing stress eating.</w:t>
      </w:r>
    </w:p>
    <w:p>
      <w:pPr>
        <w:pStyle w:val="ListBullet"/>
      </w:pPr>
      <w:r>
        <w:t>Effective management includes stress reduction, mindfulness, and healthy eating habits.</w:t>
      </w:r>
    </w:p>
    <w:p>
      <w:pPr>
        <w:pStyle w:val="ListBullet"/>
      </w:pPr>
      <w:r>
        <w:t>Seek professional help when stress eating causes distress or weight changes.</w:t>
      </w:r>
    </w:p>
    <w:p>
      <w:pPr>
        <w:pStyle w:val="ListBullet"/>
      </w:pPr>
      <w:r>
        <w:t>Addressing misconceptions reduces stigma and encourages healthier behaviors.</w:t>
      </w:r>
    </w:p>
    <w:p>
      <w:pPr>
        <w:pStyle w:val="Heading1"/>
      </w:pPr>
      <w:r>
        <w:t>Glossary</w:t>
      </w:r>
    </w:p>
    <w:p>
      <w:r>
        <w:rPr>
          <w:b/>
        </w:rPr>
        <w:t xml:space="preserve">Stress Eating: </w:t>
      </w:r>
      <w:r>
        <w:t>Eating food in response to psychological stress rather than physical hunger.</w:t>
      </w:r>
    </w:p>
    <w:p>
      <w:r>
        <w:rPr>
          <w:b/>
        </w:rPr>
        <w:t xml:space="preserve">Emotional Eating: </w:t>
      </w:r>
      <w:r>
        <w:t>A synonym for stress eating; eating triggered by emotional states.</w:t>
      </w:r>
    </w:p>
    <w:p>
      <w:r>
        <w:rPr>
          <w:b/>
        </w:rPr>
        <w:t xml:space="preserve">Hypothalamic-Pituitary-Adrenal (HPA) Axis: </w:t>
      </w:r>
      <w:r>
        <w:t>A central hormone system activated during stress that regulates cortisol release.</w:t>
      </w:r>
    </w:p>
    <w:p>
      <w:r>
        <w:rPr>
          <w:b/>
        </w:rPr>
        <w:t xml:space="preserve">Cortisol: </w:t>
      </w:r>
      <w:r>
        <w:t>A hormone released during stress that can increase appetite and cravings.</w:t>
      </w:r>
    </w:p>
    <w:p>
      <w:r>
        <w:rPr>
          <w:b/>
        </w:rPr>
        <w:t xml:space="preserve">Comfort Foods: </w:t>
      </w:r>
      <w:r>
        <w:t>Foods high in fat, sugar, or salt that provide a sense of pleasure or relief from stress.</w:t>
      </w:r>
    </w:p>
    <w:p>
      <w:r>
        <w:rPr>
          <w:b/>
        </w:rPr>
        <w:t xml:space="preserve">Mindfulness: </w:t>
      </w:r>
      <w:r>
        <w:t>A mental practice focusing attention on the present moment in a non-judgmental way.</w:t>
      </w:r>
    </w:p>
    <w:p>
      <w:r>
        <w:rPr>
          <w:b/>
        </w:rPr>
        <w:t xml:space="preserve">Cognitive Behavioral Therapy (CBT): </w:t>
      </w:r>
      <w:r>
        <w:t>A type of psychological therapy aimed at changing patterns of thinking and behavior.</w:t>
      </w:r>
    </w:p>
    <w:p>
      <w:r>
        <w:rPr>
          <w:b/>
        </w:rPr>
        <w:t xml:space="preserve">Metabolic Disturbances: </w:t>
      </w:r>
      <w:r>
        <w:t>Disorders affecting normal metabolism, such as insulin resistance or obesity.</w:t>
      </w:r>
    </w:p>
    <w:p>
      <w:pPr>
        <w:pStyle w:val="Heading1"/>
      </w:pPr>
      <w:r>
        <w:t>Related Modules</w:t>
      </w:r>
    </w:p>
    <w:p>
      <w:pPr>
        <w:pStyle w:val="ListBullet"/>
      </w:pPr>
      <w:r>
        <w:t>CASE-034-StressManagement</w:t>
      </w:r>
    </w:p>
    <w:p>
      <w:pPr>
        <w:pStyle w:val="ListBullet"/>
      </w:pPr>
      <w:r>
        <w:t>NUTR-012-EmotionalEatingBehavior</w:t>
      </w:r>
    </w:p>
    <w:p>
      <w:pPr>
        <w:pStyle w:val="ListBullet"/>
      </w:pPr>
      <w:r>
        <w:t>MENT-045-CopingWithAnxiety</w:t>
      </w:r>
    </w:p>
    <w:p>
      <w:pPr>
        <w:pStyle w:val="Heading1"/>
      </w:pPr>
      <w:r>
        <w:t>Illustration Specifications</w:t>
      </w:r>
    </w:p>
    <w:p>
      <w:pPr>
        <w:pStyle w:val="Heading2"/>
      </w:pPr>
      <w:r>
        <w:t>ILL-CASE046-01 - Stress Hormone Pathway</w:t>
      </w:r>
    </w:p>
    <w:p>
      <w:r>
        <w:t>Type: Diagram</w:t>
      </w:r>
    </w:p>
    <w:p>
      <w:r>
        <w:t>Diagram illustrating the activation of the hypothalamic-pituitary-adrenal (HPA) axis and cortisol release during stress.</w:t>
      </w:r>
    </w:p>
    <w:p>
      <w:r>
        <w:t>Alt text: Diagram showing brain and adrenal glands with arrows for cortisol release.</w:t>
      </w:r>
    </w:p>
    <w:p>
      <w:pPr>
        <w:pStyle w:val="Heading2"/>
      </w:pPr>
      <w:r>
        <w:t>ILL-CASE046-02 - Stress Eating Behavior Cycle</w:t>
      </w:r>
    </w:p>
    <w:p>
      <w:r>
        <w:t>Type: Flowchart</w:t>
      </w:r>
    </w:p>
    <w:p>
      <w:r>
        <w:t>Flowchart depicting the cycle of emotional stress leading to stress eating and temporary relief, then possible guilt.</w:t>
      </w:r>
    </w:p>
    <w:p>
      <w:r>
        <w:t>Alt text: Flowchart with arrows showing stress to eating to relief to guilt loop.</w:t>
      </w:r>
    </w:p>
    <w:p>
      <w:pPr>
        <w:pStyle w:val="Heading2"/>
      </w:pPr>
      <w:r>
        <w:t>ILL-CASE046-03 - Healthy Coping Strategies</w:t>
      </w:r>
    </w:p>
    <w:p>
      <w:r>
        <w:t>Type: Infographic</w:t>
      </w:r>
    </w:p>
    <w:p>
      <w:r>
        <w:t>Infographic summarizing practical techniques to manage stress eating including mindfulness, exercise, and social support.</w:t>
      </w:r>
    </w:p>
    <w:p>
      <w:r>
        <w:t>Alt text: Icons representing meditation, running, and people talking.</w:t>
      </w:r>
    </w:p>
    <w:p>
      <w:pPr>
        <w:pStyle w:val="Heading2"/>
      </w:pPr>
      <w:r>
        <w:t>ILL-CASE046-04 - Distinguishing Hunger from Emotional Eating</w:t>
      </w:r>
    </w:p>
    <w:p>
      <w:r>
        <w:t>Type: Chart</w:t>
      </w:r>
    </w:p>
    <w:p>
      <w:r>
        <w:t>Chart comparing signs of physical hunger versus signs of stress or emotional hunger.</w:t>
      </w:r>
    </w:p>
    <w:p>
      <w:r>
        <w:t>Alt text: Table comparing physical hunger and emotional hunger characteristics.</w:t>
      </w:r>
    </w:p>
    <w:p>
      <w:pPr>
        <w:pStyle w:val="Heading1"/>
      </w:pPr>
      <w:r>
        <w:t>References</w:t>
      </w:r>
    </w:p>
    <w:p>
      <w:pPr>
        <w:pStyle w:val="ListBullet"/>
      </w:pPr>
      <w:r>
        <w:t>Stress-induced eating: influence of cortisol and gender on food choice | Adam TC, Epel ES | 2007 |  | Unverified</w:t>
      </w:r>
    </w:p>
    <w:p>
      <w:pPr>
        <w:pStyle w:val="ListBullet"/>
      </w:pPr>
      <w:r>
        <w:t>The role of stress in emotional eating and obesity | Macht M | 2008 |  | Unverified</w:t>
      </w:r>
    </w:p>
    <w:p>
      <w:pPr>
        <w:pStyle w:val="ListBullet"/>
      </w:pPr>
      <w:r>
        <w:t>Mindfulness interventions for emotional eating: a systematic review | Kristeller JL, Wolever RQ | 2011 |  | Unverified</w:t>
      </w:r>
    </w:p>
    <w:p>
      <w:pPr>
        <w:pStyle w:val="ListBullet"/>
      </w:pPr>
      <w:r>
        <w:t>Guidelines for the treatment of binge eating disorder | American Psychiatric Association | 2013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