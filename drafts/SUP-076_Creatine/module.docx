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SUP-076 - Creatine</w:t>
      </w:r>
    </w:p>
    <w:p>
      <w:r>
        <w:rPr>
          <w:i/>
        </w:rPr>
        <w:t>Evidence, dosing, safety, interactions, and practical considerations for creatine.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Maintenance, Optimization, Health Promotion</w:t>
            </w:r>
          </w:p>
        </w:tc>
      </w:tr>
      <w:tr>
        <w:tc>
          <w:tcPr>
            <w:tcW w:type="dxa" w:w="4968"/>
          </w:tcPr>
          <w:p>
            <w:r>
              <w:rPr>
                <w:b/>
              </w:rPr>
              <w:t>Audience</w:t>
            </w:r>
          </w:p>
        </w:tc>
        <w:tc>
          <w:tcPr>
            <w:tcW w:type="dxa" w:w="4968"/>
          </w:tcPr>
          <w:p>
            <w:r>
              <w:t>Consumers, Athletes, Fitness Enthusiasts,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Creatine, Supplementation, ATP, Performance, Muscle, Dosing, Safety, Interactions, Creatine Monohydrate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Creatine is a naturally occurring compound involved in energy metabolism, particularly in muscle cells. It acts as a phosphate donor to regenerate adenosine triphosphate (ATP), the primary energy currency during short-duration, high-intensity activities such as sprinting or weight lifting. Supplementation primarily involves creatine monohydrate, a widely studied and effective form. Creatine supplementation has been shown to improve muscular strength, power output, and anaerobic capacity, and it can support muscle growth when combined with resistance training. It is also researched for potential neuroprotective and cognitive benefits, though evidence here is moderate or emerging. The mechanism of creatine includes increased intramuscular phosphocreatine stores, enhanced cell hydration, and improved muscular energy availability. Practical relevance for consumers includes dosage considerations, generally involving a loading phase of approximately 20 grams per day followed by maintenance doses of 3-5 grams daily, although loading is not mandatory. Creatine is considered safe for healthy individuals, with a long history of use and no substantive evidence linking it to renal damage in normal use. However, caution is advised for individuals with pre-existing kidney conditions. Common misconceptions include creatine causing dehydration or cramping, which is not supported by scientific evidence. Limitations include variability in individual response known as “non-responders” and less clear benefits for endurance sports. Safety considerations include proper dosing, hydration awareness, and consulting healthcare providers when combining with medications. Overall, creatine is one of the most extensively studied dietary supplements with a strong safety and efficacy profile for enhancing anaerobic performance and muscle physiology.</w:t>
      </w:r>
    </w:p>
    <w:p>
      <w:pPr>
        <w:pStyle w:val="Heading1"/>
      </w:pPr>
      <w:r>
        <w:t>Customer Questions Answered</w:t>
      </w:r>
    </w:p>
    <w:p>
      <w:pPr>
        <w:pStyle w:val="ListBullet"/>
      </w:pPr>
      <w:r>
        <w:t>What is creatine and how does it work?</w:t>
      </w:r>
    </w:p>
    <w:p>
      <w:pPr>
        <w:pStyle w:val="ListBullet"/>
      </w:pPr>
      <w:r>
        <w:t>Is creatine safe for long-term use?</w:t>
      </w:r>
    </w:p>
    <w:p>
      <w:pPr>
        <w:pStyle w:val="ListBullet"/>
      </w:pPr>
      <w:r>
        <w:t>How much creatine should I take per day?</w:t>
      </w:r>
    </w:p>
    <w:p>
      <w:pPr>
        <w:pStyle w:val="ListBullet"/>
      </w:pPr>
      <w:r>
        <w:t>What are the benefits of creatine for athletic performance?</w:t>
      </w:r>
    </w:p>
    <w:p>
      <w:pPr>
        <w:pStyle w:val="ListBullet"/>
      </w:pPr>
      <w:r>
        <w:t>Can creatine help with muscle growth?</w:t>
      </w:r>
    </w:p>
    <w:p>
      <w:pPr>
        <w:pStyle w:val="ListBullet"/>
      </w:pPr>
      <w:r>
        <w:t>Are there any side effects of creatine supplementation?</w:t>
      </w:r>
    </w:p>
    <w:p>
      <w:pPr>
        <w:pStyle w:val="ListBullet"/>
      </w:pPr>
      <w:r>
        <w:t>Does creatine cause dehydration or cramping?</w:t>
      </w:r>
    </w:p>
    <w:p>
      <w:pPr>
        <w:pStyle w:val="ListBullet"/>
      </w:pPr>
      <w:r>
        <w:t>How long does it take for creatine to work?</w:t>
      </w:r>
    </w:p>
    <w:p>
      <w:pPr>
        <w:pStyle w:val="ListBullet"/>
      </w:pPr>
      <w:r>
        <w:t>Can vegetarians benefit from creatine supplements?</w:t>
      </w:r>
    </w:p>
    <w:p>
      <w:pPr>
        <w:pStyle w:val="ListBullet"/>
      </w:pPr>
      <w:r>
        <w:t>What are the different forms of creatine available?</w:t>
      </w:r>
    </w:p>
    <w:p>
      <w:pPr>
        <w:pStyle w:val="ListBullet"/>
      </w:pPr>
      <w:r>
        <w:t>Can creatine interact with medications or other supplements?</w:t>
      </w:r>
    </w:p>
    <w:p>
      <w:pPr>
        <w:pStyle w:val="ListBullet"/>
      </w:pPr>
      <w:r>
        <w:t>Is loading phase necessary for creatine supplementation?</w:t>
      </w:r>
    </w:p>
    <w:p>
      <w:pPr>
        <w:pStyle w:val="Heading1"/>
      </w:pPr>
      <w:r>
        <w:t>Learning Objectives</w:t>
      </w:r>
    </w:p>
    <w:p>
      <w:pPr>
        <w:pStyle w:val="ListBullet"/>
      </w:pPr>
      <w:r>
        <w:t>Understand the biochemical role of creatine in muscle energy metabolism.</w:t>
      </w:r>
    </w:p>
    <w:p>
      <w:pPr>
        <w:pStyle w:val="ListBullet"/>
      </w:pPr>
      <w:r>
        <w:t>Recognize the evidence-based benefits of creatine supplementation on performance and muscle growth.</w:t>
      </w:r>
    </w:p>
    <w:p>
      <w:pPr>
        <w:pStyle w:val="ListBullet"/>
      </w:pPr>
      <w:r>
        <w:t>Identify appropriate dosing strategies for creatine supplementation.</w:t>
      </w:r>
    </w:p>
    <w:p>
      <w:pPr>
        <w:pStyle w:val="ListBullet"/>
      </w:pPr>
      <w:r>
        <w:t>Evaluate safety considerations and potential side effects of creatine.</w:t>
      </w:r>
    </w:p>
    <w:p>
      <w:pPr>
        <w:pStyle w:val="ListBullet"/>
      </w:pPr>
      <w:r>
        <w:t>Differentiate between various forms of creatine supplements and their significance.</w:t>
      </w:r>
    </w:p>
    <w:p>
      <w:pPr>
        <w:pStyle w:val="ListBullet"/>
      </w:pPr>
      <w:r>
        <w:t>Clarify common misconceptions about creatine and its effects.</w:t>
      </w:r>
    </w:p>
    <w:p>
      <w:pPr>
        <w:pStyle w:val="ListBullet"/>
      </w:pPr>
      <w:r>
        <w:t>Understand populations that may particularly benefit from creatine supplementation.</w:t>
      </w:r>
    </w:p>
    <w:p>
      <w:pPr>
        <w:pStyle w:val="ListBullet"/>
      </w:pPr>
      <w:r>
        <w:t>Apply practical guidance for safe and effective creatine use.</w:t>
      </w:r>
    </w:p>
    <w:p>
      <w:pPr>
        <w:pStyle w:val="Heading1"/>
      </w:pPr>
      <w:r>
        <w:t>Definition</w:t>
      </w:r>
    </w:p>
    <w:p>
      <w:r>
        <w:t>Creatine is a naturally occurring nitrogenous organic acid that facilitates energy storage and supply in muscle and brain cells by regenerating adenosine triphosphate (ATP).</w:t>
      </w:r>
    </w:p>
    <w:p>
      <w:pPr>
        <w:pStyle w:val="Heading1"/>
      </w:pPr>
      <w:r>
        <w:t>Why This Matters</w:t>
      </w:r>
    </w:p>
    <w:p>
      <w:r>
        <w:t>Creatine supplementation is one of the most popular and extensively researched strategies to enhance physical performance and muscle growth. Understanding its mechanism, evidence, safety, and practical use is essential for informed decision-making in both athletic and general health contexts.</w:t>
      </w:r>
    </w:p>
    <w:p>
      <w:pPr>
        <w:pStyle w:val="Heading1"/>
      </w:pPr>
      <w:r>
        <w:t>What is Creatine? Definition and Natural Sources</w:t>
      </w:r>
    </w:p>
    <w:p>
      <w:r>
        <w:t>Creatine is an organic compound synthesized mainly in the liver, kidneys, and pancreas from amino acids arginine, glycine, and methionine. It is transported to muscle cells where it stores high-energy phosphate groups predominantly as phosphocreatine. Dietary sources rich in creatine include red meat and fish. In humans, about 95% of creatine is stored in skeletal muscle, where it supports rapid energy release during high-intensity, short-duration physical activities.</w:t>
      </w:r>
    </w:p>
    <w:p>
      <w:pPr>
        <w:pStyle w:val="Heading1"/>
      </w:pPr>
      <w:r>
        <w:t>Biochemical Mechanism of Creatine in Energy Metabolism</w:t>
      </w:r>
    </w:p>
    <w:p>
      <w:r>
        <w:t>Creatine functions by donating a phosphate group to adenosine diphosphate (ADP) to rapidly regenerate ATP, the primary source of cellular energy. This reaction is catalyzed by the enzyme creatine kinase. During activities like weightlifting or sprinting, phosphocreatine acts as an immediate energy buffer, replenishing ATP levels and allowing sustained high-power output. Additionally, creatine influences cellular hydration and may modulate signaling pathways related to muscle growth and recovery.</w:t>
      </w:r>
    </w:p>
    <w:p>
      <w:pPr>
        <w:pStyle w:val="Heading1"/>
      </w:pPr>
      <w:r>
        <w:t>Forms of Creatine Supplements</w:t>
      </w:r>
    </w:p>
    <w:p>
      <w:r>
        <w:t>The most common and studied form of creatine supplement is creatine monohydrate. Other forms include creatine ethyl ester, buffered creatine, creatine hydrochloride, and creatine nitrate. Despite marketing claims, creatine monohydrate remains the gold standard with the strongest evidence for efficacy, safety, and bioavailability. Alternative forms may vary in solubility or gastrointestinal tolerance but generally show no clear superiority in performance outcomes.</w:t>
      </w:r>
    </w:p>
    <w:p>
      <w:pPr>
        <w:pStyle w:val="Heading1"/>
      </w:pPr>
      <w:r>
        <w:t>Performance Benefits of Creatine Supplementation</w:t>
      </w:r>
    </w:p>
    <w:p>
      <w:r>
        <w:t>High-quality randomized controlled trials and meta-analyses demonstrate that creatine supplementation enhances muscular strength, power, sprint performance, and anaerobic capacity. It is particularly effective for repeated bouts of intense activity, such as resistance training, sprint intervals, and sports involving explosive movements. Additionally, creatine can increase muscle mass through improved training capacity and possible direct anabolic effects on muscle cells.</w:t>
      </w:r>
    </w:p>
    <w:p>
      <w:pPr>
        <w:pStyle w:val="Heading1"/>
      </w:pPr>
      <w:r>
        <w:t>Creatine and Muscle Physiology</w:t>
      </w:r>
    </w:p>
    <w:p>
      <w:r>
        <w:t>Supplementation increases muscle phosphocreatine stores by 10-40%, which supports repeated high-intensity work and accelerates recovery between bouts. This can facilitate greater training volume and intensity. Creatine may also increase cell volumization (hydration), which can promote muscle protein synthesis. Emerging research explores creatine's role in satellite cell activation and gene expression related to muscle repair and growth.</w:t>
      </w:r>
    </w:p>
    <w:p>
      <w:pPr>
        <w:pStyle w:val="Heading1"/>
      </w:pPr>
      <w:r>
        <w:t>Dosing Protocols: Loading, Maintenance, and Timing</w:t>
      </w:r>
    </w:p>
    <w:p>
      <w:r>
        <w:t>A typical dosing strategy involves a loading phase of 20 grams daily (divided into 4 doses) for 5-7 days, followed by a maintenance dose of 3-5 grams daily. However, loading is not mandatory; a consistent daily dose of 3-5 grams will also raise muscle creatine stores but more gradually. Timing around workouts is debated but is generally flexible. Hydration is important during supplementation to support renal function and muscular performance.</w:t>
      </w:r>
    </w:p>
    <w:p>
      <w:pPr>
        <w:pStyle w:val="Heading1"/>
      </w:pPr>
      <w:r>
        <w:t>Safety and Side Effects of Creatine Supplementation</w:t>
      </w:r>
    </w:p>
    <w:p>
      <w:r>
        <w:t>Decades of research have not shown harmful effects in healthy individuals using recommended dosages. Common side effects may include minor gastrointestinal discomfort or muscle cramping in rare cases. Concerns about renal damage or dehydration are largely unsubstantiated when creatine is used appropriately. Individuals with pre-existing kidney disease or other health conditions should consult a healthcare professional before use.</w:t>
      </w:r>
    </w:p>
    <w:p>
      <w:pPr>
        <w:pStyle w:val="Heading1"/>
      </w:pPr>
      <w:r>
        <w:t>Potential Interactions with Medications and Other Supplements</w:t>
      </w:r>
    </w:p>
    <w:p>
      <w:r>
        <w:t>Creatine has minimal known interactions but caution is advised when combined with nephrotoxic drugs or diuretics, as these may affect kidney function or hydration status. Concurrent use with caffeine has been studied, with mixed results on performance outcomes. As always, individuals should consult healthcare providers about supplementation, especially if taking prescription medications or managing chronic conditions.</w:t>
      </w:r>
    </w:p>
    <w:p>
      <w:pPr>
        <w:pStyle w:val="Heading1"/>
      </w:pPr>
      <w:r>
        <w:t>Misconceptions and Myths about Creatine</w:t>
      </w:r>
    </w:p>
    <w:p>
      <w:r>
        <w:t>Common misconceptions include beliefs that creatine causes dehydration, cramping, kidney damage, or is a steroid-like substance. Scientific evidence does not support these claims. Creatine is not an anabolic steroid and has a well-established safety profile. Misunderstandings often stem from misinformation or confusion between creatine and other substances.</w:t>
      </w:r>
    </w:p>
    <w:p>
      <w:pPr>
        <w:pStyle w:val="Heading1"/>
      </w:pPr>
      <w:r>
        <w:t>Limitations and Individual Variability in Response to Creatine</w:t>
      </w:r>
    </w:p>
    <w:p>
      <w:r>
        <w:t>Not all individuals experience the same performance benefits; so-called 'non-responders' typically have higher baseline muscle creatine levels or dietary intake. Creatine appears less effective for aerobic or endurance-focused activities compared to anaerobic efforts. Additionally, some populations, such as older adults or vegetarians, may have differential responses and benefits. Research continues to explore genetic and metabolic factors influencing responsiveness.</w:t>
      </w:r>
    </w:p>
    <w:p>
      <w:pPr>
        <w:pStyle w:val="Heading1"/>
      </w:pPr>
      <w:r>
        <w:t>Practical Considerations for Creatine Supplementation</w:t>
      </w:r>
    </w:p>
    <w:p>
      <w:r>
        <w:t>Creatine supplementation should be considered as part of a comprehensive training and nutrition program. Users should purchase high-quality creatine monohydrate from reputable sources to ensure purity and avoid contaminants. Maintaining adequate hydration and adhering to dosing guidelines optimizes benefits and safety. Creatine supplementation is suitable for many but not all individuals; consultation with healthcare professionals is recommended for those with medical conditions or concerns.</w:t>
      </w:r>
    </w:p>
    <w:p>
      <w:pPr>
        <w:pStyle w:val="Heading1"/>
      </w:pPr>
      <w:r>
        <w:t>Practical Guidance</w:t>
      </w:r>
    </w:p>
    <w:p>
      <w:pPr>
        <w:pStyle w:val="ListBullet"/>
      </w:pPr>
      <w:r>
        <w:t>Start with creatine monohydrate due to its extensive safety and efficacy data.</w:t>
      </w:r>
    </w:p>
    <w:p>
      <w:pPr>
        <w:pStyle w:val="ListBullet"/>
      </w:pPr>
      <w:r>
        <w:t>Consider a loading phase of 20 grams/day split into 4 doses for 5-7 days to quickly saturate muscles.</w:t>
      </w:r>
    </w:p>
    <w:p>
      <w:pPr>
        <w:pStyle w:val="ListBullet"/>
      </w:pPr>
      <w:r>
        <w:t>Maintenance doses of 3-5 grams daily maintain elevated muscle creatine levels.</w:t>
      </w:r>
    </w:p>
    <w:p>
      <w:pPr>
        <w:pStyle w:val="ListBullet"/>
      </w:pPr>
      <w:r>
        <w:t>Hydrate adequately during supplementation to support kidney function and muscle performance.</w:t>
      </w:r>
    </w:p>
    <w:p>
      <w:pPr>
        <w:pStyle w:val="ListBullet"/>
      </w:pPr>
      <w:r>
        <w:t>Creatine supplements can be mixed with water or non-acidic beverages; avoid excessive caffeine intake concurrently.</w:t>
      </w:r>
    </w:p>
    <w:p>
      <w:pPr>
        <w:pStyle w:val="ListBullet"/>
      </w:pPr>
      <w:r>
        <w:t>Consult healthcare providers if you have kidney issues, are pregnant, or take other medications.</w:t>
      </w:r>
    </w:p>
    <w:p>
      <w:pPr>
        <w:pStyle w:val="ListBullet"/>
      </w:pPr>
      <w:r>
        <w:t>Consistency in supplementation and combining with resistance training maximizes benefits.</w:t>
      </w:r>
    </w:p>
    <w:p>
      <w:pPr>
        <w:pStyle w:val="ListBullet"/>
      </w:pPr>
      <w:r>
        <w:t>Creatine is generally safe for long-term use in healthy individuals.</w:t>
      </w:r>
    </w:p>
    <w:p>
      <w:pPr>
        <w:pStyle w:val="Heading1"/>
      </w:pPr>
      <w:r>
        <w:t>Safety Notes</w:t>
      </w:r>
    </w:p>
    <w:p>
      <w:pPr>
        <w:pStyle w:val="ListBullet"/>
      </w:pPr>
      <w:r>
        <w:t>Avoid exceeding recommended doses; high doses do not confer additional benefit and may increase side effects.</w:t>
      </w:r>
    </w:p>
    <w:p>
      <w:pPr>
        <w:pStyle w:val="ListBullet"/>
      </w:pPr>
      <w:r>
        <w:t>People with pre-existing kidney or liver disease should avoid creatine or seek medical advice before use.</w:t>
      </w:r>
    </w:p>
    <w:p>
      <w:pPr>
        <w:pStyle w:val="ListBullet"/>
      </w:pPr>
      <w:r>
        <w:t>Monitor for any unusual symptoms during supplementation, such as gastrointestinal distress or muscle cramps.</w:t>
      </w:r>
    </w:p>
    <w:p>
      <w:pPr>
        <w:pStyle w:val="ListBullet"/>
      </w:pPr>
      <w:r>
        <w:t>Use creatine products from trusted manufacturers certified for purity and absence of banned substances.</w:t>
      </w:r>
    </w:p>
    <w:p>
      <w:pPr>
        <w:pStyle w:val="ListBullet"/>
      </w:pPr>
      <w:r>
        <w:t>Do not consider creatine a replacement for balanced nutrition and exercise.</w:t>
      </w:r>
    </w:p>
    <w:p>
      <w:pPr>
        <w:pStyle w:val="Heading1"/>
      </w:pPr>
      <w:r>
        <w:t>Common Misconceptions</w:t>
      </w:r>
    </w:p>
    <w:p>
      <w:r>
        <w:rPr>
          <w:b/>
        </w:rPr>
        <w:t xml:space="preserve">Misconception: </w:t>
      </w:r>
      <w:r>
        <w:t>Creatine causes dehydration and muscle cramps.</w:t>
      </w:r>
    </w:p>
    <w:p>
      <w:r>
        <w:rPr>
          <w:b/>
        </w:rPr>
        <w:t xml:space="preserve">Reality: </w:t>
      </w:r>
      <w:r>
        <w:t>Scientific studies do not support increased risk of dehydration or cramps with creatine supplementation; it may help improve hydration status at the cellular level.</w:t>
      </w:r>
    </w:p>
    <w:p>
      <w:r>
        <w:rPr>
          <w:b/>
        </w:rPr>
        <w:t xml:space="preserve">Misconception: </w:t>
      </w:r>
      <w:r>
        <w:t>Creatine is a steroid and is banned in sports.</w:t>
      </w:r>
    </w:p>
    <w:p>
      <w:r>
        <w:rPr>
          <w:b/>
        </w:rPr>
        <w:t xml:space="preserve">Reality: </w:t>
      </w:r>
      <w:r>
        <w:t>Creatine is a naturally occurring compound, not an anabolic steroid, and is legal and widely used in competitive sports.</w:t>
      </w:r>
    </w:p>
    <w:p>
      <w:r>
        <w:rPr>
          <w:b/>
        </w:rPr>
        <w:t xml:space="preserve">Misconception: </w:t>
      </w:r>
      <w:r>
        <w:t>Creatine damages kidneys in healthy individuals.</w:t>
      </w:r>
    </w:p>
    <w:p>
      <w:r>
        <w:rPr>
          <w:b/>
        </w:rPr>
        <w:t xml:space="preserve">Reality: </w:t>
      </w:r>
      <w:r>
        <w:t>No credible evidence shows kidney damage in healthy people using recommended doses of creatine; caution is advised only for existing kidney conditions.</w:t>
      </w:r>
    </w:p>
    <w:p>
      <w:pPr>
        <w:pStyle w:val="Heading1"/>
      </w:pPr>
      <w:r>
        <w:t>Clinical Pearls</w:t>
      </w:r>
    </w:p>
    <w:p>
      <w:pPr>
        <w:pStyle w:val="ListNumber"/>
      </w:pPr>
      <w:r>
        <w:t>Creatine monohydrate is the most studied and effective form of creatine supplement.</w:t>
      </w:r>
    </w:p>
    <w:p>
      <w:pPr>
        <w:pStyle w:val="ListNumber"/>
      </w:pPr>
      <w:r>
        <w:t>Loading phase accelerates muscle saturation but is optional; maintenance doses alone suffice over time.</w:t>
      </w:r>
    </w:p>
    <w:p>
      <w:pPr>
        <w:pStyle w:val="ListNumber"/>
      </w:pPr>
      <w:r>
        <w:t>Creatine supplementation improves performance primarily in high-intensity, short-duration activities.</w:t>
      </w:r>
    </w:p>
    <w:p>
      <w:pPr>
        <w:pStyle w:val="ListNumber"/>
      </w:pPr>
      <w:r>
        <w:t>Athletes on vegetarian diets may experience more pronounced benefits due to lower baseline muscle creatine stores.</w:t>
      </w:r>
    </w:p>
    <w:p>
      <w:pPr>
        <w:pStyle w:val="ListNumber"/>
      </w:pPr>
      <w:r>
        <w:t>No substantial evidence links creatine to dehydration or kidney damage in healthy users.</w:t>
      </w:r>
    </w:p>
    <w:p>
      <w:pPr>
        <w:pStyle w:val="Heading1"/>
      </w:pPr>
      <w:r>
        <w:t>Key Takeaways</w:t>
      </w:r>
    </w:p>
    <w:p>
      <w:pPr>
        <w:pStyle w:val="ListBullet"/>
      </w:pPr>
      <w:r>
        <w:t>Creatine is a natural compound that enhances rapid energy production in muscles.</w:t>
      </w:r>
    </w:p>
    <w:p>
      <w:pPr>
        <w:pStyle w:val="ListBullet"/>
      </w:pPr>
      <w:r>
        <w:t>Supplementation improves muscle strength, power, and growth when combined with training.</w:t>
      </w:r>
    </w:p>
    <w:p>
      <w:pPr>
        <w:pStyle w:val="ListBullet"/>
      </w:pPr>
      <w:r>
        <w:t>Creatine monohydrate is the preferred and most evidence-supported supplement form.</w:t>
      </w:r>
    </w:p>
    <w:p>
      <w:pPr>
        <w:pStyle w:val="ListBullet"/>
      </w:pPr>
      <w:r>
        <w:t>A loading phase is optional; consistent daily doses maintain increased muscle creatine.</w:t>
      </w:r>
    </w:p>
    <w:p>
      <w:pPr>
        <w:pStyle w:val="ListBullet"/>
      </w:pPr>
      <w:r>
        <w:t>Creatine is safe for healthy individuals when used at recommended doses.</w:t>
      </w:r>
    </w:p>
    <w:p>
      <w:pPr>
        <w:pStyle w:val="ListBullet"/>
      </w:pPr>
      <w:r>
        <w:t>There are no proven links between creatine use and dehydration or cramps.</w:t>
      </w:r>
    </w:p>
    <w:p>
      <w:pPr>
        <w:pStyle w:val="ListBullet"/>
      </w:pPr>
      <w:r>
        <w:t>Some individuals exhibit reduced response to creatine supplementation.</w:t>
      </w:r>
    </w:p>
    <w:p>
      <w:pPr>
        <w:pStyle w:val="ListBullet"/>
      </w:pPr>
      <w:r>
        <w:t>Consult healthcare providers when combining creatine with medications or pre-existing conditions.</w:t>
      </w:r>
    </w:p>
    <w:p>
      <w:pPr>
        <w:pStyle w:val="Heading1"/>
      </w:pPr>
      <w:r>
        <w:t>Glossary</w:t>
      </w:r>
    </w:p>
    <w:p>
      <w:r>
        <w:rPr>
          <w:b/>
        </w:rPr>
        <w:t xml:space="preserve">Creatine: </w:t>
      </w:r>
      <w:r>
        <w:t>A naturally occurring compound that helps supply energy to muscle and brain cells by regenerating ATP.</w:t>
      </w:r>
    </w:p>
    <w:p>
      <w:r>
        <w:rPr>
          <w:b/>
        </w:rPr>
        <w:t xml:space="preserve">Creatine Monohydrate: </w:t>
      </w:r>
      <w:r>
        <w:t>The most common and researched form of creatine used as a dietary supplement.</w:t>
      </w:r>
    </w:p>
    <w:p>
      <w:r>
        <w:rPr>
          <w:b/>
        </w:rPr>
        <w:t xml:space="preserve">ATP (Adenosine Triphosphate): </w:t>
      </w:r>
      <w:r>
        <w:t>The primary molecule that stores and transfers energy within cells.</w:t>
      </w:r>
    </w:p>
    <w:p>
      <w:r>
        <w:rPr>
          <w:b/>
        </w:rPr>
        <w:t xml:space="preserve">Phosphocreatine: </w:t>
      </w:r>
      <w:r>
        <w:t>A high-energy storage form of creatine found in muscle cells used to regenerate ATP.</w:t>
      </w:r>
    </w:p>
    <w:p>
      <w:r>
        <w:rPr>
          <w:b/>
        </w:rPr>
        <w:t xml:space="preserve">Loading Phase: </w:t>
      </w:r>
      <w:r>
        <w:t>An initial period of higher creatine intake (around 20 grams per day) to quickly saturate muscle stores.</w:t>
      </w:r>
    </w:p>
    <w:p>
      <w:r>
        <w:rPr>
          <w:b/>
        </w:rPr>
        <w:t xml:space="preserve">Maintenance Dose: </w:t>
      </w:r>
      <w:r>
        <w:t>Daily creatine intake of 3-5 grams to keep muscle creatine stores elevated after loading or upon starting supplementation without loading.</w:t>
      </w:r>
    </w:p>
    <w:p>
      <w:r>
        <w:rPr>
          <w:b/>
        </w:rPr>
        <w:t xml:space="preserve">Non-responder: </w:t>
      </w:r>
      <w:r>
        <w:t>An individual who shows little to no performance improvement from creatine supplementation, often due to already high baseline creatine levels.</w:t>
      </w:r>
    </w:p>
    <w:p>
      <w:r>
        <w:rPr>
          <w:b/>
        </w:rPr>
        <w:t xml:space="preserve">Nephrotoxic: </w:t>
      </w:r>
      <w:r>
        <w:t>Having a toxic effect on the kidneys.</w:t>
      </w:r>
    </w:p>
    <w:p>
      <w:pPr>
        <w:pStyle w:val="Heading1"/>
      </w:pPr>
      <w:r>
        <w:t>Related Modules</w:t>
      </w:r>
    </w:p>
    <w:p>
      <w:pPr>
        <w:pStyle w:val="ListBullet"/>
      </w:pPr>
      <w:r>
        <w:t>SUP-042</w:t>
      </w:r>
    </w:p>
    <w:p>
      <w:pPr>
        <w:pStyle w:val="ListBullet"/>
      </w:pPr>
      <w:r>
        <w:t>SUP-058</w:t>
      </w:r>
    </w:p>
    <w:p>
      <w:pPr>
        <w:pStyle w:val="ListBullet"/>
      </w:pPr>
      <w:r>
        <w:t>PERF-021</w:t>
      </w:r>
    </w:p>
    <w:p>
      <w:pPr>
        <w:pStyle w:val="Heading1"/>
      </w:pPr>
      <w:r>
        <w:t>Illustration Specifications</w:t>
      </w:r>
    </w:p>
    <w:p>
      <w:pPr>
        <w:pStyle w:val="Heading2"/>
      </w:pPr>
      <w:r>
        <w:t>ILL-076-1 - Creatine Metabolism Pathway</w:t>
      </w:r>
    </w:p>
    <w:p>
      <w:r>
        <w:t>Type: Diagram</w:t>
      </w:r>
    </w:p>
    <w:p>
      <w:r>
        <w:t>A biochemical pathway illustrating the synthesis of creatine from amino acids and its role in ATP regeneration within muscle cells.</w:t>
      </w:r>
    </w:p>
    <w:p>
      <w:r>
        <w:t>Alt text: Diagram showing creatine biosynthesis and phosphate transfer to ATP in muscle cells.</w:t>
      </w:r>
    </w:p>
    <w:p>
      <w:pPr>
        <w:pStyle w:val="Heading2"/>
      </w:pPr>
      <w:r>
        <w:t>ILL-076-2 - Muscle Energy Systems Chart</w:t>
      </w:r>
    </w:p>
    <w:p>
      <w:r>
        <w:t>Type: Infographic</w:t>
      </w:r>
    </w:p>
    <w:p>
      <w:r>
        <w:t>Chart comparing the phosphagen, glycolytic, and oxidative energy systems highlighting where creatine and phosphocreatine contribute to rapid ATP production.</w:t>
      </w:r>
    </w:p>
    <w:p>
      <w:r>
        <w:t>Alt text: Infographic comparing different muscle energy systems with emphasis on creatine's role.</w:t>
      </w:r>
    </w:p>
    <w:p>
      <w:pPr>
        <w:pStyle w:val="Heading2"/>
      </w:pPr>
      <w:r>
        <w:t>ILL-076-3 - Creatine Supplementation Protocol</w:t>
      </w:r>
    </w:p>
    <w:p>
      <w:r>
        <w:t>Type: Stepwise Guide</w:t>
      </w:r>
    </w:p>
    <w:p>
      <w:r>
        <w:t>Visual guide depicting dosing strategies including loading and maintenance phases for creatine supplementation.</w:t>
      </w:r>
    </w:p>
    <w:p>
      <w:r>
        <w:t>Alt text: Stepwise guide showing creatine loading dose and maintenance dose schedule.</w:t>
      </w:r>
    </w:p>
    <w:p>
      <w:pPr>
        <w:pStyle w:val="Heading2"/>
      </w:pPr>
      <w:r>
        <w:t>ILL-076-4 - Common Misconceptions about Creatine</w:t>
      </w:r>
    </w:p>
    <w:p>
      <w:r>
        <w:t>Type: Myth vs Fact</w:t>
      </w:r>
    </w:p>
    <w:p>
      <w:r>
        <w:t>Graphic contrasting common myths with scientific facts to clarify misunderstandings about creatine supplementation.</w:t>
      </w:r>
    </w:p>
    <w:p>
      <w:r>
        <w:t>Alt text: Myth vs fact chart on creatine safety and effects.</w:t>
      </w:r>
    </w:p>
    <w:p>
      <w:pPr>
        <w:pStyle w:val="Heading1"/>
      </w:pPr>
      <w:r>
        <w:t>References</w:t>
      </w:r>
    </w:p>
    <w:p>
      <w:pPr>
        <w:pStyle w:val="ListBullet"/>
      </w:pPr>
      <w:r>
        <w:t>Creatine supplementation and exercise performance: Recent findings and mechanistic insights | International Society of Sports Nutrition | 2021 |  | Unverified</w:t>
      </w:r>
    </w:p>
    <w:p>
      <w:pPr>
        <w:pStyle w:val="ListBullet"/>
      </w:pPr>
      <w:r>
        <w:t>International Society of Sports Nutrition position stand: safety and efficacy of creatine supplementation in exercise, sport, and medicine | International Society of Sports Nutrition; Kreider RB et al. | 2017 | https://jissn.biomedcentral.com/articles/10.1186/s12970-017-0173-z | Verified</w:t>
      </w:r>
    </w:p>
    <w:p>
      <w:pPr>
        <w:pStyle w:val="ListBullet"/>
      </w:pPr>
      <w:r>
        <w:t>Effects of creatine supplementation on muscle strength and body composition: a meta-analysis | Cooper R, Naclerio F, Allgrove J, Jimenez A. | 2012 | https://pubmed.ncbi.nlm.nih.gov/22210543/ | Verified</w:t>
      </w:r>
    </w:p>
    <w:p>
      <w:pPr>
        <w:pStyle w:val="ListBullet"/>
      </w:pPr>
      <w:r>
        <w:t>Safety of creatine supplementation in athletes: review of the available evidence | Poortmans JR, Francaux M. | 2000 | https://pubmed.ncbi.nlm.nih.gov/10948963/ | Verified</w:t>
      </w:r>
    </w:p>
    <w:p>
      <w:pPr>
        <w:pStyle w:val="ListBullet"/>
      </w:pPr>
      <w:r>
        <w:t>Creatine supplementation and kidney health: a systematic review and meta-analysis | Gualano B, Roschel H, Lancha AH Jr, et al. | 2012 | https://pubmed.ncbi.nlm.nih.gov/22120035/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