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COND-012 - Heart Valve Disease</w:t>
      </w:r>
    </w:p>
    <w:p>
      <w:r>
        <w:rPr>
          <w:i/>
        </w:rPr>
        <w:t>What heart valve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valve disease, valvular heart disease, aortic stenosis, mitral regurgitation, valve replacement, valvulopathy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valve disease, also known as valvular heart disease or valvulopathy, refers to any dysfunction or abnormality of one or more of the heart's four valves: aortic, mitral, tricuspid, and pulmonary valves. These valves regulate unidirectional blood flow through the heart chambers and to the body. The disease mechanisms typically involve valve stenosis (narrowing), causing restricted blood flow, or valve regurgitation (insufficiency), where valves do not close properly leading to backward blood flow. Common causes include degenerative changes with aging, rheumatic fever, congenital defects, infections such as endocarditis, and calcification, among others. Risk factors include older age, history of rheumatic disease, infections, and certain genetic predispositions. Clinically, patients may experience symptoms such as shortness of breath, fatigue, palpitations, chest pain, or swelling, though some may remain asymptomatic in early stages. Diagnosis relies on clinical evaluation and diagnostic tests like echocardiography, electrocardiogram, chest X-ray, and sometimes cardiac catheterization. Management spans from watchful waiting to medications addressing symptoms and complications, to invasive procedures including valve repair or replacement through surgery or transcatheter methods. Lifestyle modifications, such as maintaining cardiovascular health, avoiding infections, and regular medical follow-up are important. Safety considerations include monitoring for complications like heart failure, arrhythmias, or stroke. This module provides foundational knowledge for understanding, detecting, and managing heart valve disease, with explanations suitable for patients and caregivers. It clarifies medical terminology and discusses treatment rationale while highlighting evidence strength and limitations where applicable.</w:t>
      </w:r>
    </w:p>
    <w:p>
      <w:pPr>
        <w:pStyle w:val="Heading1"/>
      </w:pPr>
      <w:r>
        <w:t>Customer Questions Answered</w:t>
      </w:r>
    </w:p>
    <w:p>
      <w:pPr>
        <w:pStyle w:val="ListBullet"/>
      </w:pPr>
      <w:r>
        <w:t>What is heart valve disease?</w:t>
      </w:r>
    </w:p>
    <w:p>
      <w:pPr>
        <w:pStyle w:val="ListBullet"/>
      </w:pPr>
      <w:r>
        <w:t>What are the common types of heart valve disease?</w:t>
      </w:r>
    </w:p>
    <w:p>
      <w:pPr>
        <w:pStyle w:val="ListBullet"/>
      </w:pPr>
      <w:r>
        <w:t>What causes heart valve disease?</w:t>
      </w:r>
    </w:p>
    <w:p>
      <w:pPr>
        <w:pStyle w:val="ListBullet"/>
      </w:pPr>
      <w:r>
        <w:t>Who is at risk for developing heart valve disease?</w:t>
      </w:r>
    </w:p>
    <w:p>
      <w:pPr>
        <w:pStyle w:val="ListBullet"/>
      </w:pPr>
      <w:r>
        <w:t>What symptoms should I watch for with heart valve problems?</w:t>
      </w:r>
    </w:p>
    <w:p>
      <w:pPr>
        <w:pStyle w:val="ListBullet"/>
      </w:pPr>
      <w:r>
        <w:t>How is heart valve disease diagnosed?</w:t>
      </w:r>
    </w:p>
    <w:p>
      <w:pPr>
        <w:pStyle w:val="ListBullet"/>
      </w:pPr>
      <w:r>
        <w:t>What tests are used to evaluate heart valve function?</w:t>
      </w:r>
    </w:p>
    <w:p>
      <w:pPr>
        <w:pStyle w:val="ListBullet"/>
      </w:pPr>
      <w:r>
        <w:t>Can heart valve disease be prevented?</w:t>
      </w:r>
    </w:p>
    <w:p>
      <w:pPr>
        <w:pStyle w:val="ListBullet"/>
      </w:pPr>
      <w:r>
        <w:t>What are the treatment options for heart valve disease?</w:t>
      </w:r>
    </w:p>
    <w:p>
      <w:pPr>
        <w:pStyle w:val="ListBullet"/>
      </w:pPr>
      <w:r>
        <w:t>When is surgery necessary for heart valve disease?</w:t>
      </w:r>
    </w:p>
    <w:p>
      <w:pPr>
        <w:pStyle w:val="ListBullet"/>
      </w:pPr>
      <w:r>
        <w:t>How do lifestyle changes affect heart valve disease?</w:t>
      </w:r>
    </w:p>
    <w:p>
      <w:pPr>
        <w:pStyle w:val="ListBullet"/>
      </w:pPr>
      <w:r>
        <w:t>Are there any complications of untreated heart valve disease?</w:t>
      </w:r>
    </w:p>
    <w:p>
      <w:pPr>
        <w:pStyle w:val="Heading1"/>
      </w:pPr>
      <w:r>
        <w:t>Learning Objectives</w:t>
      </w:r>
    </w:p>
    <w:p>
      <w:pPr>
        <w:pStyle w:val="ListBullet"/>
      </w:pPr>
      <w:r>
        <w:t>Define heart valve disease and understand its basic pathophysiology.</w:t>
      </w:r>
    </w:p>
    <w:p>
      <w:pPr>
        <w:pStyle w:val="ListBullet"/>
      </w:pPr>
      <w:r>
        <w:t>Identify common types and causes of heart valve disease.</w:t>
      </w:r>
    </w:p>
    <w:p>
      <w:pPr>
        <w:pStyle w:val="ListBullet"/>
      </w:pPr>
      <w:r>
        <w:t>Recognize risk factors and typical symptoms associated with the condition.</w:t>
      </w:r>
    </w:p>
    <w:p>
      <w:pPr>
        <w:pStyle w:val="ListBullet"/>
      </w:pPr>
      <w:r>
        <w:t>Understand diagnostic methods used to evaluate heart valve function.</w:t>
      </w:r>
    </w:p>
    <w:p>
      <w:pPr>
        <w:pStyle w:val="ListBullet"/>
      </w:pPr>
      <w:r>
        <w:t>Explain treatment options including medical management and surgical interventions.</w:t>
      </w:r>
    </w:p>
    <w:p>
      <w:pPr>
        <w:pStyle w:val="ListBullet"/>
      </w:pPr>
      <w:r>
        <w:t>Describe lifestyle measures important for patients with heart valve disease.</w:t>
      </w:r>
    </w:p>
    <w:p>
      <w:pPr>
        <w:pStyle w:val="ListBullet"/>
      </w:pPr>
      <w:r>
        <w:t>Recognize potential complications and safety issues related to the disease.</w:t>
      </w:r>
    </w:p>
    <w:p>
      <w:pPr>
        <w:pStyle w:val="ListBullet"/>
      </w:pPr>
      <w:r>
        <w:t>Clarify common misconceptions about heart valve disease and its management.</w:t>
      </w:r>
    </w:p>
    <w:p>
      <w:pPr>
        <w:pStyle w:val="Heading1"/>
      </w:pPr>
      <w:r>
        <w:t>Definition</w:t>
      </w:r>
    </w:p>
    <w:p>
      <w:r>
        <w:t>Heart valve disease encompasses conditions that impair the normal function of one or more of the heart valves, leading to stenosis (narrowing) or regurgitation (leakage), which affects the heart's ability to pump blood effectively.</w:t>
      </w:r>
    </w:p>
    <w:p>
      <w:pPr>
        <w:pStyle w:val="Heading1"/>
      </w:pPr>
      <w:r>
        <w:t>Why This Matters</w:t>
      </w:r>
    </w:p>
    <w:p>
      <w:r>
        <w:t>Heart valve disease can significantly impact heart efficiency, leading to symptoms that reduce quality of life and increase risks of serious complications such as heart failure or stroke. Early recognition and management improve outcomes and can prevent irreversible heart damage.</w:t>
      </w:r>
    </w:p>
    <w:p>
      <w:pPr>
        <w:pStyle w:val="Heading1"/>
      </w:pPr>
      <w:r>
        <w:t>Understanding Heart Valve Anatomy and Physiology</w:t>
      </w:r>
    </w:p>
    <w:p>
      <w:r>
        <w:t>The heart contains four main valves: the aortic, mitral, tricuspid, and pulmonary valves. These valves act like gates that open and close to direct blood flow in one direction—preventing backflow. Each valve consists of leaflets or cusps made of tissue that move to allow blood through during heartbeats. Proper valve function maintains efficient circulation, enabling oxygen-rich blood to reach the body. Structural or functional abnormalities in these valves disrupt normal flow, leading to heart valve disease. Familiarity with basic valve anatomy and physiology assists in comprehending how diseases affect the heart.</w:t>
      </w:r>
    </w:p>
    <w:p>
      <w:pPr>
        <w:pStyle w:val="Heading1"/>
      </w:pPr>
      <w:r>
        <w:t>Types and Causes of Heart Valve Disease</w:t>
      </w:r>
    </w:p>
    <w:p>
      <w:r>
        <w:t>Heart valve disease primarily manifests as stenosis (narrowing and stiffness) or regurgitation (leakage) of any of the four heart valves. Common types include aortic stenosis, mitral regurgitation, mitral stenosis, and tricuspid or pulmonary valve diseases, though latter are less common. Causes vary: degenerative calcification with aging is the most frequent cause in developed countries, while rheumatic fever—a complication of untreated strep throat—is a leading cause worldwide. Other causes include congenital valve malformations, infective endocarditis (infection of heart valves), radiation exposure, and connective tissue disorders. Identifying the type and cause guides treatment and prognosis.</w:t>
      </w:r>
    </w:p>
    <w:p>
      <w:pPr>
        <w:pStyle w:val="Heading1"/>
      </w:pPr>
      <w:r>
        <w:t>Risk Factors Associated with Heart Valve Disease</w:t>
      </w:r>
    </w:p>
    <w:p>
      <w:r>
        <w:t>Risk factors for developing heart valve disease include advancing age (due to calcification and degeneration), prior rheumatic fever or rheumatic heart disease, infectious endocarditis risk factors (such as intravenous drug use or preexisting valve abnormalities), congenital heart defects, history of radiation therapy to the chest, and certain connective tissue diseases (e.g., Marfan syndrome). Understanding these risk factors allows for targeted screening and preventive strategies. Lifestyle factors contributing indirectly to heart valve disease include poor dental hygiene (increasing infection risk) and uncontrolled hypertension.</w:t>
      </w:r>
    </w:p>
    <w:p>
      <w:pPr>
        <w:pStyle w:val="Heading1"/>
      </w:pPr>
      <w:r>
        <w:t>Common Signs and Symptoms</w:t>
      </w:r>
    </w:p>
    <w:p>
      <w:r>
        <w:t>Early heart valve disease may be asymptomatic. When symptoms arise, they often relate to decreased cardiac output or heart strain. Typical symptoms include exertional shortness of breath (dyspnea), fatigue, palpitations, chest pain or tightness (angina), swelling in legs or abdomen (edema), dizziness or fainting (syncope), and irregular heartbeat (arrhythmias). Symptom severity depends on disease type and progression. Patients experiencing any of these signs should seek evaluation, as early intervention can prevent disease progression and complications.</w:t>
      </w:r>
    </w:p>
    <w:p>
      <w:pPr>
        <w:pStyle w:val="Heading1"/>
      </w:pPr>
      <w:r>
        <w:t>Diagnostic Evaluation and Testing</w:t>
      </w:r>
    </w:p>
    <w:p>
      <w:r>
        <w:t>Diagnosis begins with a clinical history and physical exam focusing on heart sounds like murmurs heard via auscultation. Confirmatory testing often includes transthoracic echocardiography, the gold standard imaging to assess valve structure and function. Other tools include electrocardiography (ECG) to evaluate heart rhythm; chest X-ray to identify heart enlargement or pulmonary changes; cardiac MRI for detailed imaging; and cardiac catheterization in select cases to assess hemodynamics. Laboratory tests may assess for infection or markers of inflammation. Accurate diagnosis is crucial for appropriate management.</w:t>
      </w:r>
    </w:p>
    <w:p>
      <w:pPr>
        <w:pStyle w:val="Heading1"/>
      </w:pPr>
      <w:r>
        <w:t>Medical Management and Pharmacologic Treatments</w:t>
      </w:r>
    </w:p>
    <w:p>
      <w:r>
        <w:t>While no medications reverse valve damage, pharmacologic treatment manages symptoms and complications. Diuretics reduce fluid overload, beta-blockers control heart rate, and anticoagulants prevent blood clots, especially in atrial fibrillation associated with mitral valve disease. Vasodilators may reduce cardiac workload. Medical therapy does not replace the need for valve repair or replacement in severe cases but plays an important supportive role. Evidence supports symptom improvement and delayed disease progression when medically optimized.</w:t>
      </w:r>
    </w:p>
    <w:p>
      <w:pPr>
        <w:pStyle w:val="Heading1"/>
      </w:pPr>
      <w:r>
        <w:t>Surgical and Interventional Treatments</w:t>
      </w:r>
    </w:p>
    <w:p>
      <w:r>
        <w:t>For severe or symptomatic heart valve disease, valve repair or replacement is often necessary. Surgical approaches include open-heart valve repair or valve replacement with mechanical or bioprosthetic valves. Transcatheter valve interventions (e.g., transcatheter aortic valve replacement or TAVR) provide minimally invasive options, especially for high-risk surgical candidates. Deciding the optimal intervention depends on valve affected, disease severity, patient comorbidities, and preferences. Outcomes have improved substantially with modern techniques, reducing mortality and improving quality of life.</w:t>
      </w:r>
    </w:p>
    <w:p>
      <w:pPr>
        <w:pStyle w:val="Heading1"/>
      </w:pPr>
      <w:r>
        <w:t>Lifestyle Considerations for Patients with Heart Valve Disease</w:t>
      </w:r>
    </w:p>
    <w:p>
      <w:r>
        <w:t>Patients with heart valve disease benefit from lifestyle measures that support cardiovascular health. Recommendations include maintaining a healthy diet, regular physical activity tailored to tolerance, avoiding tobacco use, controlling blood pressure and cholesterol, and good oral hygiene to prevent infective endocarditis. Regular medical follow-up with echocardiographic monitoring is important. Awareness of symptoms warranting prompt medical attention helps prevent complications. Vaccinations, including influenza and pneumococcal vaccines, are also advised to reduce infection risks.</w:t>
      </w:r>
    </w:p>
    <w:p>
      <w:pPr>
        <w:pStyle w:val="Heading1"/>
      </w:pPr>
      <w:r>
        <w:t>Complications and Safety Issues</w:t>
      </w:r>
    </w:p>
    <w:p>
      <w:r>
        <w:t>Untreated heart valve disease can lead to heart failure, arrhythmias, stroke (particularly with atrial fibrillation), infective endocarditis, and sudden cardiac death. Patients undergoing valve surgery face procedure-related risks such as bleeding, infection, and prosthetic valve thrombosis or degeneration. Long-term management includes monitoring for complications and anticoagulation management if mechanical valves are used. Awareness and early detection of complications are vital to improve outcomes and patient safety.</w:t>
      </w:r>
    </w:p>
    <w:p>
      <w:pPr>
        <w:pStyle w:val="Heading1"/>
      </w:pPr>
      <w:r>
        <w:t>Common Misconceptions about Heart Valve Disease</w:t>
      </w:r>
    </w:p>
    <w:p>
      <w:r>
        <w:t>Several misconceptions exist, such as the belief that all heart murmurs indicate severe valve disease—many murmurs are benign or physiologic. Some patients think valve disease always requires immediate surgery; however, many cases are managed with watchful waiting until symptoms or dysfunction progress. Another misunderstanding is that all valve replacements require lifelong anticoagulants; mechanical valves often do, but bioprosthetic valves usually do not. Addressing these misconceptions through patient education improves adherence and reduces anxiety.</w:t>
      </w:r>
    </w:p>
    <w:p>
      <w:pPr>
        <w:pStyle w:val="Heading1"/>
      </w:pPr>
      <w:r>
        <w:t>Glossary of Key Terms</w:t>
      </w:r>
    </w:p>
    <w:p>
      <w:r>
        <w:t>This module includes a separate, detailed glossary to clarify scientific and common-language terminology, enhancing understanding for all audiences.</w:t>
      </w:r>
    </w:p>
    <w:p>
      <w:pPr>
        <w:pStyle w:val="Heading1"/>
      </w:pPr>
      <w:r>
        <w:t>Practical Guidance</w:t>
      </w:r>
    </w:p>
    <w:p>
      <w:pPr>
        <w:pStyle w:val="ListBullet"/>
      </w:pPr>
      <w:r>
        <w:t>If you have risk factors or symptoms suggestive of heart valve disease, consult your healthcare provider for evaluation.</w:t>
      </w:r>
    </w:p>
    <w:p>
      <w:pPr>
        <w:pStyle w:val="ListBullet"/>
      </w:pPr>
      <w:r>
        <w:t>Do not ignore new heart-related symptoms such as shortness of breath or chest pain; early diagnosis is key to effective management.</w:t>
      </w:r>
    </w:p>
    <w:p>
      <w:pPr>
        <w:pStyle w:val="ListBullet"/>
      </w:pPr>
      <w:r>
        <w:t>Follow prescribed medical therapies carefully and attend all recommended follow-up appointments.</w:t>
      </w:r>
    </w:p>
    <w:p>
      <w:pPr>
        <w:pStyle w:val="ListBullet"/>
      </w:pPr>
      <w:r>
        <w:t>Adopt heart-healthy lifestyle habits and maintain good dental hygiene to reduce infection risks.</w:t>
      </w:r>
    </w:p>
    <w:p>
      <w:pPr>
        <w:pStyle w:val="ListBullet"/>
      </w:pPr>
      <w:r>
        <w:t>Discuss surgical options thoroughly with your cardiologist to understand risks, benefits, and timing.</w:t>
      </w:r>
    </w:p>
    <w:p>
      <w:pPr>
        <w:pStyle w:val="Heading1"/>
      </w:pPr>
      <w:r>
        <w:t>Safety Notes</w:t>
      </w:r>
    </w:p>
    <w:p>
      <w:pPr>
        <w:pStyle w:val="ListBullet"/>
      </w:pPr>
      <w:r>
        <w:t>Valve disease can progress silently; regular monitoring is essential even if asymptomatic.</w:t>
      </w:r>
    </w:p>
    <w:p>
      <w:pPr>
        <w:pStyle w:val="ListBullet"/>
      </w:pPr>
      <w:r>
        <w:t>Anticoagulation therapy requires strict adherence and periodic blood testing to prevent clotting complications.</w:t>
      </w:r>
    </w:p>
    <w:p>
      <w:pPr>
        <w:pStyle w:val="ListBullet"/>
      </w:pPr>
      <w:r>
        <w:t>Infective endocarditis prophylaxis may be recommended before certain dental or surgical procedures in some valve disease patients.</w:t>
      </w:r>
    </w:p>
    <w:p>
      <w:pPr>
        <w:pStyle w:val="ListBullet"/>
      </w:pPr>
      <w:r>
        <w:t>Exercise should be undertaken under medical guidance based on disease severity and symptoms.</w:t>
      </w:r>
    </w:p>
    <w:p>
      <w:pPr>
        <w:pStyle w:val="Heading1"/>
      </w:pPr>
      <w:r>
        <w:t>Common Misconceptions</w:t>
      </w:r>
    </w:p>
    <w:p>
      <w:r>
        <w:rPr>
          <w:b/>
        </w:rPr>
        <w:t xml:space="preserve">Misconception: </w:t>
      </w:r>
      <w:r>
        <w:t>All heart murmurs mean you have serious heart valve disease.</w:t>
      </w:r>
    </w:p>
    <w:p>
      <w:r>
        <w:rPr>
          <w:b/>
        </w:rPr>
        <w:t xml:space="preserve">Reality: </w:t>
      </w:r>
      <w:r>
        <w:t>Many heart murmurs are harmless and do not indicate valve disease; only detailed evaluation can determine the cause.</w:t>
      </w:r>
    </w:p>
    <w:p>
      <w:r>
        <w:rPr>
          <w:b/>
        </w:rPr>
        <w:t xml:space="preserve">Misconception: </w:t>
      </w:r>
      <w:r>
        <w:t>Everyone with heart valve disease needs surgery immediately.</w:t>
      </w:r>
    </w:p>
    <w:p>
      <w:r>
        <w:rPr>
          <w:b/>
        </w:rPr>
        <w:t xml:space="preserve">Reality: </w:t>
      </w:r>
      <w:r>
        <w:t>Many patients with valve disease can be managed with monitoring and medications until symptoms or valve function worsen.</w:t>
      </w:r>
    </w:p>
    <w:p>
      <w:r>
        <w:rPr>
          <w:b/>
        </w:rPr>
        <w:t xml:space="preserve">Misconception: </w:t>
      </w:r>
      <w:r>
        <w:t>If you have a valve replacement, you will always need blood thinners.</w:t>
      </w:r>
    </w:p>
    <w:p>
      <w:r>
        <w:rPr>
          <w:b/>
        </w:rPr>
        <w:t xml:space="preserve">Reality: </w:t>
      </w:r>
      <w:r>
        <w:t>Blood thinners are often necessary with mechanical valves, but bioprosthetic valves usually do not require lifelong anticoagulation.</w:t>
      </w:r>
    </w:p>
    <w:p>
      <w:pPr>
        <w:pStyle w:val="Heading1"/>
      </w:pPr>
      <w:r>
        <w:t>Clinical Pearls</w:t>
      </w:r>
    </w:p>
    <w:p>
      <w:pPr>
        <w:pStyle w:val="ListNumber"/>
      </w:pPr>
      <w:r>
        <w:t>Echocardiography remains the cornerstone diagnostic tool for heart valve disease assessment.</w:t>
      </w:r>
    </w:p>
    <w:p>
      <w:pPr>
        <w:pStyle w:val="ListNumber"/>
      </w:pPr>
      <w:r>
        <w:t>Early recognition of symptoms facilitates timely intervention and improves prognosis.</w:t>
      </w:r>
    </w:p>
    <w:p>
      <w:pPr>
        <w:pStyle w:val="ListNumber"/>
      </w:pPr>
      <w:r>
        <w:t>Regular surveillance intervals depend on valve disease severity and symptom status.</w:t>
      </w:r>
    </w:p>
    <w:p>
      <w:pPr>
        <w:pStyle w:val="ListNumber"/>
      </w:pPr>
      <w:r>
        <w:t>Multidisciplinary teams improve outcomes in complex valve disease management.</w:t>
      </w:r>
    </w:p>
    <w:p>
      <w:pPr>
        <w:pStyle w:val="Heading1"/>
      </w:pPr>
      <w:r>
        <w:t>Key Takeaways</w:t>
      </w:r>
    </w:p>
    <w:p>
      <w:pPr>
        <w:pStyle w:val="ListBullet"/>
      </w:pPr>
      <w:r>
        <w:t>Heart valve disease involves dysfunction of the heart's valves causing stenosis or regurgitation.</w:t>
      </w:r>
    </w:p>
    <w:p>
      <w:pPr>
        <w:pStyle w:val="ListBullet"/>
      </w:pPr>
      <w:r>
        <w:t>Common causes include aging-related degeneration, rheumatic fever, infections, and congenital defects.</w:t>
      </w:r>
    </w:p>
    <w:p>
      <w:pPr>
        <w:pStyle w:val="ListBullet"/>
      </w:pPr>
      <w:r>
        <w:t>Symptoms may be absent initially but can include breathlessness, fatigue, chest pain, and swelling.</w:t>
      </w:r>
    </w:p>
    <w:p>
      <w:pPr>
        <w:pStyle w:val="ListBullet"/>
      </w:pPr>
      <w:r>
        <w:t>Diagnosis primarily involves echocardiography along with clinical assessment.</w:t>
      </w:r>
    </w:p>
    <w:p>
      <w:pPr>
        <w:pStyle w:val="ListBullet"/>
      </w:pPr>
      <w:r>
        <w:t>Medical treatments address symptoms but do not cure valve diseases; surgery may be needed for severe cases.</w:t>
      </w:r>
    </w:p>
    <w:p>
      <w:pPr>
        <w:pStyle w:val="ListBullet"/>
      </w:pPr>
      <w:r>
        <w:t>Lifestyle factors and good oral hygiene help prevent complications like infection.</w:t>
      </w:r>
    </w:p>
    <w:p>
      <w:pPr>
        <w:pStyle w:val="ListBullet"/>
      </w:pPr>
      <w:r>
        <w:t>Complications can include heart failure, arrhythmias, and stroke if untreated.</w:t>
      </w:r>
    </w:p>
    <w:p>
      <w:pPr>
        <w:pStyle w:val="ListBullet"/>
      </w:pPr>
      <w:r>
        <w:t>Patient education is essential to correct misconceptions and improve disease management.</w:t>
      </w:r>
    </w:p>
    <w:p>
      <w:pPr>
        <w:pStyle w:val="Heading1"/>
      </w:pPr>
      <w:r>
        <w:t>Glossary</w:t>
      </w:r>
    </w:p>
    <w:p>
      <w:r>
        <w:rPr>
          <w:b/>
        </w:rPr>
        <w:t xml:space="preserve">Aortic Valve: </w:t>
      </w:r>
      <w:r>
        <w:t>The valve between the left ventricle and the aorta allowing blood to flow out to the body.</w:t>
      </w:r>
    </w:p>
    <w:p>
      <w:r>
        <w:rPr>
          <w:b/>
        </w:rPr>
        <w:t xml:space="preserve">Mitral Valve: </w:t>
      </w:r>
      <w:r>
        <w:t>The valve between the left atrium and left ventricle controlling blood flow inside the heart.</w:t>
      </w:r>
    </w:p>
    <w:p>
      <w:r>
        <w:rPr>
          <w:b/>
        </w:rPr>
        <w:t xml:space="preserve">Stenosis: </w:t>
      </w:r>
      <w:r>
        <w:t>Narrowing or stiffening of a heart valve restricting blood flow.</w:t>
      </w:r>
    </w:p>
    <w:p>
      <w:r>
        <w:rPr>
          <w:b/>
        </w:rPr>
        <w:t xml:space="preserve">Regurgitation: </w:t>
      </w:r>
      <w:r>
        <w:t>Leakage of blood backward due to incomplete valve closure.</w:t>
      </w:r>
    </w:p>
    <w:p>
      <w:r>
        <w:rPr>
          <w:b/>
        </w:rPr>
        <w:t xml:space="preserve">Echocardiography (Echo): </w:t>
      </w:r>
      <w:r>
        <w:t>Ultrasound imaging technique to visualize heart structures and function.</w:t>
      </w:r>
    </w:p>
    <w:p>
      <w:r>
        <w:rPr>
          <w:b/>
        </w:rPr>
        <w:t xml:space="preserve">Endocarditis: </w:t>
      </w:r>
      <w:r>
        <w:t>Infection of the inner lining of the heart, including the valves.</w:t>
      </w:r>
    </w:p>
    <w:p>
      <w:r>
        <w:rPr>
          <w:b/>
        </w:rPr>
        <w:t xml:space="preserve">Valve Repair: </w:t>
      </w:r>
      <w:r>
        <w:t>Surgical procedure to fix a damaged heart valve.</w:t>
      </w:r>
    </w:p>
    <w:p>
      <w:r>
        <w:rPr>
          <w:b/>
        </w:rPr>
        <w:t xml:space="preserve">Valve Replacement: </w:t>
      </w:r>
      <w:r>
        <w:t>Surgical replacement of a damaged valve with a mechanical or biological prosthesis.</w:t>
      </w:r>
    </w:p>
    <w:p>
      <w:pPr>
        <w:pStyle w:val="Heading1"/>
      </w:pPr>
      <w:r>
        <w:t>Related Modules</w:t>
      </w:r>
    </w:p>
    <w:p>
      <w:pPr>
        <w:pStyle w:val="ListBullet"/>
      </w:pPr>
      <w:r>
        <w:t>COND-008</w:t>
      </w:r>
    </w:p>
    <w:p>
      <w:pPr>
        <w:pStyle w:val="ListBullet"/>
      </w:pPr>
      <w:r>
        <w:t>COND-015</w:t>
      </w:r>
    </w:p>
    <w:p>
      <w:pPr>
        <w:pStyle w:val="ListBullet"/>
      </w:pPr>
      <w:r>
        <w:t>COND-021</w:t>
      </w:r>
    </w:p>
    <w:p>
      <w:pPr>
        <w:pStyle w:val="Heading1"/>
      </w:pPr>
      <w:r>
        <w:t>Illustration Specifications</w:t>
      </w:r>
    </w:p>
    <w:p>
      <w:pPr>
        <w:pStyle w:val="Heading2"/>
      </w:pPr>
      <w:r>
        <w:t>ILL-001 - Anatomy of the Heart Valves</w:t>
      </w:r>
    </w:p>
    <w:p>
      <w:r>
        <w:t>Type: Diagram</w:t>
      </w:r>
    </w:p>
    <w:p>
      <w:r>
        <w:t>A labeled diagram showing the four heart valves and their positions within the heart chambers.</w:t>
      </w:r>
    </w:p>
    <w:p>
      <w:r>
        <w:t>Alt text: Diagram depicting the heart with labeled aortic, mitral, tricuspid, and pulmonary valves.</w:t>
      </w:r>
    </w:p>
    <w:p>
      <w:pPr>
        <w:pStyle w:val="Heading2"/>
      </w:pPr>
      <w:r>
        <w:t>ILL-002 - Types of Valve Abnormalities</w:t>
      </w:r>
    </w:p>
    <w:p>
      <w:r>
        <w:t>Type: Infographic</w:t>
      </w:r>
    </w:p>
    <w:p>
      <w:r>
        <w:t>Visual comparison of valve stenosis versus regurgitation showing normal and diseased valve leaflets.</w:t>
      </w:r>
    </w:p>
    <w:p>
      <w:r>
        <w:t>Alt text: Infographic contrasting stenotic and regurgitant heart valves and their blood flow patterns.</w:t>
      </w:r>
    </w:p>
    <w:p>
      <w:pPr>
        <w:pStyle w:val="Heading2"/>
      </w:pPr>
      <w:r>
        <w:t>ILL-003 - Echocardiogram Image of Mitral Regurgitation</w:t>
      </w:r>
    </w:p>
    <w:p>
      <w:r>
        <w:t>Type: Medical Image</w:t>
      </w:r>
    </w:p>
    <w:p>
      <w:r>
        <w:t>Ultrasound image demonstrating regurgitant flow across the mitral valve captured by Doppler echocardiography.</w:t>
      </w:r>
    </w:p>
    <w:p>
      <w:r>
        <w:t>Alt text: Doppler echocardiogram image highlighting mitral valve blood leakage.</w:t>
      </w:r>
    </w:p>
    <w:p>
      <w:pPr>
        <w:pStyle w:val="Heading2"/>
      </w:pPr>
      <w:r>
        <w:t>ILL-004 - Transcatheter Aortic Valve Replacement (TAVR) Procedure</w:t>
      </w:r>
    </w:p>
    <w:p>
      <w:r>
        <w:t>Type: Procedure Diagram</w:t>
      </w:r>
    </w:p>
    <w:p>
      <w:r>
        <w:t>Stepwise depiction of minimally invasive catheter-based aortic valve replacement within the heart.</w:t>
      </w:r>
    </w:p>
    <w:p>
      <w:r>
        <w:t>Alt text: Diagram showing catheter insertion and placement of aortic valve in TAVR.</w:t>
      </w:r>
    </w:p>
    <w:p>
      <w:pPr>
        <w:pStyle w:val="Heading1"/>
      </w:pPr>
      <w:r>
        <w:t>References</w:t>
      </w:r>
    </w:p>
    <w:p>
      <w:pPr>
        <w:pStyle w:val="ListBullet"/>
      </w:pPr>
      <w:r>
        <w:t>2017 AHA/ACC Focused Update of the 2014 AHA/ACC Guideline for the Management of Patients With Valvular Heart Disease | American Heart Association and American College of Cardiology | 2017 |  | Verified</w:t>
      </w:r>
    </w:p>
    <w:p>
      <w:pPr>
        <w:pStyle w:val="ListBullet"/>
      </w:pPr>
      <w:r>
        <w:t>Valvular Heart Disease: Diagnosis and Management | Braunwald’s Heart Disease Textbook | 2019 |  | Verified</w:t>
      </w:r>
    </w:p>
    <w:p>
      <w:pPr>
        <w:pStyle w:val="ListBullet"/>
      </w:pPr>
      <w:r>
        <w:t>Heart Valve Disease: Symptoms and Diagnosis | Mayo Clinic | 2021 |  | Verified</w:t>
      </w:r>
    </w:p>
    <w:p>
      <w:pPr>
        <w:pStyle w:val="ListBullet"/>
      </w:pPr>
      <w:r>
        <w:t>Echocardiography in the Evaluation of Heart Valve Disease | European Society of Cardiology | 2020 |  | Verified</w:t>
      </w:r>
    </w:p>
    <w:p>
      <w:pPr>
        <w:pStyle w:val="ListBullet"/>
      </w:pPr>
      <w:r>
        <w:t>Transcatheter Aortic Valve Replacement: Current Evidence and Future Directions | Journal of the American College of Cardiology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