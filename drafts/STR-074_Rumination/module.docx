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STR-074 - Rumination</w:t>
      </w:r>
    </w:p>
    <w:p>
      <w:r>
        <w:rPr>
          <w:i/>
        </w:rPr>
        <w:t>Evidence-based approaches for understanding and improving rumination.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Patients,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rumination, repetitive negative thinking, stress response, cognitive behavior, mental well-being, coping strategies, depression, anxiety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Rumination is a psychological process characterized by the repetitive and passive focus on symptoms of distress and the possible causes and consequences of these symptoms, often without active problem-solving. It is a form of repetitive negative thinking that can perpetuate and intensify feelings of sadness, anxiety, and stress. Mechanistically, rumination involves sustained activation of brain regions linked with self-referential thought and emotional regulation, such as the medial prefrontal cortex and the default mode network. While some degree of rumination may serve adaptive purposes, such as reflection or problem-solving, predominantly, excessive rumination is linked to negative mental health outcomes including depression and anxiety disorders. Rumination differs from worry, which is typically future-focused, whereas rumination centers on past events or personal distress. In practical terms, high rumination often impairs coping, exacerbates stress reactions, and complicates recovery from emotional distress. Approaches for managing rumination include cognitive-behavioral strategies, mindfulness-based interventions, and acceptance-based therapies. Limitations of current research include variability in rumination definitions and challenges in measurement. Safety considerations emphasize the importance of professional guidance for individuals experiencing pathological rumination linked to mood disorders.</w:t>
      </w:r>
    </w:p>
    <w:p>
      <w:pPr>
        <w:pStyle w:val="Heading1"/>
      </w:pPr>
      <w:r>
        <w:t>Customer Questions Answered</w:t>
      </w:r>
    </w:p>
    <w:p>
      <w:pPr>
        <w:pStyle w:val="ListBullet"/>
      </w:pPr>
      <w:r>
        <w:t>What is rumination in mental health?</w:t>
      </w:r>
    </w:p>
    <w:p>
      <w:pPr>
        <w:pStyle w:val="ListBullet"/>
      </w:pPr>
      <w:r>
        <w:t>How does rumination affect emotional well-being?</w:t>
      </w:r>
    </w:p>
    <w:p>
      <w:pPr>
        <w:pStyle w:val="ListBullet"/>
      </w:pPr>
      <w:r>
        <w:t>What causes people to ruminate?</w:t>
      </w:r>
    </w:p>
    <w:p>
      <w:pPr>
        <w:pStyle w:val="ListBullet"/>
      </w:pPr>
      <w:r>
        <w:t>Is rumination the same as worry?</w:t>
      </w:r>
    </w:p>
    <w:p>
      <w:pPr>
        <w:pStyle w:val="ListBullet"/>
      </w:pPr>
      <w:r>
        <w:t>Can rumination lead to depression?</w:t>
      </w:r>
    </w:p>
    <w:p>
      <w:pPr>
        <w:pStyle w:val="ListBullet"/>
      </w:pPr>
      <w:r>
        <w:t>What are the physical effects of rumination?</w:t>
      </w:r>
    </w:p>
    <w:p>
      <w:pPr>
        <w:pStyle w:val="ListBullet"/>
      </w:pPr>
      <w:r>
        <w:t>How can I stop rumination?</w:t>
      </w:r>
    </w:p>
    <w:p>
      <w:pPr>
        <w:pStyle w:val="ListBullet"/>
      </w:pPr>
      <w:r>
        <w:t>Are there effective therapies for rumination?</w:t>
      </w:r>
    </w:p>
    <w:p>
      <w:pPr>
        <w:pStyle w:val="ListBullet"/>
      </w:pPr>
      <w:r>
        <w:t>What role does brain physiology play in rumination?</w:t>
      </w:r>
    </w:p>
    <w:p>
      <w:pPr>
        <w:pStyle w:val="ListBullet"/>
      </w:pPr>
      <w:r>
        <w:t>Can mindfulness reduce rumination?</w:t>
      </w:r>
    </w:p>
    <w:p>
      <w:pPr>
        <w:pStyle w:val="ListBullet"/>
      </w:pPr>
      <w:r>
        <w:t>Is rumination always bad?</w:t>
      </w:r>
    </w:p>
    <w:p>
      <w:pPr>
        <w:pStyle w:val="ListBullet"/>
      </w:pPr>
      <w:r>
        <w:t>How does rumination differ from reflection?</w:t>
      </w:r>
    </w:p>
    <w:p>
      <w:pPr>
        <w:pStyle w:val="Heading1"/>
      </w:pPr>
      <w:r>
        <w:t>Learning Objectives</w:t>
      </w:r>
    </w:p>
    <w:p>
      <w:pPr>
        <w:pStyle w:val="ListBullet"/>
      </w:pPr>
      <w:r>
        <w:t>Define rumination and distinguish it from related constructs such as worry and reflection.</w:t>
      </w:r>
    </w:p>
    <w:p>
      <w:pPr>
        <w:pStyle w:val="ListBullet"/>
      </w:pPr>
      <w:r>
        <w:t>Describe the psychological and physiological mechanisms underlying rumination.</w:t>
      </w:r>
    </w:p>
    <w:p>
      <w:pPr>
        <w:pStyle w:val="ListBullet"/>
      </w:pPr>
      <w:r>
        <w:t>Explain the impact of rumination on mental and physical health.</w:t>
      </w:r>
    </w:p>
    <w:p>
      <w:pPr>
        <w:pStyle w:val="ListBullet"/>
      </w:pPr>
      <w:r>
        <w:t>Identify evidence-based strategies to manage and reduce rumination.</w:t>
      </w:r>
    </w:p>
    <w:p>
      <w:pPr>
        <w:pStyle w:val="ListBullet"/>
      </w:pPr>
      <w:r>
        <w:t>Recognize common misconceptions about rumination.</w:t>
      </w:r>
    </w:p>
    <w:p>
      <w:pPr>
        <w:pStyle w:val="ListBullet"/>
      </w:pPr>
      <w:r>
        <w:t>Understand limitations and challenges in rumination research.</w:t>
      </w:r>
    </w:p>
    <w:p>
      <w:pPr>
        <w:pStyle w:val="Heading1"/>
      </w:pPr>
      <w:r>
        <w:t>Definition</w:t>
      </w:r>
    </w:p>
    <w:p>
      <w:r>
        <w:t>Rumination is a repetitive and passive focus on negative thoughts, feelings, or problems, often centered on distress and its causes and consequences, without active problem-solving or resolution. It is a mental process that is common but can become maladaptive when excessive and persistent.</w:t>
      </w:r>
    </w:p>
    <w:p>
      <w:pPr>
        <w:pStyle w:val="Heading1"/>
      </w:pPr>
      <w:r>
        <w:t>Why This Matters</w:t>
      </w:r>
    </w:p>
    <w:p>
      <w:r>
        <w:t>Understanding rumination is crucial because excessive rumination is associated with worsening mental health conditions such as depression and anxiety. Identifying and adopting effective strategies to reduce rumination can improve emotional regulation, enhance coping capacity, and promote overall mental well-being.</w:t>
      </w:r>
    </w:p>
    <w:p>
      <w:pPr>
        <w:pStyle w:val="Heading1"/>
      </w:pPr>
      <w:r>
        <w:t>Definition and Core Features of Rumination</w:t>
      </w:r>
    </w:p>
    <w:p>
      <w:r>
        <w:t>Rumination is defined as a pattern of repetitive, passive, and self-focused thinking about negative experiences, symptoms, or emotions. It differs from active problem-solving by its repetitive and nonproductive nature. Major synonyms include 'repetitive negative thinking' and 'brooding.' Rumination typically involves dwelling on past events, perceived failures, or distressing feelings, which can prolong or intensify emotional distress.</w:t>
      </w:r>
    </w:p>
    <w:p>
      <w:pPr>
        <w:pStyle w:val="Heading1"/>
      </w:pPr>
      <w:r>
        <w:t>Psychological Mechanisms Underlying Rumination</w:t>
      </w:r>
    </w:p>
    <w:p>
      <w:r>
        <w:t>The psychological processes fueling rumination include attentional biases towards negative stimuli, difficulties disengaging from negative thoughts, and reduced cognitive flexibility. Individuals prone to rumination often have heightened self-focused attention and impaired executive control, making it challenging to redirect thoughts away from distressing content.</w:t>
      </w:r>
    </w:p>
    <w:p>
      <w:pPr>
        <w:pStyle w:val="Heading1"/>
      </w:pPr>
      <w:r>
        <w:t>Physiological and Neurobiological Aspects</w:t>
      </w:r>
    </w:p>
    <w:p>
      <w:r>
        <w:t>Neuroimaging studies link rumination to increased activity in the medial prefrontal cortex (mPFC), anterior cingulate cortex (ACC), and the default mode network (DMN), which are associated with self-referential thinking and emotion regulation. Physiologically, rumination is associated with elevated cortisol levels and increased autonomic nervous system arousal, contributing to prolonged stress responses.</w:t>
      </w:r>
    </w:p>
    <w:p>
      <w:pPr>
        <w:pStyle w:val="Heading1"/>
      </w:pPr>
      <w:r>
        <w:t>Differentiating Rumination from Worry and Reflection</w:t>
      </w:r>
    </w:p>
    <w:p>
      <w:r>
        <w:t>Rumination differs from worry in its temporal focus; worry tends to be future-oriented whereas rumination focuses on past or present distress. Reflection, another related concept, involves purposeful contemplation intending insight or problem-solving and is generally adaptive. Rumination, by contrast, is passive and typically unproductive, increasing vulnerability to mood disorders.</w:t>
      </w:r>
    </w:p>
    <w:p>
      <w:pPr>
        <w:pStyle w:val="Heading1"/>
      </w:pPr>
      <w:r>
        <w:t>Impact of Rumination on Mental Health</w:t>
      </w:r>
    </w:p>
    <w:p>
      <w:r>
        <w:t>Excessive rumination is a transdiagnostic factor linked to depression, anxiety, and post-traumatic stress disorder. It can worsen emotional symptoms by maintaining negative mood states and impairing problem-solving. Rumination is also linked to increased suicidal ideation and poorer treatment outcomes in mental health conditions.</w:t>
      </w:r>
    </w:p>
    <w:p>
      <w:pPr>
        <w:pStyle w:val="Heading1"/>
      </w:pPr>
      <w:r>
        <w:t>Physical Health Consequences of Rumination</w:t>
      </w:r>
    </w:p>
    <w:p>
      <w:r>
        <w:t>Rumination can elicit prolonged physiological stress responses, including elevated heart rate, blood pressure, and cortisol levels. Chronic rumination has been associated with increased inflammation and poorer immune function, which may contribute to physical health problems such as cardiovascular disease.</w:t>
      </w:r>
    </w:p>
    <w:p>
      <w:pPr>
        <w:pStyle w:val="Heading1"/>
      </w:pPr>
      <w:r>
        <w:t>Strategies for Managing Rumination</w:t>
      </w:r>
    </w:p>
    <w:p>
      <w:r>
        <w:t>Evidence-based approaches to reduce rumination include cognitive-behavioral therapy (CBT) techniques targeting negative thought patterns, mindfulness-based interventions that foster present-moment awareness, acceptance and commitment therapy (ACT), and problem-solving skills training. Behavioral activation and distraction techniques can also be effective for interrupting rumination cycles.</w:t>
      </w:r>
    </w:p>
    <w:p>
      <w:pPr>
        <w:pStyle w:val="Heading1"/>
      </w:pPr>
      <w:r>
        <w:t>Limitations and Challenges in Rumination Research</w:t>
      </w:r>
    </w:p>
    <w:p>
      <w:r>
        <w:t>Research on rumination faces challenges including inconsistent definitions and measurement tools, difficulty distinguishing adaptive from maladaptive rumination, and variability in study populations. Moreover, most research is correlational, limiting causal inferences about rumination's effects.</w:t>
      </w:r>
    </w:p>
    <w:p>
      <w:pPr>
        <w:pStyle w:val="Heading1"/>
      </w:pPr>
      <w:r>
        <w:t>Common Misconceptions about Rumination</w:t>
      </w:r>
    </w:p>
    <w:p>
      <w:r>
        <w:t>Rumination is often mistaken as deliberate reflection or constructive thinking. However, unlike reflection, rumination is passive and repetitive without progressing toward solutions. Another misconception is that all rumination is harmful; some controlled forms may aid learning or emotional processing.</w:t>
      </w:r>
    </w:p>
    <w:p>
      <w:pPr>
        <w:pStyle w:val="Heading1"/>
      </w:pPr>
      <w:r>
        <w:t>Safety Notes in Addressing Rumination</w:t>
      </w:r>
    </w:p>
    <w:p>
      <w:r>
        <w:t>While self-help techniques can be beneficial, excessive rumination linked to severe distress or suicidal thoughts requires professional assessment and intervention. Care must be taken to approach rumination without self-blame, and interventions should be tailored to individual emotional needs and concurrent mental health conditions.</w:t>
      </w:r>
    </w:p>
    <w:p>
      <w:pPr>
        <w:pStyle w:val="Heading1"/>
      </w:pPr>
      <w:r>
        <w:t>Practical Guidance</w:t>
      </w:r>
    </w:p>
    <w:p>
      <w:pPr>
        <w:pStyle w:val="ListBullet"/>
      </w:pPr>
      <w:r>
        <w:t>Recognize when repetitive negative thinking is becoming excessive and interfering with daily life.</w:t>
      </w:r>
    </w:p>
    <w:p>
      <w:pPr>
        <w:pStyle w:val="ListBullet"/>
      </w:pPr>
      <w:r>
        <w:t>Practice mindfulness techniques to increase awareness and reduce automatic engagement with rumination.</w:t>
      </w:r>
    </w:p>
    <w:p>
      <w:pPr>
        <w:pStyle w:val="ListBullet"/>
      </w:pPr>
      <w:r>
        <w:t>Use cognitive restructuring to challenge and replace unhelpful thought patterns.</w:t>
      </w:r>
    </w:p>
    <w:p>
      <w:pPr>
        <w:pStyle w:val="ListBullet"/>
      </w:pPr>
      <w:r>
        <w:t>Engage in behavioral activation by planning and participating in meaningful activities.</w:t>
      </w:r>
    </w:p>
    <w:p>
      <w:pPr>
        <w:pStyle w:val="ListBullet"/>
      </w:pPr>
      <w:r>
        <w:t>Seek professional support if rumination is accompanied by severe anxiety, depression, or suicidal thoughts.</w:t>
      </w:r>
    </w:p>
    <w:p>
      <w:pPr>
        <w:pStyle w:val="ListBullet"/>
      </w:pPr>
      <w:r>
        <w:t>Limit exposure to triggers that consistently provoke rumination when possible.</w:t>
      </w:r>
    </w:p>
    <w:p>
      <w:pPr>
        <w:pStyle w:val="ListBullet"/>
      </w:pPr>
      <w:r>
        <w:t>Apply problem-solving approaches to address solvable issues rather than ruminating.</w:t>
      </w:r>
    </w:p>
    <w:p>
      <w:pPr>
        <w:pStyle w:val="ListBullet"/>
      </w:pPr>
      <w:r>
        <w:t>Develop self-compassion to reduce harsh self-criticism fueling rumination.</w:t>
      </w:r>
    </w:p>
    <w:p>
      <w:pPr>
        <w:pStyle w:val="Heading1"/>
      </w:pPr>
      <w:r>
        <w:t>Safety Notes</w:t>
      </w:r>
    </w:p>
    <w:p>
      <w:pPr>
        <w:pStyle w:val="ListBullet"/>
      </w:pPr>
      <w:r>
        <w:t>Severe or persistent rumination with suicidal ideation warrants urgent professional evaluation.</w:t>
      </w:r>
    </w:p>
    <w:p>
      <w:pPr>
        <w:pStyle w:val="ListBullet"/>
      </w:pPr>
      <w:r>
        <w:t>Avoid self-blaming; understand rumination as a coping pattern, not a character flaw.</w:t>
      </w:r>
    </w:p>
    <w:p>
      <w:pPr>
        <w:pStyle w:val="ListBullet"/>
      </w:pPr>
      <w:r>
        <w:t>Mindfulness and therapeutic interventions should be guided by trained professionals when mental health concerns are significant.</w:t>
      </w:r>
    </w:p>
    <w:p>
      <w:pPr>
        <w:pStyle w:val="ListBullet"/>
      </w:pPr>
      <w:r>
        <w:t>Be cautious about prolonged isolation, which may increase rumination risks.</w:t>
      </w:r>
    </w:p>
    <w:p>
      <w:pPr>
        <w:pStyle w:val="Heading1"/>
      </w:pPr>
      <w:r>
        <w:t>Common Misconceptions</w:t>
      </w:r>
    </w:p>
    <w:p>
      <w:r>
        <w:rPr>
          <w:b/>
        </w:rPr>
        <w:t xml:space="preserve">Misconception: </w:t>
      </w:r>
      <w:r>
        <w:t>Rumination is the same as constructive reflection.</w:t>
      </w:r>
    </w:p>
    <w:p>
      <w:r>
        <w:rPr>
          <w:b/>
        </w:rPr>
        <w:t xml:space="preserve">Reality: </w:t>
      </w:r>
      <w:r>
        <w:t>Constructive reflection is purposeful and solution-focused, whereas rumination is repetitive and unproductive.</w:t>
      </w:r>
    </w:p>
    <w:p>
      <w:r>
        <w:rPr>
          <w:b/>
        </w:rPr>
        <w:t xml:space="preserve">Misconception: </w:t>
      </w:r>
      <w:r>
        <w:t>Everyone who ruminates is depressed or anxious.</w:t>
      </w:r>
    </w:p>
    <w:p>
      <w:r>
        <w:rPr>
          <w:b/>
        </w:rPr>
        <w:t xml:space="preserve">Reality: </w:t>
      </w:r>
      <w:r>
        <w:t>While rumination increases risk for mood disorders, not all individuals who ruminate develop clinical conditions.</w:t>
      </w:r>
    </w:p>
    <w:p>
      <w:r>
        <w:rPr>
          <w:b/>
        </w:rPr>
        <w:t xml:space="preserve">Misconception: </w:t>
      </w:r>
      <w:r>
        <w:t>Rumination can be completely eliminated.</w:t>
      </w:r>
    </w:p>
    <w:p>
      <w:r>
        <w:rPr>
          <w:b/>
        </w:rPr>
        <w:t xml:space="preserve">Reality: </w:t>
      </w:r>
      <w:r>
        <w:t>Rumination can be managed and reduced but is a common cognitive process that may not be fully eradicated.</w:t>
      </w:r>
    </w:p>
    <w:p>
      <w:pPr>
        <w:pStyle w:val="Heading1"/>
      </w:pPr>
      <w:r>
        <w:t>Clinical Pearls</w:t>
      </w:r>
    </w:p>
    <w:p>
      <w:pPr>
        <w:pStyle w:val="ListNumber"/>
      </w:pPr>
      <w:r>
        <w:t>Rumination involves brain networks associated with self-referential processing, presenting targets for novel interventions.</w:t>
      </w:r>
    </w:p>
    <w:p>
      <w:pPr>
        <w:pStyle w:val="ListNumber"/>
      </w:pPr>
      <w:r>
        <w:t>Distinguishing rumination from worry and reflection aids in tailoring treatment approaches.</w:t>
      </w:r>
    </w:p>
    <w:p>
      <w:pPr>
        <w:pStyle w:val="ListNumber"/>
      </w:pPr>
      <w:r>
        <w:t>Mindfulness-based therapies show promising efficacy in reducing rumination and improving mood.</w:t>
      </w:r>
    </w:p>
    <w:p>
      <w:pPr>
        <w:pStyle w:val="ListNumber"/>
      </w:pPr>
      <w:r>
        <w:t>Early recognition and management of rumination in at-risk individuals can prevent progression to clinical depression.</w:t>
      </w:r>
    </w:p>
    <w:p>
      <w:pPr>
        <w:pStyle w:val="ListNumber"/>
      </w:pPr>
      <w:r>
        <w:t>Behavioral activation counters rumination by increasing engagement in rewarding activities.</w:t>
      </w:r>
    </w:p>
    <w:p>
      <w:pPr>
        <w:pStyle w:val="ListNumber"/>
      </w:pPr>
      <w:r>
        <w:t>Teaching cognitive flexibility may help break persistent ruminative cycles.</w:t>
      </w:r>
    </w:p>
    <w:p>
      <w:pPr>
        <w:pStyle w:val="ListNumber"/>
      </w:pPr>
      <w:r>
        <w:t>Rumination severity correlates with poorer treatment response in depression, highlighting need for integrated approaches.</w:t>
      </w:r>
    </w:p>
    <w:p>
      <w:pPr>
        <w:pStyle w:val="ListNumber"/>
      </w:pPr>
      <w:r>
        <w:t>Suicidal ideation in ruminative individuals requires careful screening and management.</w:t>
      </w:r>
    </w:p>
    <w:p>
      <w:pPr>
        <w:pStyle w:val="Heading1"/>
      </w:pPr>
      <w:r>
        <w:t>Key Takeaways</w:t>
      </w:r>
    </w:p>
    <w:p>
      <w:pPr>
        <w:pStyle w:val="ListBullet"/>
      </w:pPr>
      <w:r>
        <w:t>Rumination is repetitive, passive focus on negative thoughts and distress without active problem-solving.</w:t>
      </w:r>
    </w:p>
    <w:p>
      <w:pPr>
        <w:pStyle w:val="ListBullet"/>
      </w:pPr>
      <w:r>
        <w:t>It involves distinct psychological and neurobiological mechanisms linked to self-focused attention and emotion regulation.</w:t>
      </w:r>
    </w:p>
    <w:p>
      <w:pPr>
        <w:pStyle w:val="ListBullet"/>
      </w:pPr>
      <w:r>
        <w:t>Excessive rumination is a transdiagnostic risk factor for depression, anxiety, and other mental health conditions.</w:t>
      </w:r>
    </w:p>
    <w:p>
      <w:pPr>
        <w:pStyle w:val="ListBullet"/>
      </w:pPr>
      <w:r>
        <w:t>Rumination differs from worry (future-oriented) and reflection (purposeful contemplation).</w:t>
      </w:r>
    </w:p>
    <w:p>
      <w:pPr>
        <w:pStyle w:val="ListBullet"/>
      </w:pPr>
      <w:r>
        <w:t>Physical health can be adversely affected by prolonged rumination through chronic stress responses.</w:t>
      </w:r>
    </w:p>
    <w:p>
      <w:pPr>
        <w:pStyle w:val="ListBullet"/>
      </w:pPr>
      <w:r>
        <w:t>Cognitive-behavioral and mindfulness-based interventions effectively reduce rumination.</w:t>
      </w:r>
    </w:p>
    <w:p>
      <w:pPr>
        <w:pStyle w:val="ListBullet"/>
      </w:pPr>
      <w:r>
        <w:t>Rumination is common and not always pathological, but excessive rumination requires clinical attention.</w:t>
      </w:r>
    </w:p>
    <w:p>
      <w:pPr>
        <w:pStyle w:val="ListBullet"/>
      </w:pPr>
      <w:r>
        <w:t>Safe management includes professional support when rumination contributes to severe psychological distress.</w:t>
      </w:r>
    </w:p>
    <w:p>
      <w:pPr>
        <w:pStyle w:val="Heading1"/>
      </w:pPr>
      <w:r>
        <w:t>Glossary</w:t>
      </w:r>
    </w:p>
    <w:p>
      <w:r>
        <w:rPr>
          <w:b/>
        </w:rPr>
        <w:t xml:space="preserve">Rumination: </w:t>
      </w:r>
      <w:r>
        <w:t>A repetitive and passive focus on distressing thoughts, feelings, or problems without active problem-solving.</w:t>
      </w:r>
    </w:p>
    <w:p>
      <w:r>
        <w:rPr>
          <w:b/>
        </w:rPr>
        <w:t xml:space="preserve">Repetitive Negative Thinking (RNT): </w:t>
      </w:r>
      <w:r>
        <w:t>A cognitive process characterized by repetitive and intrusive negative thoughts, encompassing rumination and worry.</w:t>
      </w:r>
    </w:p>
    <w:p>
      <w:r>
        <w:rPr>
          <w:b/>
        </w:rPr>
        <w:t xml:space="preserve">Medial Prefrontal Cortex (mPFC): </w:t>
      </w:r>
      <w:r>
        <w:t>A brain region involved in self-referential and emotional processing, implicated in rumination.</w:t>
      </w:r>
    </w:p>
    <w:p>
      <w:r>
        <w:rPr>
          <w:b/>
        </w:rPr>
        <w:t xml:space="preserve">Default Mode Network (DMN): </w:t>
      </w:r>
      <w:r>
        <w:t>A network of brain regions active during rest and involved in self-referential and internally focused thought.</w:t>
      </w:r>
    </w:p>
    <w:p>
      <w:r>
        <w:rPr>
          <w:b/>
        </w:rPr>
        <w:t xml:space="preserve">Cognitive Behavioral Therapy (CBT): </w:t>
      </w:r>
      <w:r>
        <w:t>A structured psychological treatment focusing on changing unhelpful thought patterns and behaviors.</w:t>
      </w:r>
    </w:p>
    <w:p>
      <w:r>
        <w:rPr>
          <w:b/>
        </w:rPr>
        <w:t xml:space="preserve">Mindfulness: </w:t>
      </w:r>
      <w:r>
        <w:t>The practice of maintaining awareness of the present moment with acceptance and non-judgment.</w:t>
      </w:r>
    </w:p>
    <w:p>
      <w:r>
        <w:rPr>
          <w:b/>
        </w:rPr>
        <w:t xml:space="preserve">Brooding: </w:t>
      </w:r>
      <w:r>
        <w:t>A maladaptive subtype of rumination involving moody pondering or dwelling on problems.</w:t>
      </w:r>
    </w:p>
    <w:p>
      <w:r>
        <w:rPr>
          <w:b/>
        </w:rPr>
        <w:t xml:space="preserve">Reflection: </w:t>
      </w:r>
      <w:r>
        <w:t>Purposeful, problem-solving oriented contemplation distinct from rumination.</w:t>
      </w:r>
    </w:p>
    <w:p>
      <w:pPr>
        <w:pStyle w:val="Heading1"/>
      </w:pPr>
      <w:r>
        <w:t>Related Modules</w:t>
      </w:r>
    </w:p>
    <w:p>
      <w:pPr>
        <w:pStyle w:val="ListBullet"/>
      </w:pPr>
      <w:r>
        <w:t>STR-053_Cognitive_Behavioral_Therapy</w:t>
      </w:r>
    </w:p>
    <w:p>
      <w:pPr>
        <w:pStyle w:val="ListBullet"/>
      </w:pPr>
      <w:r>
        <w:t>STR-061_Mindfulness_Meditation</w:t>
      </w:r>
    </w:p>
    <w:p>
      <w:pPr>
        <w:pStyle w:val="ListBullet"/>
      </w:pPr>
      <w:r>
        <w:t>STR-055_Anxiety_Disorders</w:t>
      </w:r>
    </w:p>
    <w:p>
      <w:pPr>
        <w:pStyle w:val="ListBullet"/>
      </w:pPr>
      <w:r>
        <w:t>STR-061_Depression_Management</w:t>
      </w:r>
    </w:p>
    <w:p>
      <w:pPr>
        <w:pStyle w:val="Heading1"/>
      </w:pPr>
      <w:r>
        <w:t>Illustration Specifications</w:t>
      </w:r>
    </w:p>
    <w:p>
      <w:pPr>
        <w:pStyle w:val="Heading2"/>
      </w:pPr>
      <w:r>
        <w:t>ILL-074-01 - Brain Regions Involved in Rumination</w:t>
      </w:r>
    </w:p>
    <w:p>
      <w:r>
        <w:t>Type: Diagram</w:t>
      </w:r>
    </w:p>
    <w:p>
      <w:r>
        <w:t>An annotated brain diagram highlighting the medial prefrontal cortex, anterior cingulate cortex, and the default mode network showing their roles in rumination.</w:t>
      </w:r>
    </w:p>
    <w:p>
      <w:r>
        <w:t>Alt text: Brain diagram showing regions linked to rumination such as mPFC and ACC.</w:t>
      </w:r>
    </w:p>
    <w:p>
      <w:pPr>
        <w:pStyle w:val="Heading2"/>
      </w:pPr>
      <w:r>
        <w:t>ILL-074-02 - Cycle of Rumination</w:t>
      </w:r>
    </w:p>
    <w:p>
      <w:r>
        <w:t>Type: Flowchart</w:t>
      </w:r>
    </w:p>
    <w:p>
      <w:r>
        <w:t>A flowchart depicting the repetitive cycle of negative thoughts, emotional distress, and prolonged rumination with potential intervention points.</w:t>
      </w:r>
    </w:p>
    <w:p>
      <w:r>
        <w:t>Alt text: Flowchart illustrating how rumination maintains negative emotions.</w:t>
      </w:r>
    </w:p>
    <w:p>
      <w:pPr>
        <w:pStyle w:val="Heading2"/>
      </w:pPr>
      <w:r>
        <w:t>ILL-074-03 - Distinguishing Rumination, Worry, and Reflection</w:t>
      </w:r>
    </w:p>
    <w:p>
      <w:r>
        <w:t>Type: Table</w:t>
      </w:r>
    </w:p>
    <w:p>
      <w:r>
        <w:t>A table comparing rumination, worry, and reflection across dimensions such as temporal focus, purpose, and effects on wellbeing.</w:t>
      </w:r>
    </w:p>
    <w:p>
      <w:r>
        <w:t>Alt text: Comparison table of rumination vs worry vs reflection.</w:t>
      </w:r>
    </w:p>
    <w:p>
      <w:pPr>
        <w:pStyle w:val="Heading2"/>
      </w:pPr>
      <w:r>
        <w:t>ILL-074-04 - Mindfulness-Based Intervention Steps</w:t>
      </w:r>
    </w:p>
    <w:p>
      <w:r>
        <w:t>Type: Infographic</w:t>
      </w:r>
    </w:p>
    <w:p>
      <w:r>
        <w:t>An infographic outlining key steps in practicing mindfulness to reduce rumination, including breath focus and non-judgmental awareness.</w:t>
      </w:r>
    </w:p>
    <w:p>
      <w:r>
        <w:t>Alt text: Infographic about mindfulness techniques for rumination.</w:t>
      </w:r>
    </w:p>
    <w:p>
      <w:pPr>
        <w:pStyle w:val="Heading1"/>
      </w:pPr>
      <w:r>
        <w:t>References</w:t>
      </w:r>
    </w:p>
    <w:p>
      <w:pPr>
        <w:pStyle w:val="ListBullet"/>
      </w:pPr>
      <w:r>
        <w:t>Rumination and Its Implications for Psychotherapy | Nolen-Hoeksema, S. | 2000 |  | Unverified</w:t>
      </w:r>
    </w:p>
    <w:p>
      <w:pPr>
        <w:pStyle w:val="ListBullet"/>
      </w:pPr>
      <w:r>
        <w:t>The Neural Basis of Rumination: Insights from Neuroimaging | Marchetti, I., Koster, E.H.W., Klinger, E., &amp; Alloy, L.B. | 2018 |  | Unverified</w:t>
      </w:r>
    </w:p>
    <w:p>
      <w:pPr>
        <w:pStyle w:val="ListBullet"/>
      </w:pPr>
      <w:r>
        <w:t>Mindfulness-Based Cognitive Therapy for Preventing Relapse in Depression | Segal, Z.V., Williams, J.M.G., &amp; Teasdale, J.D. | 2018 |  | Unverified</w:t>
      </w:r>
    </w:p>
    <w:p>
      <w:pPr>
        <w:pStyle w:val="ListBullet"/>
      </w:pPr>
      <w:r>
        <w:t>Cognitive Behavioral Therapy for Rumination-Related Depression | Watkins, E.R. | 2016 |  | Unverified</w:t>
      </w:r>
    </w:p>
    <w:p>
      <w:pPr>
        <w:pStyle w:val="ListBullet"/>
      </w:pPr>
      <w:r>
        <w:t>Repetitive Negative Thinking as a Transdiagnostic Process | Ehring, T., &amp; Watkins, E.R.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