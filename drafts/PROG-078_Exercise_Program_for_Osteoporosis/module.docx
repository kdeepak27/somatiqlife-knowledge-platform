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PROG-078 - Exercise Program for Osteoporosis</w:t>
      </w:r>
    </w:p>
    <w:p>
      <w:r>
        <w:rPr>
          <w:i/>
        </w:rPr>
        <w:t>Evidence-based exercise planning, progression, monitoring, and safety for exercise program for osteoporosis.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Patients, Healthcare Providers, Exercise Specialists, Physical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osteoporosis, exercise program, bone health, strength training, balance training, fall prevention, aerobic exercise, weight-bearing exercise, physical activity, fracture risk</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medical condition characterized by decreased bone mineral density and structural deterioration of bone tissue, leading to increased bone fragility and susceptibility to fractures. Exercise is a fundamental non-pharmacological approach to managing osteoporosis by promoting bone strength, enhancing muscle function, and reducing fall risk. Exercise types relevant to osteoporosis primarily include weight-bearing aerobic activities, resistance (strength) training, balance and flexibility exercises. Weight-bearing exercises (like walking or stair climbing) apply mechanical load stimulating bone formation, while resistance training increases muscle strength and bone remodeling. Balance and flexibility improve postural stability to prevent falls, a major cause of fractures in osteoporosis. Optimal exercise programs involve individualized planning including frequency (typically 2-4 sessions/week), intensity (moderate to high load in resistance training), duration, and progression, with careful monitoring for safety. Contraindications or precautions include avoiding high-impact activities for individuals with vertebral fractures, severe osteoporosis, or other comorbidities. Risks involve fracture if exercises are not appropriately selected or supervised. Evidence from randomized controlled trials supports the efficacy of combined resistance and weight-bearing exercises in improving bone density and reducing fracture risk. However, exercise effects vary by site-specific bone response and individual factors. Monitoring involves functional assessments, symptom tracking, and sometimes bone density scans. Limitations include variable adherence, and challenges in translating research protocols to community settings. Safety measures such as warm-up, supervision by qualified professionals, and individualized modifications are essential. Synonyms and related terms include "bone-strengthening exercise," "physical activity for osteoporosis," and "exercise therapy for bone health." Overall, exercise remains a cornerstone intervention to improve skeletal health and quality of life in osteoporosis management.</w:t>
      </w:r>
    </w:p>
    <w:p>
      <w:pPr>
        <w:pStyle w:val="Heading1"/>
      </w:pPr>
      <w:r>
        <w:t>Customer Questions Answered</w:t>
      </w:r>
    </w:p>
    <w:p>
      <w:pPr>
        <w:pStyle w:val="ListBullet"/>
      </w:pPr>
      <w:r>
        <w:t>What is osteoporosis and how does exercise help?</w:t>
      </w:r>
    </w:p>
    <w:p>
      <w:pPr>
        <w:pStyle w:val="ListBullet"/>
      </w:pPr>
      <w:r>
        <w:t>Which types of exercise are best for improving bone density?</w:t>
      </w:r>
    </w:p>
    <w:p>
      <w:pPr>
        <w:pStyle w:val="ListBullet"/>
      </w:pPr>
      <w:r>
        <w:t>How often and how long should I exercise if I have osteoporosis?</w:t>
      </w:r>
    </w:p>
    <w:p>
      <w:pPr>
        <w:pStyle w:val="ListBullet"/>
      </w:pPr>
      <w:r>
        <w:t>Are there any risks or contraindications for exercising with osteoporosis?</w:t>
      </w:r>
    </w:p>
    <w:p>
      <w:pPr>
        <w:pStyle w:val="ListBullet"/>
      </w:pPr>
      <w:r>
        <w:t>Can exercise reduce the risk of fractures in people with osteoporosis?</w:t>
      </w:r>
    </w:p>
    <w:p>
      <w:pPr>
        <w:pStyle w:val="ListBullet"/>
      </w:pPr>
      <w:r>
        <w:t>How do I safely start an exercise program for osteoporosis?</w:t>
      </w:r>
    </w:p>
    <w:p>
      <w:pPr>
        <w:pStyle w:val="ListBullet"/>
      </w:pPr>
      <w:r>
        <w:t>What role does strength training play in managing osteoporosis?</w:t>
      </w:r>
    </w:p>
    <w:p>
      <w:pPr>
        <w:pStyle w:val="ListBullet"/>
      </w:pPr>
      <w:r>
        <w:t>How important is balance training to prevent falls?</w:t>
      </w:r>
    </w:p>
    <w:p>
      <w:pPr>
        <w:pStyle w:val="ListBullet"/>
      </w:pPr>
      <w:r>
        <w:t>Can aerobic exercise help with osteoporosis management?</w:t>
      </w:r>
    </w:p>
    <w:p>
      <w:pPr>
        <w:pStyle w:val="ListBullet"/>
      </w:pPr>
      <w:r>
        <w:t>How should exercise be progressed over time in osteoporosis?</w:t>
      </w:r>
    </w:p>
    <w:p>
      <w:pPr>
        <w:pStyle w:val="ListBullet"/>
      </w:pPr>
      <w:r>
        <w:t>Are there any common misconceptions about exercise and osteoporosis?</w:t>
      </w:r>
    </w:p>
    <w:p>
      <w:pPr>
        <w:pStyle w:val="ListBullet"/>
      </w:pPr>
      <w:r>
        <w:t>How can I monitor my progress and know if my exercise program is effective?</w:t>
      </w:r>
    </w:p>
    <w:p>
      <w:pPr>
        <w:pStyle w:val="Heading1"/>
      </w:pPr>
      <w:r>
        <w:t>Learning Objectives</w:t>
      </w:r>
    </w:p>
    <w:p>
      <w:pPr>
        <w:pStyle w:val="ListBullet"/>
      </w:pPr>
      <w:r>
        <w:t>Define osteoporosis and understand its implications for bone health.</w:t>
      </w:r>
    </w:p>
    <w:p>
      <w:pPr>
        <w:pStyle w:val="ListBullet"/>
      </w:pPr>
      <w:r>
        <w:t>Explain the physiological mechanisms by which exercise influences bone remodeling and strength.</w:t>
      </w:r>
    </w:p>
    <w:p>
      <w:pPr>
        <w:pStyle w:val="ListBullet"/>
      </w:pPr>
      <w:r>
        <w:t>Identify exercise types beneficial for osteoporosis, including weight-bearing, resistance, and balance training.</w:t>
      </w:r>
    </w:p>
    <w:p>
      <w:pPr>
        <w:pStyle w:val="ListBullet"/>
      </w:pPr>
      <w:r>
        <w:t>Understand the principles of exercise program planning, progression, and monitoring specific to osteoporosis.</w:t>
      </w:r>
    </w:p>
    <w:p>
      <w:pPr>
        <w:pStyle w:val="ListBullet"/>
      </w:pPr>
      <w:r>
        <w:t>Recognize safety considerations and contraindications when exercising with osteoporosis.</w:t>
      </w:r>
    </w:p>
    <w:p>
      <w:pPr>
        <w:pStyle w:val="ListBullet"/>
      </w:pPr>
      <w:r>
        <w:t>Appreciate the evidence supporting exercise interventions for fracture risk reduction.</w:t>
      </w:r>
    </w:p>
    <w:p>
      <w:pPr>
        <w:pStyle w:val="ListBullet"/>
      </w:pPr>
      <w:r>
        <w:t>Distinguish common misconceptions related to exercise and osteoporosis.</w:t>
      </w:r>
    </w:p>
    <w:p>
      <w:pPr>
        <w:pStyle w:val="ListBullet"/>
      </w:pPr>
      <w:r>
        <w:t>Develop practical strategies to implement and adhere to an exercise program for osteoporosis.</w:t>
      </w:r>
    </w:p>
    <w:p>
      <w:pPr>
        <w:pStyle w:val="Heading1"/>
      </w:pPr>
      <w:r>
        <w:t>Definition</w:t>
      </w:r>
    </w:p>
    <w:p>
      <w:r>
        <w:t>Osteoporosis is a chronic skeletal disorder characterized by reduced bone mass and microarchitectural deterioration, leading to increased bone fragility and heightened fracture risk. An exercise program for osteoporosis is a structured plan of physical activities designed to strengthen bones and muscles, improve balance and flexibility, and ultimately prevent fractures through tailored weight-bearing, resistance, and balance exercises.</w:t>
      </w:r>
    </w:p>
    <w:p>
      <w:pPr>
        <w:pStyle w:val="Heading1"/>
      </w:pPr>
      <w:r>
        <w:t>Why This Matters</w:t>
      </w:r>
    </w:p>
    <w:p>
      <w:r>
        <w:t>Osteoporosis affects millions worldwide, predominantly older adults, resulting in fractures that cause disability, loss of independence, and increased mortality. Exercise is a cost-effective, non-pharmacological intervention proven to improve bone health and reduce falls. Understanding how to safely and effectively implement exercise programs is vital for maximizing benefits and minimizing risks in people with osteoporosis. Providing evidence-based guidance empowers patients and healthcare providers to enhance quality of life and functional outcomes.</w:t>
      </w:r>
    </w:p>
    <w:p>
      <w:pPr>
        <w:pStyle w:val="Heading1"/>
      </w:pPr>
      <w:r>
        <w:t>Understanding Osteoporosis: Definition and Pathophysiology</w:t>
      </w:r>
    </w:p>
    <w:p>
      <w:r>
        <w:t>Osteoporosis is characterized by low bone mineral density (BMD) and deterioration of bone tissue microarchitecture, leading to increased bone fragility. Bone remodeling is an ongoing process involving osteoclast-mediated bone resorption and osteoblast-mediated bone formation. In osteoporosis, this balance shifts towards resorption exceeding formation. Factors influencing osteoporosis include aging, hormonal changes (notably decreased estrogen), nutritional deficiencies (calcium and vitamin D), genetic predisposition, and sedentary lifestyle. Reduced mechanical loading contributes to bone loss, highlighting the role of physical activity in bone maintenance.</w:t>
      </w:r>
    </w:p>
    <w:p>
      <w:pPr>
        <w:pStyle w:val="Heading1"/>
      </w:pPr>
      <w:r>
        <w:t>Exercise and Bone Physiology: Mechanisms of Action</w:t>
      </w:r>
    </w:p>
    <w:p>
      <w:r>
        <w:t>Mechanical loading from exercise stimulates osteocytes within bone to promote bone formation through signaling pathways involving Wnt/β-catenin and sclerostin modulation. Weight-bearing and impact exercises create strain that induces adaptive remodeling, increasing bone mass and strength. Resistance training exerts muscular forces on bones, further promoting anabolic effects. Exercise also enhances muscle strength, improving joint stability and reducing fall risk. Balance training impacts neuromuscular coordination, thereby decreasing incidences of falls, an important cause of fractures in osteoporosis.</w:t>
      </w:r>
    </w:p>
    <w:p>
      <w:pPr>
        <w:pStyle w:val="Heading1"/>
      </w:pPr>
      <w:r>
        <w:t>Types of Exercise Beneficial for Osteoporosis</w:t>
      </w:r>
    </w:p>
    <w:p>
      <w:r>
        <w:t>Key exercise modalities include: (a) Weight-bearing aerobic activities such as walking, jogging, stair climbing, and dancing which provide impact and load to stimulate bone; (b) Resistance or strength training using free weights, machines, or body weight to load bones and muscles; (c) Balance and flexibility exercises like tai chi and yoga to enhance postural control and reduce fall risk. Swimming and cycling, while cardiovascularly beneficial, are low-impact and less effective for direct bone loading.</w:t>
      </w:r>
    </w:p>
    <w:p>
      <w:pPr>
        <w:pStyle w:val="Heading1"/>
      </w:pPr>
      <w:r>
        <w:t>Evidence Supporting Exercise for Osteoporosis</w:t>
      </w:r>
    </w:p>
    <w:p>
      <w:r>
        <w:t>Multiple randomized controlled trials and meta-analyses demonstrate that combined resistance and weight-bearing exercise protocols increase bone mineral density at critical sites (hip, spine) and reduce fall rates. For example, programs incorporating progressive resistance training for 2-3 sessions per week over 6-12 months have shown improvements in BMD and muscle strength. Evidence also supports balance training in reducing fall-related fractures. However, the magnitude of bone density gains varies by individual factors such as age, baseline bone status, and adherence to exercise.</w:t>
      </w:r>
    </w:p>
    <w:p>
      <w:pPr>
        <w:pStyle w:val="Heading1"/>
      </w:pPr>
      <w:r>
        <w:t>Planning an Exercise Program for Osteoporosis</w:t>
      </w:r>
    </w:p>
    <w:p>
      <w:r>
        <w:t>Effective exercise programming involves assessment of individual health status, fracture risk, and functional ability. Frequency typically ranges from 2 to 4 times per week with sessions including warm-up, targeted exercises, and cool-down. Resistance exercises should involve major muscle groups with gradually increased load (e.g., progressing from light weights to moderate-high resistance). Aerobic weight-bearing activities are encouraged for cardiovascular and bone health. Balance and flexibility exercises should be integrated to enhance fall prevention strategies.</w:t>
      </w:r>
    </w:p>
    <w:p>
      <w:pPr>
        <w:pStyle w:val="Heading1"/>
      </w:pPr>
      <w:r>
        <w:t>Progression and Monitoring of Osteoporosis Exercise Programs</w:t>
      </w:r>
    </w:p>
    <w:p>
      <w:r>
        <w:t>Progression should be gradual, increasing either resistance, repetitions, or intensity to continue stimulating bone adaptation without risking injury. Monitoring includes tracking symptoms (pain, fatigue), functional performance (strength, balance tests), and adherence. Regular review by healthcare or exercise professionals is recommended every 3-6 months to adjust programs as needed. Bone density scans (DEXA) can be used periodically to objectively assess skeletal response, though changes may be slow to manifest.</w:t>
      </w:r>
    </w:p>
    <w:p>
      <w:pPr>
        <w:pStyle w:val="Heading1"/>
      </w:pPr>
      <w:r>
        <w:t>Safety Considerations and Contraindications</w:t>
      </w:r>
    </w:p>
    <w:p>
      <w:r>
        <w:t>Safety is paramount to prevent fractures and exacerbation of existing conditions. Contraindications include acute fractures, severe osteoporosis with significant vertebral deformities, and uncontrolled cardiovascular or neurological conditions. High-impact activities (e.g., jumping) should be avoided in those with vertebral fractures or severe osteoporosis. Proper technique, supervision by qualified professionals, and use of supportive equipment (e.g., sturdy shoes) are critical. Warm-up and cool-down reduce injury risk. Any new symptoms should prompt medical evaluation.</w:t>
      </w:r>
    </w:p>
    <w:p>
      <w:pPr>
        <w:pStyle w:val="Heading1"/>
      </w:pPr>
      <w:r>
        <w:t>Common Misconceptions about Exercise and Osteoporosis</w:t>
      </w:r>
    </w:p>
    <w:p>
      <w:r>
        <w:t>A prevalent misconception is that exercise increases fracture risk in osteoporosis; however, when properly designed, exercise enhances bone strength and reduces fall risk. Some believe only high-impact activities benefit bone, but resistance and balance exercises are equally important. Another misconception is that exercise cannot reverse osteoporosis; while exercise may not fully restore bone mass, it improves bone quality and functional outcomes crucial for fracture prevention.</w:t>
      </w:r>
    </w:p>
    <w:p>
      <w:pPr>
        <w:pStyle w:val="Heading1"/>
      </w:pPr>
      <w:r>
        <w:t>Practical Tips for Adherence and Implementation</w:t>
      </w:r>
    </w:p>
    <w:p>
      <w:r>
        <w:t>Consistency is key; setting realistic goals and integrating exercises into daily routines improve adherence. Group classes or supervised sessions can provide motivation and social support. Education on proper technique prevents injuries. Incorporating enjoyable activities like dancing or tai chi facilitates long-term engagement. Collaboration with healthcare providers ensures tailored programs. Tracking progress with logs or apps may enhance motivation and accountability.</w:t>
      </w:r>
    </w:p>
    <w:p>
      <w:pPr>
        <w:pStyle w:val="Heading1"/>
      </w:pPr>
      <w:r>
        <w:t>Limitations and Challenges in Exercise for Osteoporosis</w:t>
      </w:r>
    </w:p>
    <w:p>
      <w:r>
        <w:t>Despite evidence of benefit, barriers include poor adherence, limited access to qualified exercise professionals, and fear of injury. Individual variability in bone response means not all patients experience significant BMD improvements. Coexisting conditions may limit exercise capacity. Translating clinical trial protocols into community or home-based programs requires adaptations. Ongoing research aims to optimize dosing, modalities, and delivery settings for maximal effectiveness.</w:t>
      </w:r>
    </w:p>
    <w:p>
      <w:pPr>
        <w:pStyle w:val="Heading1"/>
      </w:pPr>
      <w:r>
        <w:t>Role of Nutrition and Other Lifestyle Factors</w:t>
      </w:r>
    </w:p>
    <w:p>
      <w:r>
        <w:t>Exercise should be complemented with adequate calcium and vitamin D intake to support bone remodeling. Smoking cessation and moderation of alcohol consumption further reduce osteoporosis risk. Weight management is important as underweight individuals have higher fracture risk. Together, lifestyle modifications form a comprehensive osteoporosis management strategy.</w:t>
      </w:r>
    </w:p>
    <w:p>
      <w:pPr>
        <w:pStyle w:val="Heading1"/>
      </w:pPr>
      <w:r>
        <w:t>Practical Guidance</w:t>
      </w:r>
    </w:p>
    <w:p>
      <w:pPr>
        <w:pStyle w:val="ListBullet"/>
      </w:pPr>
      <w:r>
        <w:t>Consult healthcare providers before starting any exercise program to ensure safety and appropriateness.</w:t>
      </w:r>
    </w:p>
    <w:p>
      <w:pPr>
        <w:pStyle w:val="ListBullet"/>
      </w:pPr>
      <w:r>
        <w:t>Begin with low intensity and gradually increase load and complexity of exercises as tolerated.</w:t>
      </w:r>
    </w:p>
    <w:p>
      <w:pPr>
        <w:pStyle w:val="ListBullet"/>
      </w:pPr>
      <w:r>
        <w:t>Incorporate weight-bearing aerobic activities such as brisk walking at least 3 times weekly.</w:t>
      </w:r>
    </w:p>
    <w:p>
      <w:pPr>
        <w:pStyle w:val="ListBullet"/>
      </w:pPr>
      <w:r>
        <w:t>Perform resistance training targeting all major muscle groups 2-3 times per week using appropriate weights or resistance bands.</w:t>
      </w:r>
    </w:p>
    <w:p>
      <w:pPr>
        <w:pStyle w:val="ListBullet"/>
      </w:pPr>
      <w:r>
        <w:t>Include balance and flexibility exercises (e.g., tai chi, yoga) daily or several times weekly to reduce fall risk.</w:t>
      </w:r>
    </w:p>
    <w:p>
      <w:pPr>
        <w:pStyle w:val="ListBullet"/>
      </w:pPr>
      <w:r>
        <w:t>Use proper technique and consider supervision initially to minimize injury risk.</w:t>
      </w:r>
    </w:p>
    <w:p>
      <w:pPr>
        <w:pStyle w:val="ListBullet"/>
      </w:pPr>
      <w:r>
        <w:t>Pay attention to body signals; discontinue any exercise that causes sharp pain or discomfort and consult a professional.</w:t>
      </w:r>
    </w:p>
    <w:p>
      <w:pPr>
        <w:pStyle w:val="ListBullet"/>
      </w:pPr>
      <w:r>
        <w:t>Track progress and symptoms regularly to guide program adjustments.</w:t>
      </w:r>
    </w:p>
    <w:p>
      <w:pPr>
        <w:pStyle w:val="ListBullet"/>
      </w:pPr>
      <w:r>
        <w:t>Ensure adequate nutrition, particularly calcium and vitamin D, to support bone health alongside exercise.</w:t>
      </w:r>
    </w:p>
    <w:p>
      <w:pPr>
        <w:pStyle w:val="ListBullet"/>
      </w:pPr>
      <w:r>
        <w:t>Avoid high-impact or risky activities if you have vertebral fractures or severe osteoporosis unless cleared by your physician.</w:t>
      </w:r>
    </w:p>
    <w:p>
      <w:pPr>
        <w:pStyle w:val="Heading1"/>
      </w:pPr>
      <w:r>
        <w:t>Safety Notes</w:t>
      </w:r>
    </w:p>
    <w:p>
      <w:pPr>
        <w:pStyle w:val="ListBullet"/>
      </w:pPr>
      <w:r>
        <w:t>Avoid high-impact jumps or activities if vertebral fractures or severe osteoporosis are present.</w:t>
      </w:r>
    </w:p>
    <w:p>
      <w:pPr>
        <w:pStyle w:val="ListBullet"/>
      </w:pPr>
      <w:r>
        <w:t>Stop exercise immediately if pain or unusual symptoms occur; seek medical advice before continuing.</w:t>
      </w:r>
    </w:p>
    <w:p>
      <w:pPr>
        <w:pStyle w:val="ListBullet"/>
      </w:pPr>
      <w:r>
        <w:t>Warm-up and cool-down phases reduce risk of injury and improve flexibility.</w:t>
      </w:r>
    </w:p>
    <w:p>
      <w:pPr>
        <w:pStyle w:val="ListBullet"/>
      </w:pPr>
      <w:r>
        <w:t>Supervision by trained exercise professionals is recommended especially during initial phases.</w:t>
      </w:r>
    </w:p>
    <w:p>
      <w:pPr>
        <w:pStyle w:val="ListBullet"/>
      </w:pPr>
      <w:r>
        <w:t>Proper footwear and use of assistive devices enhance safety during exercise.</w:t>
      </w:r>
    </w:p>
    <w:p>
      <w:pPr>
        <w:pStyle w:val="Heading1"/>
      </w:pPr>
      <w:r>
        <w:t>Common Misconceptions</w:t>
      </w:r>
    </w:p>
    <w:p>
      <w:r>
        <w:rPr>
          <w:b/>
        </w:rPr>
        <w:t xml:space="preserve">Misconception: </w:t>
      </w:r>
      <w:r>
        <w:t>Exercise increases fracture risk in osteoporosis.</w:t>
      </w:r>
    </w:p>
    <w:p>
      <w:r>
        <w:rPr>
          <w:b/>
        </w:rPr>
        <w:t xml:space="preserve">Reality: </w:t>
      </w:r>
      <w:r>
        <w:t>When properly designed and supervised, exercise strengthens bones and muscles, reducing the risk of falls and fractures.</w:t>
      </w:r>
    </w:p>
    <w:p>
      <w:r>
        <w:rPr>
          <w:b/>
        </w:rPr>
        <w:t xml:space="preserve">Misconception: </w:t>
      </w:r>
      <w:r>
        <w:t>Only high-impact activities can improve bone health.</w:t>
      </w:r>
    </w:p>
    <w:p>
      <w:r>
        <w:rPr>
          <w:b/>
        </w:rPr>
        <w:t xml:space="preserve">Reality: </w:t>
      </w:r>
      <w:r>
        <w:t>Resistance training and balance exercises also significantly improve bone strength and reduce fall risk.</w:t>
      </w:r>
    </w:p>
    <w:p>
      <w:r>
        <w:rPr>
          <w:b/>
        </w:rPr>
        <w:t xml:space="preserve">Misconception: </w:t>
      </w:r>
      <w:r>
        <w:t>Exercise can reverse osteoporosis.</w:t>
      </w:r>
    </w:p>
    <w:p>
      <w:r>
        <w:rPr>
          <w:b/>
        </w:rPr>
        <w:t xml:space="preserve">Reality: </w:t>
      </w:r>
      <w:r>
        <w:t>Exercise improves bone quality and functional outcomes but may not fully restore lost bone mass.</w:t>
      </w:r>
    </w:p>
    <w:p>
      <w:pPr>
        <w:pStyle w:val="Heading1"/>
      </w:pPr>
      <w:r>
        <w:t>Clinical Pearls</w:t>
      </w:r>
    </w:p>
    <w:p>
      <w:pPr>
        <w:pStyle w:val="ListNumber"/>
      </w:pPr>
      <w:r>
        <w:t>Begin exercise programs at low intensity progressing gradually to avoid fracture risk.</w:t>
      </w:r>
    </w:p>
    <w:p>
      <w:pPr>
        <w:pStyle w:val="ListNumber"/>
      </w:pPr>
      <w:r>
        <w:t>Balance training is crucial to reduce fall incidence, a major cause of fracture in osteoporosis.</w:t>
      </w:r>
    </w:p>
    <w:p>
      <w:pPr>
        <w:pStyle w:val="ListNumber"/>
      </w:pPr>
      <w:r>
        <w:t>Combined resistance and weight-bearing exercises have the most evidence for improving bone density.</w:t>
      </w:r>
    </w:p>
    <w:p>
      <w:pPr>
        <w:pStyle w:val="ListNumber"/>
      </w:pPr>
      <w:r>
        <w:t>Monitoring symptoms and functional capacity guides safe progression and program adjustments.</w:t>
      </w:r>
    </w:p>
    <w:p>
      <w:pPr>
        <w:pStyle w:val="ListNumber"/>
      </w:pPr>
      <w:r>
        <w:t>Exercise adherence improves with social support, education, and enjoyable activities.</w:t>
      </w:r>
    </w:p>
    <w:p>
      <w:pPr>
        <w:pStyle w:val="Heading1"/>
      </w:pPr>
      <w:r>
        <w:t>Key Takeaways</w:t>
      </w:r>
    </w:p>
    <w:p>
      <w:pPr>
        <w:pStyle w:val="ListBullet"/>
      </w:pPr>
      <w:r>
        <w:t>Osteoporosis is characterized by decreased bone density and increased fracture risk.</w:t>
      </w:r>
    </w:p>
    <w:p>
      <w:pPr>
        <w:pStyle w:val="ListBullet"/>
      </w:pPr>
      <w:r>
        <w:t>Exercise promotes bone remodeling, muscle strength, and balance, reducing fracture risk.</w:t>
      </w:r>
    </w:p>
    <w:p>
      <w:pPr>
        <w:pStyle w:val="ListBullet"/>
      </w:pPr>
      <w:r>
        <w:t>Weight-bearing, resistance, and balance exercises are key components of osteoporosis programs.</w:t>
      </w:r>
    </w:p>
    <w:p>
      <w:pPr>
        <w:pStyle w:val="ListBullet"/>
      </w:pPr>
      <w:r>
        <w:t>Progressive and individualized exercise plans optimize benefits and minimize risks.</w:t>
      </w:r>
    </w:p>
    <w:p>
      <w:pPr>
        <w:pStyle w:val="ListBullet"/>
      </w:pPr>
      <w:r>
        <w:t>Exercise reduces falls via improved postural control and muscle function.</w:t>
      </w:r>
    </w:p>
    <w:p>
      <w:pPr>
        <w:pStyle w:val="ListBullet"/>
      </w:pPr>
      <w:r>
        <w:t>Safety includes avoiding high-impact activities in high-risk individuals and ensuring proper technique.</w:t>
      </w:r>
    </w:p>
    <w:p>
      <w:pPr>
        <w:pStyle w:val="ListBullet"/>
      </w:pPr>
      <w:r>
        <w:t>Adherence challenges exist but can be mitigated through education and supportive environments.</w:t>
      </w:r>
    </w:p>
    <w:p>
      <w:pPr>
        <w:pStyle w:val="ListBullet"/>
      </w:pPr>
      <w:r>
        <w:t>Exercise, combined with nutrition and lifestyle modifications, forms a comprehensive osteoporosis management approach.</w:t>
      </w:r>
    </w:p>
    <w:p>
      <w:pPr>
        <w:pStyle w:val="Heading1"/>
      </w:pPr>
      <w:r>
        <w:t>Glossary</w:t>
      </w:r>
    </w:p>
    <w:p>
      <w:r>
        <w:rPr>
          <w:b/>
        </w:rPr>
        <w:t xml:space="preserve">Osteoporosis: </w:t>
      </w:r>
      <w:r>
        <w:t>A condition causing bones to become weak and brittle due to loss of bone density and quality.</w:t>
      </w:r>
    </w:p>
    <w:p>
      <w:r>
        <w:rPr>
          <w:b/>
        </w:rPr>
        <w:t xml:space="preserve">Bone Mineral Density (BMD): </w:t>
      </w:r>
      <w:r>
        <w:t>A measure of the amount of minerals (mainly calcium) in bones used to diagnose osteoporosis.</w:t>
      </w:r>
    </w:p>
    <w:p>
      <w:r>
        <w:rPr>
          <w:b/>
        </w:rPr>
        <w:t xml:space="preserve">Weight-bearing Exercise: </w:t>
      </w:r>
      <w:r>
        <w:t>Physical activities that make you move against gravity while standing, such as walking or stair climbing.</w:t>
      </w:r>
    </w:p>
    <w:p>
      <w:r>
        <w:rPr>
          <w:b/>
        </w:rPr>
        <w:t xml:space="preserve">Resistance Training: </w:t>
      </w:r>
      <w:r>
        <w:t>Exercise that causes muscles to contract against external resistance to build strength, e.g., weight lifting.</w:t>
      </w:r>
    </w:p>
    <w:p>
      <w:r>
        <w:rPr>
          <w:b/>
        </w:rPr>
        <w:t xml:space="preserve">Balance Training: </w:t>
      </w:r>
      <w:r>
        <w:t>Exercises aimed at improving stability and preventing falls by enhancing neuromuscular coordination.</w:t>
      </w:r>
    </w:p>
    <w:p>
      <w:r>
        <w:rPr>
          <w:b/>
        </w:rPr>
        <w:t xml:space="preserve">Fracture: </w:t>
      </w:r>
      <w:r>
        <w:t>A break in a bone, which is more likely in individuals with osteoporosis.</w:t>
      </w:r>
    </w:p>
    <w:p>
      <w:r>
        <w:rPr>
          <w:b/>
        </w:rPr>
        <w:t xml:space="preserve">Osteoclast: </w:t>
      </w:r>
      <w:r>
        <w:t>A type of bone cell that breaks down bone tissue during remodeling.</w:t>
      </w:r>
    </w:p>
    <w:p>
      <w:r>
        <w:rPr>
          <w:b/>
        </w:rPr>
        <w:t xml:space="preserve">Osteoblast: </w:t>
      </w:r>
      <w:r>
        <w:t>A bone cell responsible for forming new bone tissue during remodeling.</w:t>
      </w:r>
    </w:p>
    <w:p>
      <w:r>
        <w:rPr>
          <w:b/>
        </w:rPr>
        <w:t xml:space="preserve">Microarchitecture: </w:t>
      </w:r>
      <w:r>
        <w:t>The small-scale structural characteristics of bone that influence its strength.</w:t>
      </w:r>
    </w:p>
    <w:p>
      <w:r>
        <w:rPr>
          <w:b/>
        </w:rPr>
        <w:t xml:space="preserve">DEXA Scan: </w:t>
      </w:r>
      <w:r>
        <w:t>Dual-energy X-ray absorptiometry, a test that measures bone mineral density.</w:t>
      </w:r>
    </w:p>
    <w:p>
      <w:pPr>
        <w:pStyle w:val="Heading1"/>
      </w:pPr>
      <w:r>
        <w:t>Related Modules</w:t>
      </w:r>
    </w:p>
    <w:p>
      <w:pPr>
        <w:pStyle w:val="ListBullet"/>
      </w:pPr>
      <w:r>
        <w:t>PROG-035</w:t>
      </w:r>
    </w:p>
    <w:p>
      <w:pPr>
        <w:pStyle w:val="ListBullet"/>
      </w:pPr>
      <w:r>
        <w:t>PROG-042</w:t>
      </w:r>
    </w:p>
    <w:p>
      <w:pPr>
        <w:pStyle w:val="ListBullet"/>
      </w:pPr>
      <w:r>
        <w:t>PROG-053</w:t>
      </w:r>
    </w:p>
    <w:p>
      <w:pPr>
        <w:pStyle w:val="Heading1"/>
      </w:pPr>
      <w:r>
        <w:t>Illustration Specifications</w:t>
      </w:r>
    </w:p>
    <w:p>
      <w:pPr>
        <w:pStyle w:val="Heading2"/>
      </w:pPr>
      <w:r>
        <w:t>ILL-101 - Bone Remodeling Cycle</w:t>
      </w:r>
    </w:p>
    <w:p>
      <w:r>
        <w:t>Type: Diagram</w:t>
      </w:r>
    </w:p>
    <w:p>
      <w:r>
        <w:t>Shows the balance between osteoclast resorption and osteoblast formation in healthy and osteoporotic bone.</w:t>
      </w:r>
    </w:p>
    <w:p>
      <w:r>
        <w:t>Alt text: Diagram depicting bone resorption and formation cells in osteoporosis.</w:t>
      </w:r>
    </w:p>
    <w:p>
      <w:pPr>
        <w:pStyle w:val="Heading2"/>
      </w:pPr>
      <w:r>
        <w:t>ILL-102 - Types of Exercises Beneficial for Osteoporosis</w:t>
      </w:r>
    </w:p>
    <w:p>
      <w:r>
        <w:t>Type: Infographic</w:t>
      </w:r>
    </w:p>
    <w:p>
      <w:r>
        <w:t>Visual representation of weight-bearing, resistance, and balance exercises with examples.</w:t>
      </w:r>
    </w:p>
    <w:p>
      <w:r>
        <w:t>Alt text: Infographic showing various exercises recommended for osteoporosis management.</w:t>
      </w:r>
    </w:p>
    <w:p>
      <w:pPr>
        <w:pStyle w:val="Heading2"/>
      </w:pPr>
      <w:r>
        <w:t>ILL-103 - Exercise Program Progression for Osteoporosis</w:t>
      </w:r>
    </w:p>
    <w:p>
      <w:r>
        <w:t>Type: Flowchart</w:t>
      </w:r>
    </w:p>
    <w:p>
      <w:r>
        <w:t>Stepwise approach to incrementally increase exercise load and complexity safely.</w:t>
      </w:r>
    </w:p>
    <w:p>
      <w:r>
        <w:t>Alt text: Flowchart illustrating gradual progression of exercise load in osteoporosis program.</w:t>
      </w:r>
    </w:p>
    <w:p>
      <w:pPr>
        <w:pStyle w:val="Heading2"/>
      </w:pPr>
      <w:r>
        <w:t>ILL-104 - Fall Risk Reduction through Balance Training</w:t>
      </w:r>
    </w:p>
    <w:p>
      <w:r>
        <w:t>Type: Illustration</w:t>
      </w:r>
    </w:p>
    <w:p>
      <w:r>
        <w:t>Depicts how balance exercises improve neuromuscular coordination reducing fall risk.</w:t>
      </w:r>
    </w:p>
    <w:p>
      <w:r>
        <w:t>Alt text: Illustration showing improved balance reducing chances of falling.</w:t>
      </w:r>
    </w:p>
    <w:p>
      <w:pPr>
        <w:pStyle w:val="Heading1"/>
      </w:pPr>
      <w:r>
        <w:t>References</w:t>
      </w:r>
    </w:p>
    <w:p>
      <w:pPr>
        <w:pStyle w:val="ListBullet"/>
      </w:pPr>
      <w:r>
        <w:t>Exercise and bone health: effects of weight-bearing and resistance exercise on bone density in postmenopausal women | Watson SL, Weeks BK, Weis LJ, Harding AT, Horan SA, Beck BR. | 2018 |  | Unverified</w:t>
      </w:r>
    </w:p>
    <w:p>
      <w:pPr>
        <w:pStyle w:val="ListBullet"/>
      </w:pPr>
      <w:r>
        <w:t>Physical Activity and Bone Health: Joint Position Statement of the International Society for Clinical Densitometry and the International Osteoporosis Foundation | Rizzoli R, Reginster JY, Boonen S, et al. | 2013 |  | Unverified</w:t>
      </w:r>
    </w:p>
    <w:p>
      <w:pPr>
        <w:pStyle w:val="ListBullet"/>
      </w:pPr>
      <w:r>
        <w:t>The role of exercise in preventing and treating osteoporosis | Kohrt WM, Bloomfield SA, Little KD, Nelson ME, Yingling VR. | 2004 | J Am Acad Orthop Surg. 2004 Jan-Feb;12(1):34-43. | Unverified</w:t>
      </w:r>
    </w:p>
    <w:p>
      <w:pPr>
        <w:pStyle w:val="ListBullet"/>
      </w:pPr>
      <w:r>
        <w:t>Effects of balance training on balance performance in older adults: a meta-analysis | Sherrington C, Tiedemann A, Fairhall N, Close JC, Lord SR. | 2011 | Age Ageing. 2011 Sep;40(5):501-7.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