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BEH-119 - Talking About Stress</w:t>
      </w:r>
    </w:p>
    <w:p>
      <w:r>
        <w:rPr>
          <w:i/>
        </w:rPr>
        <w:t>Communication principles, evidence, and practical application of talking about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Awareness, Engagement, Maintenance</w:t>
            </w:r>
          </w:p>
        </w:tc>
      </w:tr>
      <w:tr>
        <w:tc>
          <w:tcPr>
            <w:tcW w:type="dxa" w:w="4968"/>
          </w:tcPr>
          <w:p>
            <w:r>
              <w:rPr>
                <w:b/>
              </w:rPr>
              <w:t>Audience</w:t>
            </w:r>
          </w:p>
        </w:tc>
        <w:tc>
          <w:tcPr>
            <w:tcW w:type="dxa" w:w="4968"/>
          </w:tcPr>
          <w:p>
            <w:r>
              <w:t>Consumers, Health Coaches, Behavioral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stress management, communication, behavior change, psychological stress, stress physiology, coping strategies, emotional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about stress involves open communication regarding psychological or physiological responses to challenging or threatening situations. Stress is a natural reaction involving activation of the body's stress-response systems, including the hypothalamic-pituitary-adrenal (HPA) axis and the sympathetic nervous system, producing hormones like cortisol and adrenaline. These mechanisms prepare the body for 'fight or flight' but prolonged activation can negatively impact health. Discussing stress openly can provide emotional relief, promote social support, and facilitate coping strategies. Effective communication about stress includes active listening, validating emotions, using nonjudgmental language, and fostering empathy. Talking about stress may reduce feelings of isolation, lower perceived stress levels, and improve mental well-being, although it is not a standalone treatment for severe stress-related disorders. Evidence supports that stress disclosure can contribute to psychological health, but results vary depending on individual differences, context, and communication quality. Key synonyms include stress dialogue, stress disclosure, and stress communication. Limitations of talking about stress relate to risks of rumination, over-exposure to negative emotions, or stigma in some cultural settings. Safety considerations emphasize the importance of supportive environments and professional guidance when indicated. Overall, talking about stress is a valuable tool in behavior change and emotional health promotion when applied thoughtfully and with attention to personal boundaries.</w:t>
      </w:r>
    </w:p>
    <w:p>
      <w:pPr>
        <w:pStyle w:val="Heading1"/>
      </w:pPr>
      <w:r>
        <w:t>Customer Questions Answered</w:t>
      </w:r>
    </w:p>
    <w:p>
      <w:pPr>
        <w:pStyle w:val="ListBullet"/>
      </w:pPr>
      <w:r>
        <w:t>What does 'stress' really mean?</w:t>
      </w:r>
    </w:p>
    <w:p>
      <w:pPr>
        <w:pStyle w:val="ListBullet"/>
      </w:pPr>
      <w:r>
        <w:t>How does talking about stress help manage it?</w:t>
      </w:r>
    </w:p>
    <w:p>
      <w:pPr>
        <w:pStyle w:val="ListBullet"/>
      </w:pPr>
      <w:r>
        <w:t>What are the physiological effects of stress on the body?</w:t>
      </w:r>
    </w:p>
    <w:p>
      <w:pPr>
        <w:pStyle w:val="ListBullet"/>
      </w:pPr>
      <w:r>
        <w:t>Are there proven ways to communicate about stress effectively?</w:t>
      </w:r>
    </w:p>
    <w:p>
      <w:pPr>
        <w:pStyle w:val="ListBullet"/>
      </w:pPr>
      <w:r>
        <w:t>Can discussing stress reduce anxiety or depression?</w:t>
      </w:r>
    </w:p>
    <w:p>
      <w:pPr>
        <w:pStyle w:val="ListBullet"/>
      </w:pPr>
      <w:r>
        <w:t>What are common misconceptions about stress?</w:t>
      </w:r>
    </w:p>
    <w:p>
      <w:pPr>
        <w:pStyle w:val="ListBullet"/>
      </w:pPr>
      <w:r>
        <w:t>How can I start a conversation about stress with a friend or family member?</w:t>
      </w:r>
    </w:p>
    <w:p>
      <w:pPr>
        <w:pStyle w:val="ListBullet"/>
      </w:pPr>
      <w:r>
        <w:t>Are there risks to talking too much about stress?</w:t>
      </w:r>
    </w:p>
    <w:p>
      <w:pPr>
        <w:pStyle w:val="ListBullet"/>
      </w:pPr>
      <w:r>
        <w:t>Which communication techniques work best when discussing stress?</w:t>
      </w:r>
    </w:p>
    <w:p>
      <w:pPr>
        <w:pStyle w:val="ListBullet"/>
      </w:pPr>
      <w:r>
        <w:t>Does talking about stress work better than other stress reduction techniques?</w:t>
      </w:r>
    </w:p>
    <w:p>
      <w:pPr>
        <w:pStyle w:val="ListBullet"/>
      </w:pPr>
      <w:r>
        <w:t>How can coaches use conversation to help clients handle stress?</w:t>
      </w:r>
    </w:p>
    <w:p>
      <w:pPr>
        <w:pStyle w:val="ListBullet"/>
      </w:pPr>
      <w:r>
        <w:t>What signs indicate someone might need professional help for stress?</w:t>
      </w:r>
    </w:p>
    <w:p>
      <w:pPr>
        <w:pStyle w:val="Heading1"/>
      </w:pPr>
      <w:r>
        <w:t>Learning Objectives</w:t>
      </w:r>
    </w:p>
    <w:p>
      <w:pPr>
        <w:pStyle w:val="ListBullet"/>
      </w:pPr>
      <w:r>
        <w:t>Define stress and explain its physiological mechanisms.</w:t>
      </w:r>
    </w:p>
    <w:p>
      <w:pPr>
        <w:pStyle w:val="ListBullet"/>
      </w:pPr>
      <w:r>
        <w:t>Describe the benefits and challenges of talking about stress.</w:t>
      </w:r>
    </w:p>
    <w:p>
      <w:pPr>
        <w:pStyle w:val="ListBullet"/>
      </w:pPr>
      <w:r>
        <w:t>Identify effective communication strategies for discussing stress.</w:t>
      </w:r>
    </w:p>
    <w:p>
      <w:pPr>
        <w:pStyle w:val="ListBullet"/>
      </w:pPr>
      <w:r>
        <w:t>Recognize common misconceptions about stress communication.</w:t>
      </w:r>
    </w:p>
    <w:p>
      <w:pPr>
        <w:pStyle w:val="ListBullet"/>
      </w:pPr>
      <w:r>
        <w:t>Understand the limitations and safety considerations of talking about stress.</w:t>
      </w:r>
    </w:p>
    <w:p>
      <w:pPr>
        <w:pStyle w:val="ListBullet"/>
      </w:pPr>
      <w:r>
        <w:t>Apply practical guidance for initiating and maintaining conversations about stress.</w:t>
      </w:r>
    </w:p>
    <w:p>
      <w:pPr>
        <w:pStyle w:val="ListBullet"/>
      </w:pPr>
      <w:r>
        <w:t>Summarize scientific evidence related to stress disclosure and mental health.</w:t>
      </w:r>
    </w:p>
    <w:p>
      <w:pPr>
        <w:pStyle w:val="ListBullet"/>
      </w:pPr>
      <w:r>
        <w:t>Integrate communication approaches into coaching or self-care practices.</w:t>
      </w:r>
    </w:p>
    <w:p>
      <w:pPr>
        <w:pStyle w:val="Heading1"/>
      </w:pPr>
      <w:r>
        <w:t>Definition</w:t>
      </w:r>
    </w:p>
    <w:p>
      <w:r>
        <w:t>Talking about stress refers to the intentional communication—verbal or nonverbal—of one’s experiences, feelings, or perceptions related to psychological or physiological stress reactions. It involves sharing thoughts and emotions about stressors and coping efforts with others, including peers, family, or professionals.</w:t>
      </w:r>
    </w:p>
    <w:p>
      <w:pPr>
        <w:pStyle w:val="Heading1"/>
      </w:pPr>
      <w:r>
        <w:t>Why This Matters</w:t>
      </w:r>
    </w:p>
    <w:p>
      <w:r>
        <w:t>Stress is a ubiquitous experience impacting physical and mental health worldwide. Talking about stress can activate social support systems, reduce emotional burden, and promote adaptive coping. Understanding how to communicate about stress effectively supports behavior change, improves psychological resilience, and enhances overall well-being, making it a critical skill for individuals and health professionals alike.</w:t>
      </w:r>
    </w:p>
    <w:p>
      <w:pPr>
        <w:pStyle w:val="Heading1"/>
      </w:pPr>
      <w:r>
        <w:t>Understanding Stress: Definitions and Concepts</w:t>
      </w:r>
    </w:p>
    <w:p>
      <w:r>
        <w:t>Stress is the body's response to perceived challenges or threats, involving a complex set of physiological and psychological changes. Acute stress prepares the body for immediate action through the 'fight or flight' response, while chronic stress involves prolonged activation leading to potential health risks such as hypertension or anxiety disorders. Stress can be described using terms like psychological stress, emotional strain, or physiological stress response. Recognizing what stress means helps frame communication about it effectively.</w:t>
      </w:r>
    </w:p>
    <w:p>
      <w:pPr>
        <w:pStyle w:val="Heading1"/>
      </w:pPr>
      <w:r>
        <w:t>Physiological Mechanisms of Stress</w:t>
      </w:r>
    </w:p>
    <w:p>
      <w:r>
        <w:t>The stress response involves activation of the hypothalamic-pituitary-adrenal (HPA) axis and the sympathetic nervous system, releasing hormones including cortisol, adrenaline, and noradrenaline. These hormones increase heart rate, blood pressure, and energy availability. Over time, chronic stress can dysregulate these systems, impacting immune function, mental health, and metabolism. Understanding these mechanisms underscores why talking about stress can aid in recognizing and managing its effects.</w:t>
      </w:r>
    </w:p>
    <w:p>
      <w:pPr>
        <w:pStyle w:val="Heading1"/>
      </w:pPr>
      <w:r>
        <w:t>Psychological Impact of Stress</w:t>
      </w:r>
    </w:p>
    <w:p>
      <w:r>
        <w:t>Stress affects mood, cognition, and behavior. It can trigger anxiety, depression, irritability, and impair concentration or decision-making. Psychological stress also impacts self-esteem and social relationships. Discussing stress in supportive contexts can alleviate mental burden, normalize experiences, and facilitate adaptive coping strategies.</w:t>
      </w:r>
    </w:p>
    <w:p>
      <w:pPr>
        <w:pStyle w:val="Heading1"/>
      </w:pPr>
      <w:r>
        <w:t>Communication Principles in Talking About Stress</w:t>
      </w:r>
    </w:p>
    <w:p>
      <w:r>
        <w:t>Effective stress communication relies on principles such as active listening, empathy, validation, and nonjudgmental language. Using open-ended questions encourages elaboration, while reflective statements confirm understanding. It's important to respect personal boundaries and consent to share. These communication techniques foster trust and openness, key for meaningful conversations about stress.</w:t>
      </w:r>
    </w:p>
    <w:p>
      <w:pPr>
        <w:pStyle w:val="Heading1"/>
      </w:pPr>
      <w:r>
        <w:t>Scientific Evidence Supporting Talking About Stress</w:t>
      </w:r>
    </w:p>
    <w:p>
      <w:r>
        <w:t>Research shows that disclosure of stressful experiences can improve psychological outcomes, including reduced depressive symptoms, enhanced mood, and increased resilience. Expressive writing and verbal sharing are associated with positive effects, though results vary by individual and context. Meta-analyses suggest moderate evidence supporting stress communication as an adjunct to other mental health interventions.</w:t>
      </w:r>
    </w:p>
    <w:p>
      <w:pPr>
        <w:pStyle w:val="Heading1"/>
      </w:pPr>
      <w:r>
        <w:t>Practical Applications: Initiating Conversations About Stress</w:t>
      </w:r>
    </w:p>
    <w:p>
      <w:r>
        <w:t>To talk about stress effectively, start with expressing genuine concern and creating a safe space. Use warm, inviting language such as 'I've noticed you seem stressed lately; would you like to talk about it?' Pay attention to verbal and nonverbal cues indicating readiness. Avoid minimizing feelings or offering unsolicited advice initially. Encourage sharing at the person's own pace.</w:t>
      </w:r>
    </w:p>
    <w:p>
      <w:pPr>
        <w:pStyle w:val="Heading1"/>
      </w:pPr>
      <w:r>
        <w:t>Common Misconceptions Related to Stress Communication</w:t>
      </w:r>
    </w:p>
    <w:p>
      <w:r>
        <w:t>A common misconception is that talking about stress always makes it worse or that it is a sign of weakness. In reality, appropriate communication can reduce isolation and stigma. Another myth is that only professionals can facilitate helpful discussions; peers can also provide valuable support. Overgeneralizing the benefits without considering individual differences is also misleading.</w:t>
      </w:r>
    </w:p>
    <w:p>
      <w:pPr>
        <w:pStyle w:val="Heading1"/>
      </w:pPr>
      <w:r>
        <w:t>Limitations and Risks of Talking About Stress</w:t>
      </w:r>
    </w:p>
    <w:p>
      <w:r>
        <w:t>While talking about stress can be beneficial, it might also lead to rumination, reinforcement of negative emotions, or emotional exhaustion if not managed well. In some cultural or social contexts, discussing stress openly may be stigmatized, limiting effectiveness. It is important to recognize when professional intervention is needed, especially for severe or chronic stress disorders.</w:t>
      </w:r>
    </w:p>
    <w:p>
      <w:pPr>
        <w:pStyle w:val="Heading1"/>
      </w:pPr>
      <w:r>
        <w:t>Safety Considerations in Stress Communication</w:t>
      </w:r>
    </w:p>
    <w:p>
      <w:r>
        <w:t>Creating a supportive and confidential environment is crucial for safe stress communication. Respect for privacy, consent, and emotional readiness is paramount. For vulnerable individuals, including those with trauma histories or severe mental illness, professional guidance may be necessary. Avoid pressuring someone to talk or oversharing one's own stress in a way that burdens the listener.</w:t>
      </w:r>
    </w:p>
    <w:p>
      <w:pPr>
        <w:pStyle w:val="Heading1"/>
      </w:pPr>
      <w:r>
        <w:t>Integrating Talking About Stress into Behavior Change Coaching</w:t>
      </w:r>
    </w:p>
    <w:p>
      <w:r>
        <w:t>Coaches can incorporate stress communication by teaching clients to identify stress triggers, express emotions constructively, and seek social support. Role-playing and skill-building may enhance confidence in initiating conversations. Encouraging reflection on communication outcomes helps tailor approaches. This integration supports sustainable behavior change and emotional regulation.</w:t>
      </w:r>
    </w:p>
    <w:p>
      <w:pPr>
        <w:pStyle w:val="Heading1"/>
      </w:pPr>
      <w:r>
        <w:t>Cultural and Social Factors Influencing Stress Communication</w:t>
      </w:r>
    </w:p>
    <w:p>
      <w:r>
        <w:t>Cultural backgrounds shape beliefs about stress, emotional expression, and social support norms. Some cultures may emphasize stoicism or indirect communication, impacting willingness to talk about stress. Understanding these factors helps tailor communication strategies to be respectful and effective across diverse populations.</w:t>
      </w:r>
    </w:p>
    <w:p>
      <w:pPr>
        <w:pStyle w:val="Heading1"/>
      </w:pPr>
      <w:r>
        <w:t>Technology and Modern Tools for Talking About Stress</w:t>
      </w:r>
    </w:p>
    <w:p>
      <w:r>
        <w:t>Digital platforms such as online support groups, apps, or telehealth services offer alternative means to communicate about stress. These tools can increase accessibility and anonymity, which may be beneficial for some. However, limitations include lack of personal connection and potential misinformation. Balancing digital and face-to-face communication is recommended.</w:t>
      </w:r>
    </w:p>
    <w:p>
      <w:pPr>
        <w:pStyle w:val="Heading1"/>
      </w:pPr>
      <w:r>
        <w:t>Practical Guidance</w:t>
      </w:r>
    </w:p>
    <w:p>
      <w:pPr>
        <w:pStyle w:val="ListBullet"/>
      </w:pPr>
      <w:r>
        <w:t>Begin conversations by expressing genuine empathy and concern.</w:t>
      </w:r>
    </w:p>
    <w:p>
      <w:pPr>
        <w:pStyle w:val="ListBullet"/>
      </w:pPr>
      <w:r>
        <w:t>Use active listening and reflect emotions without judgment.</w:t>
      </w:r>
    </w:p>
    <w:p>
      <w:pPr>
        <w:pStyle w:val="ListBullet"/>
      </w:pPr>
      <w:r>
        <w:t>Respect personal boundaries and be patient with disclosure pace.</w:t>
      </w:r>
    </w:p>
    <w:p>
      <w:pPr>
        <w:pStyle w:val="ListBullet"/>
      </w:pPr>
      <w:r>
        <w:t>Encourage use of 'I' statements to express personal feelings about stress.</w:t>
      </w:r>
    </w:p>
    <w:p>
      <w:pPr>
        <w:pStyle w:val="ListBullet"/>
      </w:pPr>
      <w:r>
        <w:t>Avoid offering immediate solutions; first focus on understanding.</w:t>
      </w:r>
    </w:p>
    <w:p>
      <w:pPr>
        <w:pStyle w:val="ListBullet"/>
      </w:pPr>
      <w:r>
        <w:t>Recognize signs when professional help may be necessary.</w:t>
      </w:r>
    </w:p>
    <w:p>
      <w:pPr>
        <w:pStyle w:val="ListBullet"/>
      </w:pPr>
      <w:r>
        <w:t>Incorporate communication skill-building in coaching or self-care routines.</w:t>
      </w:r>
    </w:p>
    <w:p>
      <w:pPr>
        <w:pStyle w:val="ListBullet"/>
      </w:pPr>
      <w:r>
        <w:t>Tailor discussion approaches to cultural and individual preferences.</w:t>
      </w:r>
    </w:p>
    <w:p>
      <w:pPr>
        <w:pStyle w:val="Heading1"/>
      </w:pPr>
      <w:r>
        <w:t>Safety Notes</w:t>
      </w:r>
    </w:p>
    <w:p>
      <w:pPr>
        <w:pStyle w:val="ListBullet"/>
      </w:pPr>
      <w:r>
        <w:t>Ensure confidentiality and respect privacy when discussing stress.</w:t>
      </w:r>
    </w:p>
    <w:p>
      <w:pPr>
        <w:pStyle w:val="ListBullet"/>
      </w:pPr>
      <w:r>
        <w:t>Avoid pressuring individuals to talk if they are not ready.</w:t>
      </w:r>
    </w:p>
    <w:p>
      <w:pPr>
        <w:pStyle w:val="ListBullet"/>
      </w:pPr>
      <w:r>
        <w:t>Be mindful of emotional boundaries to prevent emotional overwhelm.</w:t>
      </w:r>
    </w:p>
    <w:p>
      <w:pPr>
        <w:pStyle w:val="ListBullet"/>
      </w:pPr>
      <w:r>
        <w:t>Seek professional support if stress symptoms are severe or persist.</w:t>
      </w:r>
    </w:p>
    <w:p>
      <w:pPr>
        <w:pStyle w:val="ListBullet"/>
      </w:pPr>
      <w:r>
        <w:t>Be cautious with self-disclosure to avoid shifting burden to listener.</w:t>
      </w:r>
    </w:p>
    <w:p>
      <w:pPr>
        <w:pStyle w:val="Heading1"/>
      </w:pPr>
      <w:r>
        <w:t>Common Misconceptions</w:t>
      </w:r>
    </w:p>
    <w:p>
      <w:r>
        <w:rPr>
          <w:b/>
        </w:rPr>
        <w:t xml:space="preserve">Misconception: </w:t>
      </w:r>
      <w:r>
        <w:t>Talking about stress will make the problem worse.</w:t>
      </w:r>
    </w:p>
    <w:p>
      <w:r>
        <w:rPr>
          <w:b/>
        </w:rPr>
        <w:t xml:space="preserve">Reality: </w:t>
      </w:r>
      <w:r>
        <w:t>Appropriate and supportive communication often reduces emotional burden and promotes coping.</w:t>
      </w:r>
    </w:p>
    <w:p>
      <w:r>
        <w:rPr>
          <w:b/>
        </w:rPr>
        <w:t xml:space="preserve">Misconception: </w:t>
      </w:r>
      <w:r>
        <w:t>Only mental health professionals should talk about stress.</w:t>
      </w:r>
    </w:p>
    <w:p>
      <w:r>
        <w:rPr>
          <w:b/>
        </w:rPr>
        <w:t xml:space="preserve">Reality: </w:t>
      </w:r>
      <w:r>
        <w:t>Peers and family members can provide valuable support when using respectful communication.</w:t>
      </w:r>
    </w:p>
    <w:p>
      <w:r>
        <w:rPr>
          <w:b/>
        </w:rPr>
        <w:t xml:space="preserve">Misconception: </w:t>
      </w:r>
      <w:r>
        <w:t>If I talk about stress, I am showing weakness.</w:t>
      </w:r>
    </w:p>
    <w:p>
      <w:r>
        <w:rPr>
          <w:b/>
        </w:rPr>
        <w:t xml:space="preserve">Reality: </w:t>
      </w:r>
      <w:r>
        <w:t>Sharing stress demonstrates self-awareness and courage; it can build resilience.</w:t>
      </w:r>
    </w:p>
    <w:p>
      <w:r>
        <w:rPr>
          <w:b/>
        </w:rPr>
        <w:t xml:space="preserve">Misconception: </w:t>
      </w:r>
      <w:r>
        <w:t>Talking about stress always leads to immediate solutions.</w:t>
      </w:r>
    </w:p>
    <w:p>
      <w:r>
        <w:rPr>
          <w:b/>
        </w:rPr>
        <w:t xml:space="preserve">Reality: </w:t>
      </w:r>
      <w:r>
        <w:t>The primary purpose is emotional support and validation, not problem-solving.</w:t>
      </w:r>
    </w:p>
    <w:p>
      <w:pPr>
        <w:pStyle w:val="Heading1"/>
      </w:pPr>
      <w:r>
        <w:t>Clinical Pearls</w:t>
      </w:r>
    </w:p>
    <w:p>
      <w:pPr>
        <w:pStyle w:val="ListNumber"/>
      </w:pPr>
      <w:r>
        <w:t>Stress communication benefits increase when combined with active coping techniques.</w:t>
      </w:r>
    </w:p>
    <w:p>
      <w:pPr>
        <w:pStyle w:val="ListNumber"/>
      </w:pPr>
      <w:r>
        <w:t>Validation of feelings enhances trust and openness.</w:t>
      </w:r>
    </w:p>
    <w:p>
      <w:pPr>
        <w:pStyle w:val="ListNumber"/>
      </w:pPr>
      <w:r>
        <w:t>Recognize individual readiness to talk about stress; don’t force disclosure.</w:t>
      </w:r>
    </w:p>
    <w:p>
      <w:pPr>
        <w:pStyle w:val="ListNumber"/>
      </w:pPr>
      <w:r>
        <w:t>Monitor for signs of rumination or emotional exhaustion during conversations.</w:t>
      </w:r>
    </w:p>
    <w:p>
      <w:pPr>
        <w:pStyle w:val="ListNumber"/>
      </w:pPr>
      <w:r>
        <w:t>Include cultural considerations to improve communication effectiveness.</w:t>
      </w:r>
    </w:p>
    <w:p>
      <w:pPr>
        <w:pStyle w:val="Heading1"/>
      </w:pPr>
      <w:r>
        <w:t>Key Takeaways</w:t>
      </w:r>
    </w:p>
    <w:p>
      <w:pPr>
        <w:pStyle w:val="ListBullet"/>
      </w:pPr>
      <w:r>
        <w:t>Stress is a physiological and psychological response to challenges requiring attention.</w:t>
      </w:r>
    </w:p>
    <w:p>
      <w:pPr>
        <w:pStyle w:val="ListBullet"/>
      </w:pPr>
      <w:r>
        <w:t>Talking about stress facilitates emotional relief and social support.</w:t>
      </w:r>
    </w:p>
    <w:p>
      <w:pPr>
        <w:pStyle w:val="ListBullet"/>
      </w:pPr>
      <w:r>
        <w:t>Effective communication includes active listening, empathy, and validation.</w:t>
      </w:r>
    </w:p>
    <w:p>
      <w:pPr>
        <w:pStyle w:val="ListBullet"/>
      </w:pPr>
      <w:r>
        <w:t>Scientific evidence supports benefits of stress disclosure for mental health.</w:t>
      </w:r>
    </w:p>
    <w:p>
      <w:pPr>
        <w:pStyle w:val="ListBullet"/>
      </w:pPr>
      <w:r>
        <w:t>Common misconceptions about stress talking can hinder open communication.</w:t>
      </w:r>
    </w:p>
    <w:p>
      <w:pPr>
        <w:pStyle w:val="ListBullet"/>
      </w:pPr>
      <w:r>
        <w:t>Risks include rumination and stigma in some contexts.</w:t>
      </w:r>
    </w:p>
    <w:p>
      <w:pPr>
        <w:pStyle w:val="ListBullet"/>
      </w:pPr>
      <w:r>
        <w:t>Safety requires respect for boundaries and readiness.</w:t>
      </w:r>
    </w:p>
    <w:p>
      <w:pPr>
        <w:pStyle w:val="ListBullet"/>
      </w:pPr>
      <w:r>
        <w:t>Coaches play a vital role in teaching stress communication skills.</w:t>
      </w:r>
    </w:p>
    <w:p>
      <w:pPr>
        <w:pStyle w:val="Heading1"/>
      </w:pPr>
      <w:r>
        <w:t>Glossary</w:t>
      </w:r>
    </w:p>
    <w:p>
      <w:r>
        <w:rPr>
          <w:b/>
        </w:rPr>
        <w:t xml:space="preserve">Stress: </w:t>
      </w:r>
      <w:r>
        <w:t>The body's response to any demand or threat, involving physiological and psychological changes.</w:t>
      </w:r>
    </w:p>
    <w:p>
      <w:r>
        <w:rPr>
          <w:b/>
        </w:rPr>
        <w:t xml:space="preserve">Hypothalamic-Pituitary-Adrenal (HPA) Axis: </w:t>
      </w:r>
      <w:r>
        <w:t>A major neuroendocrine system controlling reactions to stress and regulating body processes.</w:t>
      </w:r>
    </w:p>
    <w:p>
      <w:r>
        <w:rPr>
          <w:b/>
        </w:rPr>
        <w:t xml:space="preserve">Cortisol: </w:t>
      </w:r>
      <w:r>
        <w:t>A hormone released during stress that helps the body manage energy and respond to threat.</w:t>
      </w:r>
    </w:p>
    <w:p>
      <w:r>
        <w:rPr>
          <w:b/>
        </w:rPr>
        <w:t xml:space="preserve">Sympathetic Nervous System: </w:t>
      </w:r>
      <w:r>
        <w:t>Part of the autonomic nervous system that prepares the body for 'fight or flight' responses.</w:t>
      </w:r>
    </w:p>
    <w:p>
      <w:r>
        <w:rPr>
          <w:b/>
        </w:rPr>
        <w:t xml:space="preserve">Disclosure: </w:t>
      </w:r>
      <w:r>
        <w:t>The act of sharing personal information or feelings with others.</w:t>
      </w:r>
    </w:p>
    <w:p>
      <w:r>
        <w:rPr>
          <w:b/>
        </w:rPr>
        <w:t xml:space="preserve">Active Listening: </w:t>
      </w:r>
      <w:r>
        <w:t>A communication technique involving attentively hearing and reflecting what the speaker says.</w:t>
      </w:r>
    </w:p>
    <w:p>
      <w:r>
        <w:rPr>
          <w:b/>
        </w:rPr>
        <w:t xml:space="preserve">Validation: </w:t>
      </w:r>
      <w:r>
        <w:t>Acknowledging and accepting another person's feelings or experiences.</w:t>
      </w:r>
    </w:p>
    <w:p>
      <w:r>
        <w:rPr>
          <w:b/>
        </w:rPr>
        <w:t xml:space="preserve">Rumination: </w:t>
      </w:r>
      <w:r>
        <w:t>Repetitive and passive focus on negative feelings or problems.</w:t>
      </w:r>
    </w:p>
    <w:p>
      <w:r>
        <w:rPr>
          <w:b/>
        </w:rPr>
        <w:t xml:space="preserve">Emotional Exhaustion: </w:t>
      </w:r>
      <w:r>
        <w:t>A state of feeling overwhelmed and drained of emotional resources.</w:t>
      </w:r>
    </w:p>
    <w:p>
      <w:pPr>
        <w:pStyle w:val="Heading1"/>
      </w:pPr>
      <w:r>
        <w:t>Related Modules</w:t>
      </w:r>
    </w:p>
    <w:p>
      <w:pPr>
        <w:pStyle w:val="ListBullet"/>
      </w:pPr>
      <w:r>
        <w:t>BEH-105</w:t>
      </w:r>
    </w:p>
    <w:p>
      <w:pPr>
        <w:pStyle w:val="ListBullet"/>
      </w:pPr>
      <w:r>
        <w:t>BEH-107</w:t>
      </w:r>
    </w:p>
    <w:p>
      <w:pPr>
        <w:pStyle w:val="ListBullet"/>
      </w:pPr>
      <w:r>
        <w:t>BEH-123</w:t>
      </w:r>
    </w:p>
    <w:p>
      <w:pPr>
        <w:pStyle w:val="Heading1"/>
      </w:pPr>
      <w:r>
        <w:t>Illustration Specifications</w:t>
      </w:r>
    </w:p>
    <w:p>
      <w:pPr>
        <w:pStyle w:val="Heading2"/>
      </w:pPr>
      <w:r>
        <w:t>ILL-101 - Stress Response Diagram</w:t>
      </w:r>
    </w:p>
    <w:p>
      <w:r>
        <w:t>Type: Diagram</w:t>
      </w:r>
    </w:p>
    <w:p>
      <w:r>
        <w:t>Illustrates the physiological stress response including the HPA axis and sympathetic nervous system activation.</w:t>
      </w:r>
    </w:p>
    <w:p>
      <w:r>
        <w:t>Alt text: Diagram showing the brain, HPA axis, and adrenal glands highlighting stress hormone pathways.</w:t>
      </w:r>
    </w:p>
    <w:p>
      <w:pPr>
        <w:pStyle w:val="Heading2"/>
      </w:pPr>
      <w:r>
        <w:t>ILL-102 - Communication Techniques for Talking About Stress</w:t>
      </w:r>
    </w:p>
    <w:p>
      <w:r>
        <w:t>Type: Infographic</w:t>
      </w:r>
    </w:p>
    <w:p>
      <w:r>
        <w:t>Visual guide summarizing effective communication skills such as active listening and validation.</w:t>
      </w:r>
    </w:p>
    <w:p>
      <w:r>
        <w:t>Alt text: Infographic showing icons for listening, empathy, open-ended questions, and validation.</w:t>
      </w:r>
    </w:p>
    <w:p>
      <w:pPr>
        <w:pStyle w:val="Heading2"/>
      </w:pPr>
      <w:r>
        <w:t>ILL-103 - Cycle of Stress and Communication</w:t>
      </w:r>
    </w:p>
    <w:p>
      <w:r>
        <w:t>Type: Flowchart</w:t>
      </w:r>
    </w:p>
    <w:p>
      <w:r>
        <w:t>Flowchart depicting how discussing stress influences emotional relief and coping strategies.</w:t>
      </w:r>
    </w:p>
    <w:p>
      <w:r>
        <w:t>Alt text: Flowchart linking stress experience to talking, emotional outlet, support, and coping.</w:t>
      </w:r>
    </w:p>
    <w:p>
      <w:pPr>
        <w:pStyle w:val="Heading2"/>
      </w:pPr>
      <w:r>
        <w:t>ILL-104 - Misconceptions About Stress</w:t>
      </w:r>
    </w:p>
    <w:p>
      <w:r>
        <w:t>Type: Illustration</w:t>
      </w:r>
    </w:p>
    <w:p>
      <w:r>
        <w:t>A set of myth versus fact comparisons about stress communication.</w:t>
      </w:r>
    </w:p>
    <w:p>
      <w:r>
        <w:t>Alt text: Cartoon style images highlighting common misunderstandings and realities about stress.</w:t>
      </w:r>
    </w:p>
    <w:p>
      <w:pPr>
        <w:pStyle w:val="Heading1"/>
      </w:pPr>
      <w:r>
        <w:t>References</w:t>
      </w:r>
    </w:p>
    <w:p>
      <w:pPr>
        <w:pStyle w:val="ListBullet"/>
      </w:pPr>
      <w:r>
        <w:t>Stress and health: Psychological, behavioral, and biological determinants | Cohen, S., Janicki-Deverts, D., &amp; Miller, G.E. | 2007 | DOI not provided; unverified | Unverified</w:t>
      </w:r>
    </w:p>
    <w:p>
      <w:pPr>
        <w:pStyle w:val="ListBullet"/>
      </w:pPr>
      <w:r>
        <w:t>The Role of Disclosure in Health Outcomes: Evidence from Stress and Expression Literature | Pennebaker, J.W., &amp; Seagal, J.D. | 1999 | DOI not provided; unverified | Unverified</w:t>
      </w:r>
    </w:p>
    <w:p>
      <w:pPr>
        <w:pStyle w:val="ListBullet"/>
      </w:pPr>
      <w:r>
        <w:t>Active Listening and Its Effect on Client Mental Health | Rogers, C.R. | 1951 | DOI not provided; unverified | Unverified</w:t>
      </w:r>
    </w:p>
    <w:p>
      <w:pPr>
        <w:pStyle w:val="ListBullet"/>
      </w:pPr>
      <w:r>
        <w:t>Expressive Writing and its Benefits on Psychological Health: A Meta-Analysis | Frattaroli, J. | 2006 | DOI not provided; unverified | Unverified</w:t>
      </w:r>
    </w:p>
    <w:p>
      <w:pPr>
        <w:pStyle w:val="ListBullet"/>
      </w:pPr>
      <w:r>
        <w:t>Cultural Dimensions in Stress Perception and Communication | Triandis, H.C. | 2001 | DOI not provided;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