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SUP-117 - Beta-Glucan Supplements</w:t>
      </w:r>
    </w:p>
    <w:p>
      <w:r>
        <w:rPr>
          <w:i/>
        </w:rPr>
        <w:t>Evidence, dosing, safety, interactions, and practical considerations for beta-glucan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Beta-glucan, Cardiometabolic health, Cholesterol, Immune modulation, Dietary fiber,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Beta-glucan refers to a group of soluble dietary fibers composed of glucose polymers linked by beta-glycosidic bonds, commonly extracted from cereals such as oats and barley and from certain fungi and yeast. These supplements are widely studied for their potential cardiometabolic benefits, particularly for lowering LDL cholesterol and improving immune modulation. Physiologically, beta-glucans increase intestinal viscosity, which can reduce cholesterol absorption and modulate glycemic responses. Moreover, beta-glucans from fungal sources are recognized for stimulating various immune pathways. In clinical trials, oat beta-glucan has shown moderate evidence for lowering LDL cholesterol and supporting heart health, prompting health authorities such as the FDA to allow heart health claims for oat beta-glucan products. Mushroom-derived beta-glucans have emerging evidence for immunomodulatory effects, though clinical benefits require further validation. Practical application involves typical doses of 3 grams per day of oat beta-glucan for cholesterol-lowering effects, often integrated into fiber-rich diets or supplement capsules. Safety profiles are generally favorable, with mild gastrointestinal symptoms being the most common side effects at higher intakes. There are few known significant drug interactions, but consultation with healthcare providers is advised when combining with lipid-lowering or antidiabetic medications. Limitations include variability in beta-glucan structure depending on source, which influences efficacy, and the need for more long-term clinical outcomes data. Overall, beta-glucan supplements represent a promising, evidence-supported adjunct in cardiometabolic health strategies, with ongoing research further clarifying their scope and mechanisms.</w:t>
      </w:r>
    </w:p>
    <w:p>
      <w:pPr>
        <w:pStyle w:val="Heading1"/>
      </w:pPr>
      <w:r>
        <w:t>Customer Questions Answered</w:t>
      </w:r>
    </w:p>
    <w:p>
      <w:pPr>
        <w:pStyle w:val="ListBullet"/>
      </w:pPr>
      <w:r>
        <w:t>What is beta-glucan and how does it work as a supplement?</w:t>
      </w:r>
    </w:p>
    <w:p>
      <w:pPr>
        <w:pStyle w:val="ListBullet"/>
      </w:pPr>
      <w:r>
        <w:t>Can beta-glucan help lower cholesterol levels?</w:t>
      </w:r>
    </w:p>
    <w:p>
      <w:pPr>
        <w:pStyle w:val="ListBullet"/>
      </w:pPr>
      <w:r>
        <w:t>What are the primary sources of beta-glucan supplements?</w:t>
      </w:r>
    </w:p>
    <w:p>
      <w:pPr>
        <w:pStyle w:val="ListBullet"/>
      </w:pPr>
      <w:r>
        <w:t>How much beta-glucan should I take daily for health benefits?</w:t>
      </w:r>
    </w:p>
    <w:p>
      <w:pPr>
        <w:pStyle w:val="ListBullet"/>
      </w:pPr>
      <w:r>
        <w:t>Are there any side effects or safety concerns with beta-glucan supplements?</w:t>
      </w:r>
    </w:p>
    <w:p>
      <w:pPr>
        <w:pStyle w:val="ListBullet"/>
      </w:pPr>
      <w:r>
        <w:t>Can beta-glucan supplements improve immune function?</w:t>
      </w:r>
    </w:p>
    <w:p>
      <w:pPr>
        <w:pStyle w:val="ListBullet"/>
      </w:pPr>
      <w:r>
        <w:t>Does beta-glucan interact with cholesterol or blood pressure medications?</w:t>
      </w:r>
    </w:p>
    <w:p>
      <w:pPr>
        <w:pStyle w:val="ListBullet"/>
      </w:pPr>
      <w:r>
        <w:t>What is the difference between oat-derived and mushroom-derived beta-glucan?</w:t>
      </w:r>
    </w:p>
    <w:p>
      <w:pPr>
        <w:pStyle w:val="ListBullet"/>
      </w:pPr>
      <w:r>
        <w:t>Are beta-glucan supplements effective for diabetes management?</w:t>
      </w:r>
    </w:p>
    <w:p>
      <w:pPr>
        <w:pStyle w:val="ListBullet"/>
      </w:pPr>
      <w:r>
        <w:t>How quickly can I expect to see benefits from taking beta-glucan?</w:t>
      </w:r>
    </w:p>
    <w:p>
      <w:pPr>
        <w:pStyle w:val="ListBullet"/>
      </w:pPr>
      <w:r>
        <w:t>Can children or pregnant women safely take beta-glucan supplements?</w:t>
      </w:r>
    </w:p>
    <w:p>
      <w:pPr>
        <w:pStyle w:val="ListBullet"/>
      </w:pPr>
      <w:r>
        <w:t>Are there any misconceptions about beta-glucan's health effects?</w:t>
      </w:r>
    </w:p>
    <w:p>
      <w:pPr>
        <w:pStyle w:val="Heading1"/>
      </w:pPr>
      <w:r>
        <w:t>Learning Objectives</w:t>
      </w:r>
    </w:p>
    <w:p>
      <w:pPr>
        <w:pStyle w:val="ListBullet"/>
      </w:pPr>
      <w:r>
        <w:t>Define beta-glucan and its major natural sources.</w:t>
      </w:r>
    </w:p>
    <w:p>
      <w:pPr>
        <w:pStyle w:val="ListBullet"/>
      </w:pPr>
      <w:r>
        <w:t>Describe the physiological mechanisms of beta-glucan in cardiometabolic health.</w:t>
      </w:r>
    </w:p>
    <w:p>
      <w:pPr>
        <w:pStyle w:val="ListBullet"/>
      </w:pPr>
      <w:r>
        <w:t>Summarize clinical evidence supporting beta-glucan for cholesterol management.</w:t>
      </w:r>
    </w:p>
    <w:p>
      <w:pPr>
        <w:pStyle w:val="ListBullet"/>
      </w:pPr>
      <w:r>
        <w:t>Explain the differences between cereal-derived and fungal-derived beta-glucans.</w:t>
      </w:r>
    </w:p>
    <w:p>
      <w:pPr>
        <w:pStyle w:val="ListBullet"/>
      </w:pPr>
      <w:r>
        <w:t>Discuss dosing recommendations and supplement formulations.</w:t>
      </w:r>
    </w:p>
    <w:p>
      <w:pPr>
        <w:pStyle w:val="ListBullet"/>
      </w:pPr>
      <w:r>
        <w:t>Identify safety considerations and potential side effects of beta-glucan.</w:t>
      </w:r>
    </w:p>
    <w:p>
      <w:pPr>
        <w:pStyle w:val="ListBullet"/>
      </w:pPr>
      <w:r>
        <w:t>Recognize possible interactions with medications and foods.</w:t>
      </w:r>
    </w:p>
    <w:p>
      <w:pPr>
        <w:pStyle w:val="ListBullet"/>
      </w:pPr>
      <w:r>
        <w:t>Address common misconceptions about beta-glucan supplements.</w:t>
      </w:r>
    </w:p>
    <w:p>
      <w:pPr>
        <w:pStyle w:val="Heading1"/>
      </w:pPr>
      <w:r>
        <w:t>Definition</w:t>
      </w:r>
    </w:p>
    <w:p>
      <w:r>
        <w:t>Beta-glucans are naturally occurring soluble fibers composed of glucose molecules linked via beta-glycosidic bonds, predominantly found in the cell walls of cereals like oats and barley, as well as in fungi, yeast, and certain bacteria. As dietary supplements, they are commonly used to promote heart and immune health due to their fiber and bioactive properties.</w:t>
      </w:r>
    </w:p>
    <w:p>
      <w:pPr>
        <w:pStyle w:val="Heading1"/>
      </w:pPr>
      <w:r>
        <w:t>Why This Matters</w:t>
      </w:r>
    </w:p>
    <w:p>
      <w:r>
        <w:t>Cardiometabolic diseases such as heart disease and diabetes remain leading causes of morbidity worldwide. Beta-glucan supplements offer a scientifically supported, accessible nutritional approach to improving cholesterol levels, glycemic control, and immune function, which can complement traditional therapies and promote overall health. Understanding their benefits, limitations, and safe use empowers consumers and healthcare providers to make informed supplementation choices.</w:t>
      </w:r>
    </w:p>
    <w:p>
      <w:pPr>
        <w:pStyle w:val="Heading1"/>
      </w:pPr>
      <w:r>
        <w:t>What Are Beta-Glucans?</w:t>
      </w:r>
    </w:p>
    <w:p>
      <w:r>
        <w:t>Beta-glucans are a type of soluble dietary fiber made up of glucose units connected by beta-glycosidic linkages. Their molecular structure varies depending on their source; cereal beta-glucans have primarily 1,3 and 1,4 linkages, while fungal and yeast beta-glucans have 1,3 and 1,6 linkages. These structural differences impact their biological activity and physiological effects. They are abundant in oats, barley, mushrooms, yeast, and certain bacteria, and extract forms are used in supplements and functional foods.</w:t>
      </w:r>
    </w:p>
    <w:p>
      <w:pPr>
        <w:pStyle w:val="Heading1"/>
      </w:pPr>
      <w:r>
        <w:t>Physiological Mechanisms of Beta-Glucans in Cardiometabolic Health</w:t>
      </w:r>
    </w:p>
    <w:p>
      <w:r>
        <w:t>Beta-glucans increase the viscosity of intestinal contents, slowing the absorption of cholesterol and glucose in the gut. This effect reduces LDL cholesterol by limiting bile acid reabsorption and enhancing bile excretion, thereby promoting cholesterol clearance from blood. Additionally, beta-glucans can modulate satiety hormones and improve glycemic responses. Fungal beta-glucans interact with immune cell receptors like Dectin-1, stimulating innate and adaptive immune responses, which may have benefits in infection resistance and inflammation regulation.</w:t>
      </w:r>
    </w:p>
    <w:p>
      <w:pPr>
        <w:pStyle w:val="Heading1"/>
      </w:pPr>
      <w:r>
        <w:t>Sources and Types of Beta-Glucan Supplements</w:t>
      </w:r>
    </w:p>
    <w:p>
      <w:r>
        <w:t>The most common beta-glucan supplements are derived from oats and barley (cereal beta-glucans) or from fungi such as mushrooms and yeast (fungal beta-glucans). Oat and barley beta-glucans are primarily used for cardiovascular and metabolic benefits. Mushroom and yeast beta-glucans are often marketed for immune support. The extraction and purification processes differ among these sources, affecting purity and beta-glucan molecular weight, which influences efficacy.</w:t>
      </w:r>
    </w:p>
    <w:p>
      <w:pPr>
        <w:pStyle w:val="Heading1"/>
      </w:pPr>
      <w:r>
        <w:t>Clinical Evidence Supporting Beta-Glucan for Cholesterol Lowering</w:t>
      </w:r>
    </w:p>
    <w:p>
      <w:r>
        <w:t>Multiple randomized controlled trials and meta-analyses have shown that daily intake of at least 3 grams of oat beta-glucan can reduce LDL cholesterol by 5–10%. These effects have led regulatory agencies such as the U.S. FDA and European Food Safety Authority (EFSA) to approve qualified health claims for oat beta-glucan and heart health. The evidence for barley beta-glucan is similar but less abundant. Clinical trials on fungal beta-glucan for cholesterol effects are limited and inconclusive.</w:t>
      </w:r>
    </w:p>
    <w:p>
      <w:pPr>
        <w:pStyle w:val="Heading1"/>
      </w:pPr>
      <w:r>
        <w:t>Beta-Glucan and Immune Function: Emerging Evidence</w:t>
      </w:r>
    </w:p>
    <w:p>
      <w:r>
        <w:t>Fungal and yeast beta-glucans have been studied for their ability to enhance immune function by activating macrophages, natural killer cells, and other immune components. These effects may help reduce infection frequency and severity. While laboratory and animal studies support immune modulation, robust human clinical trial evidence is moderate to emerging and not yet definitive for routine clinical use.</w:t>
      </w:r>
    </w:p>
    <w:p>
      <w:pPr>
        <w:pStyle w:val="Heading1"/>
      </w:pPr>
      <w:r>
        <w:t>Dosing Recommendations for Beta-Glucan Supplements</w:t>
      </w:r>
    </w:p>
    <w:p>
      <w:r>
        <w:t>For cholesterol-lowering effects, a daily dose of 3 grams of oat beta-glucan is recommended, typically obtained through functional foods like oatmeal or beta-glucan-enriched cereals, or supplements standardized for beta-glucan content. For immune support, dosing for fungal beta-glucans varies widely, and no standardized dose has been universally established. Products should be selected based on beta-glucan purity and source, with adherence to manufacturer dosing guidelines and consultation with healthcare professionals.</w:t>
      </w:r>
    </w:p>
    <w:p>
      <w:pPr>
        <w:pStyle w:val="Heading1"/>
      </w:pPr>
      <w:r>
        <w:t>Safety and Side Effects of Beta-Glucan Supplements</w:t>
      </w:r>
    </w:p>
    <w:p>
      <w:r>
        <w:t>Beta-glucan supplements are generally considered safe for most individuals when consumed within recommended doses. Common side effects are mild and primarily gastrointestinal, including bloating, gas, and diarrhea, especially at high fiber intakes. There is no evidence of serious adverse effects in long-term use. People with celiac disease or gluten sensitivity should choose gluten-free oat or barley products. Pregnant or breastfeeding women and children should consult healthcare providers before use.</w:t>
      </w:r>
    </w:p>
    <w:p>
      <w:pPr>
        <w:pStyle w:val="Heading1"/>
      </w:pPr>
      <w:r>
        <w:t>Potential Interactions with Medications and Foods</w:t>
      </w:r>
    </w:p>
    <w:p>
      <w:r>
        <w:t>Beta-glucans have a low risk of clinically significant interactions. However, because they reduce cholesterol and modulate glucose absorption, individuals on lipid-lowering agents (e.g., statins) or antidiabetic medications should monitor blood parameters with healthcare guidance to avoid additive effects or hypoglycemia. Beta-glucans may also affect absorption of some oral drugs by altering gastrointestinal transit, although this is generally minimal. Maintaining consistent timing relative to medication intake is advisable.</w:t>
      </w:r>
    </w:p>
    <w:p>
      <w:pPr>
        <w:pStyle w:val="Heading1"/>
      </w:pPr>
      <w:r>
        <w:t>Limitations and Variability in Beta-Glucan Supplementation</w:t>
      </w:r>
    </w:p>
    <w:p>
      <w:r>
        <w:t>The effectiveness of beta-glucan supplements depends on their molecular weight, solubility, and purity, which differ by source and preparation method. Not all beta-glucan supplements are equivalent; lower molecular weight or insoluble forms have reduced efficacy. Additionally, individual responses vary due to gut microbiota differences and underlying health conditions. Long-term outcomes data on cardiovascular events remain limited. Consumers should select products with verified beta-glucan content and clinically supported formulations.</w:t>
      </w:r>
    </w:p>
    <w:p>
      <w:pPr>
        <w:pStyle w:val="Heading1"/>
      </w:pPr>
      <w:r>
        <w:t>Common Misconceptions About Beta-Glucan</w:t>
      </w:r>
    </w:p>
    <w:p>
      <w:r>
        <w:t>A widespread misconception is that all beta-glucan supplements provide the same benefits regardless of source or dose. In reality, the biological activity varies considerably between cereal- and fungal-derived beta-glucans. Another myth is that beta-glucan supplements can replace medications for heart disease or diabetes; they should be considered adjuncts, not substitutes. Some consumers believe immune-support claims equate to guaranteed infection protection; current evidence only supports potential immune modulation, not proven prevention or cure.</w:t>
      </w:r>
    </w:p>
    <w:p>
      <w:pPr>
        <w:pStyle w:val="Heading1"/>
      </w:pPr>
      <w:r>
        <w:t>Practical Considerations When Using Beta-Glucan Supplements</w:t>
      </w:r>
    </w:p>
    <w:p>
      <w:r>
        <w:t>To maximize benefits, beta-glucan supplementation should be part of a balanced diet rich in fiber and low in saturated fats. Consumers should choose clinically validated products providing sufficient doses standardized for beta-glucan content and follow labeling recommendations. Gradual fiber introduction can help minimize gastrointestinal discomfort. Regular monitoring of cholesterol and blood glucose is advised to assess efficacy. Consultation with healthcare professionals is recommended, especially for those on medications or with chronic conditions.</w:t>
      </w:r>
    </w:p>
    <w:p>
      <w:pPr>
        <w:pStyle w:val="Heading1"/>
      </w:pPr>
      <w:r>
        <w:t>Practical Guidance</w:t>
      </w:r>
    </w:p>
    <w:p>
      <w:pPr>
        <w:pStyle w:val="ListBullet"/>
      </w:pPr>
      <w:r>
        <w:t>Select beta-glucan supplements standardized for at least 3 grams per daily dose for cholesterol management.</w:t>
      </w:r>
    </w:p>
    <w:p>
      <w:pPr>
        <w:pStyle w:val="ListBullet"/>
      </w:pPr>
      <w:r>
        <w:t>Incorporate beta-glucan-rich foods such as oats and barley alongside supplements for synergistic effects.</w:t>
      </w:r>
    </w:p>
    <w:p>
      <w:pPr>
        <w:pStyle w:val="ListBullet"/>
      </w:pPr>
      <w:r>
        <w:t>Start with lower doses and gradually increase to reduce gastrointestinal side effects like bloating or gas.</w:t>
      </w:r>
    </w:p>
    <w:p>
      <w:pPr>
        <w:pStyle w:val="ListBullet"/>
      </w:pPr>
      <w:r>
        <w:t>Consult healthcare providers before starting supplementation especially if taking cholesterol or blood sugar medications.</w:t>
      </w:r>
    </w:p>
    <w:p>
      <w:pPr>
        <w:pStyle w:val="ListBullet"/>
      </w:pPr>
      <w:r>
        <w:t>Do not use beta-glucan supplements as a substitute for prescribed medications or lifestyle modifications.</w:t>
      </w:r>
    </w:p>
    <w:p>
      <w:pPr>
        <w:pStyle w:val="ListBullet"/>
      </w:pPr>
      <w:r>
        <w:t>Favor products from reputable manufacturers that provide transparency about beta-glucan source and content.</w:t>
      </w:r>
    </w:p>
    <w:p>
      <w:pPr>
        <w:pStyle w:val="ListBullet"/>
      </w:pPr>
      <w:r>
        <w:t>Monitor lipid profiles and blood glucose periodically to evaluate supplement effectiveness.</w:t>
      </w:r>
    </w:p>
    <w:p>
      <w:pPr>
        <w:pStyle w:val="ListBullet"/>
      </w:pPr>
      <w:r>
        <w:t>Pregnant or breastfeeding women and children should use beta-glucan supplements only under medical guidance.</w:t>
      </w:r>
    </w:p>
    <w:p>
      <w:pPr>
        <w:pStyle w:val="Heading1"/>
      </w:pPr>
      <w:r>
        <w:t>Safety Notes</w:t>
      </w:r>
    </w:p>
    <w:p>
      <w:pPr>
        <w:pStyle w:val="ListBullet"/>
      </w:pPr>
      <w:r>
        <w:t>Beta-glucan supplements are generally safe but may cause mild gastrointestinal symptoms at high doses.</w:t>
      </w:r>
    </w:p>
    <w:p>
      <w:pPr>
        <w:pStyle w:val="ListBullet"/>
      </w:pPr>
      <w:r>
        <w:t>People with gluten intolerance should choose gluten-free labeled beta-glucan products.</w:t>
      </w:r>
    </w:p>
    <w:p>
      <w:pPr>
        <w:pStyle w:val="ListBullet"/>
      </w:pPr>
      <w:r>
        <w:t>Always inform healthcare providers about supplement use, especially when on multiple medications.</w:t>
      </w:r>
    </w:p>
    <w:p>
      <w:pPr>
        <w:pStyle w:val="ListBullet"/>
      </w:pPr>
      <w:r>
        <w:t>Avoid excessive dosing beyond recommendations to minimize risk of digestive upset.</w:t>
      </w:r>
    </w:p>
    <w:p>
      <w:pPr>
        <w:pStyle w:val="ListBullet"/>
      </w:pPr>
      <w:r>
        <w:t>Beta-glucan supplements are not a substitute for conventional medical treatment for cardiometabolic diseases.</w:t>
      </w:r>
    </w:p>
    <w:p>
      <w:pPr>
        <w:pStyle w:val="Heading1"/>
      </w:pPr>
      <w:r>
        <w:t>Common Misconceptions</w:t>
      </w:r>
    </w:p>
    <w:p>
      <w:r>
        <w:rPr>
          <w:b/>
        </w:rPr>
        <w:t xml:space="preserve">Misconception: </w:t>
      </w:r>
      <w:r>
        <w:t>All beta-glucan supplements provide the same health benefits regardless of their source.</w:t>
      </w:r>
    </w:p>
    <w:p>
      <w:r>
        <w:rPr>
          <w:b/>
        </w:rPr>
        <w:t xml:space="preserve">Reality: </w:t>
      </w:r>
      <w:r>
        <w:t>The biological activity and health benefits of beta-glucan vary depending on whether it is derived from cereals (oats, barley) or fungi (mushrooms, yeast), with differences in structure affecting efficacy.</w:t>
      </w:r>
    </w:p>
    <w:p>
      <w:r>
        <w:rPr>
          <w:b/>
        </w:rPr>
        <w:t xml:space="preserve">Misconception: </w:t>
      </w:r>
      <w:r>
        <w:t>Beta-glucan supplements can replace cholesterol or diabetes medications.</w:t>
      </w:r>
    </w:p>
    <w:p>
      <w:r>
        <w:rPr>
          <w:b/>
        </w:rPr>
        <w:t xml:space="preserve">Reality: </w:t>
      </w:r>
      <w:r>
        <w:t>Beta-glucan supplements should be considered complementary approaches and not replacements for prescribed medications and lifestyle changes.</w:t>
      </w:r>
    </w:p>
    <w:p>
      <w:r>
        <w:rPr>
          <w:b/>
        </w:rPr>
        <w:t xml:space="preserve">Misconception: </w:t>
      </w:r>
      <w:r>
        <w:t>Taking beta-glucan supplements guarantees strong immune protection against infections.</w:t>
      </w:r>
    </w:p>
    <w:p>
      <w:r>
        <w:rPr>
          <w:b/>
        </w:rPr>
        <w:t xml:space="preserve">Reality: </w:t>
      </w:r>
      <w:r>
        <w:t>While fungal beta-glucans may modulate immune function, clinical evidence does not support guaranteed infection prevention or cure.</w:t>
      </w:r>
    </w:p>
    <w:p>
      <w:pPr>
        <w:pStyle w:val="Heading1"/>
      </w:pPr>
      <w:r>
        <w:t>Clinical Pearls</w:t>
      </w:r>
    </w:p>
    <w:p>
      <w:pPr>
        <w:pStyle w:val="ListNumber"/>
      </w:pPr>
      <w:r>
        <w:t>Oat beta-glucan at 3 grams daily is a well-established dose for LDL cholesterol reduction supported by regulatory agencies.</w:t>
      </w:r>
    </w:p>
    <w:p>
      <w:pPr>
        <w:pStyle w:val="ListNumber"/>
      </w:pPr>
      <w:r>
        <w:t>Structural differences in beta-glucans are crucial determinants of their physiological effects; not all beta-glucans are interchangeable.</w:t>
      </w:r>
    </w:p>
    <w:p>
      <w:pPr>
        <w:pStyle w:val="ListNumber"/>
      </w:pPr>
      <w:r>
        <w:t>Gradual dose escalation helps improve gastrointestinal tolerability of beta-glucan supplements.</w:t>
      </w:r>
    </w:p>
    <w:p>
      <w:pPr>
        <w:pStyle w:val="ListNumber"/>
      </w:pPr>
      <w:r>
        <w:t>Monitoring lipid profiles can help assess individual response to beta-glucan supplementation.</w:t>
      </w:r>
    </w:p>
    <w:p>
      <w:pPr>
        <w:pStyle w:val="ListNumber"/>
      </w:pPr>
      <w:r>
        <w:t>Fungal beta-glucans represent a promising area for immune health but require more robust human clinical data.</w:t>
      </w:r>
    </w:p>
    <w:p>
      <w:pPr>
        <w:pStyle w:val="Heading1"/>
      </w:pPr>
      <w:r>
        <w:t>Key Takeaways</w:t>
      </w:r>
    </w:p>
    <w:p>
      <w:pPr>
        <w:pStyle w:val="ListBullet"/>
      </w:pPr>
      <w:r>
        <w:t>Beta-glucans are soluble fibers from cereals and fungi with potential cardiometabolic and immune benefits.</w:t>
      </w:r>
    </w:p>
    <w:p>
      <w:pPr>
        <w:pStyle w:val="ListBullet"/>
      </w:pPr>
      <w:r>
        <w:t>Oat beta-glucan at doses of 3 grams daily can lower LDL cholesterol and support heart health.</w:t>
      </w:r>
    </w:p>
    <w:p>
      <w:pPr>
        <w:pStyle w:val="ListBullet"/>
      </w:pPr>
      <w:r>
        <w:t>Fungal and yeast beta-glucans exhibit immune-modulating properties but with emerging evidence.</w:t>
      </w:r>
    </w:p>
    <w:p>
      <w:pPr>
        <w:pStyle w:val="ListBullet"/>
      </w:pPr>
      <w:r>
        <w:t>Beta-glucan supplement efficacy depends on source, molecular structure, and dosage.</w:t>
      </w:r>
    </w:p>
    <w:p>
      <w:pPr>
        <w:pStyle w:val="ListBullet"/>
      </w:pPr>
      <w:r>
        <w:t>Supplements are generally safe but may cause mild gastrointestinal side effects.</w:t>
      </w:r>
    </w:p>
    <w:p>
      <w:pPr>
        <w:pStyle w:val="ListBullet"/>
      </w:pPr>
      <w:r>
        <w:t>Beta-glucan interacts minimally with medications but professional consultation is advisable.</w:t>
      </w:r>
    </w:p>
    <w:p>
      <w:pPr>
        <w:pStyle w:val="ListBullet"/>
      </w:pPr>
      <w:r>
        <w:t>Beta-glucan supplements should complement, not replace, conventional treatments.</w:t>
      </w:r>
    </w:p>
    <w:p>
      <w:pPr>
        <w:pStyle w:val="ListBullet"/>
      </w:pPr>
      <w:r>
        <w:t>Choosing products with verified beta-glucan content ensures better clinical outcomes.</w:t>
      </w:r>
    </w:p>
    <w:p>
      <w:pPr>
        <w:pStyle w:val="Heading1"/>
      </w:pPr>
      <w:r>
        <w:t>Glossary</w:t>
      </w:r>
    </w:p>
    <w:p>
      <w:r>
        <w:rPr>
          <w:b/>
        </w:rPr>
        <w:t xml:space="preserve">Beta-glucan: </w:t>
      </w:r>
      <w:r>
        <w:t>A group of soluble dietary fibers made of glucose molecules linked by beta-glycosidic bonds, found in oats, barley, fungi, and yeast, known for their health-promoting properties.</w:t>
      </w:r>
    </w:p>
    <w:p>
      <w:r>
        <w:rPr>
          <w:b/>
        </w:rPr>
        <w:t xml:space="preserve">Soluble fiber: </w:t>
      </w:r>
      <w:r>
        <w:t>A type of dietary fiber that dissolves in water to form a gel-like substance, helping to lower cholesterol and regulate blood sugar.</w:t>
      </w:r>
    </w:p>
    <w:p>
      <w:r>
        <w:rPr>
          <w:b/>
        </w:rPr>
        <w:t xml:space="preserve">LDL cholesterol: </w:t>
      </w:r>
      <w:r>
        <w:t>Low-density lipoprotein cholesterol, often called 'bad cholesterol' because high levels can lead to plaque buildup in arteries.</w:t>
      </w:r>
    </w:p>
    <w:p>
      <w:r>
        <w:rPr>
          <w:b/>
        </w:rPr>
        <w:t xml:space="preserve">Dectin-1 receptor: </w:t>
      </w:r>
      <w:r>
        <w:t>A receptor on immune cells that recognizes beta-glucans from fungal sources and triggers immune responses.</w:t>
      </w:r>
    </w:p>
    <w:p>
      <w:r>
        <w:rPr>
          <w:b/>
        </w:rPr>
        <w:t xml:space="preserve">Cardiometabolic health: </w:t>
      </w:r>
      <w:r>
        <w:t>Health relating to heart conditions, blood vessels, diabetes, and associated metabolic disorders.</w:t>
      </w:r>
    </w:p>
    <w:p>
      <w:r>
        <w:rPr>
          <w:b/>
        </w:rPr>
        <w:t xml:space="preserve">Viscosity: </w:t>
      </w:r>
      <w:r>
        <w:t>The thickness or gel-like quality of a fluid; in the gut, increased viscosity slows nutrient absorption.</w:t>
      </w:r>
    </w:p>
    <w:p>
      <w:r>
        <w:rPr>
          <w:b/>
        </w:rPr>
        <w:t xml:space="preserve">Immunomodulation: </w:t>
      </w:r>
      <w:r>
        <w:t>The adjustment or regulation of the immune system's response to stimuli by substances like beta-glucans.</w:t>
      </w:r>
    </w:p>
    <w:p>
      <w:r>
        <w:rPr>
          <w:b/>
        </w:rPr>
        <w:t xml:space="preserve">Glycemic response: </w:t>
      </w:r>
      <w:r>
        <w:t>The effect of food or substances on blood glucose (sugar) levels after consumption.</w:t>
      </w:r>
    </w:p>
    <w:p>
      <w:pPr>
        <w:pStyle w:val="Heading1"/>
      </w:pPr>
      <w:r>
        <w:t>Related Modules</w:t>
      </w:r>
    </w:p>
    <w:p>
      <w:pPr>
        <w:pStyle w:val="ListBullet"/>
      </w:pPr>
      <w:r>
        <w:t>SUP-102-Omega-3-Fatty-Acids</w:t>
      </w:r>
    </w:p>
    <w:p>
      <w:pPr>
        <w:pStyle w:val="ListBullet"/>
      </w:pPr>
      <w:r>
        <w:t>SUP-108-Plant-Sterols</w:t>
      </w:r>
    </w:p>
    <w:p>
      <w:pPr>
        <w:pStyle w:val="ListBullet"/>
      </w:pPr>
      <w:r>
        <w:t>SUP-120-Fiber-Supplements</w:t>
      </w:r>
    </w:p>
    <w:p>
      <w:pPr>
        <w:pStyle w:val="Heading1"/>
      </w:pPr>
      <w:r>
        <w:t>Illustration Specifications</w:t>
      </w:r>
    </w:p>
    <w:p>
      <w:pPr>
        <w:pStyle w:val="Heading2"/>
      </w:pPr>
      <w:r>
        <w:t>ILLUS-001 - Molecular Structure of Beta-Glucan</w:t>
      </w:r>
    </w:p>
    <w:p>
      <w:r>
        <w:t>Type: Diagram</w:t>
      </w:r>
    </w:p>
    <w:p>
      <w:r>
        <w:t>Depiction of glucose units linked by beta-1,3 and beta-1,4 (cereal) versus beta-1,3 and beta-1,6 (fungal) glycosidic bonds illustrating structure differences.</w:t>
      </w:r>
    </w:p>
    <w:p>
      <w:r>
        <w:t>Alt text: Diagram showing molecular linkages in cereal and fungal beta-glucans.</w:t>
      </w:r>
    </w:p>
    <w:p>
      <w:pPr>
        <w:pStyle w:val="Heading2"/>
      </w:pPr>
      <w:r>
        <w:t>ILLUS-002 - Beta-Glucan Mechanisms of Action in the Gut</w:t>
      </w:r>
    </w:p>
    <w:p>
      <w:r>
        <w:t>Type: Infographic</w:t>
      </w:r>
    </w:p>
    <w:p>
      <w:r>
        <w:t>Visualization of how beta-glucan increases intestinal viscosity, impacts cholesterol absorption, and modulates blood sugar.</w:t>
      </w:r>
    </w:p>
    <w:p>
      <w:r>
        <w:t>Alt text: Infographic outlining beta-glucan effects on digestion and metabolism.</w:t>
      </w:r>
    </w:p>
    <w:p>
      <w:pPr>
        <w:pStyle w:val="Heading2"/>
      </w:pPr>
      <w:r>
        <w:t>ILLUS-003 - Immune Activation by Fungal Beta-Glucan</w:t>
      </w:r>
    </w:p>
    <w:p>
      <w:r>
        <w:t>Type: Schematic</w:t>
      </w:r>
    </w:p>
    <w:p>
      <w:r>
        <w:t>Illustration showing beta-glucan interaction with Dectin-1 receptor on macrophages and downstream immune effects.</w:t>
      </w:r>
    </w:p>
    <w:p>
      <w:r>
        <w:t>Alt text: Schematic of immune cell activation by fungal beta-glucan.</w:t>
      </w:r>
    </w:p>
    <w:p>
      <w:pPr>
        <w:pStyle w:val="Heading1"/>
      </w:pPr>
      <w:r>
        <w:t>References</w:t>
      </w:r>
    </w:p>
    <w:p>
      <w:pPr>
        <w:pStyle w:val="ListBullet"/>
      </w:pPr>
      <w:r>
        <w:t>Cholesterol-lowering effects of oat β-glucan: a meta-analysis of randomized controlled trials | Tiwari, U. and Cummins, E. | 2013 | 10.1016/j.jnutbio.2013.02.002 | Unverified - needs review</w:t>
      </w:r>
    </w:p>
    <w:p>
      <w:pPr>
        <w:pStyle w:val="ListBullet"/>
      </w:pPr>
      <w:r>
        <w:t>Beta-glucans and immune modulation: from laboratory to clinical trials | Chan, G.C.F., et al. | 2009 | 10.1155/2009/404685 | Unverified - needs review</w:t>
      </w:r>
    </w:p>
    <w:p>
      <w:pPr>
        <w:pStyle w:val="ListBullet"/>
      </w:pPr>
      <w:r>
        <w:t>FDA allows qualified health claim for oat beta-glucan and heart disease risk reduction | U.S. Food and Drug Administration | 2010 | FDA Announcement | Unverified - needs review</w:t>
      </w:r>
    </w:p>
    <w:p>
      <w:pPr>
        <w:pStyle w:val="ListBullet"/>
      </w:pPr>
      <w:r>
        <w:t>Effect of barley beta-glucan on metabolic syndrome: a systematic review and meta-analysis of randomized controlled trials | Whitehead, A., et al. | 2014 | 10.1016/j.ijcard.2014.07.042 | Unverified - needs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