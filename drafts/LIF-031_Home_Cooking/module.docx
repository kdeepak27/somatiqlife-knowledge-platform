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LIF-031 - Home Cooking</w:t>
      </w:r>
    </w:p>
    <w:p>
      <w:r>
        <w:rPr>
          <w:i/>
        </w:rPr>
        <w:t>How home cooking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Prevention, Self-Care, Chronic Disease Management</w:t>
            </w:r>
          </w:p>
        </w:tc>
      </w:tr>
      <w:tr>
        <w:tc>
          <w:tcPr>
            <w:tcW w:type="dxa" w:w="4968"/>
          </w:tcPr>
          <w:p>
            <w:r>
              <w:rPr>
                <w:b/>
              </w:rPr>
              <w:t>Audience</w:t>
            </w:r>
          </w:p>
        </w:tc>
        <w:tc>
          <w:tcPr>
            <w:tcW w:type="dxa" w:w="4968"/>
          </w:tcPr>
          <w:p>
            <w:r>
              <w:t>General Public, Health Educators, Nutrition Counselors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home cooking, health, nutrition, diet quality, food preparation, cooking skills, healthy eating, meal planning, food safety, processed foods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Home cooking refers to the preparation of meals in one’s own residence using raw or minimally processed ingredients rather than eating commercially prepared foods. Mechanistically, cooking at home allows greater control over ingredient selection, portion sizes, and cooking methods, which can influence nutrient intake and reduce exposure to excess calories, unhealthy fats, salt, and added sugars. Home cooking can improve diet quality by increasing consumption of whole foods such as vegetables, fruits, legumes, and whole grains, which are often under-consumed in processed and fast foods. These dietary patterns are linked with decreased risk of chronic diseases including cardiovascular diseases, type 2 diabetes, and obesity. Major synonyms include “homemade meals,” “from-scratch cooking,” and “scratch cooking.” Limitations include time constraints, limited cooking skills, and accessibility to fresh ingredients, which can reduce cooking frequency or lead to unhealthy shortcuts. Safety considerations involve proper food handling, avoiding cross-contamination, and appropriate cooking temperatures to reduce risk of foodborne illness. Overall, home cooking represents a modifiable lifestyle behavior with substantial potential to improve nutritional health but requires education and practical strategies to overcome barriers and promote long-term adherence.</w:t>
      </w:r>
    </w:p>
    <w:p>
      <w:pPr>
        <w:pStyle w:val="Heading1"/>
      </w:pPr>
      <w:r>
        <w:t>Customer Questions Answered</w:t>
      </w:r>
    </w:p>
    <w:p>
      <w:pPr>
        <w:pStyle w:val="ListBullet"/>
      </w:pPr>
      <w:r>
        <w:t>What is home cooking and how is it defined?</w:t>
      </w:r>
    </w:p>
    <w:p>
      <w:pPr>
        <w:pStyle w:val="ListBullet"/>
      </w:pPr>
      <w:r>
        <w:t>How does cooking at home influence my overall health?</w:t>
      </w:r>
    </w:p>
    <w:p>
      <w:pPr>
        <w:pStyle w:val="ListBullet"/>
      </w:pPr>
      <w:r>
        <w:t>What are the nutritional benefits of home-cooked meals?</w:t>
      </w:r>
    </w:p>
    <w:p>
      <w:pPr>
        <w:pStyle w:val="ListBullet"/>
      </w:pPr>
      <w:r>
        <w:t>Can home cooking help with managing chronic diseases like diabetes?</w:t>
      </w:r>
    </w:p>
    <w:p>
      <w:pPr>
        <w:pStyle w:val="ListBullet"/>
      </w:pPr>
      <w:r>
        <w:t>How does home cooking impact consumption of processed foods?</w:t>
      </w:r>
    </w:p>
    <w:p>
      <w:pPr>
        <w:pStyle w:val="ListBullet"/>
      </w:pPr>
      <w:r>
        <w:t>What are practical tips to improve my home cooking skills?</w:t>
      </w:r>
    </w:p>
    <w:p>
      <w:pPr>
        <w:pStyle w:val="ListBullet"/>
      </w:pPr>
      <w:r>
        <w:t>Are there safety concerns I should know about when cooking at home?</w:t>
      </w:r>
    </w:p>
    <w:p>
      <w:pPr>
        <w:pStyle w:val="ListBullet"/>
      </w:pPr>
      <w:r>
        <w:t>Is home cooking always healthier than eating out?</w:t>
      </w:r>
    </w:p>
    <w:p>
      <w:pPr>
        <w:pStyle w:val="ListBullet"/>
      </w:pPr>
      <w:r>
        <w:t>How does home cooking affect family eating habits and social connection?</w:t>
      </w:r>
    </w:p>
    <w:p>
      <w:pPr>
        <w:pStyle w:val="ListBullet"/>
      </w:pPr>
      <w:r>
        <w:t>What are common misconceptions about home cooking and health?</w:t>
      </w:r>
    </w:p>
    <w:p>
      <w:pPr>
        <w:pStyle w:val="ListBullet"/>
      </w:pPr>
      <w:r>
        <w:t>How do socioeconomic factors influence people’s ability to cook at home?</w:t>
      </w:r>
    </w:p>
    <w:p>
      <w:pPr>
        <w:pStyle w:val="ListBullet"/>
      </w:pPr>
      <w:r>
        <w:t>What role does meal planning have in successful home cooking?</w:t>
      </w:r>
    </w:p>
    <w:p>
      <w:pPr>
        <w:pStyle w:val="Heading1"/>
      </w:pPr>
      <w:r>
        <w:t>Learning Objectives</w:t>
      </w:r>
    </w:p>
    <w:p>
      <w:pPr>
        <w:pStyle w:val="ListBullet"/>
      </w:pPr>
      <w:r>
        <w:t>Understand the definition and scope of home cooking.</w:t>
      </w:r>
    </w:p>
    <w:p>
      <w:pPr>
        <w:pStyle w:val="ListBullet"/>
      </w:pPr>
      <w:r>
        <w:t>Explain physiological and nutritional mechanisms linking home cooking to health outcomes.</w:t>
      </w:r>
    </w:p>
    <w:p>
      <w:pPr>
        <w:pStyle w:val="ListBullet"/>
      </w:pPr>
      <w:r>
        <w:t>Identify evidence-based benefits and limitations of cooking at home.</w:t>
      </w:r>
    </w:p>
    <w:p>
      <w:pPr>
        <w:pStyle w:val="ListBullet"/>
      </w:pPr>
      <w:r>
        <w:t>Describe practical strategies to enhance home cooking habits and skills.</w:t>
      </w:r>
    </w:p>
    <w:p>
      <w:pPr>
        <w:pStyle w:val="ListBullet"/>
      </w:pPr>
      <w:r>
        <w:t>Recognize safety practices necessary for safe food preparation at home.</w:t>
      </w:r>
    </w:p>
    <w:p>
      <w:pPr>
        <w:pStyle w:val="ListBullet"/>
      </w:pPr>
      <w:r>
        <w:t>Clarify common misconceptions about home cooking versus eating out.</w:t>
      </w:r>
    </w:p>
    <w:p>
      <w:pPr>
        <w:pStyle w:val="ListBullet"/>
      </w:pPr>
      <w:r>
        <w:t>Appreciate socioeconomic and cultural factors affecting home cooking behavior.</w:t>
      </w:r>
    </w:p>
    <w:p>
      <w:pPr>
        <w:pStyle w:val="ListBullet"/>
      </w:pPr>
      <w:r>
        <w:t>Apply knowledge of home cooking to support healthy dietary patterns.</w:t>
      </w:r>
    </w:p>
    <w:p>
      <w:pPr>
        <w:pStyle w:val="Heading1"/>
      </w:pPr>
      <w:r>
        <w:t>Definition</w:t>
      </w:r>
    </w:p>
    <w:p>
      <w:r>
        <w:t>Home cooking is the preparation and cooking of meals within a household setting, typically using raw or minimally processed ingredients to create homemade dishes. It contrasts with consuming ready-to-eat, commercially prepared, or restaurant foods, emphasizing control over ingredients, cooking methods, and portion sizes.</w:t>
      </w:r>
    </w:p>
    <w:p>
      <w:pPr>
        <w:pStyle w:val="Heading1"/>
      </w:pPr>
      <w:r>
        <w:t>Why This Matters</w:t>
      </w:r>
    </w:p>
    <w:p>
      <w:r>
        <w:t>In modern societies, increased reliance on processed and convenience foods has been linked to poorer diet quality and higher chronic disease prevalence. Promoting home cooking has the potential to improve dietary intake patterns, reduce exposure to harmful food components, and enhance social and psychological well-being through shared meals. Understanding home cooking’s role allows individuals and communities to adopt healthier eating behaviors and address public health challenges related to nutrition.</w:t>
      </w:r>
    </w:p>
    <w:p>
      <w:pPr>
        <w:pStyle w:val="Heading1"/>
      </w:pPr>
      <w:r>
        <w:t>Definition and Scope of Home Cooking</w:t>
      </w:r>
    </w:p>
    <w:p>
      <w:r>
        <w:t>Home cooking involves preparing food at home from raw ingredients or minimally processed foods. It encompasses diverse cooking methods such as boiling, steaming, baking, sautéing, frying, and grilling. Synonyms include 'homemade cooking,' 'from-scratch cooking,' and 'scratch cooking.' Home cooking excludes reheating pre-packaged meals or consuming takeout or restaurant foods. The scope also covers meal planning, shopping, and cleaning activities related to meal preparation.</w:t>
      </w:r>
    </w:p>
    <w:p>
      <w:pPr>
        <w:pStyle w:val="Heading1"/>
      </w:pPr>
      <w:r>
        <w:t>Nutritional Benefits of Home Cooking</w:t>
      </w:r>
    </w:p>
    <w:p>
      <w:r>
        <w:t>Cooking meals at home generally leads to higher consumption of fruits, vegetables, whole grains, and legumes compared to eating out or relying on ready-made foods. Home-prepared meals often contain lower amounts of saturated fat, salt (sodium), and added sugars, contributing to improved nutrient density and better diet quality. Studies have shown that home cooking is associated with higher intake of fiber, vitamins, and minerals, important for overall health and chronic disease prevention.</w:t>
      </w:r>
    </w:p>
    <w:p>
      <w:pPr>
        <w:pStyle w:val="Heading1"/>
      </w:pPr>
      <w:r>
        <w:t>Impact on Chronic Disease Risk</w:t>
      </w:r>
    </w:p>
    <w:p>
      <w:r>
        <w:t>Regular home cooking is linked to reduced risk factors for chronic diseases such as obesity, type 2 diabetes, and cardiovascular conditions. By controlling ingredients and cooking methods, home cooks can reduce intake of trans fats, excess sodium, and added sugars, facilitating better glycemic control, blood pressure regulation, and weight management. Epidemiological studies support associations between frequent home cooking and lower prevalence of metabolic syndrome components.</w:t>
      </w:r>
    </w:p>
    <w:p>
      <w:pPr>
        <w:pStyle w:val="Heading1"/>
      </w:pPr>
      <w:r>
        <w:t>Psychosocial and Family Benefits</w:t>
      </w:r>
    </w:p>
    <w:p>
      <w:r>
        <w:t>Home cooking fosters social interaction and can promote family cohesion by enabling shared meals and traditions. Preparing and eating food together supports cultural identity, encourages mindful eating, and may improve psychological well-being. Children raised in households with regular home-cooked meals tend to develop healthier eating habits and better food preferences, influencing lifelong nutritional patterns.</w:t>
      </w:r>
    </w:p>
    <w:p>
      <w:pPr>
        <w:pStyle w:val="Heading1"/>
      </w:pPr>
      <w:r>
        <w:t>Common Barriers to Home Cooking</w:t>
      </w:r>
    </w:p>
    <w:p>
      <w:r>
        <w:t>Despite its benefits, barriers such as lack of time, limited cooking skills, restricted access to fresh ingredients, and socioeconomic constraints reduce cooking frequency. Modern lifestyles with busy work schedules and reliance on convenience foods also pose challenges. Understanding these barriers is crucial for designing interventions and support systems to promote sustainable home cooking habits.</w:t>
      </w:r>
    </w:p>
    <w:p>
      <w:pPr>
        <w:pStyle w:val="Heading1"/>
      </w:pPr>
      <w:r>
        <w:t>Practical Strategies to Improve Home Cooking</w:t>
      </w:r>
    </w:p>
    <w:p>
      <w:r>
        <w:t>Effective strategies include learning simple recipes, batch cooking and meal prepping, planning grocery shopping lists, using time-saving appliances, and involving family members in cooking tasks. Nutrition education programs that enhance cooking skills and confidence have shown positive effects on dietary behaviors. Utilizing seasonal produce and affordable recipes can address economic constraints.</w:t>
      </w:r>
    </w:p>
    <w:p>
      <w:pPr>
        <w:pStyle w:val="Heading1"/>
      </w:pPr>
      <w:r>
        <w:t>Food Safety in Home Cooking</w:t>
      </w:r>
    </w:p>
    <w:p>
      <w:r>
        <w:t>Safe food handling practices are critical to prevent foodborne illnesses during home cooking. These include thoroughly washing fresh produce, avoiding cross-contamination between raw and cooked foods, cooking foods to appropriate internal temperatures, and proper refrigeration. Awareness of expiration dates and hygienic kitchen environments contribute to food safety.</w:t>
      </w:r>
    </w:p>
    <w:p>
      <w:pPr>
        <w:pStyle w:val="Heading1"/>
      </w:pPr>
      <w:r>
        <w:t>Limitations and Potential Risks</w:t>
      </w:r>
    </w:p>
    <w:p>
      <w:r>
        <w:t>Home cooking is not automatically healthier if meals contain excessive added fats, salt, or sugars. Overreliance on processed ingredients or unhealthy cooking methods (e.g., deep frying) can mitigate benefits. Additionally, inadequate food safety knowledge or improper storage can increase foodborne disease risks. Socioeconomic disparities can limit the ability to cook healthy meals regularly.</w:t>
      </w:r>
    </w:p>
    <w:p>
      <w:pPr>
        <w:pStyle w:val="Heading1"/>
      </w:pPr>
      <w:r>
        <w:t>Misconceptions about Home Cooking</w:t>
      </w:r>
    </w:p>
    <w:p>
      <w:r>
        <w:t>Common misconceptions include the belief that home-cooked meals are always time-consuming, complicated, or expensive. Some assume eating out or convenience foods are nutritionally equivalent or better. Recognizing that home cooking can be simple, affordable, and nutritionally superior with appropriate knowledge helps dispel myths and encourages adoption.</w:t>
      </w:r>
    </w:p>
    <w:p>
      <w:pPr>
        <w:pStyle w:val="Heading1"/>
      </w:pPr>
      <w:r>
        <w:t>Relation to Socioeconomic and Cultural Factors</w:t>
      </w:r>
    </w:p>
    <w:p>
      <w:r>
        <w:t>Socioeconomic status influences access to ingredients, cooking facilities, and time availability. Cultural traditions shape meal types, cooking styles, and perceptions of food. Interventions must consider these factors to be effective in diverse populations. Addressing food deserts and affordability issues is vital for promoting equitable home cooking opportunities.</w:t>
      </w:r>
    </w:p>
    <w:p>
      <w:pPr>
        <w:pStyle w:val="Heading1"/>
      </w:pPr>
      <w:r>
        <w:t>Meal Planning and Its Role in Cooking Success</w:t>
      </w:r>
    </w:p>
    <w:p>
      <w:r>
        <w:t>Meal planning enhances efficiency, reduces food waste, and supports healthier food choices. Strategies include setting cooking schedules, creating balanced menus, and preparing ingredient lists. Good planning can alleviate time pressures and improve adherence to nutritious meal patterns, reinforcing the habit of home cooking.</w:t>
      </w:r>
    </w:p>
    <w:p>
      <w:pPr>
        <w:pStyle w:val="Heading1"/>
      </w:pPr>
      <w:r>
        <w:t>Comparison of Home Cooking and Eating Out</w:t>
      </w:r>
    </w:p>
    <w:p>
      <w:r>
        <w:t>While home cooking generally offers more control over nutrition and portion size, some restaurant meals can be healthy. However, eating out often involves higher calories, saturated fats, sodium, and portion sizes. Home cooking enables customization, cost control, and alignment with individual dietary needs, underpinning its advantage for health promotion.</w:t>
      </w:r>
    </w:p>
    <w:p>
      <w:pPr>
        <w:pStyle w:val="Heading1"/>
      </w:pPr>
      <w:r>
        <w:t>Practical Guidance</w:t>
      </w:r>
    </w:p>
    <w:p>
      <w:pPr>
        <w:pStyle w:val="ListBullet"/>
      </w:pPr>
      <w:r>
        <w:t>Start with simple, nutrient-rich recipes using accessible ingredients.</w:t>
      </w:r>
    </w:p>
    <w:p>
      <w:pPr>
        <w:pStyle w:val="ListBullet"/>
      </w:pPr>
      <w:r>
        <w:t>Plan meals ahead to manage time and reduce impulsive unhealthy choices.</w:t>
      </w:r>
    </w:p>
    <w:p>
      <w:pPr>
        <w:pStyle w:val="ListBullet"/>
      </w:pPr>
      <w:r>
        <w:t>Practice basic food safety: wash hands and surfaces, separate raw and cooked items, cook thoroughly.</w:t>
      </w:r>
    </w:p>
    <w:p>
      <w:pPr>
        <w:pStyle w:val="ListBullet"/>
      </w:pPr>
      <w:r>
        <w:t>Use cooking methods like steaming or baking instead of deep frying to reduce unhealthy fats.</w:t>
      </w:r>
    </w:p>
    <w:p>
      <w:pPr>
        <w:pStyle w:val="ListBullet"/>
      </w:pPr>
      <w:r>
        <w:t>Involve family members, including children, to make cooking a shared activity and build skills.</w:t>
      </w:r>
    </w:p>
    <w:p>
      <w:pPr>
        <w:pStyle w:val="ListBullet"/>
      </w:pPr>
      <w:r>
        <w:t>Utilize batch cooking and freezing meals for convenience on busy days.</w:t>
      </w:r>
    </w:p>
    <w:p>
      <w:pPr>
        <w:pStyle w:val="ListBullet"/>
      </w:pPr>
      <w:r>
        <w:t>Shop smartly using lists and buy seasonal produce to save money and increase freshness.</w:t>
      </w:r>
    </w:p>
    <w:p>
      <w:pPr>
        <w:pStyle w:val="ListBullet"/>
      </w:pPr>
      <w:r>
        <w:t>Attend cooking classes or use online tutorials to improve skills and confidence.</w:t>
      </w:r>
    </w:p>
    <w:p>
      <w:pPr>
        <w:pStyle w:val="Heading1"/>
      </w:pPr>
      <w:r>
        <w:t>Safety Notes</w:t>
      </w:r>
    </w:p>
    <w:p>
      <w:pPr>
        <w:pStyle w:val="ListBullet"/>
      </w:pPr>
      <w:r>
        <w:t>Always wash fresh fruits and vegetables before use to remove contaminants.</w:t>
      </w:r>
    </w:p>
    <w:p>
      <w:pPr>
        <w:pStyle w:val="ListBullet"/>
      </w:pPr>
      <w:r>
        <w:t>Cook meat, poultry, and seafood to recommended internal temperatures to kill pathogens.</w:t>
      </w:r>
    </w:p>
    <w:p>
      <w:pPr>
        <w:pStyle w:val="ListBullet"/>
      </w:pPr>
      <w:r>
        <w:t>Avoid cross-contamination by using separate cutting boards for raw meats and produce.</w:t>
      </w:r>
    </w:p>
    <w:p>
      <w:pPr>
        <w:pStyle w:val="ListBullet"/>
      </w:pPr>
      <w:r>
        <w:t>Store perishable foods in the refrigerator promptly to prevent bacterial growth.</w:t>
      </w:r>
    </w:p>
    <w:p>
      <w:pPr>
        <w:pStyle w:val="ListBullet"/>
      </w:pPr>
      <w:r>
        <w:t>Discard expired or suspicious foods even if they appear normal to prevent foodborne illness.</w:t>
      </w:r>
    </w:p>
    <w:p>
      <w:pPr>
        <w:pStyle w:val="Heading1"/>
      </w:pPr>
      <w:r>
        <w:t>Common Misconceptions</w:t>
      </w:r>
    </w:p>
    <w:p>
      <w:r>
        <w:rPr>
          <w:b/>
        </w:rPr>
        <w:t xml:space="preserve">Misconception: </w:t>
      </w:r>
      <w:r>
        <w:t>Home cooking always takes a long time and requires advanced skills.</w:t>
      </w:r>
    </w:p>
    <w:p>
      <w:r>
        <w:rPr>
          <w:b/>
        </w:rPr>
        <w:t xml:space="preserve">Reality: </w:t>
      </w:r>
      <w:r>
        <w:t>Many healthy meals can be prepared quickly and with simple techniques; skills can improve with practice.</w:t>
      </w:r>
    </w:p>
    <w:p>
      <w:r>
        <w:rPr>
          <w:b/>
        </w:rPr>
        <w:t xml:space="preserve">Misconception: </w:t>
      </w:r>
      <w:r>
        <w:t>Meals prepared at home are automatically healthier than eating out.</w:t>
      </w:r>
    </w:p>
    <w:p>
      <w:r>
        <w:rPr>
          <w:b/>
        </w:rPr>
        <w:t xml:space="preserve">Reality: </w:t>
      </w:r>
      <w:r>
        <w:t>Home-cooked meals can be unhealthy if they use excessive fats, sugars, or salt; mindful ingredient choices are essential.</w:t>
      </w:r>
    </w:p>
    <w:p>
      <w:r>
        <w:rPr>
          <w:b/>
        </w:rPr>
        <w:t xml:space="preserve">Misconception: </w:t>
      </w:r>
      <w:r>
        <w:t>Eating out is more convenient and cheaper than cooking at home.</w:t>
      </w:r>
    </w:p>
    <w:p>
      <w:r>
        <w:rPr>
          <w:b/>
        </w:rPr>
        <w:t xml:space="preserve">Reality: </w:t>
      </w:r>
      <w:r>
        <w:t>Home cooking can be economical and flexible; eating out frequently often costs more over time.</w:t>
      </w:r>
    </w:p>
    <w:p>
      <w:r>
        <w:rPr>
          <w:b/>
        </w:rPr>
        <w:t xml:space="preserve">Misconception: </w:t>
      </w:r>
      <w:r>
        <w:t>Only fresh ingredients are suitable for home cooking.</w:t>
      </w:r>
    </w:p>
    <w:p>
      <w:r>
        <w:rPr>
          <w:b/>
        </w:rPr>
        <w:t xml:space="preserve">Reality: </w:t>
      </w:r>
      <w:r>
        <w:t>Frozen and canned fruits and vegetables can be nutritious and convenient options.</w:t>
      </w:r>
    </w:p>
    <w:p>
      <w:pPr>
        <w:pStyle w:val="Heading1"/>
      </w:pPr>
      <w:r>
        <w:t>Clinical Pearls</w:t>
      </w:r>
    </w:p>
    <w:p>
      <w:pPr>
        <w:pStyle w:val="ListNumber"/>
      </w:pPr>
      <w:r>
        <w:t>Home cooking frequency is positively correlated with improved cardiovascular risk profiles.</w:t>
      </w:r>
    </w:p>
    <w:p>
      <w:pPr>
        <w:pStyle w:val="ListNumber"/>
      </w:pPr>
      <w:r>
        <w:t>Cooking skills interventions have been shown to enhance diet quality in diverse populations.</w:t>
      </w:r>
    </w:p>
    <w:p>
      <w:pPr>
        <w:pStyle w:val="ListNumber"/>
      </w:pPr>
      <w:r>
        <w:t>Food safety education reduces incidence of home-related foodborne illnesses.</w:t>
      </w:r>
    </w:p>
    <w:p>
      <w:pPr>
        <w:pStyle w:val="ListNumber"/>
      </w:pPr>
      <w:r>
        <w:t>Meal planning and preparation support consistent adherence to healthy diets.</w:t>
      </w:r>
    </w:p>
    <w:p>
      <w:pPr>
        <w:pStyle w:val="ListNumber"/>
      </w:pPr>
      <w:r>
        <w:t>Socioeconomic factors must be addressed to effectively promote home cooking at the public health level.</w:t>
      </w:r>
    </w:p>
    <w:p>
      <w:pPr>
        <w:pStyle w:val="Heading1"/>
      </w:pPr>
      <w:r>
        <w:t>Key Takeaways</w:t>
      </w:r>
    </w:p>
    <w:p>
      <w:pPr>
        <w:pStyle w:val="ListBullet"/>
      </w:pPr>
      <w:r>
        <w:t>Home cooking is the preparation of meals at home from raw or minimally processed ingredients, offering greater nutritional control.</w:t>
      </w:r>
    </w:p>
    <w:p>
      <w:pPr>
        <w:pStyle w:val="ListBullet"/>
      </w:pPr>
      <w:r>
        <w:t>Regular home cooking is associated with improved diet quality and reduced chronic disease risk factors.</w:t>
      </w:r>
    </w:p>
    <w:p>
      <w:pPr>
        <w:pStyle w:val="ListBullet"/>
      </w:pPr>
      <w:r>
        <w:t>Psychosocial benefits include enhanced family bonding and cultural connection through shared meals.</w:t>
      </w:r>
    </w:p>
    <w:p>
      <w:pPr>
        <w:pStyle w:val="ListBullet"/>
      </w:pPr>
      <w:r>
        <w:t>Barriers to home cooking include time constraints, limited skills, and socioeconomic challenges.</w:t>
      </w:r>
    </w:p>
    <w:p>
      <w:pPr>
        <w:pStyle w:val="ListBullet"/>
      </w:pPr>
      <w:r>
        <w:t>Practical strategies such as meal planning, batch cooking, and simple recipes facilitate frequent home cooking.</w:t>
      </w:r>
    </w:p>
    <w:p>
      <w:pPr>
        <w:pStyle w:val="ListBullet"/>
      </w:pPr>
      <w:r>
        <w:t>Food safety practices are essential to prevent foodborne illness in home-prepared meals.</w:t>
      </w:r>
    </w:p>
    <w:p>
      <w:pPr>
        <w:pStyle w:val="ListBullet"/>
      </w:pPr>
      <w:r>
        <w:t>Misconceptions about home cooking can hinder adoption; education can improve attitudes and behaviors.</w:t>
      </w:r>
    </w:p>
    <w:p>
      <w:pPr>
        <w:pStyle w:val="ListBullet"/>
      </w:pPr>
      <w:r>
        <w:t>Equitable access and culturally tailored interventions are crucial for supporting home cooking across diverse populations.</w:t>
      </w:r>
    </w:p>
    <w:p>
      <w:pPr>
        <w:pStyle w:val="Heading1"/>
      </w:pPr>
      <w:r>
        <w:t>Glossary</w:t>
      </w:r>
    </w:p>
    <w:p>
      <w:r>
        <w:rPr>
          <w:b/>
        </w:rPr>
        <w:t xml:space="preserve">Home Cooking: </w:t>
      </w:r>
      <w:r>
        <w:t>The preparation and cooking of meals at home, using mostly raw or minimally processed ingredients.</w:t>
      </w:r>
    </w:p>
    <w:p>
      <w:r>
        <w:rPr>
          <w:b/>
        </w:rPr>
        <w:t xml:space="preserve">Processed Foods: </w:t>
      </w:r>
      <w:r>
        <w:t>Foods that have been altered from their natural state through methods like canning, freezing, or adding preservatives.</w:t>
      </w:r>
    </w:p>
    <w:p>
      <w:r>
        <w:rPr>
          <w:b/>
        </w:rPr>
        <w:t xml:space="preserve">Diet Quality: </w:t>
      </w:r>
      <w:r>
        <w:t>A measurement of how well a diet aligns with nutritional recommendations for health.</w:t>
      </w:r>
    </w:p>
    <w:p>
      <w:r>
        <w:rPr>
          <w:b/>
        </w:rPr>
        <w:t xml:space="preserve">Nutrient Density: </w:t>
      </w:r>
      <w:r>
        <w:t>The amount of beneficial nutrients a food contains relative to its energy content (calories).</w:t>
      </w:r>
    </w:p>
    <w:p>
      <w:r>
        <w:rPr>
          <w:b/>
        </w:rPr>
        <w:t xml:space="preserve">Meal Planning: </w:t>
      </w:r>
      <w:r>
        <w:t>The process of organizing meals ahead of time to improve nutrition, convenience, and cost-effectiveness.</w:t>
      </w:r>
    </w:p>
    <w:p>
      <w:r>
        <w:rPr>
          <w:b/>
        </w:rPr>
        <w:t xml:space="preserve">Foodborne Illness: </w:t>
      </w:r>
      <w:r>
        <w:t>Sickness caused by consuming contaminated food containing harmful bacteria, viruses, or toxins.</w:t>
      </w:r>
    </w:p>
    <w:p>
      <w:r>
        <w:rPr>
          <w:b/>
        </w:rPr>
        <w:t xml:space="preserve">Chronic Disease: </w:t>
      </w:r>
      <w:r>
        <w:t>Long-lasting health conditions such as diabetes, heart disease, and obesity often influenced by lifestyle factors.</w:t>
      </w:r>
    </w:p>
    <w:p>
      <w:r>
        <w:rPr>
          <w:b/>
        </w:rPr>
        <w:t xml:space="preserve">Batch Cooking: </w:t>
      </w:r>
      <w:r>
        <w:t>Preparing large quantities of meals at one time to be eaten over several days.</w:t>
      </w:r>
    </w:p>
    <w:p>
      <w:pPr>
        <w:pStyle w:val="Heading1"/>
      </w:pPr>
      <w:r>
        <w:t>Related Modules</w:t>
      </w:r>
    </w:p>
    <w:p>
      <w:pPr>
        <w:pStyle w:val="ListBullet"/>
      </w:pPr>
      <w:r>
        <w:t>NUT-014</w:t>
      </w:r>
    </w:p>
    <w:p>
      <w:pPr>
        <w:pStyle w:val="ListBullet"/>
      </w:pPr>
      <w:r>
        <w:t>LIF-045</w:t>
      </w:r>
    </w:p>
    <w:p>
      <w:pPr>
        <w:pStyle w:val="ListBullet"/>
      </w:pPr>
      <w:r>
        <w:t>PUB-022</w:t>
      </w:r>
    </w:p>
    <w:p>
      <w:pPr>
        <w:pStyle w:val="Heading1"/>
      </w:pPr>
      <w:r>
        <w:t>Illustration Specifications</w:t>
      </w:r>
    </w:p>
    <w:p>
      <w:pPr>
        <w:pStyle w:val="Heading2"/>
      </w:pPr>
      <w:r>
        <w:t>ILL001 - Typical Home Cooking Ingredients</w:t>
      </w:r>
    </w:p>
    <w:p>
      <w:r>
        <w:t>Type: Photograph</w:t>
      </w:r>
    </w:p>
    <w:p>
      <w:r>
        <w:t>Image showing fresh vegetables, fruits, grains, and spices commonly used in home cooking.</w:t>
      </w:r>
    </w:p>
    <w:p>
      <w:r>
        <w:t>Alt text: Fresh vegetables, fruits, and pantry staples on a kitchen counter.</w:t>
      </w:r>
    </w:p>
    <w:p>
      <w:pPr>
        <w:pStyle w:val="Heading2"/>
      </w:pPr>
      <w:r>
        <w:t>ILL002 - Meal Planning Example</w:t>
      </w:r>
    </w:p>
    <w:p>
      <w:r>
        <w:t>Type: Infographic</w:t>
      </w:r>
    </w:p>
    <w:p>
      <w:r>
        <w:t>Visual representation of a weekly meal plan with balanced meals and grocery list.</w:t>
      </w:r>
    </w:p>
    <w:p>
      <w:r>
        <w:t>Alt text: Weekly calendar with meals and related shopping list.</w:t>
      </w:r>
    </w:p>
    <w:p>
      <w:pPr>
        <w:pStyle w:val="Heading2"/>
      </w:pPr>
      <w:r>
        <w:t>ILL003 - Safe Food Handling Practices</w:t>
      </w:r>
    </w:p>
    <w:p>
      <w:r>
        <w:t>Type: Diagram</w:t>
      </w:r>
    </w:p>
    <w:p>
      <w:r>
        <w:t>Steps to avoid cross-contamination and ensure safe cooking temperatures in the kitchen.</w:t>
      </w:r>
    </w:p>
    <w:p>
      <w:r>
        <w:t>Alt text: Flowchart depicting food safety steps while cooking at home.</w:t>
      </w:r>
    </w:p>
    <w:p>
      <w:pPr>
        <w:pStyle w:val="Heading2"/>
      </w:pPr>
      <w:r>
        <w:t>ILL004 - Cooking Methods Comparison</w:t>
      </w:r>
    </w:p>
    <w:p>
      <w:r>
        <w:t>Type: Chart</w:t>
      </w:r>
    </w:p>
    <w:p>
      <w:r>
        <w:t>Table comparing common cooking methods like boiling, frying, and baking in terms of health impact.</w:t>
      </w:r>
    </w:p>
    <w:p>
      <w:r>
        <w:t>Alt text: Chart comparing healthy and less healthy cooking techniques.</w:t>
      </w:r>
    </w:p>
    <w:p>
      <w:pPr>
        <w:pStyle w:val="Heading1"/>
      </w:pPr>
      <w:r>
        <w:t>References</w:t>
      </w:r>
    </w:p>
    <w:p>
      <w:pPr>
        <w:pStyle w:val="ListBullet"/>
      </w:pPr>
      <w:r>
        <w:t>Home Cooking and Health: A Review of Evidence | Harvard T.H. Chan School of Public Health | 2020 | Unverified | Unverified</w:t>
      </w:r>
    </w:p>
    <w:p>
      <w:pPr>
        <w:pStyle w:val="ListBullet"/>
      </w:pPr>
      <w:r>
        <w:t>Diet Quality, Cooking Frequency and Health Outcomes: Insights from NHANES | USDA Nutrition Studies | 2018 | Unverified | Unverified</w:t>
      </w:r>
    </w:p>
    <w:p>
      <w:pPr>
        <w:pStyle w:val="ListBullet"/>
      </w:pPr>
      <w:r>
        <w:t>Food Safety Practices in Domestic Kitchens | Centers for Disease Control and Prevention (CDC) | 2019 | Unverified | Unverified</w:t>
      </w:r>
    </w:p>
    <w:p>
      <w:pPr>
        <w:pStyle w:val="ListBullet"/>
      </w:pPr>
      <w:r>
        <w:t>Socioeconomic Influences on Home Cooking Habits | World Health Organization (WHO) Nutrition Division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