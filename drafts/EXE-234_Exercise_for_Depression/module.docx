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EXE-234 - Exercise for Depression</w:t>
      </w:r>
    </w:p>
    <w:p>
      <w:r>
        <w:rPr>
          <w:i/>
        </w:rPr>
        <w:t>Evidence, mechanisms, practical application, progression, and safety considerations for exercise for depression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Adjunct Treatment, Maintenance</w:t>
            </w:r>
          </w:p>
        </w:tc>
      </w:tr>
      <w:tr>
        <w:tc>
          <w:tcPr>
            <w:tcW w:type="dxa" w:w="4968"/>
          </w:tcPr>
          <w:p>
            <w:r>
              <w:rPr>
                <w:b/>
              </w:rPr>
              <w:t>Audience</w:t>
            </w:r>
          </w:p>
        </w:tc>
        <w:tc>
          <w:tcPr>
            <w:tcW w:type="dxa" w:w="4968"/>
          </w:tcPr>
          <w:p>
            <w:r>
              <w:t>Consumers, Healthcare Providers, Exercise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exercise, depression, physical activity, mental health, antidepressant effect, mood improvement, exercise therapy, exercise prescription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depression involves the structured use of physical activity as a complementary or adjunct approach to alleviate symptoms of major depressive disorder (MDD) and other depressive conditions. Mechanistically, exercise is believed to exert antidepressant effects through multiple physiological and psychosocial pathways, including the release of endorphins and neurotransmitters like serotonin and norepinephrine, neurogenesis in the hippocampus, reduction of inflammatory markers, and improvements in self-efficacy and social interaction. Practical relevance includes its accessibility as a low-cost intervention with benefits beyond mood, such as cardiovascular health improvements. Major synonyms and related terms include 'physical activity for depression,' 'exercise therapy,' and 'exercise prescription for mental health.' Limitations include variability in individual response, adherence challenges, and the need for tailored exercise programs in some cases. Safety considerations include screening for comorbidities, gradual progression of exercise intensity, and monitoring for any adverse mood effects such as increased anxiety or fatigue. Overall, evidence supports exercise as a valuable component in managing depression, but it is typically most effective when combined with other treatments like psychotherapy and pharmacotherapy.</w:t>
      </w:r>
    </w:p>
    <w:p>
      <w:pPr>
        <w:pStyle w:val="Heading1"/>
      </w:pPr>
      <w:r>
        <w:t>Customer Questions Answered</w:t>
      </w:r>
    </w:p>
    <w:p>
      <w:pPr>
        <w:pStyle w:val="ListBullet"/>
      </w:pPr>
      <w:r>
        <w:t>What types of exercise are most effective for depression?</w:t>
      </w:r>
    </w:p>
    <w:p>
      <w:pPr>
        <w:pStyle w:val="ListBullet"/>
      </w:pPr>
      <w:r>
        <w:t>How does exercise improve depressive symptoms?</w:t>
      </w:r>
    </w:p>
    <w:p>
      <w:pPr>
        <w:pStyle w:val="ListBullet"/>
      </w:pPr>
      <w:r>
        <w:t>Can exercise replace medication for depression?</w:t>
      </w:r>
    </w:p>
    <w:p>
      <w:pPr>
        <w:pStyle w:val="ListBullet"/>
      </w:pPr>
      <w:r>
        <w:t>How frequently should I exercise to see mood benefits?</w:t>
      </w:r>
    </w:p>
    <w:p>
      <w:pPr>
        <w:pStyle w:val="ListBullet"/>
      </w:pPr>
      <w:r>
        <w:t>What safety precautions should I take when exercising with depression?</w:t>
      </w:r>
    </w:p>
    <w:p>
      <w:pPr>
        <w:pStyle w:val="ListBullet"/>
      </w:pPr>
      <w:r>
        <w:t>Are there any risks of exercise worsening depression?</w:t>
      </w:r>
    </w:p>
    <w:p>
      <w:pPr>
        <w:pStyle w:val="ListBullet"/>
      </w:pPr>
      <w:r>
        <w:t>How quickly can exercise impact depression symptoms?</w:t>
      </w:r>
    </w:p>
    <w:p>
      <w:pPr>
        <w:pStyle w:val="ListBullet"/>
      </w:pPr>
      <w:r>
        <w:t>Does intensity of exercise matter for depression improvement?</w:t>
      </w:r>
    </w:p>
    <w:p>
      <w:pPr>
        <w:pStyle w:val="ListBullet"/>
      </w:pPr>
      <w:r>
        <w:t>Can group exercise be more beneficial than exercising alone?</w:t>
      </w:r>
    </w:p>
    <w:p>
      <w:pPr>
        <w:pStyle w:val="ListBullet"/>
      </w:pPr>
      <w:r>
        <w:t>Are there specific programs designed for depression-related exercise?</w:t>
      </w:r>
    </w:p>
    <w:p>
      <w:pPr>
        <w:pStyle w:val="ListBullet"/>
      </w:pPr>
      <w:r>
        <w:t>What are common misconceptions about exercise and depression?</w:t>
      </w:r>
    </w:p>
    <w:p>
      <w:pPr>
        <w:pStyle w:val="ListBullet"/>
      </w:pPr>
      <w:r>
        <w:t>How should exercise be progressed safely for someone with depression?</w:t>
      </w:r>
    </w:p>
    <w:p>
      <w:pPr>
        <w:pStyle w:val="Heading1"/>
      </w:pPr>
      <w:r>
        <w:t>Learning Objectives</w:t>
      </w:r>
    </w:p>
    <w:p>
      <w:pPr>
        <w:pStyle w:val="ListBullet"/>
      </w:pPr>
      <w:r>
        <w:t>Understand the definition and scope of exercise as a treatment for depression.</w:t>
      </w:r>
    </w:p>
    <w:p>
      <w:pPr>
        <w:pStyle w:val="ListBullet"/>
      </w:pPr>
      <w:r>
        <w:t>Describe the biological and psychosocial mechanisms by which exercise may alleviate depression.</w:t>
      </w:r>
    </w:p>
    <w:p>
      <w:pPr>
        <w:pStyle w:val="ListBullet"/>
      </w:pPr>
      <w:r>
        <w:t>Review the scientific evidence supporting exercise interventions for depressive symptoms.</w:t>
      </w:r>
    </w:p>
    <w:p>
      <w:pPr>
        <w:pStyle w:val="ListBullet"/>
      </w:pPr>
      <w:r>
        <w:t>Identify practical strategies for incorporating exercise into depression management.</w:t>
      </w:r>
    </w:p>
    <w:p>
      <w:pPr>
        <w:pStyle w:val="ListBullet"/>
      </w:pPr>
      <w:r>
        <w:t>Recognize safety considerations and contraindications related to exercise for individuals with depression.</w:t>
      </w:r>
    </w:p>
    <w:p>
      <w:pPr>
        <w:pStyle w:val="ListBullet"/>
      </w:pPr>
      <w:r>
        <w:t>Address common misconceptions about exercise and depression.</w:t>
      </w:r>
    </w:p>
    <w:p>
      <w:pPr>
        <w:pStyle w:val="ListBullet"/>
      </w:pPr>
      <w:r>
        <w:t>Understand how to monitor and progress exercise programs safely in depressed populations.</w:t>
      </w:r>
    </w:p>
    <w:p>
      <w:pPr>
        <w:pStyle w:val="ListBullet"/>
      </w:pPr>
      <w:r>
        <w:t>Summarize key takeaways integrating evidence and practice.</w:t>
      </w:r>
    </w:p>
    <w:p>
      <w:pPr>
        <w:pStyle w:val="Heading1"/>
      </w:pPr>
      <w:r>
        <w:t>Definition</w:t>
      </w:r>
    </w:p>
    <w:p>
      <w:r>
        <w:t>Exercise for depression refers to the use of planned, structured physical activity to alleviate symptoms of depressive disorders. It encompasses aerobic, resistance, flexibility, and mind-body exercises designed to improve mood and functioning.</w:t>
      </w:r>
    </w:p>
    <w:p>
      <w:pPr>
        <w:pStyle w:val="Heading1"/>
      </w:pPr>
      <w:r>
        <w:t>Why This Matters</w:t>
      </w:r>
    </w:p>
    <w:p>
      <w:r>
        <w:t>Depression affects millions worldwide and often requires multifaceted treatment strategies. Exercise offers a cost-effective, low-risk option that can improve mood, enhance overall health, and complement traditional therapies, making it relevant for individuals seeking holistic depression management.</w:t>
      </w:r>
    </w:p>
    <w:p>
      <w:pPr>
        <w:pStyle w:val="Heading1"/>
      </w:pPr>
      <w:r>
        <w:t>Definition and Scope of Exercise for Depression</w:t>
      </w:r>
    </w:p>
    <w:p>
      <w:r>
        <w:t>Exercise for depression is the implementation of physical activity protocols intended to reduce depressive symptoms. This can include varied exercise types such as aerobic training (walking, cycling), resistance training (weight lifting), and mind-body exercises (yoga, tai chi). The goal is to leverage exercise's physiological and psychological benefits to support mental health improvement. Definitions vary slightly across studies, but generally, exercise programs are prescribed at moderate intensity, lasting 30 to 60 minutes, multiple times per week.</w:t>
      </w:r>
    </w:p>
    <w:p>
      <w:pPr>
        <w:pStyle w:val="Heading1"/>
      </w:pPr>
      <w:r>
        <w:t>Biological Mechanisms Underlying Exercise's Antidepressant Effects</w:t>
      </w:r>
    </w:p>
    <w:p>
      <w:r>
        <w:t>Exercise influences neurochemical pathways by increasing endorphins, serotonin, norepinephrine, dopamine, and brain-derived neurotrophic factor (BDNF), which promote neuroplasticity and mood regulation. It also reduces systemic inflammation, a factor implicated in depression. Enhanced hippocampal neurogenesis, improved hypothalamic-pituitary-adrenal (HPA) axis regulation, and improved cardiovascular function further support neurobiological resilience against depression.</w:t>
      </w:r>
    </w:p>
    <w:p>
      <w:pPr>
        <w:pStyle w:val="Heading1"/>
      </w:pPr>
      <w:r>
        <w:t>Psychosocial and Behavioral Mechanisms</w:t>
      </w:r>
    </w:p>
    <w:p>
      <w:r>
        <w:t>Beyond biology, exercise improves mood through psychosocial mechanisms such as increased self-efficacy, distraction from negative thoughts, social support when performed in groups, and structured daily routines. These factors help counteract depressive symptoms like anhedonia and social withdrawal, promoting improved mental well-being.</w:t>
      </w:r>
    </w:p>
    <w:p>
      <w:pPr>
        <w:pStyle w:val="Heading1"/>
      </w:pPr>
      <w:r>
        <w:t>Summary of Scientific Evidence for Exercise in Depression</w:t>
      </w:r>
    </w:p>
    <w:p>
      <w:r>
        <w:t>Numerous randomized controlled trials (RCTs) and meta-analyses indicate that exercise significantly reduces depressive symptoms, with effect sizes comparable to antidepressants and psychotherapy in mild to moderate depression. Aerobic exercise has the strongest evidence base; resistance training and mind-body approaches also show benefit. However, heterogeneity in study designs and small sample sizes in some trials limit generalizability.</w:t>
      </w:r>
    </w:p>
    <w:p>
      <w:pPr>
        <w:pStyle w:val="Heading1"/>
      </w:pPr>
      <w:r>
        <w:t>Types of Exercise Recommended for Depression</w:t>
      </w:r>
    </w:p>
    <w:p>
      <w:r>
        <w:t>Aerobic exercise such as brisk walking, jogging, swimming, and cycling is commonly recommended owing to its well-documented efficacy. Resistance training, involving weight machines or free weights, also improves symptoms and functional capacity. Mind-body exercises like yoga and tai chi offer additional benefits by incorporating stress reduction and mindfulness components.</w:t>
      </w:r>
    </w:p>
    <w:p>
      <w:pPr>
        <w:pStyle w:val="Heading1"/>
      </w:pPr>
      <w:r>
        <w:t>Exercise Frequency, Intensity, Duration, and Progression</w:t>
      </w:r>
    </w:p>
    <w:p>
      <w:r>
        <w:t>Effective exercise programs for depression typically involve moderate-intensity activity performed 3 to 5 times weekly, lasting 30 to 60 minutes per session. Intensity measures include 50-70% of maximal heart rate or perceived exertion scales. Progression should be gradual to improve adherence and avoid injury or discouragement, adjusting frequency or duration before intensity increases.</w:t>
      </w:r>
    </w:p>
    <w:p>
      <w:pPr>
        <w:pStyle w:val="Heading1"/>
      </w:pPr>
      <w:r>
        <w:t>Practical Applications: Incorporating Exercise into Depression Management</w:t>
      </w:r>
    </w:p>
    <w:p>
      <w:r>
        <w:t>Healthcare providers can encourage patients to begin with achievable goals, such as daily walking, and gradually incorporate varied exercise forms. Behavioral strategies to increase adherence include goal setting, self-monitoring, social support, and tailoring activities to preferences. Combining exercise with psychotherapy or medication can enhance overall treatment outcomes.</w:t>
      </w:r>
    </w:p>
    <w:p>
      <w:pPr>
        <w:pStyle w:val="Heading1"/>
      </w:pPr>
      <w:r>
        <w:t>Limitations and Challenges in Exercise for Depression</w:t>
      </w:r>
    </w:p>
    <w:p>
      <w:r>
        <w:t>Despite benefits, some barriers include reduced motivation, fatigue, and physical comorbidities common in depression. Adherence can be poor without support, and not all individuals respond equally. Additionally, access to safe exercise environments and resources may limit feasibility. Understanding these limitations helps in creating realistic and individualized exercise plans.</w:t>
      </w:r>
    </w:p>
    <w:p>
      <w:pPr>
        <w:pStyle w:val="Heading1"/>
      </w:pPr>
      <w:r>
        <w:t>Safety Considerations and Contraindications</w:t>
      </w:r>
    </w:p>
    <w:p>
      <w:r>
        <w:t>Before starting exercise, screening for cardiovascular risks and musculoskeletal issues is important. Individuals with severe depression may have suicidal ideation or psychomotor retardation demanding supervised exercise initiation. Monitoring for adverse events like excessive fatigue or worsening mood is necessary. Gradual progression and professional guidance minimize injury and dropout risks.</w:t>
      </w:r>
    </w:p>
    <w:p>
      <w:pPr>
        <w:pStyle w:val="Heading1"/>
      </w:pPr>
      <w:r>
        <w:t>Common Misconceptions About Exercise and Depression</w:t>
      </w:r>
    </w:p>
    <w:p>
      <w:r>
        <w:t>Some believe that only vigorous exercise benefits depression, but moderate intensity is effective and often better tolerated. Another misconception is that exercise alone cures depression; it is typically an adjunct treatment. Additionally, some think only young or physically fit people can benefit, but tailored programs exist for all ages and abilities.</w:t>
      </w:r>
    </w:p>
    <w:p>
      <w:pPr>
        <w:pStyle w:val="Heading1"/>
      </w:pPr>
      <w:r>
        <w:t>Future Directions and Emerging Evidence</w:t>
      </w:r>
    </w:p>
    <w:p>
      <w:r>
        <w:t>Emerging research explores personalized exercise prescriptions based on genetic, neurobiological, and psychosocial profiles. Digital health tools like apps and virtual coaching show promise to improve engagement. Combination treatments integrating exercise with novel therapies such as brain stimulation are under investigation. More high-quality, large-scale trials are needed to refine guidelines.</w:t>
      </w:r>
    </w:p>
    <w:p>
      <w:pPr>
        <w:pStyle w:val="Heading1"/>
      </w:pPr>
      <w:r>
        <w:t>Practical Guidance</w:t>
      </w:r>
    </w:p>
    <w:p>
      <w:pPr>
        <w:pStyle w:val="ListBullet"/>
      </w:pPr>
      <w:r>
        <w:t>Begin with low to moderate intensity aerobic activities like walking or cycling 3 times a week.</w:t>
      </w:r>
    </w:p>
    <w:p>
      <w:pPr>
        <w:pStyle w:val="ListBullet"/>
      </w:pPr>
      <w:r>
        <w:t>Incorporate resistance training 1-2 times weekly to enhance strength and mood benefits.</w:t>
      </w:r>
    </w:p>
    <w:p>
      <w:pPr>
        <w:pStyle w:val="ListBullet"/>
      </w:pPr>
      <w:r>
        <w:t>Use wearable devices or logs to monitor exercise frequency and intensity for motivation.</w:t>
      </w:r>
    </w:p>
    <w:p>
      <w:pPr>
        <w:pStyle w:val="ListBullet"/>
      </w:pPr>
      <w:r>
        <w:t>Seek exercise programs or groups to increase social support and adherence.</w:t>
      </w:r>
    </w:p>
    <w:p>
      <w:pPr>
        <w:pStyle w:val="ListBullet"/>
      </w:pPr>
      <w:r>
        <w:t>Gradually increase duration or intensity only after consistent participation for 2-4 weeks.</w:t>
      </w:r>
    </w:p>
    <w:p>
      <w:pPr>
        <w:pStyle w:val="ListBullet"/>
      </w:pPr>
      <w:r>
        <w:t>Consult healthcare providers before starting especially if other health conditions exist.</w:t>
      </w:r>
    </w:p>
    <w:p>
      <w:pPr>
        <w:pStyle w:val="ListBullet"/>
      </w:pPr>
      <w:r>
        <w:t>Watch for signs of overexertion or mood worsening and adjust accordingly.</w:t>
      </w:r>
    </w:p>
    <w:p>
      <w:pPr>
        <w:pStyle w:val="ListBullet"/>
      </w:pPr>
      <w:r>
        <w:t>Consider combining exercise with other depression treatments for optimal outcomes.</w:t>
      </w:r>
    </w:p>
    <w:p>
      <w:pPr>
        <w:pStyle w:val="Heading1"/>
      </w:pPr>
      <w:r>
        <w:t>Safety Notes</w:t>
      </w:r>
    </w:p>
    <w:p>
      <w:pPr>
        <w:pStyle w:val="ListBullet"/>
      </w:pPr>
      <w:r>
        <w:t>Screen for cardiovascular and musculoskeletal risks prior to exercise initiation.</w:t>
      </w:r>
    </w:p>
    <w:p>
      <w:pPr>
        <w:pStyle w:val="ListBullet"/>
      </w:pPr>
      <w:r>
        <w:t>Start exercise gradually to prevent injury and reduce risk of discouragement.</w:t>
      </w:r>
    </w:p>
    <w:p>
      <w:pPr>
        <w:pStyle w:val="ListBullet"/>
      </w:pPr>
      <w:r>
        <w:t>Be alert for increased anxiety, fatigue, or mood deterioration during exercise programs.</w:t>
      </w:r>
    </w:p>
    <w:p>
      <w:pPr>
        <w:pStyle w:val="ListBullet"/>
      </w:pPr>
      <w:r>
        <w:t>Supervise exercise initiation in individuals with severe depression or comorbidities.</w:t>
      </w:r>
    </w:p>
    <w:p>
      <w:pPr>
        <w:pStyle w:val="ListBullet"/>
      </w:pPr>
      <w:r>
        <w:t>Avoid high-intensity exercise if medically contraindicated or poorly tolerated.</w:t>
      </w:r>
    </w:p>
    <w:p>
      <w:pPr>
        <w:pStyle w:val="Heading1"/>
      </w:pPr>
      <w:r>
        <w:t>Common Misconceptions</w:t>
      </w:r>
    </w:p>
    <w:p>
      <w:r>
        <w:rPr>
          <w:b/>
        </w:rPr>
        <w:t xml:space="preserve">Misconception: </w:t>
      </w:r>
      <w:r>
        <w:t>Exercise must be vigorous to be effective against depression.</w:t>
      </w:r>
    </w:p>
    <w:p>
      <w:r>
        <w:rPr>
          <w:b/>
        </w:rPr>
        <w:t xml:space="preserve">Reality: </w:t>
      </w:r>
      <w:r>
        <w:t>Moderate-intensity exercise has demonstrated significant antidepressant effects and is often easier to maintain.</w:t>
      </w:r>
    </w:p>
    <w:p>
      <w:r>
        <w:rPr>
          <w:b/>
        </w:rPr>
        <w:t xml:space="preserve">Misconception: </w:t>
      </w:r>
      <w:r>
        <w:t>Exercise alone can cure depression without other treatments.</w:t>
      </w:r>
    </w:p>
    <w:p>
      <w:r>
        <w:rPr>
          <w:b/>
        </w:rPr>
        <w:t xml:space="preserve">Reality: </w:t>
      </w:r>
      <w:r>
        <w:t>Exercise is typically an adjunct treatment and not a standalone cure, especially in moderate to severe depression.</w:t>
      </w:r>
    </w:p>
    <w:p>
      <w:r>
        <w:rPr>
          <w:b/>
        </w:rPr>
        <w:t xml:space="preserve">Misconception: </w:t>
      </w:r>
      <w:r>
        <w:t>Only young or athletic individuals benefit from exercise for depression.</w:t>
      </w:r>
    </w:p>
    <w:p>
      <w:r>
        <w:rPr>
          <w:b/>
        </w:rPr>
        <w:t xml:space="preserve">Reality: </w:t>
      </w:r>
      <w:r>
        <w:t>People of all ages and fitness levels can gain benefits with tailored exercise programs.</w:t>
      </w:r>
    </w:p>
    <w:p>
      <w:pPr>
        <w:pStyle w:val="Heading1"/>
      </w:pPr>
      <w:r>
        <w:t>Clinical Pearls</w:t>
      </w:r>
    </w:p>
    <w:p>
      <w:pPr>
        <w:pStyle w:val="ListNumber"/>
      </w:pPr>
      <w:r>
        <w:t>Consistency is key; regular exercise yields better mood improvements over sporadic sessions.</w:t>
      </w:r>
    </w:p>
    <w:p>
      <w:pPr>
        <w:pStyle w:val="ListNumber"/>
      </w:pPr>
      <w:r>
        <w:t>Combined aerobic and resistance training offers comprehensive benefits.</w:t>
      </w:r>
    </w:p>
    <w:p>
      <w:pPr>
        <w:pStyle w:val="ListNumber"/>
      </w:pPr>
      <w:r>
        <w:t>Group exercise can enhance social interaction and motivation.</w:t>
      </w:r>
    </w:p>
    <w:p>
      <w:pPr>
        <w:pStyle w:val="ListNumber"/>
      </w:pPr>
      <w:r>
        <w:t>Monitoring mood changes during exercise helps optimize programs.</w:t>
      </w:r>
    </w:p>
    <w:p>
      <w:pPr>
        <w:pStyle w:val="ListNumber"/>
      </w:pPr>
      <w:r>
        <w:t>Gradual progression prevents dropout and injury.</w:t>
      </w:r>
    </w:p>
    <w:p>
      <w:pPr>
        <w:pStyle w:val="Heading1"/>
      </w:pPr>
      <w:r>
        <w:t>Key Takeaways</w:t>
      </w:r>
    </w:p>
    <w:p>
      <w:pPr>
        <w:pStyle w:val="ListBullet"/>
      </w:pPr>
      <w:r>
        <w:t>Exercise is an effective adjunct treatment for depressive symptoms across various exercise modalities.</w:t>
      </w:r>
    </w:p>
    <w:p>
      <w:pPr>
        <w:pStyle w:val="ListBullet"/>
      </w:pPr>
      <w:r>
        <w:t>Biological, psychosocial, and behavioral mechanisms contribute to exercise's antidepressant effects.</w:t>
      </w:r>
    </w:p>
    <w:p>
      <w:pPr>
        <w:pStyle w:val="ListBullet"/>
      </w:pPr>
      <w:r>
        <w:t>Moderate-intensity aerobic exercise performed several times weekly is well-supported by evidence.</w:t>
      </w:r>
    </w:p>
    <w:p>
      <w:pPr>
        <w:pStyle w:val="ListBullet"/>
      </w:pPr>
      <w:r>
        <w:t>Adherence challenges should be addressed with behavioral strategies and support.</w:t>
      </w:r>
    </w:p>
    <w:p>
      <w:pPr>
        <w:pStyle w:val="ListBullet"/>
      </w:pPr>
      <w:r>
        <w:t>Safety screening and gradual progression are critical to minimize risks.</w:t>
      </w:r>
    </w:p>
    <w:p>
      <w:pPr>
        <w:pStyle w:val="ListBullet"/>
      </w:pPr>
      <w:r>
        <w:t>Exercise benefits extend beyond mood, improving physical health in depressed individuals.</w:t>
      </w:r>
    </w:p>
    <w:p>
      <w:pPr>
        <w:pStyle w:val="ListBullet"/>
      </w:pPr>
      <w:r>
        <w:t>Misconceptions can limit utilization; education is important.</w:t>
      </w:r>
    </w:p>
    <w:p>
      <w:pPr>
        <w:pStyle w:val="ListBullet"/>
      </w:pPr>
      <w:r>
        <w:t>Future personalized approaches may optimize treatment effects.</w:t>
      </w:r>
    </w:p>
    <w:p>
      <w:pPr>
        <w:pStyle w:val="Heading1"/>
      </w:pPr>
      <w:r>
        <w:t>Glossary</w:t>
      </w:r>
    </w:p>
    <w:p>
      <w:r>
        <w:rPr>
          <w:b/>
        </w:rPr>
        <w:t xml:space="preserve">Exercise: </w:t>
      </w:r>
      <w:r>
        <w:t>Planned, structured physical activity aimed at improving health or fitness.</w:t>
      </w:r>
    </w:p>
    <w:p>
      <w:r>
        <w:rPr>
          <w:b/>
        </w:rPr>
        <w:t xml:space="preserve">Depression: </w:t>
      </w:r>
      <w:r>
        <w:t>A mood disorder characterized by persistent feelings of sadness, loss of interest, and functional impairment.</w:t>
      </w:r>
    </w:p>
    <w:p>
      <w:r>
        <w:rPr>
          <w:b/>
        </w:rPr>
        <w:t xml:space="preserve">Aerobic Exercise: </w:t>
      </w:r>
      <w:r>
        <w:t>Physical activity that increases heart and breathing rates, such as walking or cycling.</w:t>
      </w:r>
    </w:p>
    <w:p>
      <w:r>
        <w:rPr>
          <w:b/>
        </w:rPr>
        <w:t xml:space="preserve">Resistance Training: </w:t>
      </w:r>
      <w:r>
        <w:t>Exercise involving muscle contraction against resistance, like weight lifting.</w:t>
      </w:r>
    </w:p>
    <w:p>
      <w:r>
        <w:rPr>
          <w:b/>
        </w:rPr>
        <w:t xml:space="preserve">Brain-Derived Neurotrophic Factor (BDNF): </w:t>
      </w:r>
      <w:r>
        <w:t>A protein that supports neuron growth and function, implicated in mood regulation.</w:t>
      </w:r>
    </w:p>
    <w:p>
      <w:r>
        <w:rPr>
          <w:b/>
        </w:rPr>
        <w:t xml:space="preserve">Hypothalamic-Pituitary-Adrenal (HPA) Axis: </w:t>
      </w:r>
      <w:r>
        <w:t>A system controlling stress response and hormone secretion affecting mood.</w:t>
      </w:r>
    </w:p>
    <w:p>
      <w:r>
        <w:rPr>
          <w:b/>
        </w:rPr>
        <w:t xml:space="preserve">Endorphins: </w:t>
      </w:r>
      <w:r>
        <w:t>Natural chemicals produced by the body that reduce pain and promote feelings of well-being.</w:t>
      </w:r>
    </w:p>
    <w:p>
      <w:r>
        <w:rPr>
          <w:b/>
        </w:rPr>
        <w:t xml:space="preserve">Psychosocial Mechanisms: </w:t>
      </w:r>
      <w:r>
        <w:t>Influences on mental health that involve psychological and social factors.</w:t>
      </w:r>
    </w:p>
    <w:p>
      <w:pPr>
        <w:pStyle w:val="Heading1"/>
      </w:pPr>
      <w:r>
        <w:t>Related Modules</w:t>
      </w:r>
    </w:p>
    <w:p>
      <w:pPr>
        <w:pStyle w:val="ListBullet"/>
      </w:pPr>
      <w:r>
        <w:t>MEN-145</w:t>
      </w:r>
    </w:p>
    <w:p>
      <w:pPr>
        <w:pStyle w:val="ListBullet"/>
      </w:pPr>
      <w:r>
        <w:t>PSY-302</w:t>
      </w:r>
    </w:p>
    <w:p>
      <w:pPr>
        <w:pStyle w:val="ListBullet"/>
      </w:pPr>
      <w:r>
        <w:t>EXE-112</w:t>
      </w:r>
    </w:p>
    <w:p>
      <w:pPr>
        <w:pStyle w:val="Heading1"/>
      </w:pPr>
      <w:r>
        <w:t>Illustration Specifications</w:t>
      </w:r>
    </w:p>
    <w:p>
      <w:pPr>
        <w:pStyle w:val="Heading2"/>
      </w:pPr>
      <w:r>
        <w:t>EXE-234-ILL1 - Neurobiological Effects of Exercise in Depression</w:t>
      </w:r>
    </w:p>
    <w:p>
      <w:r>
        <w:t>Type: Diagram</w:t>
      </w:r>
    </w:p>
    <w:p>
      <w:r>
        <w:t>A diagram illustrating how exercise increases neurotransmitters and neurotrophins that affect mood regulation.</w:t>
      </w:r>
    </w:p>
    <w:p>
      <w:r>
        <w:t>Alt text: Diagram of brain with neurotransmitters and pathways activated by exercise.</w:t>
      </w:r>
    </w:p>
    <w:p>
      <w:pPr>
        <w:pStyle w:val="Heading2"/>
      </w:pPr>
      <w:r>
        <w:t>EXE-234-ILL2 - Exercise Modalities for Depression Management</w:t>
      </w:r>
    </w:p>
    <w:p>
      <w:r>
        <w:t>Type: Infographic</w:t>
      </w:r>
    </w:p>
    <w:p>
      <w:r>
        <w:t>Infographic showing different exercise types (aerobic, resistance, mind-body) and their benefits for depression.</w:t>
      </w:r>
    </w:p>
    <w:p>
      <w:r>
        <w:t>Alt text: Icons representing walking, weightlifting, and yoga with associated mood benefits.</w:t>
      </w:r>
    </w:p>
    <w:p>
      <w:pPr>
        <w:pStyle w:val="Heading2"/>
      </w:pPr>
      <w:r>
        <w:t>EXE-234-ILL3 - Exercise Prescription Parameters for Depression</w:t>
      </w:r>
    </w:p>
    <w:p>
      <w:r>
        <w:t>Type: Table</w:t>
      </w:r>
    </w:p>
    <w:p>
      <w:r>
        <w:t>A table describing frequency, intensity, duration, and progression guidelines for exercise programs targeting depression.</w:t>
      </w:r>
    </w:p>
    <w:p>
      <w:r>
        <w:t>Alt text: Table summarizing exercise session frequency, intensity, and duration recommendations.</w:t>
      </w:r>
    </w:p>
    <w:p>
      <w:pPr>
        <w:pStyle w:val="Heading1"/>
      </w:pPr>
      <w:r>
        <w:t>References</w:t>
      </w:r>
    </w:p>
    <w:p>
      <w:pPr>
        <w:pStyle w:val="ListBullet"/>
      </w:pPr>
      <w:r>
        <w:t>Exercise as a Treatment for Depression: A Meta-Analysis Adjusting for Publication Bias | Schuch FB et al. | 2016 | 10.1001/jamapsychiatry.2016.0075 | Unverified</w:t>
      </w:r>
    </w:p>
    <w:p>
      <w:pPr>
        <w:pStyle w:val="ListBullet"/>
      </w:pPr>
      <w:r>
        <w:t>Physical Activity and Depression: Evidence for Prevention and Treatment from Epidemiological and Treatment Studies | Cooney GM et al. | 2013 | 10.1016/j.jad.2013.01.015 | Unverified</w:t>
      </w:r>
    </w:p>
    <w:p>
      <w:pPr>
        <w:pStyle w:val="ListBullet"/>
      </w:pPr>
      <w:r>
        <w:t>Neurobiology of Exercise | Meeusen R and De Meirleir K | 1995 | 10.2105/AJPH.85.1.114 | Unverified</w:t>
      </w:r>
    </w:p>
    <w:p>
      <w:pPr>
        <w:pStyle w:val="ListBullet"/>
      </w:pPr>
      <w:r>
        <w:t>Effects of Exercise on Depression and Anxiety in Patients with Major Depression: A Randomized Clinical Trial | Blumenthal JA et al. | 2012 | 10.1001/jamapsychiatry.2012.73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