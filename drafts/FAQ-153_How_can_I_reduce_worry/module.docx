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FAQ-153 - How can I reduce worry?</w:t>
      </w:r>
    </w:p>
    <w:p>
      <w:r>
        <w:rPr>
          <w:i/>
        </w:rPr>
        <w:t>Evidence-based answer to the common question: how can i reduce worry?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Awareness, Management, Prevention</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worry, anxiety, stress reduction, relaxation techniques, mindfulness, cognitive behavioral therapy, coping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Worry is characterized as a chain of thoughts and images, negatively affect-laden and relatively uncontrollable, that represent attempts to engage in mental problem-solving on an uncertain issue with potential negative outcomes. It commonly manifests as persistent anxious thoughts about possible future events and can range from mild concern to severe anxiety disorders. Physiologically, worry activates the body's stress response mechanisms, including the hypothalamic-pituitary-adrenal (HPA) axis and sympathetic nervous system, which can lead to symptoms such as increased heart rate, muscle tension, and disrupted sleep. The term "worry" is often used interchangeably with "anxiety," though worry typically refers more specifically to cognitive aspects of anxiety focused on future uncertainties. Practical relevance includes understanding that while occasional worry can be adaptive for planning, excessive worry can impair daily functioning and wellbeing. Evidence-based methods to reduce worry include cognitive behavioral therapy (CBT), mindfulness-based practices, breathing techniques, regular physical activity, and sometimes pharmacological interventions for clinical anxiety. Limitations include variability in individual response, the need for professional guidance especially in clinical cases, and recognition that no single approach works for everyone. Safety considerations emphasize that self-help approaches are generally safe, but professional evaluation is important when worry interferes significantly with life or is accompanied by other mental health symptoms. This module presents a comprehensive overview to support consumers in understanding and effectively managing worry.</w:t>
      </w:r>
    </w:p>
    <w:p>
      <w:pPr>
        <w:pStyle w:val="Heading1"/>
      </w:pPr>
      <w:r>
        <w:t>Customer Questions Answered</w:t>
      </w:r>
    </w:p>
    <w:p>
      <w:pPr>
        <w:pStyle w:val="ListBullet"/>
      </w:pPr>
      <w:r>
        <w:t>What is worry and how does it affect me?</w:t>
      </w:r>
    </w:p>
    <w:p>
      <w:pPr>
        <w:pStyle w:val="ListBullet"/>
      </w:pPr>
      <w:r>
        <w:t>What causes excessive worry?</w:t>
      </w:r>
    </w:p>
    <w:p>
      <w:pPr>
        <w:pStyle w:val="ListBullet"/>
      </w:pPr>
      <w:r>
        <w:t>Are there effective ways to reduce worry naturally?</w:t>
      </w:r>
    </w:p>
    <w:p>
      <w:pPr>
        <w:pStyle w:val="ListBullet"/>
      </w:pPr>
      <w:r>
        <w:t>How does mindfulness help in managing worry?</w:t>
      </w:r>
    </w:p>
    <w:p>
      <w:pPr>
        <w:pStyle w:val="ListBullet"/>
      </w:pPr>
      <w:r>
        <w:t>Can exercise reduce feelings of worry?</w:t>
      </w:r>
    </w:p>
    <w:p>
      <w:pPr>
        <w:pStyle w:val="ListBullet"/>
      </w:pPr>
      <w:r>
        <w:t>What role does cognitive behavioral therapy play in controlling worry?</w:t>
      </w:r>
    </w:p>
    <w:p>
      <w:pPr>
        <w:pStyle w:val="ListBullet"/>
      </w:pPr>
      <w:r>
        <w:t>Are there medications to reduce worry?</w:t>
      </w:r>
    </w:p>
    <w:p>
      <w:pPr>
        <w:pStyle w:val="ListBullet"/>
      </w:pPr>
      <w:r>
        <w:t>How do breathing techniques help in calming worry?</w:t>
      </w:r>
    </w:p>
    <w:p>
      <w:pPr>
        <w:pStyle w:val="ListBullet"/>
      </w:pPr>
      <w:r>
        <w:t>Can diet influence levels of worry?</w:t>
      </w:r>
    </w:p>
    <w:p>
      <w:pPr>
        <w:pStyle w:val="ListBullet"/>
      </w:pPr>
      <w:r>
        <w:t>Is it normal to worry all the time?</w:t>
      </w:r>
    </w:p>
    <w:p>
      <w:pPr>
        <w:pStyle w:val="ListBullet"/>
      </w:pPr>
      <w:r>
        <w:t>When should I seek professional help for worry?</w:t>
      </w:r>
    </w:p>
    <w:p>
      <w:pPr>
        <w:pStyle w:val="ListBullet"/>
      </w:pPr>
      <w:r>
        <w:t>How do sleep and worry interact?</w:t>
      </w:r>
    </w:p>
    <w:p>
      <w:pPr>
        <w:pStyle w:val="Heading1"/>
      </w:pPr>
      <w:r>
        <w:t>Learning Objectives</w:t>
      </w:r>
    </w:p>
    <w:p>
      <w:pPr>
        <w:pStyle w:val="ListBullet"/>
      </w:pPr>
      <w:r>
        <w:t>Define worry and distinguish it from general anxiety.</w:t>
      </w:r>
    </w:p>
    <w:p>
      <w:pPr>
        <w:pStyle w:val="ListBullet"/>
      </w:pPr>
      <w:r>
        <w:t>Understand physiological mechanisms underlying worry.</w:t>
      </w:r>
    </w:p>
    <w:p>
      <w:pPr>
        <w:pStyle w:val="ListBullet"/>
      </w:pPr>
      <w:r>
        <w:t>Identify evidence-based strategies to reduce worry.</w:t>
      </w:r>
    </w:p>
    <w:p>
      <w:pPr>
        <w:pStyle w:val="ListBullet"/>
      </w:pPr>
      <w:r>
        <w:t>Recognize when worry may require professional intervention.</w:t>
      </w:r>
    </w:p>
    <w:p>
      <w:pPr>
        <w:pStyle w:val="ListBullet"/>
      </w:pPr>
      <w:r>
        <w:t>Learn practical tips for immediate worry reduction.</w:t>
      </w:r>
    </w:p>
    <w:p>
      <w:pPr>
        <w:pStyle w:val="ListBullet"/>
      </w:pPr>
      <w:r>
        <w:t>Clarify myths and misconceptions about worry.</w:t>
      </w:r>
    </w:p>
    <w:p>
      <w:pPr>
        <w:pStyle w:val="ListBullet"/>
      </w:pPr>
      <w:r>
        <w:t>Understand the role of lifestyle in managing worry.</w:t>
      </w:r>
    </w:p>
    <w:p>
      <w:pPr>
        <w:pStyle w:val="ListBullet"/>
      </w:pPr>
      <w:r>
        <w:t>Recognize limitations and safety considerations with common approaches.</w:t>
      </w:r>
    </w:p>
    <w:p>
      <w:pPr>
        <w:pStyle w:val="Heading1"/>
      </w:pPr>
      <w:r>
        <w:t>Definition</w:t>
      </w:r>
    </w:p>
    <w:p>
      <w:r>
        <w:t>Worry is a form of repetitive, negative thinking focused on potential future problems or threats. It is a cognitive process involving persistent concern and mental problem-solving attempts regarding uncertain and possibly harmful outcomes. Unlike fleeting anxious feelings, worry tends to be sustained and verbally based, often interfering with concentration and emotional wellbeing.</w:t>
      </w:r>
    </w:p>
    <w:p>
      <w:pPr>
        <w:pStyle w:val="Heading1"/>
      </w:pPr>
      <w:r>
        <w:t>Why This Matters</w:t>
      </w:r>
    </w:p>
    <w:p>
      <w:r>
        <w:t>Excessive worry can negatively impact mental health, productivity, sleep quality, and overall life satisfaction. Understanding how worry works and learning effective, evidence-supported strategies to reduce it can empower individuals to improve their emotional resilience and daily functioning.</w:t>
      </w:r>
    </w:p>
    <w:p>
      <w:pPr>
        <w:pStyle w:val="Heading1"/>
      </w:pPr>
      <w:r>
        <w:t>Understanding Worry: Definition and Characteristics</w:t>
      </w:r>
    </w:p>
    <w:p>
      <w:r>
        <w:t>Worry is defined as a chain of negative, uncontrollable thoughts about uncertain future events that may threaten well-being. It differs from fleeting anxiety by its persistence and cognitive nature. While worry can motivate problem-solving and preparation, excessive or chronic worry is linked to emotional distress and functional impairment. Recognizing worry as a cognitive process helps distinguish it from related concepts like fear or panic.</w:t>
      </w:r>
    </w:p>
    <w:p>
      <w:pPr>
        <w:pStyle w:val="Heading1"/>
      </w:pPr>
      <w:r>
        <w:t>Physiological Mechanisms Underlying Worry</w:t>
      </w:r>
    </w:p>
    <w:p>
      <w:r>
        <w:t>Worry triggers activation of the autonomic nervous system, particularly the sympathetic branch stimulating the "fight-or-flight" response. The hypothalamic-pituitary-adrenal (HPA) axis is engaged, releasing stress hormones such as cortisol. Chronic worry maintains this activation, leading to sustained physiological arousal including increased heart rate, muscle tension, and altered sleep patterns. Understanding these mechanisms explains how worry can affect physical health as well as mood.</w:t>
      </w:r>
    </w:p>
    <w:p>
      <w:pPr>
        <w:pStyle w:val="Heading1"/>
      </w:pPr>
      <w:r>
        <w:t>Common Synonyms and Related Terms for Worry</w:t>
      </w:r>
    </w:p>
    <w:p>
      <w:r>
        <w:t>Worry is often used interchangeably with anxiety, tension, fretfulness, and apprehension. In psychological contexts, it is a core component of generalized anxiety disorder (GAD). Sometimes "rumination" overlaps with worry but typically involves repetitive focus on past distress rather than future concerns. Awareness of related terminology aids in understanding professional and self-help literature on managing worry.</w:t>
      </w:r>
    </w:p>
    <w:p>
      <w:pPr>
        <w:pStyle w:val="Heading1"/>
      </w:pPr>
      <w:r>
        <w:t>Evidence-Based Psychological Strategies to Reduce Worry</w:t>
      </w:r>
    </w:p>
    <w:p>
      <w:r>
        <w:t>Cognitive Behavioral Therapy (CBT) is one of the most effective approaches for reducing excessive worry. CBT techniques include cognitive restructuring to challenge negative thought patterns, behavioral experiments, and problem-solving skills training. Mindfulness-based therapies focus on accepting present-moment experience without judgment, which reduces engagement with worry thoughts. Both approaches have substantial scientific support for improving symptoms related to worry.</w:t>
      </w:r>
    </w:p>
    <w:p>
      <w:pPr>
        <w:pStyle w:val="Heading1"/>
      </w:pPr>
      <w:r>
        <w:t>Mindfulness and Relaxation Techniques</w:t>
      </w:r>
    </w:p>
    <w:p>
      <w:r>
        <w:t>Mindfulness meditation trains individuals to observe thoughts non-judgmentally, reducing automatic reactivity to worry triggers. Relaxation techniques such as progressive muscle relaxation, guided imagery, and controlled breathing can decrease physiological arousal caused by worry. Regular practice of mindfulness and relaxation is linked with reduced worry intensity and frequency in both clinical and non-clinical populations.</w:t>
      </w:r>
    </w:p>
    <w:p>
      <w:pPr>
        <w:pStyle w:val="Heading1"/>
      </w:pPr>
      <w:r>
        <w:t>Physical Exercise and Its Role in Managing Worry</w:t>
      </w:r>
    </w:p>
    <w:p>
      <w:r>
        <w:t>Engaging in regular aerobic exercise has been shown to alleviate symptoms of anxiety and worry by releasing endorphins, improving sleep, and reducing stress hormone levels. Exercise provides a distraction from worry thoughts and improves mood regulation. While benefits depend on consistent participation, physical activity is a widely accessible and beneficial adjunct to psychological interventions for worry.</w:t>
      </w:r>
    </w:p>
    <w:p>
      <w:pPr>
        <w:pStyle w:val="Heading1"/>
      </w:pPr>
      <w:r>
        <w:t>Pharmacological Interventions: When Are Medications Appropriate?</w:t>
      </w:r>
    </w:p>
    <w:p>
      <w:r>
        <w:t>Medications such as selective serotonin reuptake inhibitors (SSRIs) and benzodiazepines may be prescribed for severe or persistent worry associated with anxiety disorders. Pharmacotherapy is generally reserved for cases where psychological interventions alone are insufficient. Potential side effects and dependency risks make medication a less preferred first-line approach but useful under medical supervision.</w:t>
      </w:r>
    </w:p>
    <w:p>
      <w:pPr>
        <w:pStyle w:val="Heading1"/>
      </w:pPr>
      <w:r>
        <w:t>Practical Tips for Immediate Worry Reduction</w:t>
      </w:r>
    </w:p>
    <w:p>
      <w:r>
        <w:t>Techniques such as controlled deep breathing, grounding exercises (e.g., focusing on sensory experiences), and limiting exposure to worry-provoking stimuli (news, social media) can provide quick relief from acute worry episodes. Establishing a 'worry time'—designating a brief daily period to focus on concerns—can help contain worry and reduce its intrusion on daily life.</w:t>
      </w:r>
    </w:p>
    <w:p>
      <w:pPr>
        <w:pStyle w:val="Heading1"/>
      </w:pPr>
      <w:r>
        <w:t>Limitations and Variability in Effectiveness of Worry Reduction Techniques</w:t>
      </w:r>
    </w:p>
    <w:p>
      <w:r>
        <w:t>No single method works for everyone; individual differences including personality, severity of worry, and co-occurring conditions influence effectiveness. Psychological therapies require time and commitment; some may experience temporary symptom exacerbation during treatment. Access to professional help can be limited by geographic or financial constraints. Understanding these limitations helps set realistic expectations and encourages persistence.</w:t>
      </w:r>
    </w:p>
    <w:p>
      <w:pPr>
        <w:pStyle w:val="Heading1"/>
      </w:pPr>
      <w:r>
        <w:t>Safety and When to Seek Professional Help</w:t>
      </w:r>
    </w:p>
    <w:p>
      <w:r>
        <w:t>While many worry reduction strategies are safe for self-use, persistent, excessive worry can signal generalized anxiety disorder or other mental health problems. Warning signs to seek professional assessment include inability to control worry, interference with daily activities, sleep disturbances, and suicidal thoughts. Early intervention by qualified mental health professionals improves prognosis and minimizes complications.</w:t>
      </w:r>
    </w:p>
    <w:p>
      <w:pPr>
        <w:pStyle w:val="Heading1"/>
      </w:pPr>
      <w:r>
        <w:t>Practical Guidance</w:t>
      </w:r>
    </w:p>
    <w:p>
      <w:pPr>
        <w:pStyle w:val="ListBullet"/>
      </w:pPr>
      <w:r>
        <w:t>Practice mindfulness meditation daily for at least 10 minutes to reduce persistent worry.</w:t>
      </w:r>
    </w:p>
    <w:p>
      <w:pPr>
        <w:pStyle w:val="ListBullet"/>
      </w:pPr>
      <w:r>
        <w:t>Engage in regular aerobic exercise (e.g., walking, jogging) 3-5 times per week to improve mood and reduce worry.</w:t>
      </w:r>
    </w:p>
    <w:p>
      <w:pPr>
        <w:pStyle w:val="ListBullet"/>
      </w:pPr>
      <w:r>
        <w:t>Use controlled 4-7-8 breathing technique during moments of acute worry to calm the nervous system.</w:t>
      </w:r>
    </w:p>
    <w:p>
      <w:pPr>
        <w:pStyle w:val="ListBullet"/>
      </w:pPr>
      <w:r>
        <w:t>Challenge negative automatic thoughts by identifying evidence and considering alternative explanations.</w:t>
      </w:r>
    </w:p>
    <w:p>
      <w:pPr>
        <w:pStyle w:val="ListBullet"/>
      </w:pPr>
      <w:r>
        <w:t>Limit exposure to distressing news or social media content that may increase worry levels.</w:t>
      </w:r>
    </w:p>
    <w:p>
      <w:pPr>
        <w:pStyle w:val="ListBullet"/>
      </w:pPr>
      <w:r>
        <w:t>Designate a “worry time” each day to consciously process concerns and then shift focus to other activities.</w:t>
      </w:r>
    </w:p>
    <w:p>
      <w:pPr>
        <w:pStyle w:val="ListBullet"/>
      </w:pPr>
      <w:r>
        <w:t>Seek cognitive behavioral therapy if worry is overwhelming or persistent.</w:t>
      </w:r>
    </w:p>
    <w:p>
      <w:pPr>
        <w:pStyle w:val="ListBullet"/>
      </w:pPr>
      <w:r>
        <w:t>Maintain regular sleep patterns to support emotional regulation and reduce worry.</w:t>
      </w:r>
    </w:p>
    <w:p>
      <w:pPr>
        <w:pStyle w:val="ListBullet"/>
      </w:pPr>
      <w:r>
        <w:t>Avoid excessive caffeine and alcohol, which can worsen anxiety symptoms.</w:t>
      </w:r>
    </w:p>
    <w:p>
      <w:pPr>
        <w:pStyle w:val="ListBullet"/>
      </w:pPr>
      <w:r>
        <w:t>Consult a healthcare provider if worry interferes significantly with daily functioning.</w:t>
      </w:r>
    </w:p>
    <w:p>
      <w:pPr>
        <w:pStyle w:val="Heading1"/>
      </w:pPr>
      <w:r>
        <w:t>Safety Notes</w:t>
      </w:r>
    </w:p>
    <w:p>
      <w:pPr>
        <w:pStyle w:val="ListBullet"/>
      </w:pPr>
      <w:r>
        <w:t>Self-help worry reduction techniques are generally safe but do not replace professional care when needed.</w:t>
      </w:r>
    </w:p>
    <w:p>
      <w:pPr>
        <w:pStyle w:val="ListBullet"/>
      </w:pPr>
      <w:r>
        <w:t>Medications for worry should be taken only under medical supervision due to potential side effects and dependency risks.</w:t>
      </w:r>
    </w:p>
    <w:p>
      <w:pPr>
        <w:pStyle w:val="ListBullet"/>
      </w:pPr>
      <w:r>
        <w:t>Avoid using alcohol or drugs as a way to cope with worry; these can worsen symptoms.</w:t>
      </w:r>
    </w:p>
    <w:p>
      <w:pPr>
        <w:pStyle w:val="ListBullet"/>
      </w:pPr>
      <w:r>
        <w:t>If worry leads to thoughts of self-harm or suicidal ideation, seek emergency mental health support immediately.</w:t>
      </w:r>
    </w:p>
    <w:p>
      <w:pPr>
        <w:pStyle w:val="ListBullet"/>
      </w:pPr>
      <w:r>
        <w:t>Mindfulness and relaxation exercises may initially increase awareness of distressing thoughts; persistence and guidance may be necessary.</w:t>
      </w:r>
    </w:p>
    <w:p>
      <w:pPr>
        <w:pStyle w:val="Heading1"/>
      </w:pPr>
      <w:r>
        <w:t>Common Misconceptions</w:t>
      </w:r>
    </w:p>
    <w:p>
      <w:r>
        <w:rPr>
          <w:b/>
        </w:rPr>
        <w:t xml:space="preserve">Misconception: </w:t>
      </w:r>
      <w:r>
        <w:t>Worrying helps you solve problems faster.</w:t>
      </w:r>
    </w:p>
    <w:p>
      <w:r>
        <w:rPr>
          <w:b/>
        </w:rPr>
        <w:t xml:space="preserve">Reality: </w:t>
      </w:r>
      <w:r>
        <w:t>Excessive worry often impairs problem-solving by causing cognitive overload and emotional distress.</w:t>
      </w:r>
    </w:p>
    <w:p>
      <w:r>
        <w:rPr>
          <w:b/>
        </w:rPr>
        <w:t xml:space="preserve">Misconception: </w:t>
      </w:r>
      <w:r>
        <w:t>Worrying is just part of life and cannot be changed.</w:t>
      </w:r>
    </w:p>
    <w:p>
      <w:r>
        <w:rPr>
          <w:b/>
        </w:rPr>
        <w:t xml:space="preserve">Reality: </w:t>
      </w:r>
      <w:r>
        <w:t>While some worry is normal, excessive worry can be reduced with effective strategies and treatment.</w:t>
      </w:r>
    </w:p>
    <w:p>
      <w:r>
        <w:rPr>
          <w:b/>
        </w:rPr>
        <w:t xml:space="preserve">Misconception: </w:t>
      </w:r>
      <w:r>
        <w:t>Medications are the only way to reduce worry.</w:t>
      </w:r>
    </w:p>
    <w:p>
      <w:r>
        <w:rPr>
          <w:b/>
        </w:rPr>
        <w:t xml:space="preserve">Reality: </w:t>
      </w:r>
      <w:r>
        <w:t>Many psychological and lifestyle approaches effectively reduce worry without medication.</w:t>
      </w:r>
    </w:p>
    <w:p>
      <w:r>
        <w:rPr>
          <w:b/>
        </w:rPr>
        <w:t xml:space="preserve">Misconception: </w:t>
      </w:r>
      <w:r>
        <w:t>If I try mindfulness, I’ll have to clear my mind completely.</w:t>
      </w:r>
    </w:p>
    <w:p>
      <w:r>
        <w:rPr>
          <w:b/>
        </w:rPr>
        <w:t xml:space="preserve">Reality: </w:t>
      </w:r>
      <w:r>
        <w:t>Mindfulness involves accepting thoughts without judgment, not forcing the mind to be blank.</w:t>
      </w:r>
    </w:p>
    <w:p>
      <w:r>
        <w:rPr>
          <w:b/>
        </w:rPr>
        <w:t xml:space="preserve">Misconception: </w:t>
      </w:r>
      <w:r>
        <w:t>If I don’t worry, I won’t be prepared for problems.</w:t>
      </w:r>
    </w:p>
    <w:p>
      <w:r>
        <w:rPr>
          <w:b/>
        </w:rPr>
        <w:t xml:space="preserve">Reality: </w:t>
      </w:r>
      <w:r>
        <w:t>Planning and preparation can be done without excessive worry, which often hinders rather than helps.</w:t>
      </w:r>
    </w:p>
    <w:p>
      <w:pPr>
        <w:pStyle w:val="Heading1"/>
      </w:pPr>
      <w:r>
        <w:t>Clinical Pearls</w:t>
      </w:r>
    </w:p>
    <w:p>
      <w:pPr>
        <w:pStyle w:val="ListNumber"/>
      </w:pPr>
      <w:r>
        <w:t>Cognitive Behavioral Therapy is the gold standard psychological treatment for excessive worry.</w:t>
      </w:r>
    </w:p>
    <w:p>
      <w:pPr>
        <w:pStyle w:val="ListNumber"/>
      </w:pPr>
      <w:r>
        <w:t>Combining mindfulness with CBT techniques enhances effectiveness in reducing worry.</w:t>
      </w:r>
    </w:p>
    <w:p>
      <w:pPr>
        <w:pStyle w:val="ListNumber"/>
      </w:pPr>
      <w:r>
        <w:t>Physical activity is an accessible adjunct that benefits mood and reduces physiological stress from worry.</w:t>
      </w:r>
    </w:p>
    <w:p>
      <w:pPr>
        <w:pStyle w:val="ListNumber"/>
      </w:pPr>
      <w:r>
        <w:t>Establishing scheduled worry periods can help contain and control intrusive worry thoughts.</w:t>
      </w:r>
    </w:p>
    <w:p>
      <w:pPr>
        <w:pStyle w:val="ListNumber"/>
      </w:pPr>
      <w:r>
        <w:t>Monitoring and modifying caffeine intake can help reduce worry-induced agitation.</w:t>
      </w:r>
    </w:p>
    <w:p>
      <w:pPr>
        <w:pStyle w:val="Heading1"/>
      </w:pPr>
      <w:r>
        <w:t>Key Takeaways</w:t>
      </w:r>
    </w:p>
    <w:p>
      <w:pPr>
        <w:pStyle w:val="ListBullet"/>
      </w:pPr>
      <w:r>
        <w:t>Worry is a persistent, negative thought process focused on uncertain future threats.</w:t>
      </w:r>
    </w:p>
    <w:p>
      <w:pPr>
        <w:pStyle w:val="ListBullet"/>
      </w:pPr>
      <w:r>
        <w:t>Physiological stress responses underlie many physical symptoms of worry.</w:t>
      </w:r>
    </w:p>
    <w:p>
      <w:pPr>
        <w:pStyle w:val="ListBullet"/>
      </w:pPr>
      <w:r>
        <w:t>Cognitive Behavioral Therapy and mindfulness-based approaches have strong evidence for reducing worry.</w:t>
      </w:r>
    </w:p>
    <w:p>
      <w:pPr>
        <w:pStyle w:val="ListBullet"/>
      </w:pPr>
      <w:r>
        <w:t>Regular physical activity supports worry reduction by improving mood and reducing stress hormones.</w:t>
      </w:r>
    </w:p>
    <w:p>
      <w:pPr>
        <w:pStyle w:val="ListBullet"/>
      </w:pPr>
      <w:r>
        <w:t>Controlled breathing and relaxation techniques can alleviate acute worry sensations.</w:t>
      </w:r>
    </w:p>
    <w:p>
      <w:pPr>
        <w:pStyle w:val="ListBullet"/>
      </w:pPr>
      <w:r>
        <w:t>Medications are reserved for severe cases and require medical supervision.</w:t>
      </w:r>
    </w:p>
    <w:p>
      <w:pPr>
        <w:pStyle w:val="ListBullet"/>
      </w:pPr>
      <w:r>
        <w:t>Practical lifestyle changes such as sleep hygiene and caffeine moderation complement psychological interventions.</w:t>
      </w:r>
    </w:p>
    <w:p>
      <w:pPr>
        <w:pStyle w:val="ListBullet"/>
      </w:pPr>
      <w:r>
        <w:t>Seek professional help if worry is excessive, persistent, or interferes with daily life.</w:t>
      </w:r>
    </w:p>
    <w:p>
      <w:pPr>
        <w:pStyle w:val="Heading1"/>
      </w:pPr>
      <w:r>
        <w:t>Glossary</w:t>
      </w:r>
    </w:p>
    <w:p>
      <w:r>
        <w:rPr>
          <w:b/>
        </w:rPr>
        <w:t xml:space="preserve">Worry: </w:t>
      </w:r>
      <w:r>
        <w:t>A cognitive process involving repeated negative thinking about uncertain future events that may be harmful or threatening.</w:t>
      </w:r>
    </w:p>
    <w:p>
      <w:r>
        <w:rPr>
          <w:b/>
        </w:rPr>
        <w:t xml:space="preserve">Anxiety: </w:t>
      </w:r>
      <w:r>
        <w:t>A broader emotional state including worry, fear, and physiological arousal related to perceived threats.</w:t>
      </w:r>
    </w:p>
    <w:p>
      <w:r>
        <w:rPr>
          <w:b/>
        </w:rPr>
        <w:t xml:space="preserve">Cognitive Behavioral Therapy (CBT): </w:t>
      </w:r>
      <w:r>
        <w:t>A psychological treatment focused on identifying and changing negative thought patterns and behaviors.</w:t>
      </w:r>
    </w:p>
    <w:p>
      <w:r>
        <w:rPr>
          <w:b/>
        </w:rPr>
        <w:t xml:space="preserve">Mindfulness: </w:t>
      </w:r>
      <w:r>
        <w:t>A mental practice of focusing attention on the present moment with openness and without judgment.</w:t>
      </w:r>
    </w:p>
    <w:p>
      <w:r>
        <w:rPr>
          <w:b/>
        </w:rPr>
        <w:t xml:space="preserve">Hypothalamic-Pituitary-Adrenal (HPA) Axis: </w:t>
      </w:r>
      <w:r>
        <w:t>A central stress response system releasing hormones like cortisol to adapt to stress.</w:t>
      </w:r>
    </w:p>
    <w:p>
      <w:r>
        <w:rPr>
          <w:b/>
        </w:rPr>
        <w:t xml:space="preserve">Selective Serotonin Reuptake Inhibitors (SSRIs): </w:t>
      </w:r>
      <w:r>
        <w:t>A class of medications commonly used to treat anxiety and depression by increasing serotonin levels in the brain.</w:t>
      </w:r>
    </w:p>
    <w:p>
      <w:r>
        <w:rPr>
          <w:b/>
        </w:rPr>
        <w:t xml:space="preserve">Sympathetic Nervous System: </w:t>
      </w:r>
      <w:r>
        <w:t>Part of the autonomic nervous system that triggers the body's fight-or-flight response under stress.</w:t>
      </w:r>
    </w:p>
    <w:p>
      <w:r>
        <w:rPr>
          <w:b/>
        </w:rPr>
        <w:t xml:space="preserve">Rumination: </w:t>
      </w:r>
      <w:r>
        <w:t>Repetitive focus on distressing past events or feelings, often linked to depression rather than worry.</w:t>
      </w:r>
    </w:p>
    <w:p>
      <w:pPr>
        <w:pStyle w:val="Heading1"/>
      </w:pPr>
      <w:r>
        <w:t>Related Modules</w:t>
      </w:r>
    </w:p>
    <w:p>
      <w:pPr>
        <w:pStyle w:val="ListBullet"/>
      </w:pPr>
      <w:r>
        <w:t>FAQ-101</w:t>
      </w:r>
    </w:p>
    <w:p>
      <w:pPr>
        <w:pStyle w:val="ListBullet"/>
      </w:pPr>
      <w:r>
        <w:t>FAQ-152</w:t>
      </w:r>
    </w:p>
    <w:p>
      <w:pPr>
        <w:pStyle w:val="ListBullet"/>
      </w:pPr>
      <w:r>
        <w:t>FAQ-175</w:t>
      </w:r>
    </w:p>
    <w:p>
      <w:pPr>
        <w:pStyle w:val="Heading1"/>
      </w:pPr>
      <w:r>
        <w:t>Illustration Specifications</w:t>
      </w:r>
    </w:p>
    <w:p>
      <w:pPr>
        <w:pStyle w:val="Heading2"/>
      </w:pPr>
      <w:r>
        <w:t>ILL-001 - Physiological Effects of Worry</w:t>
      </w:r>
    </w:p>
    <w:p>
      <w:r>
        <w:t>Type: Diagram</w:t>
      </w:r>
    </w:p>
    <w:p>
      <w:r>
        <w:t>A detailed diagram showing activation of the HPA axis, sympathetic nervous system, and physical symptoms during worry.</w:t>
      </w:r>
    </w:p>
    <w:p>
      <w:r>
        <w:t>Alt text: Diagram showing the body's stress systems activated during worry, including brain, adrenal glands, and heart.</w:t>
      </w:r>
    </w:p>
    <w:p>
      <w:pPr>
        <w:pStyle w:val="Heading2"/>
      </w:pPr>
      <w:r>
        <w:t>ILL-002 - Cognitive Behavioral Therapy Process</w:t>
      </w:r>
    </w:p>
    <w:p>
      <w:r>
        <w:t>Type: Flowchart</w:t>
      </w:r>
    </w:p>
    <w:p>
      <w:r>
        <w:t>Flowchart illustrating the steps of identifying and challenging worry-related thoughts in CBT.</w:t>
      </w:r>
    </w:p>
    <w:p>
      <w:r>
        <w:t>Alt text: Flowchart outlining CBT steps from recognizing negative thoughts to cognitive restructuring.</w:t>
      </w:r>
    </w:p>
    <w:p>
      <w:pPr>
        <w:pStyle w:val="Heading2"/>
      </w:pPr>
      <w:r>
        <w:t>ILL-003 - Mindfulness Meditation Practice</w:t>
      </w:r>
    </w:p>
    <w:p>
      <w:r>
        <w:t>Type: Stepwise Guide</w:t>
      </w:r>
    </w:p>
    <w:p>
      <w:r>
        <w:t>Visual guide showing posture, breathing, and attention focus for mindfulness meditation to reduce worry.</w:t>
      </w:r>
    </w:p>
    <w:p>
      <w:r>
        <w:t>Alt text: Illustration of person seated in meditation posture focusing on breath for mindfulness.</w:t>
      </w:r>
    </w:p>
    <w:p>
      <w:pPr>
        <w:pStyle w:val="Heading2"/>
      </w:pPr>
      <w:r>
        <w:t>ILL-004 - Breathing Techniques for Relaxation</w:t>
      </w:r>
    </w:p>
    <w:p>
      <w:r>
        <w:t>Type: Instructional Diagram</w:t>
      </w:r>
    </w:p>
    <w:p>
      <w:r>
        <w:t>Illustrations demonstrating the 4-7-8 breathing technique to calm anxiety and worry.</w:t>
      </w:r>
    </w:p>
    <w:p>
      <w:r>
        <w:t>Alt text: Step-by-step images showing inhaling, holding, and exhaling breaths for relaxation.</w:t>
      </w:r>
    </w:p>
    <w:p>
      <w:pPr>
        <w:pStyle w:val="Heading1"/>
      </w:pPr>
      <w:r>
        <w:t>References</w:t>
      </w:r>
    </w:p>
    <w:p>
      <w:pPr>
        <w:pStyle w:val="ListBullet"/>
      </w:pPr>
      <w:r>
        <w:t>Generalized anxiety disorder and its treatment | American Psychiatric Association | 2013 | DSM-5 | Unverified</w:t>
      </w:r>
    </w:p>
    <w:p>
      <w:pPr>
        <w:pStyle w:val="ListBullet"/>
      </w:pPr>
      <w:r>
        <w:t>Mindfulness-based stress reduction and anxiety: A review | Kabat-Zinn, J. | 2018 | PMID: 29734456 | Unverified</w:t>
      </w:r>
    </w:p>
    <w:p>
      <w:pPr>
        <w:pStyle w:val="ListBullet"/>
      </w:pPr>
      <w:r>
        <w:t>Exercise and anxiety: A systematic review | Strohle, A. | 2019 | PMID: 30956105 | Unverified</w:t>
      </w:r>
    </w:p>
    <w:p>
      <w:pPr>
        <w:pStyle w:val="ListBullet"/>
      </w:pPr>
      <w:r>
        <w:t>Cognitive Behavioral Therapy for anxiety disorders | Hofmann, S.G., Asnaani, A., Vonk, I.J. | 2012 | PMCID: PMC3584580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