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CASE-005 - Case Study: Weight-Loss Plateau</w:t>
      </w:r>
    </w:p>
    <w:p>
      <w:r>
        <w:rPr>
          <w:i/>
        </w:rPr>
        <w:t>A realistic educational scenario integrating assessment, evidence, priorities, and practical next steps for case study: weight-loss plateau.</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Weight and Metabolic Scenarios</w:t>
            </w:r>
          </w:p>
        </w:tc>
      </w:tr>
      <w:tr>
        <w:tc>
          <w:tcPr>
            <w:tcW w:type="dxa" w:w="4968"/>
          </w:tcPr>
          <w:p>
            <w:r>
              <w:rPr>
                <w:b/>
              </w:rPr>
              <w:t>SOM stages</w:t>
            </w:r>
          </w:p>
        </w:tc>
        <w:tc>
          <w:tcPr>
            <w:tcW w:type="dxa" w:w="4968"/>
          </w:tcPr>
          <w:p>
            <w:r>
              <w:t>Assessment, Intervention Planning, Monitoring and Evaluation</w:t>
            </w:r>
          </w:p>
        </w:tc>
      </w:tr>
      <w:tr>
        <w:tc>
          <w:tcPr>
            <w:tcW w:type="dxa" w:w="4968"/>
          </w:tcPr>
          <w:p>
            <w:r>
              <w:rPr>
                <w:b/>
              </w:rPr>
              <w:t>Audience</w:t>
            </w:r>
          </w:p>
        </w:tc>
        <w:tc>
          <w:tcPr>
            <w:tcW w:type="dxa" w:w="4968"/>
          </w:tcPr>
          <w:p>
            <w:r>
              <w:t>Consumers, Healthcare Professionals, Nutritionists, Fitness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Weight-loss plateau, Metabolic adaptation, Caloric deficit, Energy balance, Obesity management, Behavioral strategies, Exercise, Diet adherence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weight-loss plateau refers to a common phenomenon during intentional weight reduction where progress stalls despite continued adherence to dietary and exercise regimens. Defined as a sustained period (usually weeks) with no significant change in body weight or fat loss, plateaus often reflect complex physiological and behavioral factors. Mechanistically, metabolic adaptation — where resting energy expenditure (REE) decreases in response to lower body mass and energy intake — plays a pivotal role. This adaptation reduces the caloric deficit and impedes further weight loss. Additionally, changes in hormones (e.g., leptin, ghrelin), water retention, and muscle gain can complicate the picture. Practical relevance lies in recognizing plateaus to adjust strategies optimally, avoiding discouragement or unsustainable measures. Synonyms include 'weight-loss stall,' 'fat-loss plateau,' and 'weight-loss resistance.' Limitations in understanding remain around predicting individual variability and the efficacy of specific interventions. Safety concerns highlight avoiding excessive caloric restriction or overtraining to overcome plateaus, which may cause adverse health effects. Evidence supports combining dietary reassessment, increased physical activity, and behavioral modifications as effective approaches to navigate plateaus safely and sustainably.</w:t>
      </w:r>
    </w:p>
    <w:p>
      <w:pPr>
        <w:pStyle w:val="Heading1"/>
      </w:pPr>
      <w:r>
        <w:t>Customer Questions Answered</w:t>
      </w:r>
    </w:p>
    <w:p>
      <w:pPr>
        <w:pStyle w:val="ListBullet"/>
      </w:pPr>
      <w:r>
        <w:t>What is a weight-loss plateau and why does it happen?</w:t>
      </w:r>
    </w:p>
    <w:p>
      <w:pPr>
        <w:pStyle w:val="ListBullet"/>
      </w:pPr>
      <w:r>
        <w:t>How long does a weight-loss plateau usually last?</w:t>
      </w:r>
    </w:p>
    <w:p>
      <w:pPr>
        <w:pStyle w:val="ListBullet"/>
      </w:pPr>
      <w:r>
        <w:t>What physiological mechanisms contribute to weight-loss plateaus?</w:t>
      </w:r>
    </w:p>
    <w:p>
      <w:pPr>
        <w:pStyle w:val="ListBullet"/>
      </w:pPr>
      <w:r>
        <w:t>Can adjusting diet or exercise overcome a plateau?</w:t>
      </w:r>
    </w:p>
    <w:p>
      <w:pPr>
        <w:pStyle w:val="ListBullet"/>
      </w:pPr>
      <w:r>
        <w:t>Is metabolic adaptation a real phenomenon?</w:t>
      </w:r>
    </w:p>
    <w:p>
      <w:pPr>
        <w:pStyle w:val="ListBullet"/>
      </w:pPr>
      <w:r>
        <w:t>How can I measure if I've hit a plateau?</w:t>
      </w:r>
    </w:p>
    <w:p>
      <w:pPr>
        <w:pStyle w:val="ListBullet"/>
      </w:pPr>
      <w:r>
        <w:t>Are weight-loss plateaus inevitable in long-term dieting?</w:t>
      </w:r>
    </w:p>
    <w:p>
      <w:pPr>
        <w:pStyle w:val="ListBullet"/>
      </w:pPr>
      <w:r>
        <w:t>What behavioral strategies can help break a plateau?</w:t>
      </w:r>
    </w:p>
    <w:p>
      <w:pPr>
        <w:pStyle w:val="ListBullet"/>
      </w:pPr>
      <w:r>
        <w:t>Does muscle gain affect plateau detection?</w:t>
      </w:r>
    </w:p>
    <w:p>
      <w:pPr>
        <w:pStyle w:val="ListBullet"/>
      </w:pPr>
      <w:r>
        <w:t>When should I seek professional help for a plateau?</w:t>
      </w:r>
    </w:p>
    <w:p>
      <w:pPr>
        <w:pStyle w:val="ListBullet"/>
      </w:pPr>
      <w:r>
        <w:t>Is intermittent fasting effective after a plateau?</w:t>
      </w:r>
    </w:p>
    <w:p>
      <w:pPr>
        <w:pStyle w:val="ListBullet"/>
      </w:pPr>
      <w:r>
        <w:t>Can stress or sleep affect a weight-loss plateau?</w:t>
      </w:r>
    </w:p>
    <w:p>
      <w:pPr>
        <w:pStyle w:val="Heading1"/>
      </w:pPr>
      <w:r>
        <w:t>Learning Objectives</w:t>
      </w:r>
    </w:p>
    <w:p>
      <w:pPr>
        <w:pStyle w:val="ListBullet"/>
      </w:pPr>
      <w:r>
        <w:t>Define weight-loss plateau and recognize its clinical significance.</w:t>
      </w:r>
    </w:p>
    <w:p>
      <w:pPr>
        <w:pStyle w:val="ListBullet"/>
      </w:pPr>
      <w:r>
        <w:t>Explain physiological mechanisms that contribute to weight-loss plateaus.</w:t>
      </w:r>
    </w:p>
    <w:p>
      <w:pPr>
        <w:pStyle w:val="ListBullet"/>
      </w:pPr>
      <w:r>
        <w:t>Describe practical strategies to assess and overcome plateaus.</w:t>
      </w:r>
    </w:p>
    <w:p>
      <w:pPr>
        <w:pStyle w:val="ListBullet"/>
      </w:pPr>
      <w:r>
        <w:t>Identify behavioral and metabolic factors influencing weight maintenance.</w:t>
      </w:r>
    </w:p>
    <w:p>
      <w:pPr>
        <w:pStyle w:val="ListBullet"/>
      </w:pPr>
      <w:r>
        <w:t>Discuss evidence-based interventions and their limitations.</w:t>
      </w:r>
    </w:p>
    <w:p>
      <w:pPr>
        <w:pStyle w:val="ListBullet"/>
      </w:pPr>
      <w:r>
        <w:t>Clarify common misconceptions about weight-loss plateaus.</w:t>
      </w:r>
    </w:p>
    <w:p>
      <w:pPr>
        <w:pStyle w:val="ListBullet"/>
      </w:pPr>
      <w:r>
        <w:t>Summarize safety considerations in weight-loss interventions.</w:t>
      </w:r>
    </w:p>
    <w:p>
      <w:pPr>
        <w:pStyle w:val="ListBullet"/>
      </w:pPr>
      <w:r>
        <w:t>Promote sustainable approaches to long-term weight management.</w:t>
      </w:r>
    </w:p>
    <w:p>
      <w:pPr>
        <w:pStyle w:val="Heading1"/>
      </w:pPr>
      <w:r>
        <w:t>Definition</w:t>
      </w:r>
    </w:p>
    <w:p>
      <w:r>
        <w:t>A weight-loss plateau is a period during a diet or exercise program where further reductions in body weight or fat mass cease despite continued effort. It typically occurs after initial success, reflecting complex physiological and behavioral adaptations.</w:t>
      </w:r>
    </w:p>
    <w:p>
      <w:pPr>
        <w:pStyle w:val="Heading1"/>
      </w:pPr>
      <w:r>
        <w:t>Why This Matters</w:t>
      </w:r>
    </w:p>
    <w:p>
      <w:r>
        <w:t>Understanding weight-loss plateaus helps individuals and professionals maintain motivation, tailor interventions effectively, and reduce the risk of unhealthy practices. It supports realistic goal setting and fosters sustainable weight management strategies.</w:t>
      </w:r>
    </w:p>
    <w:p>
      <w:pPr>
        <w:pStyle w:val="Heading1"/>
      </w:pPr>
      <w:r>
        <w:t>Definition and Recognition of Weight-Loss Plateau</w:t>
      </w:r>
    </w:p>
    <w:p>
      <w:r>
        <w:t>A weight-loss plateau is characterized by a clear lack of measurable weight loss over a period ranging from several weeks to months, despite persistence with diet and exercise. Recognizing a plateau involves tracking body weight consistently, using tools such as scales, measurements of body composition, or waist circumference. It is important to differentiate a plateau from normal weight fluctuations caused by factors like hydration status or menstrual cycle effects. Clinically, plateaus indicate a need to reassess strategies rather than a failure of effort.</w:t>
      </w:r>
    </w:p>
    <w:p>
      <w:pPr>
        <w:pStyle w:val="Heading1"/>
      </w:pPr>
      <w:r>
        <w:t>Physiological Mechanisms Underlying Weight-Loss Plateaus</w:t>
      </w:r>
    </w:p>
    <w:p>
      <w:r>
        <w:t>Weight-loss plateaus result largely from physiological adaptations aimed at energy conservation. Key mechanisms include metabolic adaptation, where resting energy expenditure (REE) decreases beyond what would be expected from weight loss alone. Hormones regulating appetite and metabolism, such as leptin (decreases with fat loss) and ghrelin (increases appetite), adjust to restore energy balance. Additionally, changes in non-exercise activity thermogenesis (NEAT) and muscle efficiency contribute to reduced total energy expenditure. These adaptations reduce the caloric deficit and slow further weight loss.</w:t>
      </w:r>
    </w:p>
    <w:p>
      <w:pPr>
        <w:pStyle w:val="Heading1"/>
      </w:pPr>
      <w:r>
        <w:t>Role of Metabolic Adaptation in Weight-Loss Plateaus</w:t>
      </w:r>
    </w:p>
    <w:p>
      <w:r>
        <w:t>Metabolic adaptation, also called adaptive thermogenesis, refers to a disproportionate decrease in energy expenditure that exceeds expected reductions from weight loss. It can reduce resting metabolic rate by approximately 5-15%. This physiological process may persist beyond the active weight-loss phase, making further fat loss more challenging. The extent of metabolic adaptation varies among individuals and may be influenced by genetics, diet composition, and duration of caloric restriction. While well-established in research, metabolic adaptation's clinical significance requires consideration in personalized weight management.</w:t>
      </w:r>
    </w:p>
    <w:p>
      <w:pPr>
        <w:pStyle w:val="Heading1"/>
      </w:pPr>
      <w:r>
        <w:t>Psychological and Behavioral Factors Contributing to Plateaus</w:t>
      </w:r>
    </w:p>
    <w:p>
      <w:r>
        <w:t>Behavioral and psychological elements, including decreased adherence to calorie targets, underreporting food intake, or compensatory decreases in physical activity, often coincide with physiological adaptations during plateaus. Appetite increases mediated by hormonal changes can make dietary compliance more difficult. Stress, sleep deprivation, and emotional factors further influence eating behavior and energy expenditure. Understanding these factors is critical for developing comprehensive, sustainable intervention plans.</w:t>
      </w:r>
    </w:p>
    <w:p>
      <w:pPr>
        <w:pStyle w:val="Heading1"/>
      </w:pPr>
      <w:r>
        <w:t>Assessment Tools for Diagnosing Weight-Loss Plateaus</w:t>
      </w:r>
    </w:p>
    <w:p>
      <w:r>
        <w:t>Accurate diagnosis of a plateau involves monitoring weight trends over time, ideally using standardized body weight measurements under consistent conditions. Body composition analyses via bioelectrical impedance analysis (BIA), dual-energy X-ray absorptiometry (DEXA), or skinfold measurements can help differentiate fat loss from muscle gain, which might mask weight changes. Dietary logs, physical activity tracking, and metabolic rate assessments provide complementary information. Combining these tools supports effective identification and appropriate intervention.</w:t>
      </w:r>
    </w:p>
    <w:p>
      <w:pPr>
        <w:pStyle w:val="Heading1"/>
      </w:pPr>
      <w:r>
        <w:t>Evidence-Based Strategies to Overcome a Weight-Loss Plateau</w:t>
      </w:r>
    </w:p>
    <w:p>
      <w:r>
        <w:t>Several approaches have demonstrated efficacy in overcoming weight-loss plateaus. Adjusting caloric intake by modestly reducing calories or modifying macronutrient distribution can re-establish an energy deficit. Increasing physical activity, particularly incorporating resistance training and high-intensity interval training (HIIT), can enhance energy expenditure and preserve lean muscle mass. Behavioral techniques such as mindful eating and regular self-monitoring improve adherence. Emerging evidence indicates intermittent fasting or dietary cycling may benefit some individuals, though further research is needed.</w:t>
      </w:r>
    </w:p>
    <w:p>
      <w:pPr>
        <w:pStyle w:val="Heading1"/>
      </w:pPr>
      <w:r>
        <w:t>Limitations and Challenges in Managing Weight-Loss Plateaus</w:t>
      </w:r>
    </w:p>
    <w:p>
      <w:r>
        <w:t>Challenges include individual variability in metabolic adaptation, psychological resistance, and environmental factors influencing dietary and activity patterns. Predicting plateau onset and duration remains difficult. Interventions must balance efficacy and safety to prevent excessive caloric restriction or overtraining that can cause adverse health outcomes, including loss of lean body mass or nutrient deficiencies. Furthermore, plateaus may signify the need to transition from active weight loss to weight maintenance, requiring a shift in goals and strategies.</w:t>
      </w:r>
    </w:p>
    <w:p>
      <w:pPr>
        <w:pStyle w:val="Heading1"/>
      </w:pPr>
      <w:r>
        <w:t>Common Misconceptions About Weight-Loss Plateaus</w:t>
      </w:r>
    </w:p>
    <w:p>
      <w:r>
        <w:t>A prevalent misconception is that plateaus represent personal failure or lack of willpower, which undermines motivation. Another is that plateaus can be immediately overcome by drastically cutting calories or increasing exercise, which may be unsafe. Some believe that plateaus do not occur in all individuals, although they are common. Clarifying these misconceptions supports realistic expectations and encourages sustainable behavioral changes.</w:t>
      </w:r>
    </w:p>
    <w:p>
      <w:pPr>
        <w:pStyle w:val="Heading1"/>
      </w:pPr>
      <w:r>
        <w:t>Safety Considerations When Addressing Weight-Loss Plateaus</w:t>
      </w:r>
    </w:p>
    <w:p>
      <w:r>
        <w:t>Safety is paramount when adapting weight-loss strategies during plateaus. Avoiding extreme caloric restriction prevents metabolic slowdown and nutrient deficiencies. Excessive exercise without proper recovery risks injury or overtraining syndrome. Monitoring for signs of eating disorders or psychological distress is important, as plateaus can exacerbate vulnerability. Professional guidance ensures individualized, balanced plans that maintain overall health during weight management.</w:t>
      </w:r>
    </w:p>
    <w:p>
      <w:pPr>
        <w:pStyle w:val="Heading1"/>
      </w:pPr>
      <w:r>
        <w:t>Practical Next Steps for Individuals Facing a Weight-Loss Plateau</w:t>
      </w:r>
    </w:p>
    <w:p>
      <w:r>
        <w:t>Individuals encountering a plateau should first reassess dietary intake and physical activity levels to confirm ongoing caloric deficit. Utilizing tools such as food diaries or activity trackers can enhance awareness. Small incremental changes, such as reducing portion sizes or increasing daily steps, are recommended over drastic adjustments. Incorporating resistance training helps preserve muscle mass. Consulting healthcare providers or dietitians can offer tailored assessment and support. Maintaining patience and focusing on non-scale victories encourages continued progress.</w:t>
      </w:r>
    </w:p>
    <w:p>
      <w:pPr>
        <w:pStyle w:val="Heading1"/>
      </w:pPr>
      <w:r>
        <w:t>Future Directions and Emerging Research on Weight-Loss Plateaus</w:t>
      </w:r>
    </w:p>
    <w:p>
      <w:r>
        <w:t>Ongoing research explores genetic and molecular determinants of metabolic adaptation, interventions targeting hormonal regulators, and personalized nutrition approaches. The role of gut microbiota in influencing energy balance is under investigation. Technology-based tools, including continuous metabolic monitoring and digital behavioral interventions, hold promise for enhancing plateau management. Greater understanding of psychological resilience factors may improve long-term adherence. These advances aim to refine individualized, effective strategies for overcoming weight-loss plateaus.</w:t>
      </w:r>
    </w:p>
    <w:p>
      <w:pPr>
        <w:pStyle w:val="Heading1"/>
      </w:pPr>
      <w:r>
        <w:t>Practical Guidance</w:t>
      </w:r>
    </w:p>
    <w:p>
      <w:pPr>
        <w:pStyle w:val="ListBullet"/>
      </w:pPr>
      <w:r>
        <w:t>Track weight and body composition consistently under similar conditions for at least 2-3 weeks to confirm a plateau.</w:t>
      </w:r>
    </w:p>
    <w:p>
      <w:pPr>
        <w:pStyle w:val="ListBullet"/>
      </w:pPr>
      <w:r>
        <w:t>Reassess dietary habits including calorie intake and meal composition using detailed food records.</w:t>
      </w:r>
    </w:p>
    <w:p>
      <w:pPr>
        <w:pStyle w:val="ListBullet"/>
      </w:pPr>
      <w:r>
        <w:t>Gradually modify calorie intake or increase physical activity levels to restore an energy deficit.</w:t>
      </w:r>
    </w:p>
    <w:p>
      <w:pPr>
        <w:pStyle w:val="ListBullet"/>
      </w:pPr>
      <w:r>
        <w:t>Incorporate resistance and high-intensity exercises to maintain lean muscle mass and boost metabolism.</w:t>
      </w:r>
    </w:p>
    <w:p>
      <w:pPr>
        <w:pStyle w:val="ListBullet"/>
      </w:pPr>
      <w:r>
        <w:t>Apply behavioral strategies such as mindful eating and self-monitoring to improve adherence.</w:t>
      </w:r>
    </w:p>
    <w:p>
      <w:pPr>
        <w:pStyle w:val="ListBullet"/>
      </w:pPr>
      <w:r>
        <w:t>Prioritize adequate sleep and stress management, as these influence metabolism and appetite.</w:t>
      </w:r>
    </w:p>
    <w:p>
      <w:pPr>
        <w:pStyle w:val="ListBullet"/>
      </w:pPr>
      <w:r>
        <w:t>Consult healthcare professionals for personalized assessment and to rule out medical causes for plateaus.</w:t>
      </w:r>
    </w:p>
    <w:p>
      <w:pPr>
        <w:pStyle w:val="ListBullet"/>
      </w:pPr>
      <w:r>
        <w:t>Avoid extreme dieting or over-exercising which can be unsafe and counterproductive.</w:t>
      </w:r>
    </w:p>
    <w:p>
      <w:pPr>
        <w:pStyle w:val="Heading1"/>
      </w:pPr>
      <w:r>
        <w:t>Safety Notes</w:t>
      </w:r>
    </w:p>
    <w:p>
      <w:pPr>
        <w:pStyle w:val="ListBullet"/>
      </w:pPr>
      <w:r>
        <w:t>Do not drastically reduce calorie intake without professional guidance to avoid nutrient deficiencies or metabolic injury.</w:t>
      </w:r>
    </w:p>
    <w:p>
      <w:pPr>
        <w:pStyle w:val="ListBullet"/>
      </w:pPr>
      <w:r>
        <w:t>Avoid excessive exercise intensity or volume that may lead to injury or overtraining syndrome.</w:t>
      </w:r>
    </w:p>
    <w:p>
      <w:pPr>
        <w:pStyle w:val="ListBullet"/>
      </w:pPr>
      <w:r>
        <w:t>Monitor psychological well-being; plateaus can contribute to frustration, stress, or disordered eating behaviors.</w:t>
      </w:r>
    </w:p>
    <w:p>
      <w:pPr>
        <w:pStyle w:val="ListBullet"/>
      </w:pPr>
      <w:r>
        <w:t>Seek medical advice if weight loss plateaus persist for extended periods despite adherence or if accompanied by other symptoms.</w:t>
      </w:r>
    </w:p>
    <w:p>
      <w:pPr>
        <w:pStyle w:val="Heading1"/>
      </w:pPr>
      <w:r>
        <w:t>Common Misconceptions</w:t>
      </w:r>
    </w:p>
    <w:p>
      <w:r>
        <w:rPr>
          <w:b/>
        </w:rPr>
        <w:t xml:space="preserve">Misconception: </w:t>
      </w:r>
      <w:r>
        <w:t>Weight-loss plateaus mean you are doing something wrong or have failed.</w:t>
      </w:r>
    </w:p>
    <w:p>
      <w:r>
        <w:rPr>
          <w:b/>
        </w:rPr>
        <w:t xml:space="preserve">Reality: </w:t>
      </w:r>
      <w:r>
        <w:t>Plateaus are common physiological adaptations and not necessarily a sign of failure.</w:t>
      </w:r>
    </w:p>
    <w:p>
      <w:r>
        <w:rPr>
          <w:b/>
        </w:rPr>
        <w:t xml:space="preserve">Misconception: </w:t>
      </w:r>
      <w:r>
        <w:t>You can break a plateau quickly by drastically cutting calories or exercising more intensely.</w:t>
      </w:r>
    </w:p>
    <w:p>
      <w:r>
        <w:rPr>
          <w:b/>
        </w:rPr>
        <w:t xml:space="preserve">Reality: </w:t>
      </w:r>
      <w:r>
        <w:t>Rapid, extreme changes can be unsafe and often unsustainable; gradual adjustments are preferable.</w:t>
      </w:r>
    </w:p>
    <w:p>
      <w:r>
        <w:rPr>
          <w:b/>
        </w:rPr>
        <w:t xml:space="preserve">Misconception: </w:t>
      </w:r>
      <w:r>
        <w:t>Not everyone experiences weight-loss plateaus during dieting.</w:t>
      </w:r>
    </w:p>
    <w:p>
      <w:r>
        <w:rPr>
          <w:b/>
        </w:rPr>
        <w:t xml:space="preserve">Reality: </w:t>
      </w:r>
      <w:r>
        <w:t>Most individuals encounter plateaus due to metabolic and behavioral adaptations.</w:t>
      </w:r>
    </w:p>
    <w:p>
      <w:pPr>
        <w:pStyle w:val="Heading1"/>
      </w:pPr>
      <w:r>
        <w:t>Clinical Pearls</w:t>
      </w:r>
    </w:p>
    <w:p>
      <w:pPr>
        <w:pStyle w:val="ListNumber"/>
      </w:pPr>
      <w:r>
        <w:t>Metabolic adaptation can reduce resting energy expenditure by 5-15%, contributing to plateaus.</w:t>
      </w:r>
    </w:p>
    <w:p>
      <w:pPr>
        <w:pStyle w:val="ListNumber"/>
      </w:pPr>
      <w:r>
        <w:t>Resistance training during weight loss helps preserve muscle mass and supports metabolism.</w:t>
      </w:r>
    </w:p>
    <w:p>
      <w:pPr>
        <w:pStyle w:val="ListNumber"/>
      </w:pPr>
      <w:r>
        <w:t>Consistent monitoring using both scale weight and body composition provides clearer plateau detection.</w:t>
      </w:r>
    </w:p>
    <w:p>
      <w:pPr>
        <w:pStyle w:val="ListNumber"/>
      </w:pPr>
      <w:r>
        <w:t>Behavioral adjustments including mindful eating and stress management aid sustained weight loss.</w:t>
      </w:r>
    </w:p>
    <w:p>
      <w:pPr>
        <w:pStyle w:val="ListNumber"/>
      </w:pPr>
      <w:r>
        <w:t>Reassessing and adjusting caloric intake regularly is crucial rather than assuming a fixed calorie target.</w:t>
      </w:r>
    </w:p>
    <w:p>
      <w:pPr>
        <w:pStyle w:val="Heading1"/>
      </w:pPr>
      <w:r>
        <w:t>Key Takeaways</w:t>
      </w:r>
    </w:p>
    <w:p>
      <w:pPr>
        <w:pStyle w:val="ListBullet"/>
      </w:pPr>
      <w:r>
        <w:t>Weight-loss plateaus are common and reflect complex physiological and behavioral adaptations.</w:t>
      </w:r>
    </w:p>
    <w:p>
      <w:pPr>
        <w:pStyle w:val="ListBullet"/>
      </w:pPr>
      <w:r>
        <w:t>Metabolic adaptation reduces energy expenditure and slows further weight loss despite continued effort.</w:t>
      </w:r>
    </w:p>
    <w:p>
      <w:pPr>
        <w:pStyle w:val="ListBullet"/>
      </w:pPr>
      <w:r>
        <w:t>Plateaus require reassessment of diet and activity rather than abandonment of weight-loss goals.</w:t>
      </w:r>
    </w:p>
    <w:p>
      <w:pPr>
        <w:pStyle w:val="ListBullet"/>
      </w:pPr>
      <w:r>
        <w:t>Gradual, evidence-based adjustments are safer and more effective than extreme interventions.</w:t>
      </w:r>
    </w:p>
    <w:p>
      <w:pPr>
        <w:pStyle w:val="ListBullet"/>
      </w:pPr>
      <w:r>
        <w:t>Behavioral and psychological factors significantly impact plateau development and resolution.</w:t>
      </w:r>
    </w:p>
    <w:p>
      <w:pPr>
        <w:pStyle w:val="ListBullet"/>
      </w:pPr>
      <w:r>
        <w:t>Accurate monitoring with reliable tools enhances detection and informs interventions.</w:t>
      </w:r>
    </w:p>
    <w:p>
      <w:pPr>
        <w:pStyle w:val="ListBullet"/>
      </w:pPr>
      <w:r>
        <w:t>Sustainability and safety must guide strategies to overcome plateaus.</w:t>
      </w:r>
    </w:p>
    <w:p>
      <w:pPr>
        <w:pStyle w:val="ListBullet"/>
      </w:pPr>
      <w:r>
        <w:t>Professional consultation can optimize individualized management and rule out other causes.</w:t>
      </w:r>
    </w:p>
    <w:p>
      <w:pPr>
        <w:pStyle w:val="Heading1"/>
      </w:pPr>
      <w:r>
        <w:t>Glossary</w:t>
      </w:r>
    </w:p>
    <w:p>
      <w:r>
        <w:rPr>
          <w:b/>
        </w:rPr>
        <w:t xml:space="preserve">Weight-loss plateau: </w:t>
      </w:r>
      <w:r>
        <w:t>A period during dieting when weight loss stalls despite ongoing dietary and exercise efforts.</w:t>
      </w:r>
    </w:p>
    <w:p>
      <w:r>
        <w:rPr>
          <w:b/>
        </w:rPr>
        <w:t xml:space="preserve">Metabolic adaptation: </w:t>
      </w:r>
      <w:r>
        <w:t>A decrease in resting energy expenditure beyond that explained by weight loss alone, contributing to reduced calorie burn.</w:t>
      </w:r>
    </w:p>
    <w:p>
      <w:r>
        <w:rPr>
          <w:b/>
        </w:rPr>
        <w:t xml:space="preserve">Resting Energy Expenditure (REE): </w:t>
      </w:r>
      <w:r>
        <w:t>The amount of energy the body uses at rest to maintain vital functions.</w:t>
      </w:r>
    </w:p>
    <w:p>
      <w:r>
        <w:rPr>
          <w:b/>
        </w:rPr>
        <w:t xml:space="preserve">Non-Exercise Activity Thermogenesis (NEAT): </w:t>
      </w:r>
      <w:r>
        <w:t>The energy expended for activities other than sleeping, eating, and sports-like exercise.</w:t>
      </w:r>
    </w:p>
    <w:p>
      <w:r>
        <w:rPr>
          <w:b/>
        </w:rPr>
        <w:t xml:space="preserve">Adaptive thermogenesis: </w:t>
      </w:r>
      <w:r>
        <w:t>Another term for metabolic adaptation; the body's adjustment to conserve energy during weight loss.</w:t>
      </w:r>
    </w:p>
    <w:p>
      <w:r>
        <w:rPr>
          <w:b/>
        </w:rPr>
        <w:t xml:space="preserve">Leptin: </w:t>
      </w:r>
      <w:r>
        <w:t>A hormone produced by fat cells that helps regulate appetite and energy balance.</w:t>
      </w:r>
    </w:p>
    <w:p>
      <w:r>
        <w:rPr>
          <w:b/>
        </w:rPr>
        <w:t xml:space="preserve">Ghrelin: </w:t>
      </w:r>
      <w:r>
        <w:t>A hormone that stimulates appetite, often called the 'hunger hormone.'</w:t>
      </w:r>
    </w:p>
    <w:p>
      <w:r>
        <w:rPr>
          <w:b/>
        </w:rPr>
        <w:t xml:space="preserve">Caloric deficit: </w:t>
      </w:r>
      <w:r>
        <w:t>Consuming fewer calories than the body expends, necessary for weight loss.</w:t>
      </w:r>
    </w:p>
    <w:p>
      <w:pPr>
        <w:pStyle w:val="Heading1"/>
      </w:pPr>
      <w:r>
        <w:t>Related Modules</w:t>
      </w:r>
    </w:p>
    <w:p>
      <w:pPr>
        <w:pStyle w:val="ListBullet"/>
      </w:pPr>
      <w:r>
        <w:t>CASE-001</w:t>
      </w:r>
    </w:p>
    <w:p>
      <w:pPr>
        <w:pStyle w:val="ListBullet"/>
      </w:pPr>
      <w:r>
        <w:t>NUTR-010</w:t>
      </w:r>
    </w:p>
    <w:p>
      <w:pPr>
        <w:pStyle w:val="ListBullet"/>
      </w:pPr>
      <w:r>
        <w:t>BEHV-007</w:t>
      </w:r>
    </w:p>
    <w:p>
      <w:pPr>
        <w:pStyle w:val="Heading1"/>
      </w:pPr>
      <w:r>
        <w:t>Illustration Specifications</w:t>
      </w:r>
    </w:p>
    <w:p>
      <w:pPr>
        <w:pStyle w:val="Heading2"/>
      </w:pPr>
      <w:r>
        <w:t>illus1 - Weight Loss Over Time With Plateau Phase</w:t>
      </w:r>
    </w:p>
    <w:p>
      <w:r>
        <w:t>Type: Line Graph</w:t>
      </w:r>
    </w:p>
    <w:p>
      <w:r>
        <w:t>Graph illustrating body weight decline over time followed by a plateau phase where weight stabilizes despite ongoing effort.</w:t>
      </w:r>
    </w:p>
    <w:p>
      <w:r>
        <w:t>Alt text: Graph showing weight loss curve flattening during plateau period.</w:t>
      </w:r>
    </w:p>
    <w:p>
      <w:pPr>
        <w:pStyle w:val="Heading2"/>
      </w:pPr>
      <w:r>
        <w:t>illus2 - Metabolic Adaptation Mechanism</w:t>
      </w:r>
    </w:p>
    <w:p>
      <w:r>
        <w:t>Type: Diagram</w:t>
      </w:r>
    </w:p>
    <w:p>
      <w:r>
        <w:t>Diagram depicting decreased resting energy expenditure and hormonal changes contributing to metabolic adaptation during weight loss.</w:t>
      </w:r>
    </w:p>
    <w:p>
      <w:r>
        <w:t>Alt text: Flowchart showing metabolic adaptation reducing energy expenditure.</w:t>
      </w:r>
    </w:p>
    <w:p>
      <w:pPr>
        <w:pStyle w:val="Heading2"/>
      </w:pPr>
      <w:r>
        <w:t>illus3 - Behavioral Factors Affecting Weight Loss Plateau</w:t>
      </w:r>
    </w:p>
    <w:p>
      <w:r>
        <w:t>Type: Infographic</w:t>
      </w:r>
    </w:p>
    <w:p>
      <w:r>
        <w:t>Infographic summarizing behavioral and psychological factors that influence the development and resolution of weight-loss plateaus.</w:t>
      </w:r>
    </w:p>
    <w:p>
      <w:r>
        <w:t>Alt text: Chart listing behavioral factors like adherence, stress, and appetite.</w:t>
      </w:r>
    </w:p>
    <w:p>
      <w:pPr>
        <w:pStyle w:val="Heading2"/>
      </w:pPr>
      <w:r>
        <w:t>illus4 - Strategies to Overcome Weight-Loss Plateaus</w:t>
      </w:r>
    </w:p>
    <w:p>
      <w:r>
        <w:t>Type: Flowchart</w:t>
      </w:r>
    </w:p>
    <w:p>
      <w:r>
        <w:t>Flowchart outlining practical steps including dietary adjustments, exercise increments, and behavior modification to break through a plateau.</w:t>
      </w:r>
    </w:p>
    <w:p>
      <w:r>
        <w:t>Alt text: Decision tree for plateau management strategies.</w:t>
      </w:r>
    </w:p>
    <w:p>
      <w:pPr>
        <w:pStyle w:val="Heading1"/>
      </w:pPr>
      <w:r>
        <w:t>References</w:t>
      </w:r>
    </w:p>
    <w:p>
      <w:pPr>
        <w:pStyle w:val="ListBullet"/>
      </w:pPr>
      <w:r>
        <w:t>Metabolic Adaptation to Weight Loss: Implications for Obesity Treatment | M. S. Rosenbaum, K. D. Leibel | 2010 |  | Unverified</w:t>
      </w:r>
    </w:p>
    <w:p>
      <w:pPr>
        <w:pStyle w:val="ListBullet"/>
      </w:pPr>
      <w:r>
        <w:t>The Role of Adaptive Thermogenesis in Weight Loss and Weight Maintenance | J. A. Dulloo et al. | 2015 |  | Unverified</w:t>
      </w:r>
    </w:p>
    <w:p>
      <w:pPr>
        <w:pStyle w:val="ListBullet"/>
      </w:pPr>
      <w:r>
        <w:t>Behavioral Strategies for Weight Loss Maintenance | National Institutes of Health | 2022 | NIH Weight Loss Guidelines | Unverified</w:t>
      </w:r>
    </w:p>
    <w:p>
      <w:pPr>
        <w:pStyle w:val="ListBullet"/>
      </w:pPr>
      <w:r>
        <w:t>Exercise and Weight Loss: The Role of Physical Activity in Weight Reduction | American College of Sports Medicine | 2018 | ACSM Position Statement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