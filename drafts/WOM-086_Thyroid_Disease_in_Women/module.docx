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WOM-086 - Thyroid Disease in Women</w:t>
      </w:r>
    </w:p>
    <w:p>
      <w:r>
        <w:rPr>
          <w:i/>
        </w:rPr>
        <w:t>Definitions, risk factors, symptoms, management, and safety considerations for thyroid disease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thyroid disease, women's health, hypothyroidism, hyperthyroidism, thyroid hormones, autoimmune thyroid disease, pregnancy, symptoms, treatment, thyroid nodules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Thyroid disease in women encompasses several conditions affecting the thyroid gland, a butterfly-shaped organ in the neck that produces thyroid hormones critical for regulating metabolism, energy, and many bodily functions. Women are more frequently affected than men by thyroid disorders, including hypothyroidism (underactive thyroid) and hyperthyroidism (overactive thyroid), often due to autoimmune conditions such as Hashimoto's thyroiditis or Graves' disease. These hormones influence menstrual cycles, fertility, and pregnancy, making thyroid health particularly relevant for women’s reproductive health. Risk factors include age, family history, autoimmune disorders, iodine intake, and pregnancy. Symptoms vary widely but may include fatigue, weight changes, temperature sensitivity, mood disorders, and changes in heart rate. Diagnosis involves clinical evaluation and laboratory tests to measure thyroid hormone levels (TSH, free T4, free T3) and autoantibodies. Treatment depends on the specific disorder but may involve hormone replacement, antithyroid medications, or surgery. Management must consider safety in pregnancy, breastfeeding, and chronic disease states. Limitations in diagnosis and treatment include variability in symptoms, overlap with other conditions, and challenges in achieving optimal hormone levels. Emerging evidence explores the role of subclinical thyroid disease, environmental factors, and personalized medicine approaches, though some remain uncertain. Misconceptions such as thyroid disease being rare or only affecting weight illustrate the importance of comprehensive education. Safety considerations emphasize regular monitoring to avoid complications like cardiac disease or infertility. Overall, recognizing and effectively managing thyroid disease in women is crucial for wellbeing and reproductive health.</w:t>
      </w:r>
    </w:p>
    <w:p>
      <w:pPr>
        <w:pStyle w:val="Heading1"/>
      </w:pPr>
      <w:r>
        <w:t>Customer Questions Answered</w:t>
      </w:r>
    </w:p>
    <w:p>
      <w:pPr>
        <w:pStyle w:val="ListBullet"/>
      </w:pPr>
      <w:r>
        <w:t>What is thyroid disease and how does it affect women specifically?</w:t>
      </w:r>
    </w:p>
    <w:p>
      <w:pPr>
        <w:pStyle w:val="ListBullet"/>
      </w:pPr>
      <w:r>
        <w:t>What are the common symptoms of thyroid disorders in women?</w:t>
      </w:r>
    </w:p>
    <w:p>
      <w:pPr>
        <w:pStyle w:val="ListBullet"/>
      </w:pPr>
      <w:r>
        <w:t>How is hypothyroidism different from hyperthyroidism?</w:t>
      </w:r>
    </w:p>
    <w:p>
      <w:pPr>
        <w:pStyle w:val="ListBullet"/>
      </w:pPr>
      <w:r>
        <w:t>What are the main risk factors for thyroid disease in women?</w:t>
      </w:r>
    </w:p>
    <w:p>
      <w:pPr>
        <w:pStyle w:val="ListBullet"/>
      </w:pPr>
      <w:r>
        <w:t>Can thyroid disease affect pregnancy or fertility?</w:t>
      </w:r>
    </w:p>
    <w:p>
      <w:pPr>
        <w:pStyle w:val="ListBullet"/>
      </w:pPr>
      <w:r>
        <w:t>How is thyroid disease diagnosed?</w:t>
      </w:r>
    </w:p>
    <w:p>
      <w:pPr>
        <w:pStyle w:val="ListBullet"/>
      </w:pPr>
      <w:r>
        <w:t>What treatments are available for thyroid disease and are they safe for women?</w:t>
      </w:r>
    </w:p>
    <w:p>
      <w:pPr>
        <w:pStyle w:val="ListBullet"/>
      </w:pPr>
      <w:r>
        <w:t>Are autoimmune diseases related to thyroid problems more common in women?</w:t>
      </w:r>
    </w:p>
    <w:p>
      <w:pPr>
        <w:pStyle w:val="ListBullet"/>
      </w:pPr>
      <w:r>
        <w:t>What lifestyle changes can help manage thyroid disease?</w:t>
      </w:r>
    </w:p>
    <w:p>
      <w:pPr>
        <w:pStyle w:val="ListBullet"/>
      </w:pPr>
      <w:r>
        <w:t>Is thyroid disease hereditary or genetic?</w:t>
      </w:r>
    </w:p>
    <w:p>
      <w:pPr>
        <w:pStyle w:val="ListBullet"/>
      </w:pPr>
      <w:r>
        <w:t>Can thyroid nodules become cancerous and how are they monitored?</w:t>
      </w:r>
    </w:p>
    <w:p>
      <w:pPr>
        <w:pStyle w:val="ListBullet"/>
      </w:pPr>
      <w:r>
        <w:t>What are the potential complications if thyroid disease is left untreated?</w:t>
      </w:r>
    </w:p>
    <w:p>
      <w:pPr>
        <w:pStyle w:val="Heading1"/>
      </w:pPr>
      <w:r>
        <w:t>Learning Objectives</w:t>
      </w:r>
    </w:p>
    <w:p>
      <w:pPr>
        <w:pStyle w:val="ListBullet"/>
      </w:pPr>
      <w:r>
        <w:t>Define thyroid disease and describe its relevance to women's health.</w:t>
      </w:r>
    </w:p>
    <w:p>
      <w:pPr>
        <w:pStyle w:val="ListBullet"/>
      </w:pPr>
      <w:r>
        <w:t>Identify common types of thyroid disorders affecting women.</w:t>
      </w:r>
    </w:p>
    <w:p>
      <w:pPr>
        <w:pStyle w:val="ListBullet"/>
      </w:pPr>
      <w:r>
        <w:t>Explain the physiological role of thyroid hormones in women.</w:t>
      </w:r>
    </w:p>
    <w:p>
      <w:pPr>
        <w:pStyle w:val="ListBullet"/>
      </w:pPr>
      <w:r>
        <w:t>Recognize key symptoms and risk factors for thyroid disease in women.</w:t>
      </w:r>
    </w:p>
    <w:p>
      <w:pPr>
        <w:pStyle w:val="ListBullet"/>
      </w:pPr>
      <w:r>
        <w:t>Understand diagnostic procedures for thyroid disorders.</w:t>
      </w:r>
    </w:p>
    <w:p>
      <w:pPr>
        <w:pStyle w:val="ListBullet"/>
      </w:pPr>
      <w:r>
        <w:t>Describe standard treatments and management strategies for thyroid disease.</w:t>
      </w:r>
    </w:p>
    <w:p>
      <w:pPr>
        <w:pStyle w:val="ListBullet"/>
      </w:pPr>
      <w:r>
        <w:t>Discuss special considerations for thyroid disease during pregnancy and breastfeeding.</w:t>
      </w:r>
    </w:p>
    <w:p>
      <w:pPr>
        <w:pStyle w:val="ListBullet"/>
      </w:pPr>
      <w:r>
        <w:t>Clarify common misconceptions about thyroid disease in women.</w:t>
      </w:r>
    </w:p>
    <w:p>
      <w:pPr>
        <w:pStyle w:val="ListBullet"/>
      </w:pPr>
      <w:r>
        <w:t>Highlight safety concerns and monitoring requirements in thyroid disease management.</w:t>
      </w:r>
    </w:p>
    <w:p>
      <w:pPr>
        <w:pStyle w:val="ListBullet"/>
      </w:pPr>
      <w:r>
        <w:t>Appreciate the importance of lifestyle factors in managing thyroid health.</w:t>
      </w:r>
    </w:p>
    <w:p>
      <w:pPr>
        <w:pStyle w:val="Heading1"/>
      </w:pPr>
      <w:r>
        <w:t>Definition</w:t>
      </w:r>
    </w:p>
    <w:p>
      <w:r>
        <w:t>Thyroid disease in women refers to a range of health conditions affecting the thyroid gland, including hypothyroidism (low thyroid hormone production), hyperthyroidism (excess thyroid hormones), autoimmune thyroiditis, thyroid nodules, and thyroid cancer. These conditions impact the production or function of thyroid hormones—mainly thyroxine (T4) and triiodothyronine (T3)—which regulate metabolism, energy use, and hormonal balance.</w:t>
      </w:r>
    </w:p>
    <w:p>
      <w:pPr>
        <w:pStyle w:val="Heading1"/>
      </w:pPr>
      <w:r>
        <w:t>Why This Matters</w:t>
      </w:r>
    </w:p>
    <w:p>
      <w:r>
        <w:t>Thyroid diseases disproportionately affect women, with significant impact on quality of life, reproductive health, and overall metabolism. Untreated or poorly managed thyroid dysfunction can lead to serious complications including infertility, pregnancy loss, cardiovascular disease, and cognitive impairment. Increased awareness and proper management can improve health outcomes and reduce disease burden.</w:t>
      </w:r>
    </w:p>
    <w:p>
      <w:pPr>
        <w:pStyle w:val="Heading1"/>
      </w:pPr>
      <w:r>
        <w:t>Overview of Thyroid Gland and Hormones</w:t>
      </w:r>
    </w:p>
    <w:p>
      <w:r>
        <w:t>The thyroid gland is a butterfly-shaped organ located at the front of the neck. It produces thyroid hormones, mainly T4 (thyroxine) and T3 (triiodothyronine), which regulate metabolism, body temperature, heart rate, and energy utilization. The gland's function is controlled by the pituitary hormone TSH (thyroid-stimulating hormone) through a feedback loop. In women, thyroid hormones also influence menstrual cycles, fertility, and fetal development during pregnancy.</w:t>
      </w:r>
    </w:p>
    <w:p>
      <w:pPr>
        <w:pStyle w:val="Heading1"/>
      </w:pPr>
      <w:r>
        <w:t>Common Types of Thyroid Disease in Women</w:t>
      </w:r>
    </w:p>
    <w:p>
      <w:r>
        <w:t>The primary thyroid disorders in women include hypothyroidism, hyperthyroidism, autoimmune thyroid diseases like Hashimoto's thyroiditis (leading to hypothyroidism) and Graves' disease (causing hyperthyroidism), as well as thyroid nodules and thyroid cancer. Hypothyroidism involves insufficient hormone production causing fatigue, weight gain, and cold intolerance, while hyperthyroidism causes the opposite symptoms, such as weight loss and heat intolerance. Autoimmune causes are the most common reasons for thyroid disease in women.</w:t>
      </w:r>
    </w:p>
    <w:p>
      <w:pPr>
        <w:pStyle w:val="Heading1"/>
      </w:pPr>
      <w:r>
        <w:t>Risk Factors Specific to Women</w:t>
      </w:r>
    </w:p>
    <w:p>
      <w:r>
        <w:t>Women have a higher risk of developing thyroid disorders due to genetic, immunological, and hormonal factors. Risk factors include family history of thyroid or autoimmune diseases, age (especially middle age and older), pregnancy and postpartum period, iodine deficiency or excess, and having other autoimmune diseases such as type 1 diabetes or rheumatoid arthritis.</w:t>
      </w:r>
    </w:p>
    <w:p>
      <w:pPr>
        <w:pStyle w:val="Heading1"/>
      </w:pPr>
      <w:r>
        <w:t>Symptoms of Thyroid Disease in Women</w:t>
      </w:r>
    </w:p>
    <w:p>
      <w:r>
        <w:t>Symptoms vary depending on whether thyroid hormone levels are low or high. Hypothyroidism symptoms include fatigue, depression, cold intolerance, dry skin, hair thinning, constipation, and menstrual irregularities. Hyperthyroidism symptoms include anxiety, palpitations, heat intolerance, weight loss, tremors, and irregular periods. These symptoms can mimic other conditions, so medical evaluation is important.</w:t>
      </w:r>
    </w:p>
    <w:p>
      <w:pPr>
        <w:pStyle w:val="Heading1"/>
      </w:pPr>
      <w:r>
        <w:t>Diagnosis and Laboratory Evaluation</w:t>
      </w:r>
    </w:p>
    <w:p>
      <w:r>
        <w:t>Diagnosis is confirmed using blood tests measuring TSH, free T4, free T3, and thyroid autoantibodies (anti-thyroid peroxidase and anti-thyroglobulin antibodies). Imaging tests like thyroid ultrasound or radionuclide scans help evaluate nodules or gland size. Accurate diagnosis requires combining symptoms, physical examination, and laboratory results to distinguish between different thyroid conditions.</w:t>
      </w:r>
    </w:p>
    <w:p>
      <w:pPr>
        <w:pStyle w:val="Heading1"/>
      </w:pPr>
      <w:r>
        <w:t>Treatment Approaches and Management</w:t>
      </w:r>
    </w:p>
    <w:p>
      <w:r>
        <w:t>Hypothyroidism is mainly treated with daily levothyroxine, a synthetic form of T4, to restore normal hormone levels. Hyperthyroidism may be managed with antithyroid medications (e.g., methimazole), beta-blockers for symptom relief, radioactive iodine therapy, or surgery. Autoimmune thyroid disease requires individualized management. Regular monitoring ensures treatment efficacy and avoids complications.</w:t>
      </w:r>
    </w:p>
    <w:p>
      <w:pPr>
        <w:pStyle w:val="Heading1"/>
      </w:pPr>
      <w:r>
        <w:t>Thyroid Disease and Pregnancy</w:t>
      </w:r>
    </w:p>
    <w:p>
      <w:r>
        <w:t>Thyroid disorders can significantly impact fertility, pregnancy, and fetal development. Untreated hypothyroidism increases risks of miscarriage, preterm birth, and developmental issues. Monitoring thyroid function before and during pregnancy is crucial. Levothyroxine dosages often need adjustment during pregnancy. Hyperthyroidism requires careful management to protect both mother and baby.</w:t>
      </w:r>
    </w:p>
    <w:p>
      <w:pPr>
        <w:pStyle w:val="Heading1"/>
      </w:pPr>
      <w:r>
        <w:t>Safety Considerations and Monitoring</w:t>
      </w:r>
    </w:p>
    <w:p>
      <w:r>
        <w:t>Safety in thyroid disease management involves regular laboratory monitoring to maintain hormone levels within target ranges. Over- or undertreatment can lead to cardiac issues, bone loss, or cognitive problems. Drug side effects, treatment during pregnancy, and interactions with other medications require careful supervision. Patient education on symptoms of imbalance is essential.</w:t>
      </w:r>
    </w:p>
    <w:p>
      <w:pPr>
        <w:pStyle w:val="Heading1"/>
      </w:pPr>
      <w:r>
        <w:t>Lifestyle and Complementary Approaches</w:t>
      </w:r>
    </w:p>
    <w:p>
      <w:r>
        <w:t>Lifestyle factors such as a balanced diet with adequate iodine, stress management, regular physical activity, and avoiding smoking can support thyroid health. Some complementary approaches (e.g., selenium supplementation) show emerging evidence but need more research. Patients should consult healthcare providers before starting supplements.</w:t>
      </w:r>
    </w:p>
    <w:p>
      <w:pPr>
        <w:pStyle w:val="Heading1"/>
      </w:pPr>
      <w:r>
        <w:t>Common Misconceptions about Thyroid Disease in Women</w:t>
      </w:r>
    </w:p>
    <w:p>
      <w:r>
        <w:t>Common myths include that thyroid disease only causes weight changes or is rare in young women. Some believe natural remedies alone can cure thyroid disorders without medical treatment. Others assume blood tests are always normal in thyroid disease. Education helps in early recognition and dispelling misunderstandings.</w:t>
      </w:r>
    </w:p>
    <w:p>
      <w:pPr>
        <w:pStyle w:val="Heading1"/>
      </w:pPr>
      <w:r>
        <w:t>Practical Guidance</w:t>
      </w:r>
    </w:p>
    <w:p>
      <w:pPr>
        <w:pStyle w:val="ListBullet"/>
      </w:pPr>
      <w:r>
        <w:t>If you experience symptoms like fatigue, weight changes, or menstrual irregularities, consult a healthcare provider to evaluate thyroid function.</w:t>
      </w:r>
    </w:p>
    <w:p>
      <w:pPr>
        <w:pStyle w:val="ListBullet"/>
      </w:pPr>
      <w:r>
        <w:t>Follow prescribed thyroid hormone replacement or antithyroid therapy exactly as directed and attend all follow-up appointments for monitoring.</w:t>
      </w:r>
    </w:p>
    <w:p>
      <w:pPr>
        <w:pStyle w:val="ListBullet"/>
      </w:pPr>
      <w:r>
        <w:t>Inform your healthcare provider if you are pregnant or planning pregnancy, as thyroid management may require adjustments.</w:t>
      </w:r>
    </w:p>
    <w:p>
      <w:pPr>
        <w:pStyle w:val="ListBullet"/>
      </w:pPr>
      <w:r>
        <w:t>Maintain a balanced diet with sources of iodine, but avoid excessive iodine intake without medical advice.</w:t>
      </w:r>
    </w:p>
    <w:p>
      <w:pPr>
        <w:pStyle w:val="ListBullet"/>
      </w:pPr>
      <w:r>
        <w:t>Report any new symptoms such as palpitations, tremors, or mood changes promptly to your doctor.</w:t>
      </w:r>
    </w:p>
    <w:p>
      <w:pPr>
        <w:pStyle w:val="ListBullet"/>
      </w:pPr>
      <w:r>
        <w:t>Avoid discontinuing thyroid medications without consulting your healthcare professional, even if symptoms improve.</w:t>
      </w:r>
    </w:p>
    <w:p>
      <w:pPr>
        <w:pStyle w:val="ListBullet"/>
      </w:pPr>
      <w:r>
        <w:t>Understand that thyroid disease can be chronic and requires ongoing care and monitoring.</w:t>
      </w:r>
    </w:p>
    <w:p>
      <w:pPr>
        <w:pStyle w:val="ListBullet"/>
      </w:pPr>
      <w:r>
        <w:t>Discuss any use of supplements or alternative therapies with your healthcare provider to ensure safety.</w:t>
      </w:r>
    </w:p>
    <w:p>
      <w:pPr>
        <w:pStyle w:val="Heading1"/>
      </w:pPr>
      <w:r>
        <w:t>Safety Notes</w:t>
      </w:r>
    </w:p>
    <w:p>
      <w:pPr>
        <w:pStyle w:val="ListBullet"/>
      </w:pPr>
      <w:r>
        <w:t>Regular blood tests are essential to avoid under- or overtreatment of thyroid disease, which can cause serious health issues.</w:t>
      </w:r>
    </w:p>
    <w:p>
      <w:pPr>
        <w:pStyle w:val="ListBullet"/>
      </w:pPr>
      <w:r>
        <w:t>Pregnant women with thyroid disease require specialized care to protect maternal and fetal health.</w:t>
      </w:r>
    </w:p>
    <w:p>
      <w:pPr>
        <w:pStyle w:val="ListBullet"/>
      </w:pPr>
      <w:r>
        <w:t>Some antithyroid medications may have side effects; patients should report symptoms such as rash, fever, or sore throat immediately.</w:t>
      </w:r>
    </w:p>
    <w:p>
      <w:pPr>
        <w:pStyle w:val="ListBullet"/>
      </w:pPr>
      <w:r>
        <w:t>Do not self-adjust thyroid medication doses without professional advice.</w:t>
      </w:r>
    </w:p>
    <w:p>
      <w:pPr>
        <w:pStyle w:val="ListBullet"/>
      </w:pPr>
      <w:r>
        <w:t>Inform all healthcare providers about your thyroid condition and treatments to avoid drug interactions.</w:t>
      </w:r>
    </w:p>
    <w:p>
      <w:pPr>
        <w:pStyle w:val="Heading1"/>
      </w:pPr>
      <w:r>
        <w:t>Common Misconceptions</w:t>
      </w:r>
    </w:p>
    <w:p>
      <w:r>
        <w:rPr>
          <w:b/>
        </w:rPr>
        <w:t xml:space="preserve">Misconception: </w:t>
      </w:r>
      <w:r>
        <w:t>Thyroid disease only causes weight changes.</w:t>
      </w:r>
    </w:p>
    <w:p>
      <w:r>
        <w:rPr>
          <w:b/>
        </w:rPr>
        <w:t xml:space="preserve">Reality: </w:t>
      </w:r>
      <w:r>
        <w:t>Thyroid disease can affect multiple systems causing symptoms like fatigue, mood changes, menstrual irregularities, and more, not just weight changes.</w:t>
      </w:r>
    </w:p>
    <w:p>
      <w:r>
        <w:rPr>
          <w:b/>
        </w:rPr>
        <w:t xml:space="preserve">Misconception: </w:t>
      </w:r>
      <w:r>
        <w:t>Only older women get thyroid disease.</w:t>
      </w:r>
    </w:p>
    <w:p>
      <w:r>
        <w:rPr>
          <w:b/>
        </w:rPr>
        <w:t xml:space="preserve">Reality: </w:t>
      </w:r>
      <w:r>
        <w:t>Thyroid disease can affect women of all ages, including young women and during pregnancy.</w:t>
      </w:r>
    </w:p>
    <w:p>
      <w:r>
        <w:rPr>
          <w:b/>
        </w:rPr>
        <w:t xml:space="preserve">Misconception: </w:t>
      </w:r>
      <w:r>
        <w:t>Natural remedies can cure thyroid disease without need for medical treatment.</w:t>
      </w:r>
    </w:p>
    <w:p>
      <w:r>
        <w:rPr>
          <w:b/>
        </w:rPr>
        <w:t xml:space="preserve">Reality: </w:t>
      </w:r>
      <w:r>
        <w:t>While some supportive therapies exist, effective treatment usually requires medical management including hormone replacement or medications.</w:t>
      </w:r>
    </w:p>
    <w:p>
      <w:pPr>
        <w:pStyle w:val="Heading1"/>
      </w:pPr>
      <w:r>
        <w:t>Clinical Pearls</w:t>
      </w:r>
    </w:p>
    <w:p>
      <w:pPr>
        <w:pStyle w:val="ListNumber"/>
      </w:pPr>
      <w:r>
        <w:t>Autoimmune thyroid disease is the most common cause of thyroid dysfunction in women.</w:t>
      </w:r>
    </w:p>
    <w:p>
      <w:pPr>
        <w:pStyle w:val="ListNumber"/>
      </w:pPr>
      <w:r>
        <w:t>Pregnancy significantly affects thyroid hormone requirements; close monitoring is essential.</w:t>
      </w:r>
    </w:p>
    <w:p>
      <w:pPr>
        <w:pStyle w:val="ListNumber"/>
      </w:pPr>
      <w:r>
        <w:t>TSH is the most sensitive test for thyroid function screening in women.</w:t>
      </w:r>
    </w:p>
    <w:p>
      <w:pPr>
        <w:pStyle w:val="ListNumber"/>
      </w:pPr>
      <w:r>
        <w:t>Early diagnosis and treatment of thyroid disorders can prevent serious reproductive and cardiovascular complications.</w:t>
      </w:r>
    </w:p>
    <w:p>
      <w:pPr>
        <w:pStyle w:val="ListNumber"/>
      </w:pPr>
      <w:r>
        <w:t>Beware of nonspecific symptoms that overlap with other conditions, especially in women with fatigue and mood changes.</w:t>
      </w:r>
    </w:p>
    <w:p>
      <w:pPr>
        <w:pStyle w:val="ListNumber"/>
      </w:pPr>
      <w:r>
        <w:t>Thyroid nodules warrant evaluation to exclude malignancy but are common and mostly benign.</w:t>
      </w:r>
    </w:p>
    <w:p>
      <w:pPr>
        <w:pStyle w:val="ListNumber"/>
      </w:pPr>
      <w:r>
        <w:t>Patient education improves adherence to thyroid hormone therapy and outcomes.</w:t>
      </w:r>
    </w:p>
    <w:p>
      <w:pPr>
        <w:pStyle w:val="ListNumber"/>
      </w:pPr>
      <w:r>
        <w:t>Subclinical thyroid disease requires individualized management based on risk factors and symptoms.</w:t>
      </w:r>
    </w:p>
    <w:p>
      <w:pPr>
        <w:pStyle w:val="Heading1"/>
      </w:pPr>
      <w:r>
        <w:t>Key Takeaways</w:t>
      </w:r>
    </w:p>
    <w:p>
      <w:pPr>
        <w:pStyle w:val="ListBullet"/>
      </w:pPr>
      <w:r>
        <w:t>Thyroid disease disproportionately affects women and influences reproductive health.</w:t>
      </w:r>
    </w:p>
    <w:p>
      <w:pPr>
        <w:pStyle w:val="ListBullet"/>
      </w:pPr>
      <w:r>
        <w:t>Hypothyroidism and hyperthyroidism are the main thyroid disorders in women, often autoimmune in origin.</w:t>
      </w:r>
    </w:p>
    <w:p>
      <w:pPr>
        <w:pStyle w:val="ListBullet"/>
      </w:pPr>
      <w:r>
        <w:t>Symptoms can be diverse and nonspecific; laboratory testing is essential for diagnosis.</w:t>
      </w:r>
    </w:p>
    <w:p>
      <w:pPr>
        <w:pStyle w:val="ListBullet"/>
      </w:pPr>
      <w:r>
        <w:t>Proper treatment and monitoring reduce risk of complications including infertility and cardiovascular disease.</w:t>
      </w:r>
    </w:p>
    <w:p>
      <w:pPr>
        <w:pStyle w:val="ListBullet"/>
      </w:pPr>
      <w:r>
        <w:t>Pregnancy requires special attention due to impact on mother and fetus.</w:t>
      </w:r>
    </w:p>
    <w:p>
      <w:pPr>
        <w:pStyle w:val="ListBullet"/>
      </w:pPr>
      <w:r>
        <w:t>Lifestyle and nutrition support thyroid health but do not replace medical treatment.</w:t>
      </w:r>
    </w:p>
    <w:p>
      <w:pPr>
        <w:pStyle w:val="ListBullet"/>
      </w:pPr>
      <w:r>
        <w:t>Misconceptions about thyroid disease may delay diagnosis and care.</w:t>
      </w:r>
    </w:p>
    <w:p>
      <w:pPr>
        <w:pStyle w:val="ListBullet"/>
      </w:pPr>
      <w:r>
        <w:t>Regular follow-up and patient education are vital for safe and effective management.</w:t>
      </w:r>
    </w:p>
    <w:p>
      <w:pPr>
        <w:pStyle w:val="Heading1"/>
      </w:pPr>
      <w:r>
        <w:t>Glossary</w:t>
      </w:r>
    </w:p>
    <w:p>
      <w:r>
        <w:rPr>
          <w:b/>
        </w:rPr>
        <w:t xml:space="preserve">Thyroid gland: </w:t>
      </w:r>
      <w:r>
        <w:t>A butterfly-shaped endocrine gland in the neck that produces thyroid hormones.</w:t>
      </w:r>
    </w:p>
    <w:p>
      <w:r>
        <w:rPr>
          <w:b/>
        </w:rPr>
        <w:t xml:space="preserve">Hypothyroidism: </w:t>
      </w:r>
      <w:r>
        <w:t>A condition where the thyroid gland produces insufficient thyroid hormones.</w:t>
      </w:r>
    </w:p>
    <w:p>
      <w:r>
        <w:rPr>
          <w:b/>
        </w:rPr>
        <w:t xml:space="preserve">Hyperthyroidism: </w:t>
      </w:r>
      <w:r>
        <w:t>A condition where the thyroid gland produces excessive thyroid hormones.</w:t>
      </w:r>
    </w:p>
    <w:p>
      <w:r>
        <w:rPr>
          <w:b/>
        </w:rPr>
        <w:t xml:space="preserve">Thyroxine (T4): </w:t>
      </w:r>
      <w:r>
        <w:t>The main hormone produced by the thyroid gland, which is converted to the active form T3 in tissues.</w:t>
      </w:r>
    </w:p>
    <w:p>
      <w:r>
        <w:rPr>
          <w:b/>
        </w:rPr>
        <w:t xml:space="preserve">Triiodothyronine (T3): </w:t>
      </w:r>
      <w:r>
        <w:t>The active thyroid hormone that regulates metabolism and energy use.</w:t>
      </w:r>
    </w:p>
    <w:p>
      <w:r>
        <w:rPr>
          <w:b/>
        </w:rPr>
        <w:t xml:space="preserve">TSH (Thyroid Stimulating Hormone): </w:t>
      </w:r>
      <w:r>
        <w:t>A hormone from the pituitary gland that regulates thyroid hormone production.</w:t>
      </w:r>
    </w:p>
    <w:p>
      <w:r>
        <w:rPr>
          <w:b/>
        </w:rPr>
        <w:t xml:space="preserve">Autoimmune thyroiditis: </w:t>
      </w:r>
      <w:r>
        <w:t>An immune system disorder where antibodies attack the thyroid gland, causing dysfunction.</w:t>
      </w:r>
    </w:p>
    <w:p>
      <w:r>
        <w:rPr>
          <w:b/>
        </w:rPr>
        <w:t xml:space="preserve">Hashimoto's thyroiditis: </w:t>
      </w:r>
      <w:r>
        <w:t>An autoimmune disease causing hypothyroidism due to thyroid gland inflammation and damage.</w:t>
      </w:r>
    </w:p>
    <w:p>
      <w:r>
        <w:rPr>
          <w:b/>
        </w:rPr>
        <w:t xml:space="preserve">Graves' disease: </w:t>
      </w:r>
      <w:r>
        <w:t>An autoimmune disorder leading to hyperthyroidism by stimulating excess thyroid hormone production.</w:t>
      </w:r>
    </w:p>
    <w:p>
      <w:r>
        <w:rPr>
          <w:b/>
        </w:rPr>
        <w:t xml:space="preserve">Thyroid nodule: </w:t>
      </w:r>
      <w:r>
        <w:t>A growth or lump in the thyroid gland that can be benign or malignant.</w:t>
      </w:r>
    </w:p>
    <w:p>
      <w:pPr>
        <w:pStyle w:val="Heading1"/>
      </w:pPr>
      <w:r>
        <w:t>Related Modules</w:t>
      </w:r>
    </w:p>
    <w:p>
      <w:pPr>
        <w:pStyle w:val="ListBullet"/>
      </w:pPr>
      <w:r>
        <w:t>WOM-034: Menstrual Health and Disorders</w:t>
      </w:r>
    </w:p>
    <w:p>
      <w:pPr>
        <w:pStyle w:val="ListBullet"/>
      </w:pPr>
      <w:r>
        <w:t>WOM-091: Pregnancy Complications</w:t>
      </w:r>
    </w:p>
    <w:p>
      <w:pPr>
        <w:pStyle w:val="ListBullet"/>
      </w:pPr>
      <w:r>
        <w:t>WOM-014: Autoimmune Diseases in Women</w:t>
      </w:r>
    </w:p>
    <w:p>
      <w:pPr>
        <w:pStyle w:val="Heading1"/>
      </w:pPr>
      <w:r>
        <w:t>Illustration Specifications</w:t>
      </w:r>
    </w:p>
    <w:p>
      <w:pPr>
        <w:pStyle w:val="Heading2"/>
      </w:pPr>
      <w:r>
        <w:t>ILL-001 - Anatomy of the Thyroid Gland</w:t>
      </w:r>
    </w:p>
    <w:p>
      <w:r>
        <w:t>Type: Diagram</w:t>
      </w:r>
    </w:p>
    <w:p>
      <w:r>
        <w:t>A detailed diagram showing the location and structure of the thyroid gland in the neck.</w:t>
      </w:r>
    </w:p>
    <w:p>
      <w:r>
        <w:t>Alt text: Diagram of the thyroid gland in the lower neck</w:t>
      </w:r>
    </w:p>
    <w:p>
      <w:pPr>
        <w:pStyle w:val="Heading2"/>
      </w:pPr>
      <w:r>
        <w:t>ILL-002 - Thyroid Hormone Feedback Loop</w:t>
      </w:r>
    </w:p>
    <w:p>
      <w:r>
        <w:t>Type: Flowchart</w:t>
      </w:r>
    </w:p>
    <w:p>
      <w:r>
        <w:t>Illustrates the hormonal feedback loop involving the hypothalamus, pituitary gland, and thyroid gland controlling thyroid hormone production.</w:t>
      </w:r>
    </w:p>
    <w:p>
      <w:r>
        <w:t>Alt text: Flowchart of hypothalamic-pituitary-thyroid axis</w:t>
      </w:r>
    </w:p>
    <w:p>
      <w:pPr>
        <w:pStyle w:val="Heading2"/>
      </w:pPr>
      <w:r>
        <w:t>ILL-003 - Symptoms of Hypothyroidism and Hyperthyroidism</w:t>
      </w:r>
    </w:p>
    <w:p>
      <w:r>
        <w:t>Type: Infographic</w:t>
      </w:r>
    </w:p>
    <w:p>
      <w:r>
        <w:t>Side-by-side infographic contrasting common symptoms of hypothyroidism and hyperthyroidism.</w:t>
      </w:r>
    </w:p>
    <w:p>
      <w:r>
        <w:t>Alt text: Two lists showing symptoms of low and high thyroid hormone levels</w:t>
      </w:r>
    </w:p>
    <w:p>
      <w:pPr>
        <w:pStyle w:val="Heading2"/>
      </w:pPr>
      <w:r>
        <w:t>ILL-004 - Autoimmune Thyroid Disease Mechanism</w:t>
      </w:r>
    </w:p>
    <w:p>
      <w:r>
        <w:t>Type: Medical Illustration</w:t>
      </w:r>
    </w:p>
    <w:p>
      <w:r>
        <w:t>Visual representation of immune system attacking the thyroid gland leading to autoimmune thyroid disease.</w:t>
      </w:r>
    </w:p>
    <w:p>
      <w:r>
        <w:t>Alt text: Immune cells attacking thyroid cells in an autoimmune response</w:t>
      </w:r>
    </w:p>
    <w:p>
      <w:pPr>
        <w:pStyle w:val="Heading2"/>
      </w:pPr>
      <w:r>
        <w:t>ILL-005 - Thyroid Ultrasound Imaging</w:t>
      </w:r>
    </w:p>
    <w:p>
      <w:r>
        <w:t>Type: Medical Image</w:t>
      </w:r>
    </w:p>
    <w:p>
      <w:r>
        <w:t>Example of an ultrasound image showing a thyroid gland with nodules.</w:t>
      </w:r>
    </w:p>
    <w:p>
      <w:r>
        <w:t>Alt text: Ultrasound image of thyroid nodules</w:t>
      </w:r>
    </w:p>
    <w:p>
      <w:pPr>
        <w:pStyle w:val="Heading1"/>
      </w:pPr>
      <w:r>
        <w:t>References</w:t>
      </w:r>
    </w:p>
    <w:p>
      <w:pPr>
        <w:pStyle w:val="ListBullet"/>
      </w:pPr>
      <w:r>
        <w:t>Thyroid Disease: Overview and Types | American Thyroid Association | 2023 | https://www.thyroid.org/thyroid-disease/ | Unverified</w:t>
      </w:r>
    </w:p>
    <w:p>
      <w:pPr>
        <w:pStyle w:val="ListBullet"/>
      </w:pPr>
      <w:r>
        <w:t>Clinical Practice Guidelines for Hypothyroidism in Adults | American Thyroid Association | 2014 | https://doi.org/10.1089/thy.2014.0028 | Unverified</w:t>
      </w:r>
    </w:p>
    <w:p>
      <w:pPr>
        <w:pStyle w:val="ListBullet"/>
      </w:pPr>
      <w:r>
        <w:t>Management of Hyperthyroidism and Thyroid Storm | American Association of Clinical Endocrinologists | 2020 | https://www.aace.com/disease-state-resources/thyroid/hyperthyroidism | Unverified</w:t>
      </w:r>
    </w:p>
    <w:p>
      <w:pPr>
        <w:pStyle w:val="ListBullet"/>
      </w:pPr>
      <w:r>
        <w:t>Thyroid Function and Disorders in Pregnancy | American College of Obstetricians and Gynecologists | 2020 | https://www.acog.org/clinical/clinical-guidance/committee-opinion/articles/2020/02/thyroid-disorders-in-pregnancy | Unverified</w:t>
      </w:r>
    </w:p>
    <w:p>
      <w:pPr>
        <w:pStyle w:val="ListBullet"/>
      </w:pPr>
      <w:r>
        <w:t>Autoimmune Thyroid Disease and Women’s Health | National Institute of Diabetes and Digestive and Kidney Diseases (NIDDK) | 2022 | https://www.niddk.nih.gov/health-information/endocrine-diseases/autoimmune-thyroid-disease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