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WOM-114 - Sleep After 60</w:t>
      </w:r>
    </w:p>
    <w:p>
      <w:r>
        <w:rPr>
          <w:i/>
        </w:rPr>
        <w:t>How sleep after 60 affects long-term health, function, and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Healthy Aging for Women</w:t>
            </w:r>
          </w:p>
        </w:tc>
      </w:tr>
      <w:tr>
        <w:tc>
          <w:tcPr>
            <w:tcW w:type="dxa" w:w="4968"/>
          </w:tcPr>
          <w:p>
            <w:r>
              <w:rPr>
                <w:b/>
              </w:rPr>
              <w:t>SOM stages</w:t>
            </w:r>
          </w:p>
        </w:tc>
        <w:tc>
          <w:tcPr>
            <w:tcW w:type="dxa" w:w="4968"/>
          </w:tcPr>
          <w:p>
            <w:r>
              <w:t>Healthy Aging, Chronic Disease Prevention, Functional Independence</w:t>
            </w:r>
          </w:p>
        </w:tc>
      </w:tr>
      <w:tr>
        <w:tc>
          <w:tcPr>
            <w:tcW w:type="dxa" w:w="4968"/>
          </w:tcPr>
          <w:p>
            <w:r>
              <w:rPr>
                <w:b/>
              </w:rPr>
              <w:t>Audience</w:t>
            </w:r>
          </w:p>
        </w:tc>
        <w:tc>
          <w:tcPr>
            <w:tcW w:type="dxa" w:w="4968"/>
          </w:tcPr>
          <w:p>
            <w:r>
              <w:t>Women Age 60 and Above, Healthcare Providers, Caregivers</w:t>
            </w:r>
          </w:p>
        </w:tc>
      </w:tr>
      <w:tr>
        <w:tc>
          <w:tcPr>
            <w:tcW w:type="dxa" w:w="4968"/>
          </w:tcPr>
          <w:p>
            <w:r>
              <w:rPr>
                <w:b/>
              </w:rPr>
              <w:t>Reading level</w:t>
            </w:r>
          </w:p>
        </w:tc>
        <w:tc>
          <w:tcPr>
            <w:tcW w:type="dxa" w:w="4968"/>
          </w:tcPr>
          <w:p>
            <w:r>
              <w:t>Intermediate Consumer Health</w:t>
            </w:r>
          </w:p>
        </w:tc>
      </w:tr>
      <w:tr>
        <w:tc>
          <w:tcPr>
            <w:tcW w:type="dxa" w:w="4968"/>
          </w:tcPr>
          <w:p>
            <w:r>
              <w:rPr>
                <w:b/>
              </w:rPr>
              <w:t>Keywords</w:t>
            </w:r>
          </w:p>
        </w:tc>
        <w:tc>
          <w:tcPr>
            <w:tcW w:type="dxa" w:w="4968"/>
          </w:tcPr>
          <w:p>
            <w:r>
              <w:t>sleep, older adults, aging, women's health, cognitive function, immune function, sleep disorders, aging physiology, sleep hygiene, health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after age 60 often undergoes distinct changes in quantity, quality, and architecture due to physiological aging and associated factors. Commonly, older women experience lighter, more fragmented sleep with reduced deep (slow wave) and REM (rapid eye movement) sleep phases, which are important for restoration and memory consolidation. These changes stem from alterations in circadian rhythms, hormonal shifts especially post-menopause, and medical or psychosocial factors. Sleep disturbances can include insomnia, sleep apnea, restless legs syndrome, and circadian rhythm disorders, each needing tailored management. Good sleep is crucial for maintaining cognitive function, immune defense, metabolic regulation, and emotional well-being in older adults. Preventing or minimizing poor sleep can, therefore, contribute to healthy aging and reduce risks of dementia, cardiovascular disease, and depression. Practical approaches to improve sleep after 60 emphasize consistent sleep schedules, sleep hygiene practices, managing comorbidities, and cautious use of sleep aids due to increased sensitivity and risk of side effects in this age group. Limitations exist in current evidence, as sleep physiology and its health impacts differ individually and can be confounded by coexisting illnesses and medications common in older women. Safety considerations include avoiding prolonged use of sedative-hypnotics, addressing underlying conditions, and involving healthcare providers in sleep management strategies. Terms like "slow wave sleep," "circadian rhythm," "sleep fragmentation," and common concepts such as "sleep hygiene" clarify the mechanisms and practical relevance of sleep changes after 60. This module offers comprehensive context and actionable insights for older women and their healthcare teams to support sleep health toward optimized long-term function and disease prevention.</w:t>
      </w:r>
    </w:p>
    <w:p>
      <w:pPr>
        <w:pStyle w:val="Heading1"/>
      </w:pPr>
      <w:r>
        <w:t>Customer Questions Answered</w:t>
      </w:r>
    </w:p>
    <w:p>
      <w:pPr>
        <w:pStyle w:val="ListBullet"/>
      </w:pPr>
      <w:r>
        <w:t>How does aging affect sleep quantity and quality after age 60?</w:t>
      </w:r>
    </w:p>
    <w:p>
      <w:pPr>
        <w:pStyle w:val="ListBullet"/>
      </w:pPr>
      <w:r>
        <w:t>What are the common sleep changes women experience after 60?</w:t>
      </w:r>
    </w:p>
    <w:p>
      <w:pPr>
        <w:pStyle w:val="ListBullet"/>
      </w:pPr>
      <w:r>
        <w:t>How does poor sleep impact long-term health in older women?</w:t>
      </w:r>
    </w:p>
    <w:p>
      <w:pPr>
        <w:pStyle w:val="ListBullet"/>
      </w:pPr>
      <w:r>
        <w:t>What sleep disorders are most prevalent in women over 60?</w:t>
      </w:r>
    </w:p>
    <w:p>
      <w:pPr>
        <w:pStyle w:val="ListBullet"/>
      </w:pPr>
      <w:r>
        <w:t>Can improving sleep prevent cognitive decline or memory loss?</w:t>
      </w:r>
    </w:p>
    <w:p>
      <w:pPr>
        <w:pStyle w:val="ListBullet"/>
      </w:pPr>
      <w:r>
        <w:t>What are safe and effective ways to improve sleep after 60?</w:t>
      </w:r>
    </w:p>
    <w:p>
      <w:pPr>
        <w:pStyle w:val="ListBullet"/>
      </w:pPr>
      <w:r>
        <w:t>Is it normal to need less sleep as we age?</w:t>
      </w:r>
    </w:p>
    <w:p>
      <w:pPr>
        <w:pStyle w:val="ListBullet"/>
      </w:pPr>
      <w:r>
        <w:t>How do hormonal changes after menopause influence sleep?</w:t>
      </w:r>
    </w:p>
    <w:p>
      <w:pPr>
        <w:pStyle w:val="ListBullet"/>
      </w:pPr>
      <w:r>
        <w:t>What roles do circadian rhythm changes play in sleep patterns after 60?</w:t>
      </w:r>
    </w:p>
    <w:p>
      <w:pPr>
        <w:pStyle w:val="ListBullet"/>
      </w:pPr>
      <w:r>
        <w:t>What is the connection between sleep and immune function in older women?</w:t>
      </w:r>
    </w:p>
    <w:p>
      <w:pPr>
        <w:pStyle w:val="ListBullet"/>
      </w:pPr>
      <w:r>
        <w:t>Are sleeping medications safe and recommended for older women?</w:t>
      </w:r>
    </w:p>
    <w:p>
      <w:pPr>
        <w:pStyle w:val="ListBullet"/>
      </w:pPr>
      <w:r>
        <w:t>How can caregivers assist older women in achieving better sleep?</w:t>
      </w:r>
    </w:p>
    <w:p>
      <w:pPr>
        <w:pStyle w:val="Heading1"/>
      </w:pPr>
      <w:r>
        <w:t>Learning Objectives</w:t>
      </w:r>
    </w:p>
    <w:p>
      <w:pPr>
        <w:pStyle w:val="ListBullet"/>
      </w:pPr>
      <w:r>
        <w:t>Understand the physiological changes in sleep that occur after age 60 in women.</w:t>
      </w:r>
    </w:p>
    <w:p>
      <w:pPr>
        <w:pStyle w:val="ListBullet"/>
      </w:pPr>
      <w:r>
        <w:t>Recognize common sleep disorders and their prevalence in older women.</w:t>
      </w:r>
    </w:p>
    <w:p>
      <w:pPr>
        <w:pStyle w:val="ListBullet"/>
      </w:pPr>
      <w:r>
        <w:t>Explain the impact of sleep changes on cognitive, immune, and metabolic health.</w:t>
      </w:r>
    </w:p>
    <w:p>
      <w:pPr>
        <w:pStyle w:val="ListBullet"/>
      </w:pPr>
      <w:r>
        <w:t>Describe the influence of hormonal and circadian changes on sleep post-menopause.</w:t>
      </w:r>
    </w:p>
    <w:p>
      <w:pPr>
        <w:pStyle w:val="ListBullet"/>
      </w:pPr>
      <w:r>
        <w:t>Identify safe, effective strategies for improving sleep in older women.</w:t>
      </w:r>
    </w:p>
    <w:p>
      <w:pPr>
        <w:pStyle w:val="ListBullet"/>
      </w:pPr>
      <w:r>
        <w:t>Evaluate the risks and benefits of sleep medications in this population.</w:t>
      </w:r>
    </w:p>
    <w:p>
      <w:pPr>
        <w:pStyle w:val="ListBullet"/>
      </w:pPr>
      <w:r>
        <w:t>Debunk common myths about sleep requirements and aging.</w:t>
      </w:r>
    </w:p>
    <w:p>
      <w:pPr>
        <w:pStyle w:val="ListBullet"/>
      </w:pPr>
      <w:r>
        <w:t>Apply knowledge to support healthy aging via improved sleep practices.</w:t>
      </w:r>
    </w:p>
    <w:p>
      <w:pPr>
        <w:pStyle w:val="Heading1"/>
      </w:pPr>
      <w:r>
        <w:t>Definition</w:t>
      </w:r>
    </w:p>
    <w:p>
      <w:r>
        <w:t>Sleep after 60 refers to the changes in sleep patterns, quality, and physiology that commonly occur in women aged 60 years and older. These changes impact long-term health, functional ability, and preventative strategies to maintain wellness during aging.</w:t>
      </w:r>
    </w:p>
    <w:p>
      <w:pPr>
        <w:pStyle w:val="Heading1"/>
      </w:pPr>
      <w:r>
        <w:t>Why This Matters</w:t>
      </w:r>
    </w:p>
    <w:p>
      <w:r>
        <w:t>Sleep plays a vital role in health maintenance, cognitive function, emotional balance, and physical restoration. For women over 60, disturbed or insufficient sleep can increase vulnerability to chronic diseases, cognitive decline, and reduced quality of life. Understanding the nature and management of sleep after 60 empowers women and caregivers to support healthy aging and disease prevention.</w:t>
      </w:r>
    </w:p>
    <w:p>
      <w:pPr>
        <w:pStyle w:val="Heading1"/>
      </w:pPr>
      <w:r>
        <w:t>Understanding Sleep Changes After 60</w:t>
      </w:r>
    </w:p>
    <w:p>
      <w:r>
        <w:t>After age 60, sleep architecture and physiology commonly change. These include lighter sleep with more awakenings, reduced slow wave (deep) sleep, and less REM sleep. Such alterations result from aging of the central nervous system, decreased production of sleep-regulating neurotransmitters, and changes in circadian rhythm that affect timing and consolidation of sleep. Women especially experience these changes influenced by hormonal shifts after menopause, such as declining estrogen and progesterone that modulate sleep quality and thermoregulation. These physiological changes lead to increased complaints of insomnia and daytime fatigue.</w:t>
      </w:r>
    </w:p>
    <w:p>
      <w:pPr>
        <w:pStyle w:val="Heading1"/>
      </w:pPr>
      <w:r>
        <w:t>Common Sleep Disorders in Older Women</w:t>
      </w:r>
    </w:p>
    <w:p>
      <w:r>
        <w:t>Older women frequently face sleep disorders that impact health and daytime function. Insomnia, characterized by difficulty falling or staying asleep, is most prevalent. Obstructive sleep apnea (OSA), involving intermittent airway collapse during sleep, increases with age and can exacerbate cardiovascular and cognitive risks. Restless legs syndrome (RLS) and periodic limb movements are also common, causing frequent nocturnal awakenings. Circadian rhythm disorders, such as advanced sleep phase syndrome, lead to earlier bed and wake times. These conditions often co-occur with medical illnesses and mood disorders requiring comprehensive assessment.</w:t>
      </w:r>
    </w:p>
    <w:p>
      <w:pPr>
        <w:pStyle w:val="Heading1"/>
      </w:pPr>
      <w:r>
        <w:t>Mechanisms Behind Sleep Alterations</w:t>
      </w:r>
    </w:p>
    <w:p>
      <w:r>
        <w:t>Multiple mechanisms underlie sleep alterations after 60. Neural degeneration and changes in neurochemicals like gamma-aminobutyric acid (GABA), melatonin secretion decline, and alterations in core body temperature rhythms disrupt sleep initiation and maintenance. Hormonal decreases in estrogen and progesterone reduce relaxation and thermoregulation, worsening night awakenings and hot flashes. Circadian system sensitivity diminishes with age, leading to reduced amplitude and phase advancement of sleep-wake cycles. Chronic conditions and polypharmacy also significantly influence sleep quality.</w:t>
      </w:r>
    </w:p>
    <w:p>
      <w:pPr>
        <w:pStyle w:val="Heading1"/>
      </w:pPr>
      <w:r>
        <w:t>Impact of Poor Sleep on Long-Term Health</w:t>
      </w:r>
    </w:p>
    <w:p>
      <w:r>
        <w:t>Poor sleep in older women adversely affects multiple health domains. Insufficient restorative sleep impairs memory consolidation, increasing dementia and mild cognitive impairment risk. It weakens immune responses, elevating infection susceptibility. Sleep deficits contribute to metabolic dysregulation impacting diabetes and obesity, and increase cardiovascular stress, raising hypertension and stroke incidence. Additionally, mood disorders like depression and anxiety commonly worsen with chronic sleep disruption, reducing overall quality of life and functional independence.</w:t>
      </w:r>
    </w:p>
    <w:p>
      <w:pPr>
        <w:pStyle w:val="Heading1"/>
      </w:pPr>
      <w:r>
        <w:t>Sleep and Cognitive Function in Aging Women</w:t>
      </w:r>
    </w:p>
    <w:p>
      <w:r>
        <w:t>Sleep architecture components such as slow wave and REM sleep are critical for cognitive processes including memory, learning, and executive function. Declines in these sleep phases correlate with poorer performance on cognitive tests and progression of neurodegenerative diseases in older women. Emerging evidence supports that managing sleep disturbances and promoting sleep quality can provide neuroprotective benefits and delay cognitive decline, although cause-effect relationships require further research.</w:t>
      </w:r>
    </w:p>
    <w:p>
      <w:pPr>
        <w:pStyle w:val="Heading1"/>
      </w:pPr>
      <w:r>
        <w:t>Hormonal Influences on Sleep Post-Menopause</w:t>
      </w:r>
    </w:p>
    <w:p>
      <w:r>
        <w:t>Menopause marks significant hormonal changes, notably reductions in estrogen and progesterone, which affect sleep quality. Estrogen helps regulate neurotransmitters involved in sleep initiation and maintenance, while progesterone has sedative properties. Declines increase sleep fragmentation and susceptibility to hot flashes and night sweats that disrupt sleep. Hormone replacement therapy (HRT) may improve sleep in some women, but risks and benefits must be carefully considered with medical guidance.</w:t>
      </w:r>
    </w:p>
    <w:p>
      <w:pPr>
        <w:pStyle w:val="Heading1"/>
      </w:pPr>
      <w:r>
        <w:t>Practical Approaches to Improve Sleep After 60</w:t>
      </w:r>
    </w:p>
    <w:p>
      <w:r>
        <w:t>Practical strategies include maintaining consistent sleep schedules aligned with natural circadian rhythms, optimizing sleep environment (dark, quiet, cool), practicing good sleep hygiene such as avoiding caffeine and heavy meals before bedtime, and managing daytime activity to support nighttime sleep. Cognitive behavioral therapy for insomnia (CBT-I) has proven efficacy and safety in older adults. Addressing comorbid conditions, reducing evening fluid intake to prevent nocturia, and limiting electronic device use before bedtime also aid sleep optimization.</w:t>
      </w:r>
    </w:p>
    <w:p>
      <w:pPr>
        <w:pStyle w:val="Heading1"/>
      </w:pPr>
      <w:r>
        <w:t>Safe Use of Sleep Medications in Older Women</w:t>
      </w:r>
    </w:p>
    <w:p>
      <w:r>
        <w:t>Pharmacologic sleep aids should be used cautiously in women over 60 due to increased sensitivity, risk of falls, cognitive impairment, and dependence. Short-term use of non-benzodiazepine hypnotics (eg, zolpidem) may be considered under physician supervision. Melatonin supplements can be helpful for circadian rhythm regulation with a favorable safety profile but require dosing guidance. Over-the-counter remedies often lack evidence and may pose risks. Non-pharmacologic treatments are preferred first-line approaches.</w:t>
      </w:r>
    </w:p>
    <w:p>
      <w:pPr>
        <w:pStyle w:val="Heading1"/>
      </w:pPr>
      <w:r>
        <w:t>Limitations and Variability in Sleep Research for Older Women</w:t>
      </w:r>
    </w:p>
    <w:p>
      <w:r>
        <w:t>Sleep research in women over 60 is limited by variability in individual aging processes, comorbidities, and medication effects that confound outcomes. Many studies are observational with small sample sizes, limiting generalizability. Definitions of poor sleep vary among studies. Differences in genetics, lifestyle, and social factors further influence sleep outcomes. Emerging research aims to clarify mechanisms and interventions tailored to this heterogeneous population.</w:t>
      </w:r>
    </w:p>
    <w:p>
      <w:pPr>
        <w:pStyle w:val="Heading1"/>
      </w:pPr>
      <w:r>
        <w:t>Common Misconceptions About Sleep Needs After Age 60</w:t>
      </w:r>
    </w:p>
    <w:p>
      <w:r>
        <w:t>A common misconception is that older adults need significantly less sleep; however, sleep needs remain approximately 7-8 hours per night for most. Another myth is that fragmented or light sleep is ‘normal’ and cannot be improved, but evidence supports effective interventions. Some believe daytime napping can compensate for poor nighttime sleep, though excessive napping may disrupt sleep patterns. Understanding these misconceptions is important to promote healthier sleep behaviors and reduce acceptance of untreated sleep problems.</w:t>
      </w:r>
    </w:p>
    <w:p>
      <w:pPr>
        <w:pStyle w:val="Heading1"/>
      </w:pPr>
      <w:r>
        <w:t>Role of Caregivers in Supporting Better Sleep</w:t>
      </w:r>
    </w:p>
    <w:p>
      <w:r>
        <w:t>Caregivers play a key role in promoting sleep health for older women, especially those with cognitive impairments or functional limitations. They can assist in establishing bedtime routines, managing medications, creating restful environments, and encouraging physical activity. Observing and reporting sleep disturbances to health providers facilitates early diagnosis and management. Caregiver education about safe sleep interventions and monitoring for side effects is essential to optimize sleep-related outcomes and prevent complications.</w:t>
      </w:r>
    </w:p>
    <w:p>
      <w:pPr>
        <w:pStyle w:val="Heading1"/>
      </w:pPr>
      <w:r>
        <w:t>Practical Guidance</w:t>
      </w:r>
    </w:p>
    <w:p>
      <w:pPr>
        <w:pStyle w:val="ListBullet"/>
      </w:pPr>
      <w:r>
        <w:t>Maintain consistent sleep and wake times daily to support circadian rhythms.</w:t>
      </w:r>
    </w:p>
    <w:p>
      <w:pPr>
        <w:pStyle w:val="ListBullet"/>
      </w:pPr>
      <w:r>
        <w:t>Optimize the sleep environment to be dark, quiet, and cool.</w:t>
      </w:r>
    </w:p>
    <w:p>
      <w:pPr>
        <w:pStyle w:val="ListBullet"/>
      </w:pPr>
      <w:r>
        <w:t>Limit caffeine, heavy meals, and fluids before bedtime to reduce awakenings.</w:t>
      </w:r>
    </w:p>
    <w:p>
      <w:pPr>
        <w:pStyle w:val="ListBullet"/>
      </w:pPr>
      <w:r>
        <w:t>Use relaxation techniques and cognitive behavioral therapy for insomnia when appropriate.</w:t>
      </w:r>
    </w:p>
    <w:p>
      <w:pPr>
        <w:pStyle w:val="ListBullet"/>
      </w:pPr>
      <w:r>
        <w:t>Avoid excessive daytime napping, ideally limiting naps to under 30 minutes.</w:t>
      </w:r>
    </w:p>
    <w:p>
      <w:pPr>
        <w:pStyle w:val="ListBullet"/>
      </w:pPr>
      <w:r>
        <w:t>Consult healthcare professionals before starting or continuing sleep medications.</w:t>
      </w:r>
    </w:p>
    <w:p>
      <w:pPr>
        <w:pStyle w:val="ListBullet"/>
      </w:pPr>
      <w:r>
        <w:t>Address medical and mood disorders that may disrupt sleep.</w:t>
      </w:r>
    </w:p>
    <w:p>
      <w:pPr>
        <w:pStyle w:val="ListBullet"/>
      </w:pPr>
      <w:r>
        <w:t>Consider melatonin supplements for circadian rhythm disturbances under guidance.</w:t>
      </w:r>
    </w:p>
    <w:p>
      <w:pPr>
        <w:pStyle w:val="ListBullet"/>
      </w:pPr>
      <w:r>
        <w:t>Engage in regular daytime physical activity to improve sleep quality.</w:t>
      </w:r>
    </w:p>
    <w:p>
      <w:pPr>
        <w:pStyle w:val="ListBullet"/>
      </w:pPr>
      <w:r>
        <w:t>Educate caregivers to support sleep hygiene and safe practices.</w:t>
      </w:r>
    </w:p>
    <w:p>
      <w:pPr>
        <w:pStyle w:val="Heading1"/>
      </w:pPr>
      <w:r>
        <w:t>Safety Notes</w:t>
      </w:r>
    </w:p>
    <w:p>
      <w:pPr>
        <w:pStyle w:val="ListBullet"/>
      </w:pPr>
      <w:r>
        <w:t>Avoid long-term use of sedative-hypnotics due to risk of dependence and cognitive impairment.</w:t>
      </w:r>
    </w:p>
    <w:p>
      <w:pPr>
        <w:pStyle w:val="ListBullet"/>
      </w:pPr>
      <w:r>
        <w:t>Monitor for increased risk of falls related to nighttime sedation.</w:t>
      </w:r>
    </w:p>
    <w:p>
      <w:pPr>
        <w:pStyle w:val="ListBullet"/>
      </w:pPr>
      <w:r>
        <w:t>Screen for and treat underlying conditions such as sleep apnea or restless legs syndrome.</w:t>
      </w:r>
    </w:p>
    <w:p>
      <w:pPr>
        <w:pStyle w:val="ListBullet"/>
      </w:pPr>
      <w:r>
        <w:t>Consult healthcare providers before initiating hormonal or melatonin therapy.</w:t>
      </w:r>
    </w:p>
    <w:p>
      <w:pPr>
        <w:pStyle w:val="ListBullet"/>
      </w:pPr>
      <w:r>
        <w:t>Use sleep medications at the lowest effective dose and shortest duration possible.</w:t>
      </w:r>
    </w:p>
    <w:p>
      <w:pPr>
        <w:pStyle w:val="Heading1"/>
      </w:pPr>
      <w:r>
        <w:t>Common Misconceptions</w:t>
      </w:r>
    </w:p>
    <w:p>
      <w:r>
        <w:rPr>
          <w:b/>
        </w:rPr>
        <w:t xml:space="preserve">Misconception: </w:t>
      </w:r>
      <w:r>
        <w:t>Older adults need much less sleep than younger adults.</w:t>
      </w:r>
    </w:p>
    <w:p>
      <w:r>
        <w:rPr>
          <w:b/>
        </w:rPr>
        <w:t xml:space="preserve">Reality: </w:t>
      </w:r>
      <w:r>
        <w:t>Most adults over 60 still require about 7-8 hours of sleep for optimal health.</w:t>
      </w:r>
    </w:p>
    <w:p>
      <w:r>
        <w:rPr>
          <w:b/>
        </w:rPr>
        <w:t xml:space="preserve">Misconception: </w:t>
      </w:r>
      <w:r>
        <w:t>Poor sleep quality is a normal, untreatable part of aging.</w:t>
      </w:r>
    </w:p>
    <w:p>
      <w:r>
        <w:rPr>
          <w:b/>
        </w:rPr>
        <w:t xml:space="preserve">Reality: </w:t>
      </w:r>
      <w:r>
        <w:t>While changes occur, many sleep problems can be improved with proper interventions.</w:t>
      </w:r>
    </w:p>
    <w:p>
      <w:r>
        <w:rPr>
          <w:b/>
        </w:rPr>
        <w:t xml:space="preserve">Misconception: </w:t>
      </w:r>
      <w:r>
        <w:t>Daytime napping can fully compensate for poor nighttime sleep.</w:t>
      </w:r>
    </w:p>
    <w:p>
      <w:r>
        <w:rPr>
          <w:b/>
        </w:rPr>
        <w:t xml:space="preserve">Reality: </w:t>
      </w:r>
      <w:r>
        <w:t>Excessive napping can disrupt nighttime sleep patterns and worsen insomnia.</w:t>
      </w:r>
    </w:p>
    <w:p>
      <w:pPr>
        <w:pStyle w:val="Heading1"/>
      </w:pPr>
      <w:r>
        <w:t>Clinical Pearls</w:t>
      </w:r>
    </w:p>
    <w:p>
      <w:pPr>
        <w:pStyle w:val="ListNumber"/>
      </w:pPr>
      <w:r>
        <w:t>Assess sleep quality routinely in older women during health visits.</w:t>
      </w:r>
    </w:p>
    <w:p>
      <w:pPr>
        <w:pStyle w:val="ListNumber"/>
      </w:pPr>
      <w:r>
        <w:t>Consider non-pharmacological therapies as first-line treatments for insomnia.</w:t>
      </w:r>
    </w:p>
    <w:p>
      <w:pPr>
        <w:pStyle w:val="ListNumber"/>
      </w:pPr>
      <w:r>
        <w:t>Evaluate and manage comorbid conditions affecting sleep quality.</w:t>
      </w:r>
    </w:p>
    <w:p>
      <w:pPr>
        <w:pStyle w:val="ListNumber"/>
      </w:pPr>
      <w:r>
        <w:t>Monitor for side effects when prescribing hypnotic medications.</w:t>
      </w:r>
    </w:p>
    <w:p>
      <w:pPr>
        <w:pStyle w:val="ListNumber"/>
      </w:pPr>
      <w:r>
        <w:t>Educate patients and families about healthy sleep habits and misconceptions.</w:t>
      </w:r>
    </w:p>
    <w:p>
      <w:pPr>
        <w:pStyle w:val="Heading1"/>
      </w:pPr>
      <w:r>
        <w:t>Key Takeaways</w:t>
      </w:r>
    </w:p>
    <w:p>
      <w:pPr>
        <w:pStyle w:val="ListBullet"/>
      </w:pPr>
      <w:r>
        <w:t>Sleep architecture changes after 60 include lighter, fragmented sleep with reduced deep and REM phases.</w:t>
      </w:r>
    </w:p>
    <w:p>
      <w:pPr>
        <w:pStyle w:val="ListBullet"/>
      </w:pPr>
      <w:r>
        <w:t>Hormonal changes post-menopause significantly influence sleep quality in women.</w:t>
      </w:r>
    </w:p>
    <w:p>
      <w:pPr>
        <w:pStyle w:val="ListBullet"/>
      </w:pPr>
      <w:r>
        <w:t>Common sleep disorders include insomnia, sleep apnea, and restless legs syndrome.</w:t>
      </w:r>
    </w:p>
    <w:p>
      <w:pPr>
        <w:pStyle w:val="ListBullet"/>
      </w:pPr>
      <w:r>
        <w:t>Poor sleep contributes to increased risks of cognitive decline, immune dysfunction, and cardiovascular disease.</w:t>
      </w:r>
    </w:p>
    <w:p>
      <w:pPr>
        <w:pStyle w:val="ListBullet"/>
      </w:pPr>
      <w:r>
        <w:t>Sleep needs generally remain 7-8 hours per night despite changing sleep patterns.</w:t>
      </w:r>
    </w:p>
    <w:p>
      <w:pPr>
        <w:pStyle w:val="ListBullet"/>
      </w:pPr>
      <w:r>
        <w:t>Safe sleep improvement strategies emphasize sleep hygiene and cognitive behavioral therapy.</w:t>
      </w:r>
    </w:p>
    <w:p>
      <w:pPr>
        <w:pStyle w:val="ListBullet"/>
      </w:pPr>
      <w:r>
        <w:t>Pharmacologic sleep aids carry increased risks and should be used cautiously.</w:t>
      </w:r>
    </w:p>
    <w:p>
      <w:pPr>
        <w:pStyle w:val="ListBullet"/>
      </w:pPr>
      <w:r>
        <w:t>Caregiver support is important in managing sleep health in older women.</w:t>
      </w:r>
    </w:p>
    <w:p>
      <w:pPr>
        <w:pStyle w:val="Heading1"/>
      </w:pPr>
      <w:r>
        <w:t>Glossary</w:t>
      </w:r>
    </w:p>
    <w:p>
      <w:r>
        <w:rPr>
          <w:b/>
        </w:rPr>
        <w:t xml:space="preserve">Sleep Architecture: </w:t>
      </w:r>
      <w:r>
        <w:t>The structure and pattern of different sleep stages, including REM and non-REM sleep.</w:t>
      </w:r>
    </w:p>
    <w:p>
      <w:r>
        <w:rPr>
          <w:b/>
        </w:rPr>
        <w:t xml:space="preserve">REM Sleep (Rapid Eye Movement Sleep): </w:t>
      </w:r>
      <w:r>
        <w:t>A sleep stage characterized by rapid eye movement, vivid dreaming, and memory consolidation.</w:t>
      </w:r>
    </w:p>
    <w:p>
      <w:r>
        <w:rPr>
          <w:b/>
        </w:rPr>
        <w:t xml:space="preserve">Slow Wave Sleep (SWS): </w:t>
      </w:r>
      <w:r>
        <w:t>The deepest phase of non-REM sleep, important for physical restoration and immune function.</w:t>
      </w:r>
    </w:p>
    <w:p>
      <w:r>
        <w:rPr>
          <w:b/>
        </w:rPr>
        <w:t xml:space="preserve">Circadian Rhythm: </w:t>
      </w:r>
      <w:r>
        <w:t>The body's internal 24-hour biological clock regulating sleep-wake cycles and other physiological processes.</w:t>
      </w:r>
    </w:p>
    <w:p>
      <w:r>
        <w:rPr>
          <w:b/>
        </w:rPr>
        <w:t xml:space="preserve">Insomnia: </w:t>
      </w:r>
      <w:r>
        <w:t>Difficulty falling or staying asleep or non-restorative sleep causing daytime impairment.</w:t>
      </w:r>
    </w:p>
    <w:p>
      <w:r>
        <w:rPr>
          <w:b/>
        </w:rPr>
        <w:t xml:space="preserve">Obstructive Sleep Apnea (OSA): </w:t>
      </w:r>
      <w:r>
        <w:t>A sleep disorder with repeated upper airway obstruction causing breathing pauses and fragmented sleep.</w:t>
      </w:r>
    </w:p>
    <w:p>
      <w:r>
        <w:rPr>
          <w:b/>
        </w:rPr>
        <w:t xml:space="preserve">Hormone Replacement Therapy (HRT): </w:t>
      </w:r>
      <w:r>
        <w:t>Medical treatment with estrogen and/or progesterone to manage menopausal symptoms.</w:t>
      </w:r>
    </w:p>
    <w:p>
      <w:r>
        <w:rPr>
          <w:b/>
        </w:rPr>
        <w:t xml:space="preserve">Sleep Hygiene: </w:t>
      </w:r>
      <w:r>
        <w:t>Practices and environmental factors that promote good quality sleep.</w:t>
      </w:r>
    </w:p>
    <w:p>
      <w:pPr>
        <w:pStyle w:val="Heading1"/>
      </w:pPr>
      <w:r>
        <w:t>Related Modules</w:t>
      </w:r>
    </w:p>
    <w:p>
      <w:pPr>
        <w:pStyle w:val="ListBullet"/>
      </w:pPr>
      <w:r>
        <w:t>WOM-098</w:t>
      </w:r>
    </w:p>
    <w:p>
      <w:pPr>
        <w:pStyle w:val="ListBullet"/>
      </w:pPr>
      <w:r>
        <w:t>WOM-105</w:t>
      </w:r>
    </w:p>
    <w:p>
      <w:pPr>
        <w:pStyle w:val="ListBullet"/>
      </w:pPr>
      <w:r>
        <w:t>GERI-032</w:t>
      </w:r>
    </w:p>
    <w:p>
      <w:pPr>
        <w:pStyle w:val="Heading1"/>
      </w:pPr>
      <w:r>
        <w:t>Illustration Specifications</w:t>
      </w:r>
    </w:p>
    <w:p>
      <w:pPr>
        <w:pStyle w:val="Heading2"/>
      </w:pPr>
      <w:r>
        <w:t>ILL-WOM114-1 - Sleep Architecture Changes After 60</w:t>
      </w:r>
    </w:p>
    <w:p>
      <w:r>
        <w:t>Type: Diagram</w:t>
      </w:r>
    </w:p>
    <w:p>
      <w:r>
        <w:t>Visual depiction of changes in proportions of REM, slow wave, and light sleep stages in women over 60 compared to younger adults.</w:t>
      </w:r>
    </w:p>
    <w:p>
      <w:r>
        <w:t>Alt text: Graph showing decreased REM and slow wave sleep percentages in older women.</w:t>
      </w:r>
    </w:p>
    <w:p>
      <w:pPr>
        <w:pStyle w:val="Heading2"/>
      </w:pPr>
      <w:r>
        <w:t>ILL-WOM114-2 - Common Sleep Disorders in Older Women</w:t>
      </w:r>
    </w:p>
    <w:p>
      <w:r>
        <w:t>Type: Infographic</w:t>
      </w:r>
    </w:p>
    <w:p>
      <w:r>
        <w:t>Illustration describing symptoms and prevalence of insomnia, sleep apnea, and restless legs syndrome in women aged 60 and above.</w:t>
      </w:r>
    </w:p>
    <w:p>
      <w:r>
        <w:t>Alt text: Icons representing insomnia, sleep apnea, and restless legs syndrome with statistics.</w:t>
      </w:r>
    </w:p>
    <w:p>
      <w:pPr>
        <w:pStyle w:val="Heading2"/>
      </w:pPr>
      <w:r>
        <w:t>ILL-WOM114-3 - Circadian Rhythm and Sleep Timing</w:t>
      </w:r>
    </w:p>
    <w:p>
      <w:r>
        <w:t>Type: Chart</w:t>
      </w:r>
    </w:p>
    <w:p>
      <w:r>
        <w:t>Chart illustrating phase advance of circadian rhythm and typical earlier bedtime and wake time in older adults.</w:t>
      </w:r>
    </w:p>
    <w:p>
      <w:r>
        <w:t>Alt text: Diagram showing shifted circadian rhythm cycle in older age.</w:t>
      </w:r>
    </w:p>
    <w:p>
      <w:pPr>
        <w:pStyle w:val="Heading2"/>
      </w:pPr>
      <w:r>
        <w:t>ILL-WOM114-4 - Strategies for Better Sleep After 60</w:t>
      </w:r>
    </w:p>
    <w:p>
      <w:r>
        <w:t>Type: Checklist</w:t>
      </w:r>
    </w:p>
    <w:p>
      <w:r>
        <w:t>Visual checklist of practical sleep hygiene and behavioral strategies tailored for older women.</w:t>
      </w:r>
    </w:p>
    <w:p>
      <w:r>
        <w:t>Alt text: List of do’s and don'ts for healthy sleep management in older women.</w:t>
      </w:r>
    </w:p>
    <w:p>
      <w:pPr>
        <w:pStyle w:val="Heading1"/>
      </w:pPr>
      <w:r>
        <w:t>References</w:t>
      </w:r>
    </w:p>
    <w:p>
      <w:pPr>
        <w:pStyle w:val="ListBullet"/>
      </w:pPr>
      <w:r>
        <w:t>Sleep in Older Adults | National Institute on Aging | 2023 | https://www.nia.nih.gov/health/sleep-quality | Unverified</w:t>
      </w:r>
    </w:p>
    <w:p>
      <w:pPr>
        <w:pStyle w:val="ListBullet"/>
      </w:pPr>
      <w:r>
        <w:t>The Impact of Sleep Disorders on Aging Women | American Academy of Sleep Medicine | 2022 | https://aasm.org/resources/factsheets/sleep-and-aging/ | Unverified</w:t>
      </w:r>
    </w:p>
    <w:p>
      <w:pPr>
        <w:pStyle w:val="ListBullet"/>
      </w:pPr>
      <w:r>
        <w:t>Sleep and Cognitive Impairment in Aging | Alzheimer's Association | 2021 | https://alz.org/research/sleep-impacts | Unverified</w:t>
      </w:r>
    </w:p>
    <w:p>
      <w:pPr>
        <w:pStyle w:val="ListBullet"/>
      </w:pPr>
      <w:r>
        <w:t>Guidelines for the Evaluation and Treatment of Insomnia in Older Adults | American Geriatrics Society | 2020 | https://geriatricscareonline.org/product-catalog/guidelines/insomnia-treatment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