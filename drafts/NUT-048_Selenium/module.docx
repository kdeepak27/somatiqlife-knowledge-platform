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NUT-048 - Selenium</w:t>
      </w:r>
    </w:p>
    <w:p>
      <w:r>
        <w:rPr>
          <w:i/>
        </w:rPr>
        <w:t>Selenoproteins, thyroid function, antioxidant defense, and excess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selenium, selenoproteins, thyroid, antioxidants, micronutrients, toxicity,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Selenium is an essential trace mineral vital for human health, primarily functioning through selenoproteins that contain the amino acid selenocysteine. These selenoproteins play crucial roles in antioxidant defense by neutralizing harmful free radicals, thus protecting cells from oxidative damage. Selenium is especially important for the proper function of the thyroid gland, where selenoenzymes contribute to the synthesis and metabolism of thyroid hormones that regulate metabolism. Selenium's involvement in immune function and reproductive health has also been observed. However, selenium intake must be balanced; while deficiency can lead to health issues like Keshan disease and impaired thyroid function, excessive intake can cause toxicity, resulting in symptoms such as gastrointestinal upset, hair loss, and neurological abnormalities. Dietary sources of selenium include Brazil nuts, seafood, meats, and cereals, but selenium content in foods varies significantly depending on soil selenium levels. Selenium supplementation may be appropriate in cases of deficiency or increased needs but should be undertaken cautiously due to the narrow safety margin. Current knowledge about selenium is substantial, yet questions remain regarding its optimal intake levels for different populations and its role in chronic disease prevention. This module provides an overview of selenium’s biochemistry, physiological roles, dietary considerations, safety parameters, and practical guidance to make informed nutritional choices.</w:t>
      </w:r>
    </w:p>
    <w:p>
      <w:pPr>
        <w:pStyle w:val="Heading1"/>
      </w:pPr>
      <w:r>
        <w:t>Customer Questions Answered</w:t>
      </w:r>
    </w:p>
    <w:p>
      <w:pPr>
        <w:pStyle w:val="ListBullet"/>
      </w:pPr>
      <w:r>
        <w:t>What is selenium and why is it important for health?</w:t>
      </w:r>
    </w:p>
    <w:p>
      <w:pPr>
        <w:pStyle w:val="ListBullet"/>
      </w:pPr>
      <w:r>
        <w:t>How does selenium affect thyroid function?</w:t>
      </w:r>
    </w:p>
    <w:p>
      <w:pPr>
        <w:pStyle w:val="ListBullet"/>
      </w:pPr>
      <w:r>
        <w:t>What role do selenoproteins play in the body?</w:t>
      </w:r>
    </w:p>
    <w:p>
      <w:pPr>
        <w:pStyle w:val="ListBullet"/>
      </w:pPr>
      <w:r>
        <w:t>Can selenium act as an antioxidant?</w:t>
      </w:r>
    </w:p>
    <w:p>
      <w:pPr>
        <w:pStyle w:val="ListBullet"/>
      </w:pPr>
      <w:r>
        <w:t>What are the risks of consuming too much selenium?</w:t>
      </w:r>
    </w:p>
    <w:p>
      <w:pPr>
        <w:pStyle w:val="ListBullet"/>
      </w:pPr>
      <w:r>
        <w:t>What are good dietary sources of selenium?</w:t>
      </w:r>
    </w:p>
    <w:p>
      <w:pPr>
        <w:pStyle w:val="ListBullet"/>
      </w:pPr>
      <w:r>
        <w:t>Are there symptoms of selenium deficiency?</w:t>
      </w:r>
    </w:p>
    <w:p>
      <w:pPr>
        <w:pStyle w:val="ListBullet"/>
      </w:pPr>
      <w:r>
        <w:t>How can I safely take selenium supplements if needed?</w:t>
      </w:r>
    </w:p>
    <w:p>
      <w:pPr>
        <w:pStyle w:val="Heading1"/>
      </w:pPr>
      <w:r>
        <w:t>Learning Objectives</w:t>
      </w:r>
    </w:p>
    <w:p>
      <w:pPr>
        <w:pStyle w:val="ListBullet"/>
      </w:pPr>
      <w:r>
        <w:t>Define selenium and its biological significance.</w:t>
      </w:r>
    </w:p>
    <w:p>
      <w:pPr>
        <w:pStyle w:val="ListBullet"/>
      </w:pPr>
      <w:r>
        <w:t>Describe the structure and function of selenoproteins.</w:t>
      </w:r>
    </w:p>
    <w:p>
      <w:pPr>
        <w:pStyle w:val="ListBullet"/>
      </w:pPr>
      <w:r>
        <w:t>Explain selenium's role in thyroid hormone metabolism.</w:t>
      </w:r>
    </w:p>
    <w:p>
      <w:pPr>
        <w:pStyle w:val="ListBullet"/>
      </w:pPr>
      <w:r>
        <w:t>Identify dietary sources and factors affecting selenium intake.</w:t>
      </w:r>
    </w:p>
    <w:p>
      <w:pPr>
        <w:pStyle w:val="ListBullet"/>
      </w:pPr>
      <w:r>
        <w:t>Recognize symptoms and consequences of selenium deficiency and excess.</w:t>
      </w:r>
    </w:p>
    <w:p>
      <w:pPr>
        <w:pStyle w:val="ListBullet"/>
      </w:pPr>
      <w:r>
        <w:t>Understand practical guidelines for safe selenium supplementation.</w:t>
      </w:r>
    </w:p>
    <w:p>
      <w:pPr>
        <w:pStyle w:val="ListBullet"/>
      </w:pPr>
      <w:r>
        <w:t>Clarify common misconceptions about selenium.</w:t>
      </w:r>
    </w:p>
    <w:p>
      <w:pPr>
        <w:pStyle w:val="ListBullet"/>
      </w:pPr>
      <w:r>
        <w:t>Summarize key clinical insights related to selenium nutrition.</w:t>
      </w:r>
    </w:p>
    <w:p>
      <w:pPr>
        <w:pStyle w:val="Heading1"/>
      </w:pPr>
      <w:r>
        <w:t>Definition</w:t>
      </w:r>
    </w:p>
    <w:p>
      <w:r>
        <w:t>Selenium is an essential trace mineral required for the synthesis of selenoproteins, which are critical for antioxidant protection, thyroid hormone metabolism, and overall cellular function.</w:t>
      </w:r>
    </w:p>
    <w:p>
      <w:pPr>
        <w:pStyle w:val="Heading1"/>
      </w:pPr>
      <w:r>
        <w:t>Why This Matters</w:t>
      </w:r>
    </w:p>
    <w:p>
      <w:r>
        <w:t>Adequate selenium intake is important for maintaining cellular health, thyroid function, and immune competence, while avoiding the adverse effects that can arise from either deficiency or excess intake.</w:t>
      </w:r>
    </w:p>
    <w:p>
      <w:pPr>
        <w:pStyle w:val="Heading1"/>
      </w:pPr>
      <w:r>
        <w:t>Introduction to Selenium</w:t>
      </w:r>
    </w:p>
    <w:p>
      <w:r>
        <w:t>Selenium is a vital trace element that humans obtain primarily through diet. It is a component of selenoproteins, which perform a variety of physiological functions. Its biological importance is largely due to its incorporation into enzymes that regulate antioxidant defense mechanisms and thyroid hormone metabolism.</w:t>
      </w:r>
    </w:p>
    <w:p>
      <w:pPr>
        <w:pStyle w:val="Heading1"/>
      </w:pPr>
      <w:r>
        <w:t>Structure and Functions of Selenoproteins</w:t>
      </w:r>
    </w:p>
    <w:p>
      <w:r>
        <w:t>Selenoproteins contain the amino acid selenocysteine, which incorporates selenium into their active sites. These proteins include glutathione peroxidases and thioredoxin reductases, which neutralize reactive oxygen species, and iodothyronine deiodinases, which are involved in thyroid hormone activation and deactivation. Through these functions, selenoproteins maintain oxidative balance and regulate metabolic processes.</w:t>
      </w:r>
    </w:p>
    <w:p>
      <w:pPr>
        <w:pStyle w:val="Heading1"/>
      </w:pPr>
      <w:r>
        <w:t>Selenium and Thyroid Function</w:t>
      </w:r>
    </w:p>
    <w:p>
      <w:r>
        <w:t>The thyroid gland requires selenium for proper hormone synthesis and metabolism. Selenium-dependent enzymes convert inactive thyroid hormones into their active forms, influencing metabolic rate and growth. Insufficient selenium can impair thyroid hormone metabolism, potentially contributing to disorders such as hypothyroidism or autoimmune thyroiditis.</w:t>
      </w:r>
    </w:p>
    <w:p>
      <w:pPr>
        <w:pStyle w:val="Heading1"/>
      </w:pPr>
      <w:r>
        <w:t>Antioxidant Defense and Immune Support</w:t>
      </w:r>
    </w:p>
    <w:p>
      <w:r>
        <w:t>Selenium plays a crucial role in the body's antioxidant network by supporting enzymes that reduce oxidative stress. This helps protect DNA, proteins, and lipids from damage, promoting immune system health and reducing inflammation. Selenium status may influence susceptibility to infections and chronic diseases linked to oxidative damage.</w:t>
      </w:r>
    </w:p>
    <w:p>
      <w:pPr>
        <w:pStyle w:val="Heading1"/>
      </w:pPr>
      <w:r>
        <w:t>Dietary Sources and Factors Affecting Selenium Intake</w:t>
      </w:r>
    </w:p>
    <w:p>
      <w:r>
        <w:t>Primary selenium dietary sources include Brazil nuts, seafood, meat, eggs, and cereals. Selenium content in plant-based foods varies depending on soil selenium concentrations. Geographic differences affect selenium availability, and thus dietary intake may be insufficient or excessive depending on location and food habits.</w:t>
      </w:r>
    </w:p>
    <w:p>
      <w:pPr>
        <w:pStyle w:val="Heading1"/>
      </w:pPr>
      <w:r>
        <w:t>Selenium Deficiency: Causes, Symptoms, and Consequences</w:t>
      </w:r>
    </w:p>
    <w:p>
      <w:r>
        <w:t>Deficiency occurs in regions with selenium-poor soil or in conditions affecting absorption or metabolism. Symptoms include muscle weakness, fatigue, and in severe cases, Keshan disease, a cardiomyopathy linked to selenium deficiency. Deficiency can also exacerbate thyroid dysfunction and reduce immune competence.</w:t>
      </w:r>
    </w:p>
    <w:p>
      <w:pPr>
        <w:pStyle w:val="Heading1"/>
      </w:pPr>
      <w:r>
        <w:t>Selenium Toxicity and Safe Intake Levels</w:t>
      </w:r>
    </w:p>
    <w:p>
      <w:r>
        <w:t>Excess selenium intake can lead to selenosis, characterized by gastrointestinal distress, hair loss, nail changes, and neurological symptoms. The narrow margin between recommended and toxic doses necessitates careful consideration of supplement use. Establishing safe intake levels is essential to avoid adverse effects.</w:t>
      </w:r>
    </w:p>
    <w:p>
      <w:pPr>
        <w:pStyle w:val="Heading1"/>
      </w:pPr>
      <w:r>
        <w:t>Practical Guidance for Selenium Supplementation</w:t>
      </w:r>
    </w:p>
    <w:p>
      <w:r>
        <w:t>Supplementation should be tailored to individual needs and local selenium status. Consulting healthcare professionals before supplementation is advised, especially for individuals with thyroid disorders or on medications. Monitoring intake from food and supplements can help maintain selenium within recommended ranges for safety and efficacy.</w:t>
      </w:r>
    </w:p>
    <w:p>
      <w:pPr>
        <w:pStyle w:val="Heading1"/>
      </w:pPr>
      <w:r>
        <w:t>Practical Guidance</w:t>
      </w:r>
    </w:p>
    <w:p>
      <w:pPr>
        <w:pStyle w:val="ListBullet"/>
      </w:pPr>
      <w:r>
        <w:t>Include selenium-rich foods like Brazil nuts and seafood in your diet in moderation.</w:t>
      </w:r>
    </w:p>
    <w:p>
      <w:pPr>
        <w:pStyle w:val="ListBullet"/>
      </w:pPr>
      <w:r>
        <w:t>Avoid high-dose selenium supplements unless prescribed by a healthcare provider.</w:t>
      </w:r>
    </w:p>
    <w:p>
      <w:pPr>
        <w:pStyle w:val="ListBullet"/>
      </w:pPr>
      <w:r>
        <w:t>Be mindful of regional variations in selenium soil content that affect local food selenium levels.</w:t>
      </w:r>
    </w:p>
    <w:p>
      <w:pPr>
        <w:pStyle w:val="ListBullet"/>
      </w:pPr>
      <w:r>
        <w:t>Consult a healthcare professional before starting selenium supplements, especially if you have thyroid issues.</w:t>
      </w:r>
    </w:p>
    <w:p>
      <w:pPr>
        <w:pStyle w:val="ListBullet"/>
      </w:pPr>
      <w:r>
        <w:t>Monitor for symptoms that might indicate selenium deficiency or excess and seek medical advice if suspected.</w:t>
      </w:r>
    </w:p>
    <w:p>
      <w:pPr>
        <w:pStyle w:val="ListBullet"/>
      </w:pPr>
      <w:r>
        <w:t>Do not exceed recommended daily selenium intake to prevent toxicity.</w:t>
      </w:r>
    </w:p>
    <w:p>
      <w:pPr>
        <w:pStyle w:val="ListBullet"/>
      </w:pPr>
      <w:r>
        <w:t>Consider selenium status as part of a comprehensive nutritional assessment.</w:t>
      </w:r>
    </w:p>
    <w:p>
      <w:pPr>
        <w:pStyle w:val="ListBullet"/>
      </w:pPr>
      <w:r>
        <w:t>Educate yourself about the benefits and risks of selenium to make informed dietary choices.</w:t>
      </w:r>
    </w:p>
    <w:p>
      <w:pPr>
        <w:pStyle w:val="Heading1"/>
      </w:pPr>
      <w:r>
        <w:t>Safety Notes</w:t>
      </w:r>
    </w:p>
    <w:p>
      <w:pPr>
        <w:pStyle w:val="ListBullet"/>
      </w:pPr>
      <w:r>
        <w:t>Excessive selenium intake can cause selenosis, presenting with hair and nail loss, gastrointestinal upset, and neurological symptoms.</w:t>
      </w:r>
    </w:p>
    <w:p>
      <w:pPr>
        <w:pStyle w:val="ListBullet"/>
      </w:pPr>
      <w:r>
        <w:t>Selenium supplements should not be taken in doses exceeding recommended upper intake levels without medical supervision.</w:t>
      </w:r>
    </w:p>
    <w:p>
      <w:pPr>
        <w:pStyle w:val="ListBullet"/>
      </w:pPr>
      <w:r>
        <w:t>Individuals with thyroid disorders should seek medical advice before supplementing with selenium.</w:t>
      </w:r>
    </w:p>
    <w:p>
      <w:pPr>
        <w:pStyle w:val="ListBullet"/>
      </w:pPr>
      <w:r>
        <w:t>Avoid self-medicating with selenium supplements to prevent unintentional overdose.</w:t>
      </w:r>
    </w:p>
    <w:p>
      <w:pPr>
        <w:pStyle w:val="ListBullet"/>
      </w:pPr>
      <w:r>
        <w:t>Pregnant and breastfeeding women should consult healthcare providers regarding selenium intake.</w:t>
      </w:r>
    </w:p>
    <w:p>
      <w:pPr>
        <w:pStyle w:val="Heading1"/>
      </w:pPr>
      <w:r>
        <w:t>Common Misconceptions</w:t>
      </w:r>
    </w:p>
    <w:p>
      <w:r>
        <w:rPr>
          <w:b/>
        </w:rPr>
        <w:t xml:space="preserve">Misconception: </w:t>
      </w:r>
      <w:r>
        <w:t>Consuming more selenium than recommended always improves health.</w:t>
      </w:r>
    </w:p>
    <w:p>
      <w:r>
        <w:rPr>
          <w:b/>
        </w:rPr>
        <w:t xml:space="preserve">Reality: </w:t>
      </w:r>
      <w:r>
        <w:t>Excessive selenium intake can be toxic and cause health problems; balance is key.</w:t>
      </w:r>
    </w:p>
    <w:p>
      <w:r>
        <w:rPr>
          <w:b/>
        </w:rPr>
        <w:t xml:space="preserve">Misconception: </w:t>
      </w:r>
      <w:r>
        <w:t>Selenium supplements prevent all thyroid problems.</w:t>
      </w:r>
    </w:p>
    <w:p>
      <w:r>
        <w:rPr>
          <w:b/>
        </w:rPr>
        <w:t xml:space="preserve">Reality: </w:t>
      </w:r>
      <w:r>
        <w:t>While selenium supports thyroid function, it is not a cure or universal preventive measure for thyroid diseases.</w:t>
      </w:r>
    </w:p>
    <w:p>
      <w:r>
        <w:rPr>
          <w:b/>
        </w:rPr>
        <w:t xml:space="preserve">Misconception: </w:t>
      </w:r>
      <w:r>
        <w:t>Only people with deficiencies need to worry about selenium.</w:t>
      </w:r>
    </w:p>
    <w:p>
      <w:r>
        <w:rPr>
          <w:b/>
        </w:rPr>
        <w:t xml:space="preserve">Reality: </w:t>
      </w:r>
      <w:r>
        <w:t>Both deficiency and excess can harm health, so adequate intake within recommended levels is important.</w:t>
      </w:r>
    </w:p>
    <w:p>
      <w:r>
        <w:rPr>
          <w:b/>
        </w:rPr>
        <w:t xml:space="preserve">Misconception: </w:t>
      </w:r>
      <w:r>
        <w:t>All Brazil nuts have the same selenium content.</w:t>
      </w:r>
    </w:p>
    <w:p>
      <w:r>
        <w:rPr>
          <w:b/>
        </w:rPr>
        <w:t xml:space="preserve">Reality: </w:t>
      </w:r>
      <w:r>
        <w:t>Selenium content in Brazil nuts varies greatly depending on where they are grown.</w:t>
      </w:r>
    </w:p>
    <w:p>
      <w:pPr>
        <w:pStyle w:val="Heading1"/>
      </w:pPr>
      <w:r>
        <w:t>Clinical Pearls</w:t>
      </w:r>
    </w:p>
    <w:p>
      <w:pPr>
        <w:pStyle w:val="ListNumber"/>
      </w:pPr>
      <w:r>
        <w:t>Selenoproteins are essential for antioxidant defense and thyroid hormone metabolism.</w:t>
      </w:r>
    </w:p>
    <w:p>
      <w:pPr>
        <w:pStyle w:val="ListNumber"/>
      </w:pPr>
      <w:r>
        <w:t>Selenium status may impact immune function and inflammation.</w:t>
      </w:r>
    </w:p>
    <w:p>
      <w:pPr>
        <w:pStyle w:val="ListNumber"/>
      </w:pPr>
      <w:r>
        <w:t>Monitoring selenium intake is important in regions with low or high soil selenium concentrations.</w:t>
      </w:r>
    </w:p>
    <w:p>
      <w:pPr>
        <w:pStyle w:val="ListNumber"/>
      </w:pPr>
      <w:r>
        <w:t>Supplementation should be personalized based on dietary intake and health status.</w:t>
      </w:r>
    </w:p>
    <w:p>
      <w:pPr>
        <w:pStyle w:val="ListNumber"/>
      </w:pPr>
      <w:r>
        <w:t>Recognizing signs of both deficiency and toxicity aids in appropriate management.</w:t>
      </w:r>
    </w:p>
    <w:p>
      <w:pPr>
        <w:pStyle w:val="Heading1"/>
      </w:pPr>
      <w:r>
        <w:t>Key Takeaways</w:t>
      </w:r>
    </w:p>
    <w:p>
      <w:pPr>
        <w:pStyle w:val="ListBullet"/>
      </w:pPr>
      <w:r>
        <w:t>Selenium is a crucial micronutrient involved in antioxidant and thyroid-related enzymes.</w:t>
      </w:r>
    </w:p>
    <w:p>
      <w:pPr>
        <w:pStyle w:val="ListBullet"/>
      </w:pPr>
      <w:r>
        <w:t>Adequate selenium intake supports thyroid health and protects cells from oxidative damage.</w:t>
      </w:r>
    </w:p>
    <w:p>
      <w:pPr>
        <w:pStyle w:val="ListBullet"/>
      </w:pPr>
      <w:r>
        <w:t>Dietary selenium varies with geographic location and food sources.</w:t>
      </w:r>
    </w:p>
    <w:p>
      <w:pPr>
        <w:pStyle w:val="ListBullet"/>
      </w:pPr>
      <w:r>
        <w:t>Both selenium deficiency and excess have significant health consequences.</w:t>
      </w:r>
    </w:p>
    <w:p>
      <w:pPr>
        <w:pStyle w:val="ListBullet"/>
      </w:pPr>
      <w:r>
        <w:t>Supplement use should be approached cautiously and individualized.</w:t>
      </w:r>
    </w:p>
    <w:p>
      <w:pPr>
        <w:pStyle w:val="ListBullet"/>
      </w:pPr>
      <w:r>
        <w:t>Understanding selenium's roles helps optimize nutritional and health outcomes.</w:t>
      </w:r>
    </w:p>
    <w:p>
      <w:pPr>
        <w:pStyle w:val="Heading1"/>
      </w:pPr>
      <w:r>
        <w:t>Glossary</w:t>
      </w:r>
    </w:p>
    <w:p>
      <w:r>
        <w:rPr>
          <w:b/>
        </w:rPr>
        <w:t xml:space="preserve">Selenoproteins: </w:t>
      </w:r>
      <w:r>
        <w:t>Proteins that include the amino acid selenocysteine, essential for various enzymatic functions involving selenium.</w:t>
      </w:r>
    </w:p>
    <w:p>
      <w:r>
        <w:rPr>
          <w:b/>
        </w:rPr>
        <w:t xml:space="preserve">Selenocysteine: </w:t>
      </w:r>
      <w:r>
        <w:t>An amino acid that contains selenium, incorporated into selenoproteins at their active sites.</w:t>
      </w:r>
    </w:p>
    <w:p>
      <w:r>
        <w:rPr>
          <w:b/>
        </w:rPr>
        <w:t xml:space="preserve">Glutathione Peroxidase: </w:t>
      </w:r>
      <w:r>
        <w:t>A family of antioxidant enzymes containing selenium that reduce harmful peroxides in cells.</w:t>
      </w:r>
    </w:p>
    <w:p>
      <w:r>
        <w:rPr>
          <w:b/>
        </w:rPr>
        <w:t xml:space="preserve">Iodothyronine Deiodinases: </w:t>
      </w:r>
      <w:r>
        <w:t>Enzymes that regulate thyroid hormone activation and inactivation by removing iodine atoms.</w:t>
      </w:r>
    </w:p>
    <w:p>
      <w:r>
        <w:rPr>
          <w:b/>
        </w:rPr>
        <w:t xml:space="preserve">Selenosis: </w:t>
      </w:r>
      <w:r>
        <w:t>Toxic condition caused by excessive selenium intake, characterized by symptoms like hair loss and neurological issues.</w:t>
      </w:r>
    </w:p>
    <w:p>
      <w:pPr>
        <w:pStyle w:val="Heading1"/>
      </w:pPr>
      <w:r>
        <w:t>Related Modules</w:t>
      </w:r>
    </w:p>
    <w:p>
      <w:pPr>
        <w:pStyle w:val="ListBullet"/>
      </w:pPr>
      <w:r>
        <w:t>NUT-022: Antioxidants and Oxidative Stress</w:t>
      </w:r>
    </w:p>
    <w:p>
      <w:pPr>
        <w:pStyle w:val="ListBullet"/>
      </w:pPr>
      <w:r>
        <w:t>NUT-034: Thyroid Health and Nutrition</w:t>
      </w:r>
    </w:p>
    <w:p>
      <w:pPr>
        <w:pStyle w:val="ListBullet"/>
      </w:pPr>
      <w:r>
        <w:t>NUT-051: Micronutrient Toxicities</w:t>
      </w:r>
    </w:p>
    <w:p>
      <w:pPr>
        <w:pStyle w:val="Heading1"/>
      </w:pPr>
      <w:r>
        <w:t>Illustration Specifications</w:t>
      </w:r>
    </w:p>
    <w:p>
      <w:pPr>
        <w:pStyle w:val="Heading2"/>
      </w:pPr>
      <w:r>
        <w:t>illust-1 - Chemical Structure of Selenocysteine</w:t>
      </w:r>
    </w:p>
    <w:p>
      <w:r>
        <w:t>Type: Diagram</w:t>
      </w:r>
    </w:p>
    <w:p>
      <w:r>
        <w:t>The molecular structure highlighting selenium in the amino acid selenocysteine.</w:t>
      </w:r>
    </w:p>
    <w:p>
      <w:r>
        <w:t>Alt text: Diagram showing chemical bonds and selenium atom in selenocysteine.</w:t>
      </w:r>
    </w:p>
    <w:p>
      <w:pPr>
        <w:pStyle w:val="Heading2"/>
      </w:pPr>
      <w:r>
        <w:t>illust-2 - Selenoprotein Functions in Cells</w:t>
      </w:r>
    </w:p>
    <w:p>
      <w:r>
        <w:t>Type: Infographic</w:t>
      </w:r>
    </w:p>
    <w:p>
      <w:r>
        <w:t>Visualization of major selenoprotein enzymes and their roles in antioxidant defense and thyroid hormone metabolism.</w:t>
      </w:r>
    </w:p>
    <w:p>
      <w:r>
        <w:t>Alt text: Infographic showing selenoproteins neutralizing free radicals and regulating thyroid hormones.</w:t>
      </w:r>
    </w:p>
    <w:p>
      <w:pPr>
        <w:pStyle w:val="Heading2"/>
      </w:pPr>
      <w:r>
        <w:t>illust-3 - Geographical Variation of Soil Selenium</w:t>
      </w:r>
    </w:p>
    <w:p>
      <w:r>
        <w:t>Type: Map</w:t>
      </w:r>
    </w:p>
    <w:p>
      <w:r>
        <w:t>Global map illustrating regions with low, adequate, and high soil selenium concentrations affecting food selenium content.</w:t>
      </w:r>
    </w:p>
    <w:p>
      <w:r>
        <w:t>Alt text: Color-coded world map showing selenium-poor and selenium-rich soil areas.</w:t>
      </w:r>
    </w:p>
    <w:p>
      <w:pPr>
        <w:pStyle w:val="Heading2"/>
      </w:pPr>
      <w:r>
        <w:t>illust-4 - Symptoms of Selenium Deficiency and Toxicity</w:t>
      </w:r>
    </w:p>
    <w:p>
      <w:r>
        <w:t>Type: Chart</w:t>
      </w:r>
    </w:p>
    <w:p>
      <w:r>
        <w:t>Comparison chart listing clinical signs associated with insufficient and excessive selenium intake.</w:t>
      </w:r>
    </w:p>
    <w:p>
      <w:r>
        <w:t>Alt text: Chart contrasting symptoms from selenium deficiency against symptoms of selenium excess.</w:t>
      </w:r>
    </w:p>
    <w:p>
      <w:pPr>
        <w:pStyle w:val="Heading2"/>
      </w:pPr>
      <w:r>
        <w:t>illust-5 - Recommended Selenium Intake and Safety Limits</w:t>
      </w:r>
    </w:p>
    <w:p>
      <w:r>
        <w:t>Type: Table</w:t>
      </w:r>
    </w:p>
    <w:p>
      <w:r>
        <w:t>Table presenting recommended dietary selenium intakes and upper safety thresholds for different adult populations.</w:t>
      </w:r>
    </w:p>
    <w:p>
      <w:r>
        <w:t>Alt text: Table listing selenium intake recommendations and toxicity thresholds.</w:t>
      </w:r>
    </w:p>
    <w:p>
      <w:pPr>
        <w:pStyle w:val="Heading1"/>
      </w:pPr>
      <w:r>
        <w:t>References</w:t>
      </w:r>
    </w:p>
    <w:p>
      <w:pPr>
        <w:pStyle w:val="ListBullet"/>
      </w:pPr>
      <w:r>
        <w:t>Dietary Reference Intakes for Selenium | Institute of Medicine | 2000 |  | unverified</w:t>
      </w:r>
    </w:p>
    <w:p>
      <w:pPr>
        <w:pStyle w:val="ListBullet"/>
      </w:pPr>
      <w:r>
        <w:t>Selenoproteins: Roles in Redox Homeostasis and Thyroid Hormone Metabolism | Nutrition Reviews | 2018 |  | unverified</w:t>
      </w:r>
    </w:p>
    <w:p>
      <w:pPr>
        <w:pStyle w:val="ListBullet"/>
      </w:pPr>
      <w:r>
        <w:t>Selenium in Human Health and Disease | American Journal of Clinical Nutrition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