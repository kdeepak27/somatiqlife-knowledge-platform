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FAQ-074 - Can sleep affect weight?</w:t>
      </w:r>
    </w:p>
    <w:p>
      <w:r>
        <w:rPr>
          <w:i/>
        </w:rPr>
        <w:t>Evidence-based answer to the common question: can sleep affect weight?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Weight FAQs</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Consumers, Patients, General Public</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Sleep, Weight, Obesity, Metabolism, Circadian Rhythm, Appetite, Energy Balance, Sleep Duration, Sleep Quality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is a fundamental biological process that plays a crucial role not only in overall health but also in weight regulation and metabolism. Scientific evidence indicates that both short sleep duration and poor sleep quality are associated with an increased risk of weight gain and obesity. These relationships are mediated by mechanisms such as hormonal changes affecting appetite regulation (including leptin and ghrelin), alterations in glucose metabolism, and changes in energy expenditure. Circadian rhythms, the body's internal clock, influence metabolic processes, appetite timing, and energy balance, linking sleep patterns directly to weight control. Practical relevance includes the potential benefit of improving sleep quantity and quality as part of weight management strategies alongside diet and physical activity. However, limitations exist in the variability among individuals, the interplay of other lifestyle factors, and the observational nature of much of the evidence. Excessive sleep duration also has nuanced associations with weight, though mechanisms are less clear. Safety considerations emphasize avoiding sleep deprivation which can have broader health impacts, while recommending consistent, sufficient sleep for weight and overall wellness. Common synonyms include sleep duration, sleep quality, circadian rhythm, metabolic regulation, and energy balance. This module is designed to provide evidence-calibrated, comprehensive education on how sleep affects weight, empowering informed decisions without replacing individualized clinical advice.</w:t>
      </w:r>
    </w:p>
    <w:p>
      <w:pPr>
        <w:pStyle w:val="Heading1"/>
      </w:pPr>
      <w:r>
        <w:t>Customer Questions Answered</w:t>
      </w:r>
    </w:p>
    <w:p>
      <w:pPr>
        <w:pStyle w:val="ListBullet"/>
      </w:pPr>
      <w:r>
        <w:t>Does the amount of sleep I get affect my weight?</w:t>
      </w:r>
    </w:p>
    <w:p>
      <w:pPr>
        <w:pStyle w:val="ListBullet"/>
      </w:pPr>
      <w:r>
        <w:t>How does poor sleep influence body fat?</w:t>
      </w:r>
    </w:p>
    <w:p>
      <w:pPr>
        <w:pStyle w:val="ListBullet"/>
      </w:pPr>
      <w:r>
        <w:t>Can improving sleep help with weight loss?</w:t>
      </w:r>
    </w:p>
    <w:p>
      <w:pPr>
        <w:pStyle w:val="ListBullet"/>
      </w:pPr>
      <w:r>
        <w:t>Is there a link between sleep deprivation and obesity?</w:t>
      </w:r>
    </w:p>
    <w:p>
      <w:pPr>
        <w:pStyle w:val="ListBullet"/>
      </w:pPr>
      <w:r>
        <w:t>What role does sleep play in metabolism?</w:t>
      </w:r>
    </w:p>
    <w:p>
      <w:pPr>
        <w:pStyle w:val="ListBullet"/>
      </w:pPr>
      <w:r>
        <w:t>Can sleeping too much also cause weight gain?</w:t>
      </w:r>
    </w:p>
    <w:p>
      <w:pPr>
        <w:pStyle w:val="ListBullet"/>
      </w:pPr>
      <w:r>
        <w:t>How does circadian rhythm affect weight control?</w:t>
      </w:r>
    </w:p>
    <w:p>
      <w:pPr>
        <w:pStyle w:val="ListBullet"/>
      </w:pPr>
      <w:r>
        <w:t>Does sleep quality matter more than sleep quantity for weight?</w:t>
      </w:r>
    </w:p>
    <w:p>
      <w:pPr>
        <w:pStyle w:val="ListBullet"/>
      </w:pPr>
      <w:r>
        <w:t>Are some people more susceptible to sleep-related weight changes?</w:t>
      </w:r>
    </w:p>
    <w:p>
      <w:pPr>
        <w:pStyle w:val="ListBullet"/>
      </w:pPr>
      <w:r>
        <w:t>How quickly can sleep changes impact weight?</w:t>
      </w:r>
    </w:p>
    <w:p>
      <w:pPr>
        <w:pStyle w:val="ListBullet"/>
      </w:pPr>
      <w:r>
        <w:t>Are naps beneficial or harmful for weight management?</w:t>
      </w:r>
    </w:p>
    <w:p>
      <w:pPr>
        <w:pStyle w:val="ListBullet"/>
      </w:pPr>
      <w:r>
        <w:t>What lifestyle changes involving sleep can help maintain a healthy weight?</w:t>
      </w:r>
    </w:p>
    <w:p>
      <w:pPr>
        <w:pStyle w:val="Heading1"/>
      </w:pPr>
      <w:r>
        <w:t>Learning Objectives</w:t>
      </w:r>
    </w:p>
    <w:p>
      <w:pPr>
        <w:pStyle w:val="ListBullet"/>
      </w:pPr>
      <w:r>
        <w:t>Understand basic definitions related to sleep and weight regulation.</w:t>
      </w:r>
    </w:p>
    <w:p>
      <w:pPr>
        <w:pStyle w:val="ListBullet"/>
      </w:pPr>
      <w:r>
        <w:t>Explain the physiological mechanisms linking sleep and body weight.</w:t>
      </w:r>
    </w:p>
    <w:p>
      <w:pPr>
        <w:pStyle w:val="ListBullet"/>
      </w:pPr>
      <w:r>
        <w:t>Describe the role of hormones in appetite and metabolism related to sleep.</w:t>
      </w:r>
    </w:p>
    <w:p>
      <w:pPr>
        <w:pStyle w:val="ListBullet"/>
      </w:pPr>
      <w:r>
        <w:t>Summarize evidence from observational and experimental studies on sleep and weight.</w:t>
      </w:r>
    </w:p>
    <w:p>
      <w:pPr>
        <w:pStyle w:val="ListBullet"/>
      </w:pPr>
      <w:r>
        <w:t>Identify practical lifestyle modifications involving sleep for weight management.</w:t>
      </w:r>
    </w:p>
    <w:p>
      <w:pPr>
        <w:pStyle w:val="ListBullet"/>
      </w:pPr>
      <w:r>
        <w:t>Recognize common misconceptions about sleep and weight.</w:t>
      </w:r>
    </w:p>
    <w:p>
      <w:pPr>
        <w:pStyle w:val="ListBullet"/>
      </w:pPr>
      <w:r>
        <w:t>Outline safety considerations related to sleep habits and weight control.</w:t>
      </w:r>
    </w:p>
    <w:p>
      <w:pPr>
        <w:pStyle w:val="ListBullet"/>
      </w:pPr>
      <w:r>
        <w:t>Engage with glossary terms and illustrations for enhanced comprehension.</w:t>
      </w:r>
    </w:p>
    <w:p>
      <w:pPr>
        <w:pStyle w:val="Heading1"/>
      </w:pPr>
      <w:r>
        <w:t>Definition</w:t>
      </w:r>
    </w:p>
    <w:p>
      <w:r>
        <w:t>Sleep affecting weight refers to the influence that sleep duration, quality, and timing have on body weight regulation through biological, behavioral, and environmental mechanisms. This includes how insufficient or disrupted sleep patterns contribute to increased weight gain or obesity risk.</w:t>
      </w:r>
    </w:p>
    <w:p>
      <w:pPr>
        <w:pStyle w:val="Heading1"/>
      </w:pPr>
      <w:r>
        <w:t>Why This Matters</w:t>
      </w:r>
    </w:p>
    <w:p>
      <w:r>
        <w:t>Understanding the link between sleep and weight is important because obesity is a global health issue associated with many chronic diseases. Sleep is a modifiable behavior, and improving sleep habits offers a potential avenue for supporting healthy weight alongside nutrition and exercise. Knowing the mechanisms and evidence helps consumers make informed lifestyle choices and healthcare decisions.</w:t>
      </w:r>
    </w:p>
    <w:p>
      <w:pPr>
        <w:pStyle w:val="Heading1"/>
      </w:pPr>
      <w:r>
        <w:t>What is the relationship between sleep and weight?</w:t>
      </w:r>
    </w:p>
    <w:p>
      <w:r>
        <w:t>Sleep and weight are interconnected through complex biological and behavioral pathways. Scientific studies show that inadequate sleep duration (typically less than 7 hours per night) and poor sleep quality can increase the risk of weight gain and obesity. Additionally, disrupted sleep patterns may alter hormones related to appetite control and energy expenditure. This section defines key terms such as sleep duration, sleep quality, and obesity, and explains their importance in weight regulation.</w:t>
      </w:r>
    </w:p>
    <w:p>
      <w:pPr>
        <w:pStyle w:val="Heading1"/>
      </w:pPr>
      <w:r>
        <w:t>Physiological mechanisms linking sleep to weight regulation</w:t>
      </w:r>
    </w:p>
    <w:p>
      <w:r>
        <w:t>Several physiological mechanisms explain how sleep affects weight. Sleep deprivation leads to hormonal changes such as decreased leptin (a hormone signaling satiety) and increased ghrelin (a hormone stimulating hunger), which can increase appetite and caloric intake. Sleep loss also impairs glucose metabolism and insulin sensitivity, promoting fat storage. Moreover, sleep affects the autonomic nervous system and energy expenditure. These biological effects collectively contribute to weight gain when sleep is insufficient or disturbed.</w:t>
      </w:r>
    </w:p>
    <w:p>
      <w:pPr>
        <w:pStyle w:val="Heading1"/>
      </w:pPr>
      <w:r>
        <w:t>The role of circadian rhythms in weight management</w:t>
      </w:r>
    </w:p>
    <w:p>
      <w:r>
        <w:t>Circadian rhythms are the body’s internal 24-hour clocks regulating sleep-wake cycles, hormone secretion, metabolism, and feeding behavior. Disruptions in circadian timing, such as irregular sleep schedules or shift work, can affect energy balance and increase obesity risk. Proper alignment of sleep timing with circadian rhythms supports optimal metabolic function and weight control. Understanding circadian biology highlights why consistent sleep patterns are important for maintaining healthy weight.</w:t>
      </w:r>
    </w:p>
    <w:p>
      <w:pPr>
        <w:pStyle w:val="Heading1"/>
      </w:pPr>
      <w:r>
        <w:t>Evidence from observational studies on sleep duration and weight</w:t>
      </w:r>
    </w:p>
    <w:p>
      <w:r>
        <w:t>Large-scale epidemiological studies consistently associate short sleep duration (&lt;7 hours) with higher prevalence of obesity in adults and children. Cross-sectional and longitudinal data show that habitual short sleepers are more likely to gain weight over time. However, these studies report associations and cannot definitively establish causation but suggest sleep as a risk factor influencing weight trajectories.</w:t>
      </w:r>
    </w:p>
    <w:p>
      <w:pPr>
        <w:pStyle w:val="Heading1"/>
      </w:pPr>
      <w:r>
        <w:t>Experimental research on sleep deprivation and weight gain</w:t>
      </w:r>
    </w:p>
    <w:p>
      <w:r>
        <w:t>Controlled laboratory studies manipulating sleep duration demonstrate that sleep restriction alters hunger hormones, increases appetite especially for high-calorie foods, and reduces energy expenditure. Participants often consume more calories when sleep deprived, leading to positive energy balance and potential weight gain. These experiments provide biological plausibility for the observational associations.</w:t>
      </w:r>
    </w:p>
    <w:p>
      <w:pPr>
        <w:pStyle w:val="Heading1"/>
      </w:pPr>
      <w:r>
        <w:t>Can too much sleep cause weight gain?</w:t>
      </w:r>
    </w:p>
    <w:p>
      <w:r>
        <w:t>Some research indicates that excessive sleep duration (&gt;9 hours) may also be associated with increased weight or metabolic disturbances, although mechanisms are less clear. It is uncertain whether prolonged sleep causes weight gain or if underlying health issues cause both excessive sleep and weight changes. This suggests an optimal sleep window (around 7–8 hours) may best support healthy weight.</w:t>
      </w:r>
    </w:p>
    <w:p>
      <w:pPr>
        <w:pStyle w:val="Heading1"/>
      </w:pPr>
      <w:r>
        <w:t>Practical implications for weight management and sleep</w:t>
      </w:r>
    </w:p>
    <w:p>
      <w:r>
        <w:t>Improving sleep habits can be a useful component of weight management strategies. Recommendations include maintaining consistent sleep schedules, optimizing sleep environment for quality, and aiming for 7–9 hours of sleep per night. Sleep improvements may reduce appetite dysregulation and help control calorie intake. However, sleep guidance should be integrated with dietary, physical activity, and behavioral approaches for best results.</w:t>
      </w:r>
    </w:p>
    <w:p>
      <w:pPr>
        <w:pStyle w:val="Heading1"/>
      </w:pPr>
      <w:r>
        <w:t>Common misconceptions about sleep and weight</w:t>
      </w:r>
    </w:p>
    <w:p>
      <w:r>
        <w:t>Misconceptions include beliefs that only diet and exercise affect weight, or that sleep does not impact appetite or metabolism. Some think more sleep directly burns calories or that naps offset poor nighttime sleep. While naps can complement total sleep, they do not fully counteract chronic sleep deprivation. Clarifying these myths helps individuals understand the true role of sleep in body weight.</w:t>
      </w:r>
    </w:p>
    <w:p>
      <w:pPr>
        <w:pStyle w:val="Heading1"/>
      </w:pPr>
      <w:r>
        <w:t>Safety considerations related to sleep duration and weight</w:t>
      </w:r>
    </w:p>
    <w:p>
      <w:r>
        <w:t>Chronic sleep deprivation poses risks beyond weight gain, including cardiovascular disease, diabetes, cognitive impairment, and mood disorders. Conversely, excessive sleep may indicate underlying health problems requiring medical evaluation. It is important to avoid drastic sleep restriction for weight control. Prioritizing sufficient and good-quality sleep supports overall health and safe weight management.</w:t>
      </w:r>
    </w:p>
    <w:p>
      <w:pPr>
        <w:pStyle w:val="Heading1"/>
      </w:pPr>
      <w:r>
        <w:t>Individual variability in sleep and weight relationships</w:t>
      </w:r>
    </w:p>
    <w:p>
      <w:r>
        <w:t>Not everyone responds to sleep changes in the same way; genetics, age, lifestyle, and comorbid conditions modify the effect of sleep on weight. Some individuals may be more susceptible to appetite increases under sleep deprivation. Personalized approaches considering these factors improve the relevance of sleep recommendations in weight management.</w:t>
      </w:r>
    </w:p>
    <w:p>
      <w:pPr>
        <w:pStyle w:val="Heading1"/>
      </w:pPr>
      <w:r>
        <w:t>Future research directions and current limitations</w:t>
      </w:r>
    </w:p>
    <w:p>
      <w:r>
        <w:t>While evidence supports links between sleep and weight, most data are observational with some experimental studies in controlled settings. More randomized controlled trials and mechanistic research in diverse populations are needed to clarify causality, optimal sleep characteristics, and effective interventions. Current findings should be applied cautiously and in the context of comprehensive health advice.</w:t>
      </w:r>
    </w:p>
    <w:p>
      <w:pPr>
        <w:pStyle w:val="Heading1"/>
      </w:pPr>
      <w:r>
        <w:t>Practical Guidance</w:t>
      </w:r>
    </w:p>
    <w:p>
      <w:pPr>
        <w:pStyle w:val="ListBullet"/>
      </w:pPr>
      <w:r>
        <w:t>Aim for 7–9 hours of quality sleep on most nights to support healthy weight.</w:t>
      </w:r>
    </w:p>
    <w:p>
      <w:pPr>
        <w:pStyle w:val="ListBullet"/>
      </w:pPr>
      <w:r>
        <w:t>Maintain consistent sleep and wake times, including weekends, to regulate circadian rhythms.</w:t>
      </w:r>
    </w:p>
    <w:p>
      <w:pPr>
        <w:pStyle w:val="ListBullet"/>
      </w:pPr>
      <w:r>
        <w:t>Create a comfortable, quiet, and dark sleep environment to improve sleep quality.</w:t>
      </w:r>
    </w:p>
    <w:p>
      <w:pPr>
        <w:pStyle w:val="ListBullet"/>
      </w:pPr>
      <w:r>
        <w:t>Avoid caffeine, large meals, and screen exposure near bedtime to promote restful sleep.</w:t>
      </w:r>
    </w:p>
    <w:p>
      <w:pPr>
        <w:pStyle w:val="ListBullet"/>
      </w:pPr>
      <w:r>
        <w:t>If experiencing persistent sleep problems, seek professional evaluation before making weight-related lifestyle changes.</w:t>
      </w:r>
    </w:p>
    <w:p>
      <w:pPr>
        <w:pStyle w:val="ListBullet"/>
      </w:pPr>
      <w:r>
        <w:t>Combine good sleep habits with balanced nutrition and regular physical activity for weight management.</w:t>
      </w:r>
    </w:p>
    <w:p>
      <w:pPr>
        <w:pStyle w:val="ListBullet"/>
      </w:pPr>
      <w:r>
        <w:t>Be cautious of quick fixes or extreme sleep alterations as means to affect weight.</w:t>
      </w:r>
    </w:p>
    <w:p>
      <w:pPr>
        <w:pStyle w:val="ListBullet"/>
      </w:pPr>
      <w:r>
        <w:t>Use sleep tracking tools thoughtfully to monitor patterns but avoid anxiety related to sleep metrics.</w:t>
      </w:r>
    </w:p>
    <w:p>
      <w:pPr>
        <w:pStyle w:val="Heading1"/>
      </w:pPr>
      <w:r>
        <w:t>Safety Notes</w:t>
      </w:r>
    </w:p>
    <w:p>
      <w:pPr>
        <w:pStyle w:val="ListBullet"/>
      </w:pPr>
      <w:r>
        <w:t>Do not drastically reduce sleep duration for the purpose of weight loss as it can harm health.</w:t>
      </w:r>
    </w:p>
    <w:p>
      <w:pPr>
        <w:pStyle w:val="ListBullet"/>
      </w:pPr>
      <w:r>
        <w:t>Seek medical advice if you experience excessive daytime sleepiness, insomnia, or other sleep disorders.</w:t>
      </w:r>
    </w:p>
    <w:p>
      <w:pPr>
        <w:pStyle w:val="ListBullet"/>
      </w:pPr>
      <w:r>
        <w:t>Long sleep durations may signal underlying health issues; consult a healthcare provider as needed.</w:t>
      </w:r>
    </w:p>
    <w:p>
      <w:pPr>
        <w:pStyle w:val="ListBullet"/>
      </w:pPr>
      <w:r>
        <w:t>Avoid using sleep medications without medical supervision to influence weight.</w:t>
      </w:r>
    </w:p>
    <w:p>
      <w:pPr>
        <w:pStyle w:val="ListBullet"/>
      </w:pPr>
      <w:r>
        <w:t>Prioritize overall wellness when adjusting sleep habits, considering mental and physical health impacts.</w:t>
      </w:r>
    </w:p>
    <w:p>
      <w:pPr>
        <w:pStyle w:val="Heading1"/>
      </w:pPr>
      <w:r>
        <w:t>Common Misconceptions</w:t>
      </w:r>
    </w:p>
    <w:p>
      <w:r>
        <w:rPr>
          <w:b/>
        </w:rPr>
        <w:t xml:space="preserve">Misconception: </w:t>
      </w:r>
      <w:r>
        <w:t>Sleeping more will automatically burn more calories and cause weight loss.</w:t>
      </w:r>
    </w:p>
    <w:p>
      <w:r>
        <w:rPr>
          <w:b/>
        </w:rPr>
        <w:t xml:space="preserve">Reality: </w:t>
      </w:r>
      <w:r>
        <w:t>While sleep is important for metabolism, simply sleeping longer does not directly increase calorie burning to cause weight loss.</w:t>
      </w:r>
    </w:p>
    <w:p>
      <w:r>
        <w:rPr>
          <w:b/>
        </w:rPr>
        <w:t xml:space="preserve">Misconception: </w:t>
      </w:r>
      <w:r>
        <w:t>Only diet and exercise affect body weight, sleep does not matter.</w:t>
      </w:r>
    </w:p>
    <w:p>
      <w:r>
        <w:rPr>
          <w:b/>
        </w:rPr>
        <w:t xml:space="preserve">Reality: </w:t>
      </w:r>
      <w:r>
        <w:t>Sleep influences hormones regulating appetite and metabolism, affecting weight alongside diet and activity.</w:t>
      </w:r>
    </w:p>
    <w:p>
      <w:r>
        <w:rPr>
          <w:b/>
        </w:rPr>
        <w:t xml:space="preserve">Misconception: </w:t>
      </w:r>
      <w:r>
        <w:t>Napping can fully compensate for poor nighttime sleep to prevent weight gain.</w:t>
      </w:r>
    </w:p>
    <w:p>
      <w:r>
        <w:rPr>
          <w:b/>
        </w:rPr>
        <w:t xml:space="preserve">Reality: </w:t>
      </w:r>
      <w:r>
        <w:t>Naps may help but do not completely offset the negative metabolic effects of chronic disrupted night sleep.</w:t>
      </w:r>
    </w:p>
    <w:p>
      <w:r>
        <w:rPr>
          <w:b/>
        </w:rPr>
        <w:t xml:space="preserve">Misconception: </w:t>
      </w:r>
      <w:r>
        <w:t>Sleep deprivation helps lose weight because you're awake longer and can exercise more.</w:t>
      </w:r>
    </w:p>
    <w:p>
      <w:r>
        <w:rPr>
          <w:b/>
        </w:rPr>
        <w:t xml:space="preserve">Reality: </w:t>
      </w:r>
      <w:r>
        <w:t>Sleep deprivation often increases hunger and calorie intake while reducing energy expenditure, promoting weight gain.</w:t>
      </w:r>
    </w:p>
    <w:p>
      <w:pPr>
        <w:pStyle w:val="Heading1"/>
      </w:pPr>
      <w:r>
        <w:t>Clinical Pearls</w:t>
      </w:r>
    </w:p>
    <w:p>
      <w:pPr>
        <w:pStyle w:val="ListNumber"/>
      </w:pPr>
      <w:r>
        <w:t>Leptin and ghrelin are key appetite hormones altered by sleep deprivation, increasing hunger and calorie intake.</w:t>
      </w:r>
    </w:p>
    <w:p>
      <w:pPr>
        <w:pStyle w:val="ListNumber"/>
      </w:pPr>
      <w:r>
        <w:t>Consistent sleep patterns aligned with circadian rhythms optimize metabolic health and weight regulation.</w:t>
      </w:r>
    </w:p>
    <w:p>
      <w:pPr>
        <w:pStyle w:val="ListNumber"/>
      </w:pPr>
      <w:r>
        <w:t>Weight management programs should address sleep as an integral modifiable behavior.</w:t>
      </w:r>
    </w:p>
    <w:p>
      <w:pPr>
        <w:pStyle w:val="ListNumber"/>
      </w:pPr>
      <w:r>
        <w:t>Both short and very long sleep durations have associations with increased obesity risk, suggesting an optimal range.</w:t>
      </w:r>
    </w:p>
    <w:p>
      <w:pPr>
        <w:pStyle w:val="ListNumber"/>
      </w:pPr>
      <w:r>
        <w:t>Experimental evidence confirms the biological plausibility of sleep affecting appetite and energy balance.</w:t>
      </w:r>
    </w:p>
    <w:p>
      <w:pPr>
        <w:pStyle w:val="ListNumber"/>
      </w:pPr>
      <w:r>
        <w:t>Individual responses to sleep changes vary; personalized recommendations improve outcomes.</w:t>
      </w:r>
    </w:p>
    <w:p>
      <w:pPr>
        <w:pStyle w:val="ListNumber"/>
      </w:pPr>
      <w:r>
        <w:t>Sleep improvements benefit multiple health domains beyond weight control, including cardiovascular and mental health.</w:t>
      </w:r>
    </w:p>
    <w:p>
      <w:pPr>
        <w:pStyle w:val="ListNumber"/>
      </w:pPr>
      <w:r>
        <w:t>Emerging research explores genetic and microbiome influences on sleep-weight relationships.</w:t>
      </w:r>
    </w:p>
    <w:p>
      <w:pPr>
        <w:pStyle w:val="Heading1"/>
      </w:pPr>
      <w:r>
        <w:t>Key Takeaways</w:t>
      </w:r>
    </w:p>
    <w:p>
      <w:pPr>
        <w:pStyle w:val="ListBullet"/>
      </w:pPr>
      <w:r>
        <w:t>Short sleep duration and poor sleep quality are linked to increased risk of weight gain and obesity.</w:t>
      </w:r>
    </w:p>
    <w:p>
      <w:pPr>
        <w:pStyle w:val="ListBullet"/>
      </w:pPr>
      <w:r>
        <w:t>Sleep affects hormones like leptin and ghrelin that regulate hunger and fullness.</w:t>
      </w:r>
    </w:p>
    <w:p>
      <w:pPr>
        <w:pStyle w:val="ListBullet"/>
      </w:pPr>
      <w:r>
        <w:t>Disrupted circadian rhythms can negatively impact metabolism and weight control.</w:t>
      </w:r>
    </w:p>
    <w:p>
      <w:pPr>
        <w:pStyle w:val="ListBullet"/>
      </w:pPr>
      <w:r>
        <w:t>Both insufficient and excessive sleep are associated with weight problems, with an optimal range around 7–9 hours.</w:t>
      </w:r>
    </w:p>
    <w:p>
      <w:pPr>
        <w:pStyle w:val="ListBullet"/>
      </w:pPr>
      <w:r>
        <w:t>Experimental studies show sleep loss increases calorie intake and decreases energy expenditure.</w:t>
      </w:r>
    </w:p>
    <w:p>
      <w:pPr>
        <w:pStyle w:val="ListBullet"/>
      </w:pPr>
      <w:r>
        <w:t>Improving sleep habits can support weight management alongside diet and exercise.</w:t>
      </w:r>
    </w:p>
    <w:p>
      <w:pPr>
        <w:pStyle w:val="ListBullet"/>
      </w:pPr>
      <w:r>
        <w:t>Common myths about sleep and weight can interfere with effective lifestyle changes.</w:t>
      </w:r>
    </w:p>
    <w:p>
      <w:pPr>
        <w:pStyle w:val="ListBullet"/>
      </w:pPr>
      <w:r>
        <w:t>Safety is critical: avoid sleep deprivation and seek help for sleep disorders affecting health.</w:t>
      </w:r>
    </w:p>
    <w:p>
      <w:pPr>
        <w:pStyle w:val="Heading1"/>
      </w:pPr>
      <w:r>
        <w:t>Glossary</w:t>
      </w:r>
    </w:p>
    <w:p>
      <w:r>
        <w:rPr>
          <w:b/>
        </w:rPr>
        <w:t xml:space="preserve">Sleep duration: </w:t>
      </w:r>
      <w:r>
        <w:t>The total amount of time spent sleeping during a sleep period, usually measured in hours per night.</w:t>
      </w:r>
    </w:p>
    <w:p>
      <w:r>
        <w:rPr>
          <w:b/>
        </w:rPr>
        <w:t xml:space="preserve">Sleep quality: </w:t>
      </w:r>
      <w:r>
        <w:t>A subjective and objective assessment of how restful and restorative sleep is, including ease of falling asleep and staying asleep.</w:t>
      </w:r>
    </w:p>
    <w:p>
      <w:r>
        <w:rPr>
          <w:b/>
        </w:rPr>
        <w:t xml:space="preserve">Leptin: </w:t>
      </w:r>
      <w:r>
        <w:t>A hormone produced by fat cells that signals fullness and suppresses appetite.</w:t>
      </w:r>
    </w:p>
    <w:p>
      <w:r>
        <w:rPr>
          <w:b/>
        </w:rPr>
        <w:t xml:space="preserve">Ghrelin: </w:t>
      </w:r>
      <w:r>
        <w:t>A hormone produced mainly in the stomach that stimulates hunger and increases food intake.</w:t>
      </w:r>
    </w:p>
    <w:p>
      <w:r>
        <w:rPr>
          <w:b/>
        </w:rPr>
        <w:t xml:space="preserve">Circadian rhythm: </w:t>
      </w:r>
      <w:r>
        <w:t>The internal biological clock regulating daily cycles of physiological processes, including sleep-wake patterns and metabolism.</w:t>
      </w:r>
    </w:p>
    <w:p>
      <w:r>
        <w:rPr>
          <w:b/>
        </w:rPr>
        <w:t xml:space="preserve">Obesity: </w:t>
      </w:r>
      <w:r>
        <w:t>A medical condition characterized by excessive body fat accumulation that increases risk for health problems, often defined by body mass index (BMI).</w:t>
      </w:r>
    </w:p>
    <w:p>
      <w:r>
        <w:rPr>
          <w:b/>
        </w:rPr>
        <w:t xml:space="preserve">Metabolism: </w:t>
      </w:r>
      <w:r>
        <w:t>All biochemical processes in the body that convert food to energy and build or repair tissues.</w:t>
      </w:r>
    </w:p>
    <w:p>
      <w:r>
        <w:rPr>
          <w:b/>
        </w:rPr>
        <w:t xml:space="preserve">Energy balance: </w:t>
      </w:r>
      <w:r>
        <w:t>The relationship between calories consumed through diet and calories expended through metabolism and physical activity.</w:t>
      </w:r>
    </w:p>
    <w:p>
      <w:pPr>
        <w:pStyle w:val="Heading1"/>
      </w:pPr>
      <w:r>
        <w:t>Related Modules</w:t>
      </w:r>
    </w:p>
    <w:p>
      <w:pPr>
        <w:pStyle w:val="ListBullet"/>
      </w:pPr>
      <w:r>
        <w:t>FAQ-051-Sleep-Health</w:t>
      </w:r>
    </w:p>
    <w:p>
      <w:pPr>
        <w:pStyle w:val="ListBullet"/>
      </w:pPr>
      <w:r>
        <w:t>FAQ-038-Weight-Management</w:t>
      </w:r>
    </w:p>
    <w:p>
      <w:pPr>
        <w:pStyle w:val="ListBullet"/>
      </w:pPr>
      <w:r>
        <w:t>FAQ-103-Metabolism-Factors</w:t>
      </w:r>
    </w:p>
    <w:p>
      <w:pPr>
        <w:pStyle w:val="Heading1"/>
      </w:pPr>
      <w:r>
        <w:t>Illustration Specifications</w:t>
      </w:r>
    </w:p>
    <w:p>
      <w:pPr>
        <w:pStyle w:val="Heading2"/>
      </w:pPr>
      <w:r>
        <w:t>IL-074-01 - Hormonal Changes in Sleep Deprivation</w:t>
      </w:r>
    </w:p>
    <w:p>
      <w:r>
        <w:t>Type: Infographic</w:t>
      </w:r>
    </w:p>
    <w:p>
      <w:r>
        <w:t>Diagram showing how sleep deprivation decreases leptin and increases ghrelin levels, leading to increased appetite.</w:t>
      </w:r>
    </w:p>
    <w:p>
      <w:r>
        <w:t>Alt text: Infographic depicting leptin and ghrelin hormone levels changing with sleep deprivation.</w:t>
      </w:r>
    </w:p>
    <w:p>
      <w:pPr>
        <w:pStyle w:val="Heading2"/>
      </w:pPr>
      <w:r>
        <w:t>IL-074-02 - Circadian Rhythm and Weight Regulation</w:t>
      </w:r>
    </w:p>
    <w:p>
      <w:r>
        <w:t>Type: Diagram</w:t>
      </w:r>
    </w:p>
    <w:p>
      <w:r>
        <w:t>Visual representation of the circadian clock and its influence on metabolic and appetite processes throughout the day.</w:t>
      </w:r>
    </w:p>
    <w:p>
      <w:r>
        <w:t>Alt text: Diagram of circadian rhythm cycles affecting metabolism and hunger.</w:t>
      </w:r>
    </w:p>
    <w:p>
      <w:pPr>
        <w:pStyle w:val="Heading2"/>
      </w:pPr>
      <w:r>
        <w:t>IL-074-03 - Sleep Duration Categories and Weight Risk</w:t>
      </w:r>
    </w:p>
    <w:p>
      <w:r>
        <w:t>Type: Chart</w:t>
      </w:r>
    </w:p>
    <w:p>
      <w:r>
        <w:t>Bar chart comparing weight gain risk across short, optimal, and long sleep duration groups.</w:t>
      </w:r>
    </w:p>
    <w:p>
      <w:r>
        <w:t>Alt text: Chart showing increased weight risk for short and long sleepers compared to optimal sleep duration.</w:t>
      </w:r>
    </w:p>
    <w:p>
      <w:pPr>
        <w:pStyle w:val="Heading2"/>
      </w:pPr>
      <w:r>
        <w:t>IL-074-04 - Practical Sleep Tips for Weight Management</w:t>
      </w:r>
    </w:p>
    <w:p>
      <w:r>
        <w:t>Type: Checklist</w:t>
      </w:r>
    </w:p>
    <w:p>
      <w:r>
        <w:t>Graphic listing key behavioral recommendations for improving sleep to support healthy weight.</w:t>
      </w:r>
    </w:p>
    <w:p>
      <w:r>
        <w:t>Alt text: Checklist of practical sleep improvement tips related to weight control.</w:t>
      </w:r>
    </w:p>
    <w:p>
      <w:pPr>
        <w:pStyle w:val="Heading1"/>
      </w:pPr>
      <w:r>
        <w:t>References</w:t>
      </w:r>
    </w:p>
    <w:p>
      <w:pPr>
        <w:pStyle w:val="ListBullet"/>
      </w:pPr>
      <w:r>
        <w:t>Short sleep duration and obesity: the role of hormonal regulation in appetite | Taheri S, Mignot E, et al. | 2004 | PubMed PMID: 15213007 | Unverified</w:t>
      </w:r>
    </w:p>
    <w:p>
      <w:pPr>
        <w:pStyle w:val="ListBullet"/>
      </w:pPr>
      <w:r>
        <w:t>The impact of sleep loss on food intake and metabolism in humans: a systematic review | Nedeltcheva AV, Kilkus JM, Imperial J | 2010 | DOI: 10.1038/ijo.2010.114 | Unverified</w:t>
      </w:r>
    </w:p>
    <w:p>
      <w:pPr>
        <w:pStyle w:val="ListBullet"/>
      </w:pPr>
      <w:r>
        <w:t>Circadian rhythms, sleep and metabolic health in humans | Potter GD, Cade JE, Grant PJ, Hardie LJ | 2016 | DOI: 10.1016/j.addr.2016.02.001 | Unverified</w:t>
      </w:r>
    </w:p>
    <w:p>
      <w:pPr>
        <w:pStyle w:val="ListBullet"/>
      </w:pPr>
      <w:r>
        <w:t>The relationship between sleep duration and obesity in adults: a systematic review and meta-analysis | Cappuccio FP, Taggart FM, Kandala NB, et al. | 2008 | DOI: 10.1038/ijo.2008.178 | Unverified</w:t>
      </w:r>
    </w:p>
    <w:p>
      <w:pPr>
        <w:pStyle w:val="ListBullet"/>
      </w:pPr>
      <w:r>
        <w:t>Sleep and energy metabolism: roles of hormones and circadian rhythms | Morselli L, Leproult R, Balbo M, Spiegel K | 2010 | PMCID: PMC3002222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