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SUP-164 - St John's Wort</w:t>
      </w:r>
    </w:p>
    <w:p>
      <w:r>
        <w:rPr>
          <w:i/>
        </w:rPr>
        <w:t>Evidence, dosing, safety, interactions, and practical considerations for st john's wort.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Usage, Effectiveness, Safety</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St John's Wort, Hypericum perforatum, Herbal supplement, Depression, Anxiety, Interactions, Dosing, Safety, Phytotherapy, Mood</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 John's Wort, scientifically known as Hypericum perforatum, is a flowering plant traditionally used as a herbal remedy for mild to moderate depression and mood disorders. It contains several bioactive compounds, including hypericin, hyperforin, and flavonoids, which are believed to exert antidepressant effects primarily through the modulation of neurotransmitters such as serotonin, dopamine, and norepinephrine. This phytotherapy has gained interest as an alternative or adjunct treatment due to its natural origin and relatively favorable side effect profile compared to synthetic antidepressants. Major synonyms include ‘Hypericum perforatum’ and simply ‘SJW’. Despite widespread use, evidence quality varies, with robust clinical trials supporting efficacy in mild to moderate depression but limited and inconsistent findings in anxiety, sleep disorders, and severe depression. Importantly, safety considerations include potential drug interactions caused by induction of cytochrome P450 enzymes (especially CYP3A4), leading to reduced efficacy of various medications like oral contraceptives, anticoagulants, and immunosuppressants. St John's Wort is not recommended during pregnancy or breastfeeding due to insufficient safety data. Limitations of current research include variability in supplement preparation, dosage inconsistencies, and methodological heterogeneity in studies. Overall, St John's Wort remains a valuable herbal option worth considering with caution and under healthcare supervision, especially regarding interactions and appropriate dosing.</w:t>
      </w:r>
    </w:p>
    <w:p>
      <w:pPr>
        <w:pStyle w:val="Heading1"/>
      </w:pPr>
      <w:r>
        <w:t>Customer Questions Answered</w:t>
      </w:r>
    </w:p>
    <w:p>
      <w:pPr>
        <w:pStyle w:val="ListBullet"/>
      </w:pPr>
      <w:r>
        <w:t>What is St John's Wort and what is it commonly used for?</w:t>
      </w:r>
    </w:p>
    <w:p>
      <w:pPr>
        <w:pStyle w:val="ListBullet"/>
      </w:pPr>
      <w:r>
        <w:t>How does St John's Wort work in the body?</w:t>
      </w:r>
    </w:p>
    <w:p>
      <w:pPr>
        <w:pStyle w:val="ListBullet"/>
      </w:pPr>
      <w:r>
        <w:t>What is the evidence for St John's Wort in treating depression?</w:t>
      </w:r>
    </w:p>
    <w:p>
      <w:pPr>
        <w:pStyle w:val="ListBullet"/>
      </w:pPr>
      <w:r>
        <w:t>Is St John's Wort effective for anxiety or sleep problems?</w:t>
      </w:r>
    </w:p>
    <w:p>
      <w:pPr>
        <w:pStyle w:val="ListBullet"/>
      </w:pPr>
      <w:r>
        <w:t>What are the common dosing recommendations for St John's Wort supplements?</w:t>
      </w:r>
    </w:p>
    <w:p>
      <w:pPr>
        <w:pStyle w:val="ListBullet"/>
      </w:pPr>
      <w:r>
        <w:t>Are there any safety concerns or side effects related to St John's Wort use?</w:t>
      </w:r>
    </w:p>
    <w:p>
      <w:pPr>
        <w:pStyle w:val="ListBullet"/>
      </w:pPr>
      <w:r>
        <w:t>What drugs interact with St John's Wort and why is this important?</w:t>
      </w:r>
    </w:p>
    <w:p>
      <w:pPr>
        <w:pStyle w:val="ListBullet"/>
      </w:pPr>
      <w:r>
        <w:t>Can St John's Wort be used during pregnancy or breastfeeding?</w:t>
      </w:r>
    </w:p>
    <w:p>
      <w:pPr>
        <w:pStyle w:val="ListBullet"/>
      </w:pPr>
      <w:r>
        <w:t>What are the limitations of the current scientific evidence on St John's Wort?</w:t>
      </w:r>
    </w:p>
    <w:p>
      <w:pPr>
        <w:pStyle w:val="ListBullet"/>
      </w:pPr>
      <w:r>
        <w:t>How long does it take for St John's Wort to show effects?</w:t>
      </w:r>
    </w:p>
    <w:p>
      <w:pPr>
        <w:pStyle w:val="ListBullet"/>
      </w:pPr>
      <w:r>
        <w:t>Is it safe to use St John's Wort alongside conventional antidepressants?</w:t>
      </w:r>
    </w:p>
    <w:p>
      <w:pPr>
        <w:pStyle w:val="ListBullet"/>
      </w:pPr>
      <w:r>
        <w:t>Are there quality control issues with St John's Wort supplements?</w:t>
      </w:r>
    </w:p>
    <w:p>
      <w:pPr>
        <w:pStyle w:val="Heading1"/>
      </w:pPr>
      <w:r>
        <w:t>Learning Objectives</w:t>
      </w:r>
    </w:p>
    <w:p>
      <w:pPr>
        <w:pStyle w:val="ListBullet"/>
      </w:pPr>
      <w:r>
        <w:t>Define St John's Wort and describe its primary bioactive components.</w:t>
      </w:r>
    </w:p>
    <w:p>
      <w:pPr>
        <w:pStyle w:val="ListBullet"/>
      </w:pPr>
      <w:r>
        <w:t>Explain the mechanisms by which St John's Wort may influence mood and cognition.</w:t>
      </w:r>
    </w:p>
    <w:p>
      <w:pPr>
        <w:pStyle w:val="ListBullet"/>
      </w:pPr>
      <w:r>
        <w:t>Summarize the clinical evidence regarding its efficacy for depression and other conditions.</w:t>
      </w:r>
    </w:p>
    <w:p>
      <w:pPr>
        <w:pStyle w:val="ListBullet"/>
      </w:pPr>
      <w:r>
        <w:t>Discuss common dosing guidelines and standards for St John's Wort supplements.</w:t>
      </w:r>
    </w:p>
    <w:p>
      <w:pPr>
        <w:pStyle w:val="ListBullet"/>
      </w:pPr>
      <w:r>
        <w:t>Identify key safety concerns and potential drug interactions.</w:t>
      </w:r>
    </w:p>
    <w:p>
      <w:pPr>
        <w:pStyle w:val="ListBullet"/>
      </w:pPr>
      <w:r>
        <w:t>Evaluate limitations and challenges in current research on St John's Wort.</w:t>
      </w:r>
    </w:p>
    <w:p>
      <w:pPr>
        <w:pStyle w:val="ListBullet"/>
      </w:pPr>
      <w:r>
        <w:t>Describe practical considerations for consumers considering St John's Wort use.</w:t>
      </w:r>
    </w:p>
    <w:p>
      <w:pPr>
        <w:pStyle w:val="ListBullet"/>
      </w:pPr>
      <w:r>
        <w:t>Correct common misconceptions about the supplement's use and safety.</w:t>
      </w:r>
    </w:p>
    <w:p>
      <w:pPr>
        <w:pStyle w:val="Heading1"/>
      </w:pPr>
      <w:r>
        <w:t>Definition</w:t>
      </w:r>
    </w:p>
    <w:p>
      <w:r>
        <w:t>St John's Wort (Hypericum perforatum) is a perennial flowering plant used as a herbal supplement primarily for mood disorders like mild to moderate depression. It contains active phytochemicals such as hypericin and hyperforin which influence neurotransmitter systems involved in mood regulation.</w:t>
      </w:r>
    </w:p>
    <w:p>
      <w:pPr>
        <w:pStyle w:val="Heading1"/>
      </w:pPr>
      <w:r>
        <w:t>Why This Matters</w:t>
      </w:r>
    </w:p>
    <w:p>
      <w:r>
        <w:t>Depression and related mood disorders affect millions worldwide, and many seek alternative treatments due to side effects or limitations of conventional antidepressants. Understanding St John's Wort’s evidence, safety profile, and drug interaction risks is critical for informed decision-making and safe use.</w:t>
      </w:r>
    </w:p>
    <w:p>
      <w:pPr>
        <w:pStyle w:val="Heading1"/>
      </w:pPr>
      <w:r>
        <w:t>What is St John's Wort: Definition and Historical Use</w:t>
      </w:r>
    </w:p>
    <w:p>
      <w:r>
        <w:t>St John's Wort (Hypericum perforatum) is a herbaceous plant native to Europe but now widespread globally. It has been used traditionally for centuries in folk medicine to treat nervous disorders, wounds, and depression. The name derives from its traditional harvest on St John's Day (June 24). Historically, it was valued for its supposed healing and calming properties.</w:t>
      </w:r>
    </w:p>
    <w:p>
      <w:pPr>
        <w:pStyle w:val="Heading1"/>
      </w:pPr>
      <w:r>
        <w:t>Bioactive Components and Mechanisms of Action</w:t>
      </w:r>
    </w:p>
    <w:p>
      <w:r>
        <w:t>St John's Wort contains multiple active constituents, including hypericin, hyperforin, flavonoids, tannins, and phenolic acids. Hyperforin is considered a key antidepressant agent, believed to inhibit the reuptake of neurotransmitters like serotonin, dopamine, and norepinephrine, thereby increasing their availability in the synaptic cleft. Hypericin may inhibit monoamine oxidase (MAO) enzymes to a minor extent. Additional anti-inflammatory and neuroprotective roles have also been proposed for these compounds, contributing to mood benefit.</w:t>
      </w:r>
    </w:p>
    <w:p>
      <w:pPr>
        <w:pStyle w:val="Heading1"/>
      </w:pPr>
      <w:r>
        <w:t>Physiology and Neurotransmitter Effects</w:t>
      </w:r>
    </w:p>
    <w:p>
      <w:r>
        <w:t>St John's Wort influences brain chemistry by modulating neurotransmitters involved in mood regulation—principally serotonin, dopamine, and norepinephrine. By limiting their reuptake, it increases synaptic concentrations, similar in concept to some pharmaceutical antidepressants like selective serotonin reuptake inhibitors (SSRIs). It may also promote neuroplasticity, but these physiological effects require further detailed study.</w:t>
      </w:r>
    </w:p>
    <w:p>
      <w:pPr>
        <w:pStyle w:val="Heading1"/>
      </w:pPr>
      <w:r>
        <w:t>Clinical Evidence: Efficacy for Depression</w:t>
      </w:r>
    </w:p>
    <w:p>
      <w:r>
        <w:t>Meta-analyses of randomized controlled trials indicate that St John's Wort extracts can be more effective than placebo and similarly effective to standard antidepressants for treating mild to moderate depression. However, evidence is less robust or inconsistent for severe depression. Efficacy varies depending on extract standardization and dosage. Overall, it offers a viable option for some patients with mild depressive symptoms.</w:t>
      </w:r>
    </w:p>
    <w:p>
      <w:pPr>
        <w:pStyle w:val="Heading1"/>
      </w:pPr>
      <w:r>
        <w:t>Evidence for Anxiety, Sleep, and Cognitive Effects</w:t>
      </w:r>
    </w:p>
    <w:p>
      <w:r>
        <w:t>While some studies suggest St John's Wort may help reduce anxiety symptoms and improve sleep quality, these findings are less consistent and based on fewer trials than depression evidence. Similarly, claims regarding improved cognitive function or neuroprotection remain preliminary and lack conclusive support. More rigorous research is needed to substantiate these uses.</w:t>
      </w:r>
    </w:p>
    <w:p>
      <w:pPr>
        <w:pStyle w:val="Heading1"/>
      </w:pPr>
      <w:r>
        <w:t>Dosing Recommendations and Supplement Standardization</w:t>
      </w:r>
    </w:p>
    <w:p>
      <w:r>
        <w:t>Typical dosing of standardized St John's Wort extracts ranges from 300 mg to 900 mg daily, often standardized to contain 0.3% hypericin or 2-5% hyperforin. Consistent dosing and quality control are essential as variability between products is common. Standardized extracts tend to produce more reliable clinical effects compared to non-standardized supplements.</w:t>
      </w:r>
    </w:p>
    <w:p>
      <w:pPr>
        <w:pStyle w:val="Heading1"/>
      </w:pPr>
      <w:r>
        <w:t>Safety Profile and Adverse Effects</w:t>
      </w:r>
    </w:p>
    <w:p>
      <w:r>
        <w:t>St John's Wort is generally well tolerated. Common side effects include gastrointestinal symptoms, dizziness, fatigue, photosensitivity, and dry mouth. Rarely, more serious effects have been reported. Its safety profile is more favorable compared to many pharmaceutical antidepressants, but careful monitoring is recommended.</w:t>
      </w:r>
    </w:p>
    <w:p>
      <w:pPr>
        <w:pStyle w:val="Heading1"/>
      </w:pPr>
      <w:r>
        <w:t>Drug Interactions and Pharmacokinetics</w:t>
      </w:r>
    </w:p>
    <w:p>
      <w:r>
        <w:t>A major safety concern is St John's Wort’s induction of hepatic cytochrome P450 enzymes, especially CYP3A4, and P-glycoprotein transporters. This can accelerate the metabolism of many drugs, including oral contraceptives, anticoagulants, antivirals, immunosuppressants, and more, potentially reducing their efficacy and leading to serious clinical consequences. It also may interact with serotonergic drugs risking serotonin syndrome.</w:t>
      </w:r>
    </w:p>
    <w:p>
      <w:pPr>
        <w:pStyle w:val="Heading1"/>
      </w:pPr>
      <w:r>
        <w:t>Use in Special Populations: Pregnancy, Breastfeeding, and Children</w:t>
      </w:r>
    </w:p>
    <w:p>
      <w:r>
        <w:t>There is insufficient evidence to establish safety of St John's Wort during pregnancy and breastfeeding, so its use is generally recommended to be avoided in these groups. Data in children are limited; therefore, clinical guidance advises caution or alternative treatments.</w:t>
      </w:r>
    </w:p>
    <w:p>
      <w:pPr>
        <w:pStyle w:val="Heading1"/>
      </w:pPr>
      <w:r>
        <w:t>Limitations and Challenges in Research</w:t>
      </w:r>
    </w:p>
    <w:p>
      <w:r>
        <w:t>Variability in supplement quality, differences in studied extracts and doses, small sample sizes, and methodological heterogeneity limit the ability to draw definitive conclusions. Many studies also have short durations and lack evaluation of long-term safety. These challenges highlight the need for standardized, high-quality research.</w:t>
      </w:r>
    </w:p>
    <w:p>
      <w:pPr>
        <w:pStyle w:val="Heading1"/>
      </w:pPr>
      <w:r>
        <w:t>Common Misconceptions about St John's Wort</w:t>
      </w:r>
    </w:p>
    <w:p>
      <w:r>
        <w:t>Some believe St John's Wort is completely safe because it is natural; however, it can cause side effects and interacts with many drugs. Others assume it works immediately or is effective for all types of depression, which is not supported by evidence. It is important to understand these misunderstandings to use the supplement safely and effectively.</w:t>
      </w:r>
    </w:p>
    <w:p>
      <w:pPr>
        <w:pStyle w:val="Heading1"/>
      </w:pPr>
      <w:r>
        <w:t>Practical Guidance</w:t>
      </w:r>
    </w:p>
    <w:p>
      <w:pPr>
        <w:pStyle w:val="ListBullet"/>
      </w:pPr>
      <w:r>
        <w:t>Consult a healthcare provider before starting St John's Wort, especially if taking other medications.</w:t>
      </w:r>
    </w:p>
    <w:p>
      <w:pPr>
        <w:pStyle w:val="ListBullet"/>
      </w:pPr>
      <w:r>
        <w:t>Choose standardized extracts specifying hypericin or hyperforin content for consistent dosing.</w:t>
      </w:r>
    </w:p>
    <w:p>
      <w:pPr>
        <w:pStyle w:val="ListBullet"/>
      </w:pPr>
      <w:r>
        <w:t>Avoid use during pregnancy and breastfeeding due to unknown safety.</w:t>
      </w:r>
    </w:p>
    <w:p>
      <w:pPr>
        <w:pStyle w:val="ListBullet"/>
      </w:pPr>
      <w:r>
        <w:t>Be aware of potential drug interactions and do not use concurrently with certain medications without medical supervision.</w:t>
      </w:r>
    </w:p>
    <w:p>
      <w:pPr>
        <w:pStyle w:val="ListBullet"/>
      </w:pPr>
      <w:r>
        <w:t>Start with recommended doses (typically 300 mg three times daily) and monitor for side effects.</w:t>
      </w:r>
    </w:p>
    <w:p>
      <w:pPr>
        <w:pStyle w:val="ListBullet"/>
      </w:pPr>
      <w:r>
        <w:t>Do not discontinue prescribed antidepressants or other medicines without consulting your clinician.</w:t>
      </w:r>
    </w:p>
    <w:p>
      <w:pPr>
        <w:pStyle w:val="ListBullet"/>
      </w:pPr>
      <w:r>
        <w:t>Report any unusual symptoms such as rashes, digestive upset, or mood changes to your healthcare provider.</w:t>
      </w:r>
    </w:p>
    <w:p>
      <w:pPr>
        <w:pStyle w:val="ListBullet"/>
      </w:pPr>
      <w:r>
        <w:t>Use St John's Wort only for mild to moderate depression unless otherwise advised by a healthcare professional.</w:t>
      </w:r>
    </w:p>
    <w:p>
      <w:pPr>
        <w:pStyle w:val="Heading1"/>
      </w:pPr>
      <w:r>
        <w:t>Safety Notes</w:t>
      </w:r>
    </w:p>
    <w:p>
      <w:pPr>
        <w:pStyle w:val="ListBullet"/>
      </w:pPr>
      <w:r>
        <w:t>Induces cytochrome P450 enzymes leading to interactions with many medications.</w:t>
      </w:r>
    </w:p>
    <w:p>
      <w:pPr>
        <w:pStyle w:val="ListBullet"/>
      </w:pPr>
      <w:r>
        <w:t>May cause photosensitivity; avoid excessive sun exposure or use sun protection.</w:t>
      </w:r>
    </w:p>
    <w:p>
      <w:pPr>
        <w:pStyle w:val="ListBullet"/>
      </w:pPr>
      <w:r>
        <w:t>Not recommended during pregnancy or breastfeeding due to limited safety data.</w:t>
      </w:r>
    </w:p>
    <w:p>
      <w:pPr>
        <w:pStyle w:val="ListBullet"/>
      </w:pPr>
      <w:r>
        <w:t>Do not combine with other serotonergic agents without medical supervision to avoid serotonin syndrome.</w:t>
      </w:r>
    </w:p>
    <w:p>
      <w:pPr>
        <w:pStyle w:val="ListBullet"/>
      </w:pPr>
      <w:r>
        <w:t>Discontinue use prior to surgery to prevent potential bleeding complications.</w:t>
      </w:r>
    </w:p>
    <w:p>
      <w:pPr>
        <w:pStyle w:val="Heading1"/>
      </w:pPr>
      <w:r>
        <w:t>Common Misconceptions</w:t>
      </w:r>
    </w:p>
    <w:p>
      <w:r>
        <w:rPr>
          <w:b/>
        </w:rPr>
        <w:t xml:space="preserve">Misconception: </w:t>
      </w:r>
      <w:r>
        <w:t>St John's Wort is completely safe because it is a natural herb.</w:t>
      </w:r>
    </w:p>
    <w:p>
      <w:r>
        <w:rPr>
          <w:b/>
        </w:rPr>
        <w:t xml:space="preserve">Reality: </w:t>
      </w:r>
      <w:r>
        <w:t>Despite its natural origin, St John's Wort can cause side effects and significant drug interactions that require caution.</w:t>
      </w:r>
    </w:p>
    <w:p>
      <w:r>
        <w:rPr>
          <w:b/>
        </w:rPr>
        <w:t xml:space="preserve">Misconception: </w:t>
      </w:r>
      <w:r>
        <w:t>St John's Wort works immediately after first use.</w:t>
      </w:r>
    </w:p>
    <w:p>
      <w:r>
        <w:rPr>
          <w:b/>
        </w:rPr>
        <w:t xml:space="preserve">Reality: </w:t>
      </w:r>
      <w:r>
        <w:t>Therapeutic effects typically take several weeks to manifest, similar to conventional antidepressants.</w:t>
      </w:r>
    </w:p>
    <w:p>
      <w:r>
        <w:rPr>
          <w:b/>
        </w:rPr>
        <w:t xml:space="preserve">Misconception: </w:t>
      </w:r>
      <w:r>
        <w:t>All St John's Wort products on the market are equally effective.</w:t>
      </w:r>
    </w:p>
    <w:p>
      <w:r>
        <w:rPr>
          <w:b/>
        </w:rPr>
        <w:t xml:space="preserve">Reality: </w:t>
      </w:r>
      <w:r>
        <w:t>Product quality and active ingredient concentration vary greatly; standardized extracts are generally more reliable.</w:t>
      </w:r>
    </w:p>
    <w:p>
      <w:pPr>
        <w:pStyle w:val="Heading1"/>
      </w:pPr>
      <w:r>
        <w:t>Clinical Pearls</w:t>
      </w:r>
    </w:p>
    <w:p>
      <w:pPr>
        <w:pStyle w:val="ListNumber"/>
      </w:pPr>
      <w:r>
        <w:t>Always verify potential drug interactions before recommending St John's Wort.</w:t>
      </w:r>
    </w:p>
    <w:p>
      <w:pPr>
        <w:pStyle w:val="ListNumber"/>
      </w:pPr>
      <w:r>
        <w:t>Use only standardized extracts to ensure reproducible dosing and efficacy.</w:t>
      </w:r>
    </w:p>
    <w:p>
      <w:pPr>
        <w:pStyle w:val="ListNumber"/>
      </w:pPr>
      <w:r>
        <w:t>Educate patients that herbals can have pharmacological effects similar to medications.</w:t>
      </w:r>
    </w:p>
    <w:p>
      <w:pPr>
        <w:pStyle w:val="ListNumber"/>
      </w:pPr>
      <w:r>
        <w:t>Monitor for photosensitivity especially in patients with high sun exposure risks.</w:t>
      </w:r>
    </w:p>
    <w:p>
      <w:pPr>
        <w:pStyle w:val="ListNumber"/>
      </w:pPr>
      <w:r>
        <w:t>Avoid St John's Wort in patients on immunosuppressants or anticoagulants due to interaction risks.</w:t>
      </w:r>
    </w:p>
    <w:p>
      <w:pPr>
        <w:pStyle w:val="Heading1"/>
      </w:pPr>
      <w:r>
        <w:t>Key Takeaways</w:t>
      </w:r>
    </w:p>
    <w:p>
      <w:pPr>
        <w:pStyle w:val="ListBullet"/>
      </w:pPr>
      <w:r>
        <w:t>St John's Wort is a plant-based supplement predominantly used for mild to moderate depression.</w:t>
      </w:r>
    </w:p>
    <w:p>
      <w:pPr>
        <w:pStyle w:val="ListBullet"/>
      </w:pPr>
      <w:r>
        <w:t>Its antidepressant effect is mainly due to bioactive compounds like hyperforin modulating neurotransmitters.</w:t>
      </w:r>
    </w:p>
    <w:p>
      <w:pPr>
        <w:pStyle w:val="ListBullet"/>
      </w:pPr>
      <w:r>
        <w:t>Clinical evidence supports efficacy for mild/moderate depression, but is less conclusive for anxiety or sleep.</w:t>
      </w:r>
    </w:p>
    <w:p>
      <w:pPr>
        <w:pStyle w:val="ListBullet"/>
      </w:pPr>
      <w:r>
        <w:t>Standardized extract dosing ranges from 300-900 mg daily, yet product variability exists.</w:t>
      </w:r>
    </w:p>
    <w:p>
      <w:pPr>
        <w:pStyle w:val="ListBullet"/>
      </w:pPr>
      <w:r>
        <w:t>Major safety concerns are drug interactions via CYP450 enzyme induction.</w:t>
      </w:r>
    </w:p>
    <w:p>
      <w:pPr>
        <w:pStyle w:val="ListBullet"/>
      </w:pPr>
      <w:r>
        <w:t>Common side effects are mild but include photosensitivity and gastrointestinal symptoms.</w:t>
      </w:r>
    </w:p>
    <w:p>
      <w:pPr>
        <w:pStyle w:val="ListBullet"/>
      </w:pPr>
      <w:r>
        <w:t>Not recommended during pregnancy or breastfeeding due to limited safety data.</w:t>
      </w:r>
    </w:p>
    <w:p>
      <w:pPr>
        <w:pStyle w:val="ListBullet"/>
      </w:pPr>
      <w:r>
        <w:t>Consultation with healthcare providers is crucial before use, especially with concomitant medications.</w:t>
      </w:r>
    </w:p>
    <w:p>
      <w:pPr>
        <w:pStyle w:val="Heading1"/>
      </w:pPr>
      <w:r>
        <w:t>Glossary</w:t>
      </w:r>
    </w:p>
    <w:p>
      <w:r>
        <w:rPr>
          <w:b/>
        </w:rPr>
        <w:t xml:space="preserve">St John's Wort: </w:t>
      </w:r>
      <w:r>
        <w:t>A flowering plant (Hypericum perforatum) used as a herbal remedy mainly for depression.</w:t>
      </w:r>
    </w:p>
    <w:p>
      <w:r>
        <w:rPr>
          <w:b/>
        </w:rPr>
        <w:t xml:space="preserve">Hypericin: </w:t>
      </w:r>
      <w:r>
        <w:t>A bioactive compound in St John's Wort thought to contribute to its antidepressant effects.</w:t>
      </w:r>
    </w:p>
    <w:p>
      <w:r>
        <w:rPr>
          <w:b/>
        </w:rPr>
        <w:t xml:space="preserve">Hyperforin: </w:t>
      </w:r>
      <w:r>
        <w:t>A key active constituent of St John's Wort that inhibits reuptake of neurotransmitters.</w:t>
      </w:r>
    </w:p>
    <w:p>
      <w:r>
        <w:rPr>
          <w:b/>
        </w:rPr>
        <w:t xml:space="preserve">Neurotransmitters: </w:t>
      </w:r>
      <w:r>
        <w:t>Chemical messengers in the brain such as serotonin, dopamine, and norepinephrine involved in mood regulation.</w:t>
      </w:r>
    </w:p>
    <w:p>
      <w:r>
        <w:rPr>
          <w:b/>
        </w:rPr>
        <w:t xml:space="preserve">Cytochrome P450 enzymes (CYP450): </w:t>
      </w:r>
      <w:r>
        <w:t>A family of liver enzymes that metabolize many drugs; St John's Wort induces some forms, altering drug levels.</w:t>
      </w:r>
    </w:p>
    <w:p>
      <w:r>
        <w:rPr>
          <w:b/>
        </w:rPr>
        <w:t xml:space="preserve">Serotonin syndrome: </w:t>
      </w:r>
      <w:r>
        <w:t>A potentially serious condition caused by excessive serotonin activity, which can be triggered by certain drug combinations.</w:t>
      </w:r>
    </w:p>
    <w:p>
      <w:r>
        <w:rPr>
          <w:b/>
        </w:rPr>
        <w:t xml:space="preserve">Phytotherapy: </w:t>
      </w:r>
      <w:r>
        <w:t>Treatment using plant-derived medications or supplements.</w:t>
      </w:r>
    </w:p>
    <w:p>
      <w:r>
        <w:rPr>
          <w:b/>
        </w:rPr>
        <w:t xml:space="preserve">Standardized extract: </w:t>
      </w:r>
      <w:r>
        <w:t>A herbal product where specific active compounds are measured and guaranteed to be present at set levels.</w:t>
      </w:r>
    </w:p>
    <w:p>
      <w:pPr>
        <w:pStyle w:val="Heading1"/>
      </w:pPr>
      <w:r>
        <w:t>Related Modules</w:t>
      </w:r>
    </w:p>
    <w:p>
      <w:pPr>
        <w:pStyle w:val="ListBullet"/>
      </w:pPr>
      <w:r>
        <w:t>SUP-023</w:t>
      </w:r>
    </w:p>
    <w:p>
      <w:pPr>
        <w:pStyle w:val="ListBullet"/>
      </w:pPr>
      <w:r>
        <w:t>SUP-101</w:t>
      </w:r>
    </w:p>
    <w:p>
      <w:pPr>
        <w:pStyle w:val="ListBullet"/>
      </w:pPr>
      <w:r>
        <w:t>SUP-132</w:t>
      </w:r>
    </w:p>
    <w:p>
      <w:pPr>
        <w:pStyle w:val="Heading1"/>
      </w:pPr>
      <w:r>
        <w:t>Illustration Specifications</w:t>
      </w:r>
    </w:p>
    <w:p>
      <w:pPr>
        <w:pStyle w:val="Heading2"/>
      </w:pPr>
      <w:r>
        <w:t>ILL-001 - St John's Wort Plant and Flowers</w:t>
      </w:r>
    </w:p>
    <w:p>
      <w:r>
        <w:t>Type: Photograph</w:t>
      </w:r>
    </w:p>
    <w:p>
      <w:r>
        <w:t>Clear macro photography showing the yellow flowers and perforated leaves characteristic of Hypericum perforatum.</w:t>
      </w:r>
    </w:p>
    <w:p>
      <w:r>
        <w:t>Alt text: Close-up image of St John's Wort plant with yellow flowers and green leaves.</w:t>
      </w:r>
    </w:p>
    <w:p>
      <w:pPr>
        <w:pStyle w:val="Heading2"/>
      </w:pPr>
      <w:r>
        <w:t>ILL-002 - Mechanism of Action on Neurotransmitter Reuptake</w:t>
      </w:r>
    </w:p>
    <w:p>
      <w:r>
        <w:t>Type: Diagram</w:t>
      </w:r>
    </w:p>
    <w:p>
      <w:r>
        <w:t>Schematic showing how hyperforin in St John's Wort inhibits reuptake of serotonin, dopamine, and norepinephrine at synaptic terminals.</w:t>
      </w:r>
    </w:p>
    <w:p>
      <w:r>
        <w:t>Alt text: Illustration depicting neurotransmitters and receptor synapse inhibited by hyperforin molecule.</w:t>
      </w:r>
    </w:p>
    <w:p>
      <w:pPr>
        <w:pStyle w:val="Heading2"/>
      </w:pPr>
      <w:r>
        <w:t>ILL-003 - Common Drug Interactions with St John's Wort</w:t>
      </w:r>
    </w:p>
    <w:p>
      <w:r>
        <w:t>Type: Infographic</w:t>
      </w:r>
    </w:p>
    <w:p>
      <w:r>
        <w:t>Visual infographic listing major drug classes affected by St John's Wort mediated CYP450 induction, including contraceptives, anticoagulants, and immunosuppressants.</w:t>
      </w:r>
    </w:p>
    <w:p>
      <w:r>
        <w:t>Alt text: Chart highlighting drug categories interacting with St John's Wort.</w:t>
      </w:r>
    </w:p>
    <w:p>
      <w:pPr>
        <w:pStyle w:val="Heading2"/>
      </w:pPr>
      <w:r>
        <w:t>ILL-004 - Typical Dosing Range for St John's Wort Extracts</w:t>
      </w:r>
    </w:p>
    <w:p>
      <w:r>
        <w:t>Type: Chart</w:t>
      </w:r>
    </w:p>
    <w:p>
      <w:r>
        <w:t>Bar graph illustrating standard daily doses (300-900 mg) of St John's Wort extracts and corresponding hypericin content percentages.</w:t>
      </w:r>
    </w:p>
    <w:p>
      <w:r>
        <w:t>Alt text: Graph showing recommended St John's Wort dosage and active compound levels.</w:t>
      </w:r>
    </w:p>
    <w:p>
      <w:pPr>
        <w:pStyle w:val="Heading1"/>
      </w:pPr>
      <w:r>
        <w:t>References</w:t>
      </w:r>
    </w:p>
    <w:p>
      <w:pPr>
        <w:pStyle w:val="ListBullet"/>
      </w:pPr>
      <w:r>
        <w:t>St John's Wort for Major Depression | Cochrane Database of Systematic Reviews | 2016 | 10.1002/14651858.CD000448.pub3 | Unverified (Generated reference - please verify)</w:t>
      </w:r>
    </w:p>
    <w:p>
      <w:pPr>
        <w:pStyle w:val="ListBullet"/>
      </w:pPr>
      <w:r>
        <w:t>Herbal Medicines for Depression, Anxiety and Insomnia | National Center for Complementary and Integrative Health (NCCIH) | 2023 | https://www.nccih.nih.gov/health/st-johns-wort | Unverified (Generated reference - please verify)</w:t>
      </w:r>
    </w:p>
    <w:p>
      <w:pPr>
        <w:pStyle w:val="ListBullet"/>
      </w:pPr>
      <w:r>
        <w:t>St John's Wort and Drug Interactions | FDA Drug Safety Communication | 2022 | https://www.fda.gov/consumers/consumer-updates/st-johns-wort-and-interactions | Unverified (Generated reference - please verify)</w:t>
      </w:r>
    </w:p>
    <w:p>
      <w:pPr>
        <w:pStyle w:val="ListBullet"/>
      </w:pPr>
      <w:r>
        <w:t>Pharmacological properties of hypericin and hyperforin | Journal of Ethnopharmacology | 2019 | DOI:10.1016/j.jep.2019.112499 | Unverified (Generated reference - please verify)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