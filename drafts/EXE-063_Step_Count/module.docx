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EXE-063 - Step Count</w:t>
      </w:r>
    </w:p>
    <w:p>
      <w:r>
        <w:rPr>
          <w:i/>
        </w:rPr>
        <w:t>Evidence, mechanisms, practical application, progression, and safety considerations for step count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Fitness enthusiasts, Healthcare professionals, Researchers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step count, walking, physical activity, pedometer, fitness tracking, endurance, exercise progression, health benefits, activity monitoring, physical activity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Step count is a quantifiable measure of physical activity that counts the number of steps a person takes over a given period, typically a day. It serves as a simple and accessible metric to track walking and general movement, often measured with pedometers, accelerometers, or smartphone applications. At its core, step count correlates with energy expenditure and overall physical activity levels. Increasing step counts has been linked to multiple physiological benefits including improved cardiovascular health, better glycemic control, and weight management. The translation of step count data into actionable health guidance is robust, with popular benchmarks such as 10,000 steps per day commonly cited for promoting health, although individual goals may vary based on age, health status, and fitness. The mechanisms underlying benefits involve increased muscle activity, improved metabolic function, and enhanced cardiovascular endurance due to regular ambulatory movement. Limitations of step count include its inability to capture activity intensity or types of movement beyond stepping, potential inaccuracies in measurement devices, and the variability of individual response to physical activity. Safety considerations are crucial when increasing step count — gradual progression reduces injury risk, and attention to pre-existing conditions is necessary. Step counting complements but does not replace other physical activity measures such as duration and intensity metrics. Overall, step count is a practical, motivational tool for monitoring and encouraging physical activity, with substantial evidence supporting its role in health promotion and disease prevention.</w:t>
      </w:r>
    </w:p>
    <w:p>
      <w:pPr>
        <w:pStyle w:val="Heading1"/>
      </w:pPr>
      <w:r>
        <w:t>Customer Questions Answered</w:t>
      </w:r>
    </w:p>
    <w:p>
      <w:pPr>
        <w:pStyle w:val="ListBullet"/>
      </w:pPr>
      <w:r>
        <w:t>What is step count and why is it important?</w:t>
      </w:r>
    </w:p>
    <w:p>
      <w:pPr>
        <w:pStyle w:val="ListBullet"/>
      </w:pPr>
      <w:r>
        <w:t>How does step count relate to overall physical activity levels?</w:t>
      </w:r>
    </w:p>
    <w:p>
      <w:pPr>
        <w:pStyle w:val="ListBullet"/>
      </w:pPr>
      <w:r>
        <w:t>What are common devices used to measure step count?</w:t>
      </w:r>
    </w:p>
    <w:p>
      <w:pPr>
        <w:pStyle w:val="ListBullet"/>
      </w:pPr>
      <w:r>
        <w:t>How many steps per day are recommended for health benefits?</w:t>
      </w:r>
    </w:p>
    <w:p>
      <w:pPr>
        <w:pStyle w:val="ListBullet"/>
      </w:pPr>
      <w:r>
        <w:t>What physiological benefits come from increasing step count?</w:t>
      </w:r>
    </w:p>
    <w:p>
      <w:pPr>
        <w:pStyle w:val="ListBullet"/>
      </w:pPr>
      <w:r>
        <w:t>How can someone safely progress their daily step count?</w:t>
      </w:r>
    </w:p>
    <w:p>
      <w:pPr>
        <w:pStyle w:val="ListBullet"/>
      </w:pPr>
      <w:r>
        <w:t>Are there limitations or inaccuracies in step count measurements?</w:t>
      </w:r>
    </w:p>
    <w:p>
      <w:pPr>
        <w:pStyle w:val="ListBullet"/>
      </w:pPr>
      <w:r>
        <w:t>Can step count alone effectively measure exercise intensity?</w:t>
      </w:r>
    </w:p>
    <w:p>
      <w:pPr>
        <w:pStyle w:val="ListBullet"/>
      </w:pPr>
      <w:r>
        <w:t>What are common misconceptions about step counting?</w:t>
      </w:r>
    </w:p>
    <w:p>
      <w:pPr>
        <w:pStyle w:val="ListBullet"/>
      </w:pPr>
      <w:r>
        <w:t>How does step count influence cardiovascular health?</w:t>
      </w:r>
    </w:p>
    <w:p>
      <w:pPr>
        <w:pStyle w:val="ListBullet"/>
      </w:pPr>
      <w:r>
        <w:t>What safety considerations should be taken when increasing step count?</w:t>
      </w:r>
    </w:p>
    <w:p>
      <w:pPr>
        <w:pStyle w:val="ListBullet"/>
      </w:pPr>
      <w:r>
        <w:t>How does step count compare with other measures of physical activity?</w:t>
      </w:r>
    </w:p>
    <w:p>
      <w:pPr>
        <w:pStyle w:val="Heading1"/>
      </w:pPr>
      <w:r>
        <w:t>Learning Objectives</w:t>
      </w:r>
    </w:p>
    <w:p>
      <w:pPr>
        <w:pStyle w:val="ListBullet"/>
      </w:pPr>
      <w:r>
        <w:t>Define step count and its relevance to physical activity monitoring.</w:t>
      </w:r>
    </w:p>
    <w:p>
      <w:pPr>
        <w:pStyle w:val="ListBullet"/>
      </w:pPr>
      <w:r>
        <w:t>Understand the physiological mechanisms activated by increased step count.</w:t>
      </w:r>
    </w:p>
    <w:p>
      <w:pPr>
        <w:pStyle w:val="ListBullet"/>
      </w:pPr>
      <w:r>
        <w:t>Identify the health benefits associated with different levels of step count.</w:t>
      </w:r>
    </w:p>
    <w:p>
      <w:pPr>
        <w:pStyle w:val="ListBullet"/>
      </w:pPr>
      <w:r>
        <w:t>Recognize common devices and technologies used to measure step count and their limitations.</w:t>
      </w:r>
    </w:p>
    <w:p>
      <w:pPr>
        <w:pStyle w:val="ListBullet"/>
      </w:pPr>
      <w:r>
        <w:t>Explain practical strategies for safely increasing daily steps.</w:t>
      </w:r>
    </w:p>
    <w:p>
      <w:pPr>
        <w:pStyle w:val="ListBullet"/>
      </w:pPr>
      <w:r>
        <w:t>Understand the limitations and misconceptions surrounding step counting.</w:t>
      </w:r>
    </w:p>
    <w:p>
      <w:pPr>
        <w:pStyle w:val="ListBullet"/>
      </w:pPr>
      <w:r>
        <w:t>Describe safety considerations when increasing physical activity based on step count.</w:t>
      </w:r>
    </w:p>
    <w:p>
      <w:pPr>
        <w:pStyle w:val="ListBullet"/>
      </w:pPr>
      <w:r>
        <w:t>Compare step count with other metrics of physical activity intensity and duration.</w:t>
      </w:r>
    </w:p>
    <w:p>
      <w:pPr>
        <w:pStyle w:val="Heading1"/>
      </w:pPr>
      <w:r>
        <w:t>Definition</w:t>
      </w:r>
    </w:p>
    <w:p>
      <w:r>
        <w:t>Step count quantifies the number of steps taken by an individual during walking or ambulation, serving as a proxy for overall physical activity volume. It is often measured by pedometers, accelerometers, or mobile device applications, facilitating self-monitoring and population-based tracking of ambulatory activity.</w:t>
      </w:r>
    </w:p>
    <w:p>
      <w:pPr>
        <w:pStyle w:val="Heading1"/>
      </w:pPr>
      <w:r>
        <w:t>Why This Matters</w:t>
      </w:r>
    </w:p>
    <w:p>
      <w:r>
        <w:t>Measuring step count provides an accessible and objective way to assess physical activity, a critical factor in preventing chronic diseases such as heart disease, diabetes, and obesity. Understanding step count helps guide health recommendations, encourages active lifestyles, and supports rehabilitation and fitness goals.</w:t>
      </w:r>
    </w:p>
    <w:p>
      <w:pPr>
        <w:pStyle w:val="Heading1"/>
      </w:pPr>
      <w:r>
        <w:t>Definition and Measurement of Step Count</w:t>
      </w:r>
    </w:p>
    <w:p>
      <w:r>
        <w:t>Step count refers to the total number of steps a person takes within a specified time, commonly daily. It is measured using devices such as pedometers, accelerometers, or smartphones equipped with motion sensors. These devices detect movement and count steps based on biomechanical signals like acceleration and orientation changes. Step count is a simple, user-friendly metric for monitoring ambulatory activity, providing real-time feedback and motivation for users.</w:t>
      </w:r>
    </w:p>
    <w:p>
      <w:pPr>
        <w:pStyle w:val="Heading1"/>
      </w:pPr>
      <w:r>
        <w:t>Physiological Mechanisms Behind Step-Based Physical Activity</w:t>
      </w:r>
    </w:p>
    <w:p>
      <w:r>
        <w:t>Walking increases muscle contraction, heart rate, and energy expenditure, activating cardiovascular and metabolic physiological pathways. Repeated stepping enhances muscle strength and endurance, promotes cardiovascular fitness by improving blood flow and heart function, and stimulates metabolic processes such as glucose uptake and lipid metabolism. These mechanisms contribute to improved health when step count increases regularly.</w:t>
      </w:r>
    </w:p>
    <w:p>
      <w:pPr>
        <w:pStyle w:val="Heading1"/>
      </w:pPr>
      <w:r>
        <w:t>Health Benefits Associated with Increased Step Count</w:t>
      </w:r>
    </w:p>
    <w:p>
      <w:r>
        <w:t>Higher daily step counts are linked with reduced risks of cardiovascular disease, type 2 diabetes, obesity, and all-cause mortality. Studies show that even modest increases in step count, such as 2,000 additional steps per day, can improve blood pressure, glycemic control, and body composition. Regular walking supports mental health by reducing symptoms of depression and anxiety, enhancing quality of life.</w:t>
      </w:r>
    </w:p>
    <w:p>
      <w:pPr>
        <w:pStyle w:val="Heading1"/>
      </w:pPr>
      <w:r>
        <w:t>Common Devices for Measuring Step Count and Their Accuracy</w:t>
      </w:r>
    </w:p>
    <w:p>
      <w:r>
        <w:t>Pedometers are simple mechanical or electronic devices that count steps using motion sensors. Accelerometers, more advanced devices, measure acceleration in multiple planes and provide higher accuracy and additional metrics like intensity. Smartphone applications use built-in accelerometers but can vary in precision depending on device placement and software. Although generally reliable, device accuracy may be influenced by walking speed, terrain, and type of activity.</w:t>
      </w:r>
    </w:p>
    <w:p>
      <w:pPr>
        <w:pStyle w:val="Heading1"/>
      </w:pPr>
      <w:r>
        <w:t>Evidence-Based Step Count Recommendations</w:t>
      </w:r>
    </w:p>
    <w:p>
      <w:r>
        <w:t>Public health guidelines often recommend a target of 10,000 steps per day for general health promotion, equivalent to approximately 150 minutes of moderate-intensity activity weekly. However, benefits occur on a continuum, and even 7,000–8,000 steps daily are associated with better health outcomes in older adults. Individualized step goals are encouraged, especially in populations with chronic conditions or low baseline activity.</w:t>
      </w:r>
    </w:p>
    <w:p>
      <w:pPr>
        <w:pStyle w:val="Heading1"/>
      </w:pPr>
      <w:r>
        <w:t>Practical Application and Strategies to Increase Step Count</w:t>
      </w:r>
    </w:p>
    <w:p>
      <w:r>
        <w:t>Incremental increases in daily step count can be achieved by incorporating walking into routine activities such as commuting on foot, taking stairs, and scheduled walking breaks. Using wearable technology to set reminders and monitor progress enhances adherence. Setting SMART (Specific, Measurable, Achievable, Relevant, Time-bound) goals facilitates gradual and sustained increases in physical activity.</w:t>
      </w:r>
    </w:p>
    <w:p>
      <w:pPr>
        <w:pStyle w:val="Heading1"/>
      </w:pPr>
      <w:r>
        <w:t>Progression and Monitoring for Safe Step Count Increases</w:t>
      </w:r>
    </w:p>
    <w:p>
      <w:r>
        <w:t>Gradual step count progression, increasing by approximately 500 to 1,000 steps weekly, reduces injury risk and supports adaptation. Self-monitoring, awareness of symptoms such as excessive fatigue or joint pain, and consulting healthcare providers when increasing activity are important, especially for individuals with cardiovascular or musculoskeletal limitations.</w:t>
      </w:r>
    </w:p>
    <w:p>
      <w:pPr>
        <w:pStyle w:val="Heading1"/>
      </w:pPr>
      <w:r>
        <w:t>Limitations of Step Count as a Physical Activity Metric</w:t>
      </w:r>
    </w:p>
    <w:p>
      <w:r>
        <w:t>Step count quantifies volume but not intensity or type of physical activity, underestimating activities like cycling or swimming. Device inaccuracies may result from placement errors or atypical movement patterns. Relying solely on step count may neglect muscular strength, flexibility, and balance components of fitness.</w:t>
      </w:r>
    </w:p>
    <w:p>
      <w:pPr>
        <w:pStyle w:val="Heading1"/>
      </w:pPr>
      <w:r>
        <w:t>Common Misconceptions About Step Count</w:t>
      </w:r>
    </w:p>
    <w:p>
      <w:r>
        <w:t>Popular beliefs that exactly 10,000 steps are required for good health lack scientific consensus; benefits accrue across a range of steps. Another misconception is that step tracking devices are always precise; device accuracy varies. Additionally, some believe step count alone equates to fitness, ignoring intensity and other exercise modalities.</w:t>
      </w:r>
    </w:p>
    <w:p>
      <w:pPr>
        <w:pStyle w:val="Heading1"/>
      </w:pPr>
      <w:r>
        <w:t>Safety Considerations When Increasing Step Count</w:t>
      </w:r>
    </w:p>
    <w:p>
      <w:r>
        <w:t>Before increasing step count, individuals should assess baseline fitness and medical conditions. Warm-up, proper footwear, and safe walking environments prevent injuries. Monitoring for symptoms like chest pain or dizziness ensures prompt medical attention. Special populations including elderly, pregnant, or chronically ill individuals may require personalized advice.</w:t>
      </w:r>
    </w:p>
    <w:p>
      <w:pPr>
        <w:pStyle w:val="Heading1"/>
      </w:pPr>
      <w:r>
        <w:t>Step Count Compared to Other Physical Activity Metrics</w:t>
      </w:r>
    </w:p>
    <w:p>
      <w:r>
        <w:t>Unlike measures of exercise intensity (e.g., METs, heart rate zones) or duration, step count primarily reflects ambulatory volume. It is complementary to other metrics such as minutes of moderate-to-vigorous physical activity, allowing holistic assessment of physical activity profiles. Combining step count with intensity measures better informs health outcomes and exercise prescriptions.</w:t>
      </w:r>
    </w:p>
    <w:p>
      <w:pPr>
        <w:pStyle w:val="Heading1"/>
      </w:pPr>
      <w:r>
        <w:t>Practical Guidance</w:t>
      </w:r>
    </w:p>
    <w:p>
      <w:pPr>
        <w:pStyle w:val="ListBullet"/>
      </w:pPr>
      <w:r>
        <w:t>Use a reliable pedometer or smartphone app to monitor daily steps consistently.</w:t>
      </w:r>
    </w:p>
    <w:p>
      <w:pPr>
        <w:pStyle w:val="ListBullet"/>
      </w:pPr>
      <w:r>
        <w:t>Aim to gradually increase step count by 500 to 1,000 steps weekly to allow safe adaptation.</w:t>
      </w:r>
    </w:p>
    <w:p>
      <w:pPr>
        <w:pStyle w:val="ListBullet"/>
      </w:pPr>
      <w:r>
        <w:t>Incorporate walking into daily routines, like parking further or taking stairs instead of elevators.</w:t>
      </w:r>
    </w:p>
    <w:p>
      <w:pPr>
        <w:pStyle w:val="ListBullet"/>
      </w:pPr>
      <w:r>
        <w:t>Set personalized and achievable step goals based on current fitness and health conditions.</w:t>
      </w:r>
    </w:p>
    <w:p>
      <w:pPr>
        <w:pStyle w:val="ListBullet"/>
      </w:pPr>
      <w:r>
        <w:t>Pay attention to body signals such as pain or excessive fatigue when increasing activity.</w:t>
      </w:r>
    </w:p>
    <w:p>
      <w:pPr>
        <w:pStyle w:val="ListBullet"/>
      </w:pPr>
      <w:r>
        <w:t>Combine step count with other activity measures such as heart rate to assess intensity.</w:t>
      </w:r>
    </w:p>
    <w:p>
      <w:pPr>
        <w:pStyle w:val="ListBullet"/>
      </w:pPr>
      <w:r>
        <w:t>Consult healthcare professionals before significantly changing physical activity in presence of chronic conditions.</w:t>
      </w:r>
    </w:p>
    <w:p>
      <w:pPr>
        <w:pStyle w:val="ListBullet"/>
      </w:pPr>
      <w:r>
        <w:t>Choose safe walking environments and wear appropriate footwear to prevent injuries.</w:t>
      </w:r>
    </w:p>
    <w:p>
      <w:pPr>
        <w:pStyle w:val="Heading1"/>
      </w:pPr>
      <w:r>
        <w:t>Safety Notes</w:t>
      </w:r>
    </w:p>
    <w:p>
      <w:pPr>
        <w:pStyle w:val="ListBullet"/>
      </w:pPr>
      <w:r>
        <w:t>Increase step count gradually to reduce risk of musculoskeletal injuries.</w:t>
      </w:r>
    </w:p>
    <w:p>
      <w:pPr>
        <w:pStyle w:val="ListBullet"/>
      </w:pPr>
      <w:r>
        <w:t>Ensure proper warm-up and stretching before extended walking sessions.</w:t>
      </w:r>
    </w:p>
    <w:p>
      <w:pPr>
        <w:pStyle w:val="ListBullet"/>
      </w:pPr>
      <w:r>
        <w:t>Use suitable footwear to provide adequate support and cushioning.</w:t>
      </w:r>
    </w:p>
    <w:p>
      <w:pPr>
        <w:pStyle w:val="ListBullet"/>
      </w:pPr>
      <w:r>
        <w:t>Be aware of environmental hazards like slippery surfaces or poor lighting during walks.</w:t>
      </w:r>
    </w:p>
    <w:p>
      <w:pPr>
        <w:pStyle w:val="ListBullet"/>
      </w:pPr>
      <w:r>
        <w:t>Seek medical advice before increasing step count if you have cardiovascular, respiratory, or orthopedic issues.</w:t>
      </w:r>
    </w:p>
    <w:p>
      <w:pPr>
        <w:pStyle w:val="Heading1"/>
      </w:pPr>
      <w:r>
        <w:t>Common Misconceptions</w:t>
      </w:r>
    </w:p>
    <w:p>
      <w:r>
        <w:rPr>
          <w:b/>
        </w:rPr>
        <w:t xml:space="preserve">Misconception: </w:t>
      </w:r>
      <w:r>
        <w:t>Exactly 10,000 steps are required daily for good health.</w:t>
      </w:r>
    </w:p>
    <w:p>
      <w:r>
        <w:rPr>
          <w:b/>
        </w:rPr>
        <w:t xml:space="preserve">Reality: </w:t>
      </w:r>
      <w:r>
        <w:t>Health benefits accrue across a range of step counts; no single threshold is universally necessary.</w:t>
      </w:r>
    </w:p>
    <w:p>
      <w:r>
        <w:rPr>
          <w:b/>
        </w:rPr>
        <w:t xml:space="preserve">Misconception: </w:t>
      </w:r>
      <w:r>
        <w:t>Step counting devices are fully accurate and consistent.</w:t>
      </w:r>
    </w:p>
    <w:p>
      <w:r>
        <w:rPr>
          <w:b/>
        </w:rPr>
        <w:t xml:space="preserve">Reality: </w:t>
      </w:r>
      <w:r>
        <w:t>Device accuracy varies with type, placement, and user activity patterns.</w:t>
      </w:r>
    </w:p>
    <w:p>
      <w:r>
        <w:rPr>
          <w:b/>
        </w:rPr>
        <w:t xml:space="preserve">Misconception: </w:t>
      </w:r>
      <w:r>
        <w:t>Step count alone defines fitness and exercise quality.</w:t>
      </w:r>
    </w:p>
    <w:p>
      <w:r>
        <w:rPr>
          <w:b/>
        </w:rPr>
        <w:t xml:space="preserve">Reality: </w:t>
      </w:r>
      <w:r>
        <w:t>Intensity, duration, and variety of activity also critically influence fitness.</w:t>
      </w:r>
    </w:p>
    <w:p>
      <w:pPr>
        <w:pStyle w:val="Heading1"/>
      </w:pPr>
      <w:r>
        <w:t>Clinical Pearls</w:t>
      </w:r>
    </w:p>
    <w:p>
      <w:pPr>
        <w:pStyle w:val="ListNumber"/>
      </w:pPr>
      <w:r>
        <w:t>Modest increases in step count (~2,000 steps) can yield significant health benefits.</w:t>
      </w:r>
    </w:p>
    <w:p>
      <w:pPr>
        <w:pStyle w:val="ListNumber"/>
      </w:pPr>
      <w:r>
        <w:t>Step count provides valuable feedback for physical activity but should be integrated with intensity measures.</w:t>
      </w:r>
    </w:p>
    <w:p>
      <w:pPr>
        <w:pStyle w:val="ListNumber"/>
      </w:pPr>
      <w:r>
        <w:t>Regular walking improves cardiovascular and metabolic health through multiple physiological pathways.</w:t>
      </w:r>
    </w:p>
    <w:p>
      <w:pPr>
        <w:pStyle w:val="ListNumber"/>
      </w:pPr>
      <w:r>
        <w:t>Customization of step goals enhances long-term adherence and safety.</w:t>
      </w:r>
    </w:p>
    <w:p>
      <w:pPr>
        <w:pStyle w:val="ListNumber"/>
      </w:pPr>
      <w:r>
        <w:t>Monitoring step count is feasible and motivating for diverse populations, including seniors and patients in rehabilitation.</w:t>
      </w:r>
    </w:p>
    <w:p>
      <w:pPr>
        <w:pStyle w:val="Heading1"/>
      </w:pPr>
      <w:r>
        <w:t>Key Takeaways</w:t>
      </w:r>
    </w:p>
    <w:p>
      <w:pPr>
        <w:pStyle w:val="ListBullet"/>
      </w:pPr>
      <w:r>
        <w:t>Step count is a simple, widely accessible metric to quantify ambulatory physical activity.</w:t>
      </w:r>
    </w:p>
    <w:p>
      <w:pPr>
        <w:pStyle w:val="ListBullet"/>
      </w:pPr>
      <w:r>
        <w:t>Regular increases in step count promote cardiovascular, metabolic, and mental health benefits.</w:t>
      </w:r>
    </w:p>
    <w:p>
      <w:pPr>
        <w:pStyle w:val="ListBullet"/>
      </w:pPr>
      <w:r>
        <w:t>Devices to measure step count include pedometers, accelerometers, and smartphone apps, each with limitations.</w:t>
      </w:r>
    </w:p>
    <w:p>
      <w:pPr>
        <w:pStyle w:val="ListBullet"/>
      </w:pPr>
      <w:r>
        <w:t>Recommended step count targets vary; 10,000 steps is a popular but non-mandatory benchmark.</w:t>
      </w:r>
    </w:p>
    <w:p>
      <w:pPr>
        <w:pStyle w:val="ListBullet"/>
      </w:pPr>
      <w:r>
        <w:t>Step count measures volume but not intensity or type of physical activity.</w:t>
      </w:r>
    </w:p>
    <w:p>
      <w:pPr>
        <w:pStyle w:val="ListBullet"/>
      </w:pPr>
      <w:r>
        <w:t>Gradual progression in step count minimizes injury risk and supports sustainable behavior change.</w:t>
      </w:r>
    </w:p>
    <w:p>
      <w:pPr>
        <w:pStyle w:val="ListBullet"/>
      </w:pPr>
      <w:r>
        <w:t>Common misconceptions include fixed step targets and device accuracy assumptions.</w:t>
      </w:r>
    </w:p>
    <w:p>
      <w:pPr>
        <w:pStyle w:val="ListBullet"/>
      </w:pPr>
      <w:r>
        <w:t>Safety considerations are essential when increasing physical activity, especially in vulnerable groups.</w:t>
      </w:r>
    </w:p>
    <w:p>
      <w:pPr>
        <w:pStyle w:val="Heading1"/>
      </w:pPr>
      <w:r>
        <w:t>Glossary</w:t>
      </w:r>
    </w:p>
    <w:p>
      <w:r>
        <w:rPr>
          <w:b/>
        </w:rPr>
        <w:t xml:space="preserve">Step Count: </w:t>
      </w:r>
      <w:r>
        <w:t>The total number of steps taken during a given time period, often measured daily, representing ambulatory physical activity volume.</w:t>
      </w:r>
    </w:p>
    <w:p>
      <w:r>
        <w:rPr>
          <w:b/>
        </w:rPr>
        <w:t xml:space="preserve">Pedometer: </w:t>
      </w:r>
      <w:r>
        <w:t>A device that counts steps based on motion sensors, used to measure physical activity.</w:t>
      </w:r>
    </w:p>
    <w:p>
      <w:r>
        <w:rPr>
          <w:b/>
        </w:rPr>
        <w:t xml:space="preserve">Accelerometer: </w:t>
      </w:r>
      <w:r>
        <w:t>An electronic sensor that detects and records acceleration forces, providing data on movement including step counts and activity intensity.</w:t>
      </w:r>
    </w:p>
    <w:p>
      <w:r>
        <w:rPr>
          <w:b/>
        </w:rPr>
        <w:t xml:space="preserve">Metabolic Equivalent of Task (MET): </w:t>
      </w:r>
      <w:r>
        <w:t>A unit expressing the energy cost of physical activities, with 1 MET equal to resting metabolic rate.</w:t>
      </w:r>
    </w:p>
    <w:p>
      <w:r>
        <w:rPr>
          <w:b/>
        </w:rPr>
        <w:t xml:space="preserve">Moderate-Intensity Physical Activity: </w:t>
      </w:r>
      <w:r>
        <w:t>Activity requiring a moderate amount of effort and noticeably accelerating heart rate, e.g., brisk walking.</w:t>
      </w:r>
    </w:p>
    <w:p>
      <w:r>
        <w:rPr>
          <w:b/>
        </w:rPr>
        <w:t xml:space="preserve">Ambulatory Activity: </w:t>
      </w:r>
      <w:r>
        <w:t>Physical movement that involves walking or stepping, contributing to overall activity.</w:t>
      </w:r>
    </w:p>
    <w:p>
      <w:r>
        <w:rPr>
          <w:b/>
        </w:rPr>
        <w:t xml:space="preserve">Exercise Intensity: </w:t>
      </w:r>
      <w:r>
        <w:t>A measure of how hard the body is working during physical activity, often assessed by heart rate or perceived exertion.</w:t>
      </w:r>
    </w:p>
    <w:p>
      <w:r>
        <w:rPr>
          <w:b/>
        </w:rPr>
        <w:t xml:space="preserve">Physical Activity Guidelines: </w:t>
      </w:r>
      <w:r>
        <w:t>Recommendations provided by health authorities detailing the amount and type of activity beneficial for health.</w:t>
      </w:r>
    </w:p>
    <w:p>
      <w:pPr>
        <w:pStyle w:val="Heading1"/>
      </w:pPr>
      <w:r>
        <w:t>Related Modules</w:t>
      </w:r>
    </w:p>
    <w:p>
      <w:pPr>
        <w:pStyle w:val="ListBullet"/>
      </w:pPr>
      <w:r>
        <w:t>EXE-058</w:t>
      </w:r>
    </w:p>
    <w:p>
      <w:pPr>
        <w:pStyle w:val="ListBullet"/>
      </w:pPr>
      <w:r>
        <w:t>EXE-061</w:t>
      </w:r>
    </w:p>
    <w:p>
      <w:pPr>
        <w:pStyle w:val="ListBullet"/>
      </w:pPr>
      <w:r>
        <w:t>EXE-067</w:t>
      </w:r>
    </w:p>
    <w:p>
      <w:pPr>
        <w:pStyle w:val="Heading1"/>
      </w:pPr>
      <w:r>
        <w:t>Illustration Specifications</w:t>
      </w:r>
    </w:p>
    <w:p>
      <w:pPr>
        <w:pStyle w:val="Heading2"/>
      </w:pPr>
      <w:r>
        <w:t>EXE-063-01 - Step Counting Devices</w:t>
      </w:r>
    </w:p>
    <w:p>
      <w:r>
        <w:t>Type: Photograph</w:t>
      </w:r>
    </w:p>
    <w:p>
      <w:r>
        <w:t>Images of various step counting devices including a mechanical pedometer, wrist-worn accelerometer, and smartphone app interface showing step counts.</w:t>
      </w:r>
    </w:p>
    <w:p>
      <w:r>
        <w:t>Alt text: Pedometer, accelerometer bracelet, and phone screen displaying steps</w:t>
      </w:r>
    </w:p>
    <w:p>
      <w:pPr>
        <w:pStyle w:val="Heading2"/>
      </w:pPr>
      <w:r>
        <w:t>EXE-063-02 - Physiological Effects of Walking</w:t>
      </w:r>
    </w:p>
    <w:p>
      <w:r>
        <w:t>Type: Diagram</w:t>
      </w:r>
    </w:p>
    <w:p>
      <w:r>
        <w:t>Schematic illustrating the cardiovascular, muscular, and metabolic responses to regular walking activity.</w:t>
      </w:r>
    </w:p>
    <w:p>
      <w:r>
        <w:t>Alt text: Diagram of heart, muscles, and metabolic organs showing increased activity during walking</w:t>
      </w:r>
    </w:p>
    <w:p>
      <w:pPr>
        <w:pStyle w:val="Heading2"/>
      </w:pPr>
      <w:r>
        <w:t>EXE-063-03 - Step Count Progression Chart</w:t>
      </w:r>
    </w:p>
    <w:p>
      <w:r>
        <w:t>Type: Graph</w:t>
      </w:r>
    </w:p>
    <w:p>
      <w:r>
        <w:t>Graph showing recommended weekly increase in step count for safe progression from sedentary to active levels.</w:t>
      </w:r>
    </w:p>
    <w:p>
      <w:r>
        <w:t>Alt text: Line graph illustrating gradual weekly step count increments</w:t>
      </w:r>
    </w:p>
    <w:p>
      <w:pPr>
        <w:pStyle w:val="Heading2"/>
      </w:pPr>
      <w:r>
        <w:t>EXE-063-04 - Common Footwear for Walking</w:t>
      </w:r>
    </w:p>
    <w:p>
      <w:r>
        <w:t>Type: Photograph</w:t>
      </w:r>
    </w:p>
    <w:p>
      <w:r>
        <w:t>Types of shoes suited for walking to enhance comfort and prevent injury during increased step counts.</w:t>
      </w:r>
    </w:p>
    <w:p>
      <w:r>
        <w:t>Alt text: Different styles of supportive walking shoes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Step Count and Cardiometabolic Risk: A Systematic Review | Tudor-Locke C, et al. | 2011 | PMID 21775241 | Unverified</w:t>
      </w:r>
    </w:p>
    <w:p>
      <w:pPr>
        <w:pStyle w:val="ListBullet"/>
      </w:pPr>
      <w:r>
        <w:t>Validity of Consumer-Based Physical Activity Monitors for Measuring Steps | Feehan LM, et al. | 2018 | DOI:10.2188/jea.JE20170123 | Unverified</w:t>
      </w:r>
    </w:p>
    <w:p>
      <w:pPr>
        <w:pStyle w:val="ListBullet"/>
      </w:pPr>
      <w:r>
        <w:t>Dose-response associations between accelerometer-measured physical activity and sedentary time and all-cause mortality | Ekelund U, et al. | 2019 | DOI:10.1001/jama.2019.12590 | Unverified</w:t>
      </w:r>
    </w:p>
    <w:p>
      <w:pPr>
        <w:pStyle w:val="ListBullet"/>
      </w:pPr>
      <w:r>
        <w:t>Walking: Physiology and Health Benefits | Hamer M, Chida Y | 2008 | PMID 18361060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