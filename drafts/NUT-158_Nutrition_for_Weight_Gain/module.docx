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NUT-158 - Nutrition for Weight Gain</w:t>
      </w:r>
    </w:p>
    <w:p>
      <w:r>
        <w:rPr>
          <w:i/>
        </w:rPr>
        <w:t>Increasing body weight with nutrient-dense food and appropriate surplus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Weight Management</w:t>
            </w:r>
          </w:p>
        </w:tc>
      </w:tr>
      <w:tr>
        <w:tc>
          <w:tcPr>
            <w:tcW w:type="dxa" w:w="4968"/>
          </w:tcPr>
          <w:p>
            <w:r>
              <w:rPr>
                <w:b/>
              </w:rPr>
              <w:t>SOM stages</w:t>
            </w:r>
          </w:p>
        </w:tc>
        <w:tc>
          <w:tcPr>
            <w:tcW w:type="dxa" w:w="4968"/>
          </w:tcPr>
          <w:p>
            <w:r>
              <w:t>Maintenance, Intervention</w:t>
            </w:r>
          </w:p>
        </w:tc>
      </w:tr>
      <w:tr>
        <w:tc>
          <w:tcPr>
            <w:tcW w:type="dxa" w:w="4968"/>
          </w:tcPr>
          <w:p>
            <w:r>
              <w:rPr>
                <w:b/>
              </w:rPr>
              <w:t>Audience</w:t>
            </w:r>
          </w:p>
        </w:tc>
        <w:tc>
          <w:tcPr>
            <w:tcW w:type="dxa" w:w="4968"/>
          </w:tcPr>
          <w:p>
            <w:r>
              <w:t>General Adult Population, Nutritionists, Dietitians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weight gain, nutrition, caloric surplus, nutrient-dense foods, macronutrients, muscle growth, energy balance, appetite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weight gain involves increasing body weight through the consumption of nutrient-dense foods within a caloric surplus. The fundamental mechanism is consuming more calories than the body expends, focusing on quality macronutrients—carbohydrates, proteins, and fats—to support muscle growth, energy storage, and overall health. Practical relevance lies in supporting individuals who are underweight, recovering from illnesses, or seeking to improve muscle mass and physical performance. Nutrient-dense foods provide essential vitamins and minerals alongside energy, preventing deficiencies during weight gain. Limitations include ensuring the surplus does not lead to excessive fat accumulation or metabolic disturbances. Important related concepts include energy balance, macronutrient distribution, appetite regulation, and the role of resistance exercise in optimizing weight gain toward lean mass rather than fat. Understanding the timing and quality of meals, along with individualized caloric targets, enhances successful and sustainable weight gain. Awareness of misconceptions, such as the belief that all calories are equal regardless of source, helps guide healthier practices. Safety considerations emphasize gradual weight gain, monitoring of health markers, and consultation with healthcare professionals when needed. In sum, effective nutrition for weight gain integrates energy surplus, nutrient quality, and lifestyle factors to support healthful and functional increases in body weight.</w:t>
      </w:r>
    </w:p>
    <w:p>
      <w:pPr>
        <w:pStyle w:val="Heading1"/>
      </w:pPr>
      <w:r>
        <w:t>Customer Questions Answered</w:t>
      </w:r>
    </w:p>
    <w:p>
      <w:pPr>
        <w:pStyle w:val="ListBullet"/>
      </w:pPr>
      <w:r>
        <w:t>What is the best way to gain weight healthily?</w:t>
      </w:r>
    </w:p>
    <w:p>
      <w:pPr>
        <w:pStyle w:val="ListBullet"/>
      </w:pPr>
      <w:r>
        <w:t>How many calories should I increase to gain weight?</w:t>
      </w:r>
    </w:p>
    <w:p>
      <w:pPr>
        <w:pStyle w:val="ListBullet"/>
      </w:pPr>
      <w:r>
        <w:t>What types of food help in gaining muscle mass?</w:t>
      </w:r>
    </w:p>
    <w:p>
      <w:pPr>
        <w:pStyle w:val="ListBullet"/>
      </w:pPr>
      <w:r>
        <w:t>Is it better to eat more frequently or larger meals?</w:t>
      </w:r>
    </w:p>
    <w:p>
      <w:pPr>
        <w:pStyle w:val="ListBullet"/>
      </w:pPr>
      <w:r>
        <w:t>Can supplements assist in healthy weight gain?</w:t>
      </w:r>
    </w:p>
    <w:p>
      <w:pPr>
        <w:pStyle w:val="ListBullet"/>
      </w:pPr>
      <w:r>
        <w:t>How can I avoid gaining fat while trying to gain weight?</w:t>
      </w:r>
    </w:p>
    <w:p>
      <w:pPr>
        <w:pStyle w:val="ListBullet"/>
      </w:pPr>
      <w:r>
        <w:t>What role does protein play in weight gain?</w:t>
      </w:r>
    </w:p>
    <w:p>
      <w:pPr>
        <w:pStyle w:val="ListBullet"/>
      </w:pPr>
      <w:r>
        <w:t>Are there risks associated with rapid weight gain?</w:t>
      </w:r>
    </w:p>
    <w:p>
      <w:pPr>
        <w:pStyle w:val="Heading1"/>
      </w:pPr>
      <w:r>
        <w:t>Learning Objectives</w:t>
      </w:r>
    </w:p>
    <w:p>
      <w:pPr>
        <w:pStyle w:val="ListBullet"/>
      </w:pPr>
      <w:r>
        <w:t>Define the principles of nutrition for healthy weight gain.</w:t>
      </w:r>
    </w:p>
    <w:p>
      <w:pPr>
        <w:pStyle w:val="ListBullet"/>
      </w:pPr>
      <w:r>
        <w:t>Explain the role of caloric surplus and macronutrients in weight gain.</w:t>
      </w:r>
    </w:p>
    <w:p>
      <w:pPr>
        <w:pStyle w:val="ListBullet"/>
      </w:pPr>
      <w:r>
        <w:t>Identify nutrient-dense foods suitable for promoting weight gain.</w:t>
      </w:r>
    </w:p>
    <w:p>
      <w:pPr>
        <w:pStyle w:val="ListBullet"/>
      </w:pPr>
      <w:r>
        <w:t>Describe strategies to minimize fat gain while increasing muscle mass.</w:t>
      </w:r>
    </w:p>
    <w:p>
      <w:pPr>
        <w:pStyle w:val="ListBullet"/>
      </w:pPr>
      <w:r>
        <w:t>Recognize common misconceptions and safety concerns related to weight gain nutrition.</w:t>
      </w:r>
    </w:p>
    <w:p>
      <w:pPr>
        <w:pStyle w:val="ListBullet"/>
      </w:pPr>
      <w:r>
        <w:t>Apply practical guidance to develop personalized weight gain nutrition plans.</w:t>
      </w:r>
    </w:p>
    <w:p>
      <w:pPr>
        <w:pStyle w:val="ListBullet"/>
      </w:pPr>
      <w:r>
        <w:t>Understand the relationship between exercise and nutrition in weight gain.</w:t>
      </w:r>
    </w:p>
    <w:p>
      <w:pPr>
        <w:pStyle w:val="ListBullet"/>
      </w:pPr>
      <w:r>
        <w:t>Evaluate signs of healthy versus unhealthy weight gain.</w:t>
      </w:r>
    </w:p>
    <w:p>
      <w:pPr>
        <w:pStyle w:val="Heading1"/>
      </w:pPr>
      <w:r>
        <w:t>Definition</w:t>
      </w:r>
    </w:p>
    <w:p>
      <w:r>
        <w:t>Nutrition for weight gain is the strategic increase in dietary energy and nutrient intake to promote increases in body weight, ideally by building lean muscle mass and increasing fat stores in a controlled and healthful manner.</w:t>
      </w:r>
    </w:p>
    <w:p>
      <w:pPr>
        <w:pStyle w:val="Heading1"/>
      </w:pPr>
      <w:r>
        <w:t>Why This Matters</w:t>
      </w:r>
    </w:p>
    <w:p>
      <w:r>
        <w:t>Healthy weight gain can improve physical strength, recovery from illness, and overall wellbeing, especially for individuals who are underweight or have high metabolic demands. Understanding how to use nutrition effectively is essential for achieving safe and sustainable increases in body weight without negative health consequences.</w:t>
      </w:r>
    </w:p>
    <w:p>
      <w:pPr>
        <w:pStyle w:val="Heading1"/>
      </w:pPr>
      <w:r>
        <w:t>Understanding Caloric Surplus</w:t>
      </w:r>
    </w:p>
    <w:p>
      <w:r>
        <w:t>A caloric surplus occurs when a person consumes more calories than their body uses for energy. This excess energy is necessary for gaining weight because it provides the raw materials for tissue growth, including muscle and fat. To gain weight, individuals typically increase their daily caloric intake by 300 to 500 calories above their maintenance level. Monitoring and adjusting this surplus is important to avoid excessive fat gain.</w:t>
      </w:r>
    </w:p>
    <w:p>
      <w:pPr>
        <w:pStyle w:val="Heading1"/>
      </w:pPr>
      <w:r>
        <w:t>Role of Macronutrients in Weight Gain</w:t>
      </w:r>
    </w:p>
    <w:p>
      <w:r>
        <w:t>Macronutrients — carbohydrates, proteins, and fats — all contribute energy and are essential during weight gain. Protein is crucial for muscle repair and growth, carbohydrates replenish glycogen stores, and fats provide concentrated energy and support hormonal functions. Balanced intake of these macronutrients tailored to personal needs supports healthy and functional weight gain.</w:t>
      </w:r>
    </w:p>
    <w:p>
      <w:pPr>
        <w:pStyle w:val="Heading1"/>
      </w:pPr>
      <w:r>
        <w:t>Choosing Nutrient-Dense Foods</w:t>
      </w:r>
    </w:p>
    <w:p>
      <w:r>
        <w:t>Selecting foods rich in vitamins, minerals, and macronutrients helps ensure nutrient needs are met during caloric surplus. Examples include whole grains, lean meats, dairy, nuts, seeds, legumes, fruits, and vegetables. Nutrient-dense foods prevent micronutrient deficiencies and support metabolic health during weight gain efforts.</w:t>
      </w:r>
    </w:p>
    <w:p>
      <w:pPr>
        <w:pStyle w:val="Heading1"/>
      </w:pPr>
      <w:r>
        <w:t>Meal Timing and Frequency</w:t>
      </w:r>
    </w:p>
    <w:p>
      <w:r>
        <w:t>Eating multiple meals and snacks throughout the day can help individuals meet increased caloric needs without discomfort. Distributing protein intake evenly supports muscle protein synthesis. Timing carbohydrate consumption around physical activity can optimize energy availability and recovery.</w:t>
      </w:r>
    </w:p>
    <w:p>
      <w:pPr>
        <w:pStyle w:val="Heading1"/>
      </w:pPr>
      <w:r>
        <w:t>Incorporating Resistance Exercise</w:t>
      </w:r>
    </w:p>
    <w:p>
      <w:r>
        <w:t>Resistance training stimulates muscle growth and helps direct the caloric surplus toward lean mass gains rather than fat accumulation. Combining appropriate nutrition with strength exercises maximizes healthy weight gain outcomes.</w:t>
      </w:r>
    </w:p>
    <w:p>
      <w:pPr>
        <w:pStyle w:val="Heading1"/>
      </w:pPr>
      <w:r>
        <w:t>Avoiding Excess Fat Gain</w:t>
      </w:r>
    </w:p>
    <w:p>
      <w:r>
        <w:t>A gradual approach to increasing calories, monitoring body composition, and focusing on nutrient quality minimizes unhealthy fat accumulation. Sudden large increases in calories can lead to rapid fat gain and metabolic issues.</w:t>
      </w:r>
    </w:p>
    <w:p>
      <w:pPr>
        <w:pStyle w:val="Heading1"/>
      </w:pPr>
      <w:r>
        <w:t>Common Misconceptions About Weight Gain Nutrition</w:t>
      </w:r>
    </w:p>
    <w:p>
      <w:r>
        <w:t>Common myths include the belief that all calories have equal effects regardless of source, or that supplements alone can replace whole foods. Understanding these misconceptions helps individuals adopt safer and more effective strategies.</w:t>
      </w:r>
    </w:p>
    <w:p>
      <w:pPr>
        <w:pStyle w:val="Heading1"/>
      </w:pPr>
      <w:r>
        <w:t>Safety Considerations and When to Seek Help</w:t>
      </w:r>
    </w:p>
    <w:p>
      <w:r>
        <w:t>Rapid or excessive weight gain may signal underlying health concerns or lead to complications such as insulin resistance. Individuals with chronic diseases or eating disorders should consult healthcare providers before making dietary changes. Regular monitoring supports safe progression.</w:t>
      </w:r>
    </w:p>
    <w:p>
      <w:pPr>
        <w:pStyle w:val="Heading1"/>
      </w:pPr>
      <w:r>
        <w:t>Practical Guidance</w:t>
      </w:r>
    </w:p>
    <w:p>
      <w:pPr>
        <w:pStyle w:val="ListBullet"/>
      </w:pPr>
      <w:r>
        <w:t>Calculate your maintenance caloric needs using reputable formulas or professional assessment.</w:t>
      </w:r>
    </w:p>
    <w:p>
      <w:pPr>
        <w:pStyle w:val="ListBullet"/>
      </w:pPr>
      <w:r>
        <w:t>Aim for an initial caloric surplus of 300–500 calories per day to start weight gain.</w:t>
      </w:r>
    </w:p>
    <w:p>
      <w:pPr>
        <w:pStyle w:val="ListBullet"/>
      </w:pPr>
      <w:r>
        <w:t>Emphasize protein intake at about 1.2–2.0 grams per kilogram of body weight daily.</w:t>
      </w:r>
    </w:p>
    <w:p>
      <w:pPr>
        <w:pStyle w:val="ListBullet"/>
      </w:pPr>
      <w:r>
        <w:t>Include a variety of nutrient-dense whole foods such as whole grains, lean proteins, fruits, and vegetables.</w:t>
      </w:r>
    </w:p>
    <w:p>
      <w:pPr>
        <w:pStyle w:val="ListBullet"/>
      </w:pPr>
      <w:r>
        <w:t>Consume multiple meals and snacks daily to meet caloric goals comfortably.</w:t>
      </w:r>
    </w:p>
    <w:p>
      <w:pPr>
        <w:pStyle w:val="ListBullet"/>
      </w:pPr>
      <w:r>
        <w:t>Incorporate resistance training 2–4 times weekly to promote muscle gain.</w:t>
      </w:r>
    </w:p>
    <w:p>
      <w:pPr>
        <w:pStyle w:val="ListBullet"/>
      </w:pPr>
      <w:r>
        <w:t>Limit intake of excessive added sugars and saturated fats to avoid unhealthy fat gain.</w:t>
      </w:r>
    </w:p>
    <w:p>
      <w:pPr>
        <w:pStyle w:val="ListBullet"/>
      </w:pPr>
      <w:r>
        <w:t>Monitor weight and body composition monthly to adjust intake as needed.</w:t>
      </w:r>
    </w:p>
    <w:p>
      <w:pPr>
        <w:pStyle w:val="Heading1"/>
      </w:pPr>
      <w:r>
        <w:t>Safety Notes</w:t>
      </w:r>
    </w:p>
    <w:p>
      <w:pPr>
        <w:pStyle w:val="ListBullet"/>
      </w:pPr>
      <w:r>
        <w:t>Avoid rapid increases in caloric intake to minimize fat gain and metabolic stress.</w:t>
      </w:r>
    </w:p>
    <w:p>
      <w:pPr>
        <w:pStyle w:val="ListBullet"/>
      </w:pPr>
      <w:r>
        <w:t>Individuals with chronic conditions should consult healthcare professionals before increasing calories.</w:t>
      </w:r>
    </w:p>
    <w:p>
      <w:pPr>
        <w:pStyle w:val="ListBullet"/>
      </w:pPr>
      <w:r>
        <w:t>Monitor for digestive discomfort that might indicate intolerance or overeating.</w:t>
      </w:r>
    </w:p>
    <w:p>
      <w:pPr>
        <w:pStyle w:val="ListBullet"/>
      </w:pPr>
      <w:r>
        <w:t>Be cautious with weight gain supplements and seek professional advice.</w:t>
      </w:r>
    </w:p>
    <w:p>
      <w:pPr>
        <w:pStyle w:val="ListBullet"/>
      </w:pPr>
      <w:r>
        <w:t>Ensure hydration and balanced micronutrient intake to support metabolic health.</w:t>
      </w:r>
    </w:p>
    <w:p>
      <w:pPr>
        <w:pStyle w:val="Heading1"/>
      </w:pPr>
      <w:r>
        <w:t>Common Misconceptions</w:t>
      </w:r>
    </w:p>
    <w:p>
      <w:r>
        <w:rPr>
          <w:b/>
        </w:rPr>
        <w:t xml:space="preserve">Misconception: </w:t>
      </w:r>
      <w:r>
        <w:t>Eating any high-calorie food indiscriminately will lead to healthy weight gain.</w:t>
      </w:r>
    </w:p>
    <w:p>
      <w:r>
        <w:rPr>
          <w:b/>
        </w:rPr>
        <w:t xml:space="preserve">Reality: </w:t>
      </w:r>
      <w:r>
        <w:t>Quality and nutrient density of food impact the type of weight gained; high-calorie but nutrient-poor foods can cause unhealthy fat gain.</w:t>
      </w:r>
    </w:p>
    <w:p>
      <w:r>
        <w:rPr>
          <w:b/>
        </w:rPr>
        <w:t xml:space="preserve">Misconception: </w:t>
      </w:r>
      <w:r>
        <w:t>Supplements alone are sufficient for healthy weight gain without dietary changes.</w:t>
      </w:r>
    </w:p>
    <w:p>
      <w:r>
        <w:rPr>
          <w:b/>
        </w:rPr>
        <w:t xml:space="preserve">Reality: </w:t>
      </w:r>
      <w:r>
        <w:t>Supplements can support but not replace a balanced diet and proper caloric surplus.</w:t>
      </w:r>
    </w:p>
    <w:p>
      <w:r>
        <w:rPr>
          <w:b/>
        </w:rPr>
        <w:t xml:space="preserve">Misconception: </w:t>
      </w:r>
      <w:r>
        <w:t>Weight gain can be rapid without health risks if enough calories are consumed.</w:t>
      </w:r>
    </w:p>
    <w:p>
      <w:r>
        <w:rPr>
          <w:b/>
        </w:rPr>
        <w:t xml:space="preserve">Reality: </w:t>
      </w:r>
      <w:r>
        <w:t>Rapid weight gain can lead to insulin resistance, fat accumulation, and other metabolic issues.</w:t>
      </w:r>
    </w:p>
    <w:p>
      <w:pPr>
        <w:pStyle w:val="Heading1"/>
      </w:pPr>
      <w:r>
        <w:t>Clinical Pearls</w:t>
      </w:r>
    </w:p>
    <w:p>
      <w:pPr>
        <w:pStyle w:val="ListNumber"/>
      </w:pPr>
      <w:r>
        <w:t>Gradual caloric surplus supports primarily lean tissue growth rather than fat accumulation.</w:t>
      </w:r>
    </w:p>
    <w:p>
      <w:pPr>
        <w:pStyle w:val="ListNumber"/>
      </w:pPr>
      <w:r>
        <w:t>Protein intake is critical for muscle synthesis; spreading consumption across meals is beneficial.</w:t>
      </w:r>
    </w:p>
    <w:p>
      <w:pPr>
        <w:pStyle w:val="ListNumber"/>
      </w:pPr>
      <w:r>
        <w:t>Resistance training enhances the effectiveness of nutritional weight gain strategies.</w:t>
      </w:r>
    </w:p>
    <w:p>
      <w:pPr>
        <w:pStyle w:val="ListNumber"/>
      </w:pPr>
      <w:r>
        <w:t>Meal frequency should be adjusted to individual preference and tolerance.</w:t>
      </w:r>
    </w:p>
    <w:p>
      <w:pPr>
        <w:pStyle w:val="ListNumber"/>
      </w:pPr>
      <w:r>
        <w:t>Monitoring body composition offers better insight than scale weight alone.</w:t>
      </w:r>
    </w:p>
    <w:p>
      <w:pPr>
        <w:pStyle w:val="Heading1"/>
      </w:pPr>
      <w:r>
        <w:t>Key Takeaways</w:t>
      </w:r>
    </w:p>
    <w:p>
      <w:pPr>
        <w:pStyle w:val="ListBullet"/>
      </w:pPr>
      <w:r>
        <w:t>Weight gain requires a caloric surplus with nutrient-rich foods.</w:t>
      </w:r>
    </w:p>
    <w:p>
      <w:pPr>
        <w:pStyle w:val="ListBullet"/>
      </w:pPr>
      <w:r>
        <w:t>Balanced macronutrient intake supports muscle growth and overall health.</w:t>
      </w:r>
    </w:p>
    <w:p>
      <w:pPr>
        <w:pStyle w:val="ListBullet"/>
      </w:pPr>
      <w:r>
        <w:t>Resistance exercise directs surplus calories towards lean mass rather than fat.</w:t>
      </w:r>
    </w:p>
    <w:p>
      <w:pPr>
        <w:pStyle w:val="ListBullet"/>
      </w:pPr>
      <w:r>
        <w:t>Meal timing and frequency can aid in meeting higher caloric needs.</w:t>
      </w:r>
    </w:p>
    <w:p>
      <w:pPr>
        <w:pStyle w:val="ListBullet"/>
      </w:pPr>
      <w:r>
        <w:t>Avoid rapid or excessive caloric increases to reduce fat gain risks.</w:t>
      </w:r>
    </w:p>
    <w:p>
      <w:pPr>
        <w:pStyle w:val="Heading1"/>
      </w:pPr>
      <w:r>
        <w:t>Glossary</w:t>
      </w:r>
    </w:p>
    <w:p>
      <w:r>
        <w:rPr>
          <w:b/>
        </w:rPr>
        <w:t xml:space="preserve">Caloric Surplus: </w:t>
      </w:r>
      <w:r>
        <w:t>Consuming more calories than the body expends, leading to weight gain.</w:t>
      </w:r>
    </w:p>
    <w:p>
      <w:r>
        <w:rPr>
          <w:b/>
        </w:rPr>
        <w:t xml:space="preserve">Nutrient-Dense Foods: </w:t>
      </w:r>
      <w:r>
        <w:t>Foods that provide high levels of vitamins, minerals, and other beneficial nutrients relative to their calorie content.</w:t>
      </w:r>
    </w:p>
    <w:p>
      <w:r>
        <w:rPr>
          <w:b/>
        </w:rPr>
        <w:t xml:space="preserve">Macronutrients: </w:t>
      </w:r>
      <w:r>
        <w:t>Nutrients required in large amounts: carbohydrates, proteins, and fats.</w:t>
      </w:r>
    </w:p>
    <w:p>
      <w:r>
        <w:rPr>
          <w:b/>
        </w:rPr>
        <w:t xml:space="preserve">Lean Mass: </w:t>
      </w:r>
      <w:r>
        <w:t>Body weight excluding fat, primarily muscle, bone, and water.</w:t>
      </w:r>
    </w:p>
    <w:p>
      <w:r>
        <w:rPr>
          <w:b/>
        </w:rPr>
        <w:t xml:space="preserve">Resistance Exercise: </w:t>
      </w:r>
      <w:r>
        <w:t>Physical activity designed to improve muscle strength and size through resistance against force.</w:t>
      </w:r>
    </w:p>
    <w:p>
      <w:pPr>
        <w:pStyle w:val="Heading1"/>
      </w:pPr>
      <w:r>
        <w:t>Related Modules</w:t>
      </w:r>
    </w:p>
    <w:p>
      <w:pPr>
        <w:pStyle w:val="ListBullet"/>
      </w:pPr>
      <w:r>
        <w:t>NUT-101 - Basics of Macronutrients</w:t>
      </w:r>
    </w:p>
    <w:p>
      <w:pPr>
        <w:pStyle w:val="ListBullet"/>
      </w:pPr>
      <w:r>
        <w:t>NUT-142 - Energy Balance and Metabolism</w:t>
      </w:r>
    </w:p>
    <w:p>
      <w:pPr>
        <w:pStyle w:val="ListBullet"/>
      </w:pPr>
      <w:r>
        <w:t>NUT-160 - Nutrition for Muscle Building</w:t>
      </w:r>
    </w:p>
    <w:p>
      <w:pPr>
        <w:pStyle w:val="Heading1"/>
      </w:pPr>
      <w:r>
        <w:t>Illustration Specifications</w:t>
      </w:r>
    </w:p>
    <w:p>
      <w:pPr>
        <w:pStyle w:val="Heading2"/>
      </w:pPr>
      <w:r>
        <w:t>ILL001 - Caloric Surplus and Weight Gain</w:t>
      </w:r>
    </w:p>
    <w:p>
      <w:r>
        <w:t>Type: Diagram</w:t>
      </w:r>
    </w:p>
    <w:p>
      <w:r>
        <w:t>A diagram illustrating how consuming more calories than the body burns leads to weight gain, showing energy intake versus expenditure.</w:t>
      </w:r>
    </w:p>
    <w:p>
      <w:r>
        <w:t>Alt text: Diagram showing energy intake surpassing energy expenditure leading to weight gain.</w:t>
      </w:r>
    </w:p>
    <w:p>
      <w:pPr>
        <w:pStyle w:val="Heading2"/>
      </w:pPr>
      <w:r>
        <w:t>ILL002 - Macronutrient Roles in Weight Gain</w:t>
      </w:r>
    </w:p>
    <w:p>
      <w:r>
        <w:t>Type: Infographic</w:t>
      </w:r>
    </w:p>
    <w:p>
      <w:r>
        <w:t>Infographic summarizing the roles of carbohydrates, proteins, and fats in supporting healthy weight gain and muscle growth.</w:t>
      </w:r>
    </w:p>
    <w:p>
      <w:r>
        <w:t>Alt text: Infographic depicting carbohydrates, proteins, and fats and their functions in weight gain.</w:t>
      </w:r>
    </w:p>
    <w:p>
      <w:pPr>
        <w:pStyle w:val="Heading2"/>
      </w:pPr>
      <w:r>
        <w:t>ILL003 - Meal Timing Strategies for Weight Gain</w:t>
      </w:r>
    </w:p>
    <w:p>
      <w:r>
        <w:t>Type: Chart</w:t>
      </w:r>
    </w:p>
    <w:p>
      <w:r>
        <w:t>A chart outlining suggested meal and snack timings to meet increased caloric needs and optimize nutrient distribution.</w:t>
      </w:r>
    </w:p>
    <w:p>
      <w:r>
        <w:t>Alt text: Chart showing timing of multiple meals and snacks throughout the day for weight gain.</w:t>
      </w:r>
    </w:p>
    <w:p>
      <w:pPr>
        <w:pStyle w:val="Heading2"/>
      </w:pPr>
      <w:r>
        <w:t>ILL004 - Safe Weight Gain Progression</w:t>
      </w:r>
    </w:p>
    <w:p>
      <w:r>
        <w:t>Type: Graph</w:t>
      </w:r>
    </w:p>
    <w:p>
      <w:r>
        <w:t>Graph displaying typical healthy weight gain rates over weeks, emphasizing gradual increase to minimize fat gain.</w:t>
      </w:r>
    </w:p>
    <w:p>
      <w:r>
        <w:t>Alt text: Graph indicating gradual weight gain over time for safe progression.</w:t>
      </w:r>
    </w:p>
    <w:p>
      <w:pPr>
        <w:pStyle w:val="Heading1"/>
      </w:pPr>
      <w:r>
        <w:t>References</w:t>
      </w:r>
    </w:p>
    <w:p>
      <w:pPr>
        <w:pStyle w:val="ListBullet"/>
      </w:pPr>
      <w:r>
        <w:t>Nutrition and Weight Gain: Principles and Practice | Nutrition Science Division | 2022 |  | unverified</w:t>
      </w:r>
    </w:p>
    <w:p>
      <w:pPr>
        <w:pStyle w:val="ListBullet"/>
      </w:pPr>
      <w:r>
        <w:t>Energy Balance and Macronutrient Distribution in Weight Management | Health Nutrition Institute | 2021 |  | unverified</w:t>
      </w:r>
    </w:p>
    <w:p>
      <w:pPr>
        <w:pStyle w:val="ListBullet"/>
      </w:pPr>
      <w:r>
        <w:t>Guidelines for Healthy Weight Gain | Global Dietetics Association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