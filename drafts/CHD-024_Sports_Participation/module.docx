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CHD-024 - Sports Participation</w:t>
      </w:r>
    </w:p>
    <w:p>
      <w:r>
        <w:rPr>
          <w:i/>
        </w:rPr>
        <w:t>Benefits, safety, evidence, and practical guidance related to sports participation.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Consumers, Parents, Educators, Pediatric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sports, physical activity, children, adolescents, health benefits, injury prevention, mental health, team sports, individual sports,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Sports participation refers to involvement in organized or informal physical activities, frequently competitive, that involve skill development and physical exertion among children and adolescents. It includes a broad range of activities from team sports like soccer, basketball, and baseball to individual disciplines such as swimming, gymnastics, and track. Mechanistically, active participation promotes cardiorespiratory fitness, muscle strength, coordination, and psychosocial development through structured physical engagement and social interaction. Participation in sports during growth years plays a critical role in supporting healthy body composition, preventing obesity, enhancing bone health, and improving mental health through reduced anxiety and depression symptoms. Key synonyms include youth sports, athletic involvement, and organized physical activity. Limitations include risk of acute injuries like fractures and sprains or overuse injuries such as stress fractures and tendinopathies, often mitigated by appropriate coaching, equipment, and training loads. Safety considerations involve age-appropriate sport selection, gradual progression, correct technique, and adequate supervision. Practical relevance extends to promoting lifelong physical activity habits, fostering social integration, and enhancing academic performance through sports-related skills and discipline. This module addresses these broad facets including evidence from pediatric exercise science, injury epidemiology, and developmental psychology, intended to guide consumers and healthcare providers in optimizing sports participation for children's physical and mental well-being.</w:t>
      </w:r>
    </w:p>
    <w:p>
      <w:pPr>
        <w:pStyle w:val="Heading1"/>
      </w:pPr>
      <w:r>
        <w:t>Customer Questions Answered</w:t>
      </w:r>
    </w:p>
    <w:p>
      <w:pPr>
        <w:pStyle w:val="ListBullet"/>
      </w:pPr>
      <w:r>
        <w:t>What are the main health benefits of sports participation for children and adolescents?</w:t>
      </w:r>
    </w:p>
    <w:p>
      <w:pPr>
        <w:pStyle w:val="ListBullet"/>
      </w:pPr>
      <w:r>
        <w:t>How does regular involvement in sports affect mental health in young people?</w:t>
      </w:r>
    </w:p>
    <w:p>
      <w:pPr>
        <w:pStyle w:val="ListBullet"/>
      </w:pPr>
      <w:r>
        <w:t>What are common injuries associated with sports in children and how can they be prevented?</w:t>
      </w:r>
    </w:p>
    <w:p>
      <w:pPr>
        <w:pStyle w:val="ListBullet"/>
      </w:pPr>
      <w:r>
        <w:t>At what age is it safe for children to start organized sports?</w:t>
      </w:r>
    </w:p>
    <w:p>
      <w:pPr>
        <w:pStyle w:val="ListBullet"/>
      </w:pPr>
      <w:r>
        <w:t>Are certain sports safer than others for kids and teens?</w:t>
      </w:r>
    </w:p>
    <w:p>
      <w:pPr>
        <w:pStyle w:val="ListBullet"/>
      </w:pPr>
      <w:r>
        <w:t>How can parents encourage sports participation while minimizing risk of burnout or overuse injuries?</w:t>
      </w:r>
    </w:p>
    <w:p>
      <w:pPr>
        <w:pStyle w:val="ListBullet"/>
      </w:pPr>
      <w:r>
        <w:t>What is the role of coaches and trainers in ensuring safety in youth sports?</w:t>
      </w:r>
    </w:p>
    <w:p>
      <w:pPr>
        <w:pStyle w:val="ListBullet"/>
      </w:pPr>
      <w:r>
        <w:t>How does sports participation influence social skills and teamwork development in children?</w:t>
      </w:r>
    </w:p>
    <w:p>
      <w:pPr>
        <w:pStyle w:val="ListBullet"/>
      </w:pPr>
      <w:r>
        <w:t>What are the recommended durations and frequencies for sports activities in kids?</w:t>
      </w:r>
    </w:p>
    <w:p>
      <w:pPr>
        <w:pStyle w:val="ListBullet"/>
      </w:pPr>
      <w:r>
        <w:t>Can children with chronic health conditions safely engage in sports?</w:t>
      </w:r>
    </w:p>
    <w:p>
      <w:pPr>
        <w:pStyle w:val="ListBullet"/>
      </w:pPr>
      <w:r>
        <w:t>How important is proper equipment and protective gear in youth sports?</w:t>
      </w:r>
    </w:p>
    <w:p>
      <w:pPr>
        <w:pStyle w:val="ListBullet"/>
      </w:pPr>
      <w:r>
        <w:t>Are individual sports better than team sports for overall child development?</w:t>
      </w:r>
    </w:p>
    <w:p>
      <w:pPr>
        <w:pStyle w:val="Heading1"/>
      </w:pPr>
      <w:r>
        <w:t>Learning Objectives</w:t>
      </w:r>
    </w:p>
    <w:p>
      <w:pPr>
        <w:pStyle w:val="ListBullet"/>
      </w:pPr>
      <w:r>
        <w:t>Define sports participation and distinguish between different types of sports for youth.</w:t>
      </w:r>
    </w:p>
    <w:p>
      <w:pPr>
        <w:pStyle w:val="ListBullet"/>
      </w:pPr>
      <w:r>
        <w:t>Understand physiological and psychological benefits of sports participation in children and adolescents.</w:t>
      </w:r>
    </w:p>
    <w:p>
      <w:pPr>
        <w:pStyle w:val="ListBullet"/>
      </w:pPr>
      <w:r>
        <w:t>Recognize common injuries related to youth sports and prevention strategies.</w:t>
      </w:r>
    </w:p>
    <w:p>
      <w:pPr>
        <w:pStyle w:val="ListBullet"/>
      </w:pPr>
      <w:r>
        <w:t>Identify safe practices and age recommendations for sports involvement.</w:t>
      </w:r>
    </w:p>
    <w:p>
      <w:pPr>
        <w:pStyle w:val="ListBullet"/>
      </w:pPr>
      <w:r>
        <w:t>Evaluate the social and developmental impacts of sports participation.</w:t>
      </w:r>
    </w:p>
    <w:p>
      <w:pPr>
        <w:pStyle w:val="ListBullet"/>
      </w:pPr>
      <w:r>
        <w:t>Discuss limitations and contraindications for sports participation among children with health issues.</w:t>
      </w:r>
    </w:p>
    <w:p>
      <w:pPr>
        <w:pStyle w:val="ListBullet"/>
      </w:pPr>
      <w:r>
        <w:t>Appreciate the role of proper training, equipment, and supervision in ensuring safety.</w:t>
      </w:r>
    </w:p>
    <w:p>
      <w:pPr>
        <w:pStyle w:val="ListBullet"/>
      </w:pPr>
      <w:r>
        <w:t>Debunk common misconceptions about sports participation in youth.</w:t>
      </w:r>
    </w:p>
    <w:p>
      <w:pPr>
        <w:pStyle w:val="Heading1"/>
      </w:pPr>
      <w:r>
        <w:t>Definition</w:t>
      </w:r>
    </w:p>
    <w:p>
      <w:r>
        <w:t>Sports participation in children and adolescents involves engaging regularly in structured physical activities that require skill, teamwork or individual effort, and physical exertion. It encompasses organized, club, school-based, or informal sports, ranging from team games like soccer and basketball to individual pursuits such as gymnastics or swimming.</w:t>
      </w:r>
    </w:p>
    <w:p>
      <w:pPr>
        <w:pStyle w:val="Heading1"/>
      </w:pPr>
      <w:r>
        <w:t>Why This Matters</w:t>
      </w:r>
    </w:p>
    <w:p>
      <w:r>
        <w:t>Participation in sports during childhood and adolescence significantly contributes to physical fitness, healthy growth, mental health benefits, and social development. Understanding the benefits, risks, and safe practices empowers parents, educators, and healthcare providers to support children in enjoying sports safely and deriving maximum health and developmental advantages.</w:t>
      </w:r>
    </w:p>
    <w:p>
      <w:pPr>
        <w:pStyle w:val="Heading1"/>
      </w:pPr>
      <w:r>
        <w:t>Definition and Types of Sports Participation in Youth</w:t>
      </w:r>
    </w:p>
    <w:p>
      <w:r>
        <w:t>Sports participation involves children and adolescents engaging in physical activities that are often competitive and skill-based. It includes team sports (e.g., soccer, basketball, baseball), individual sports (e.g., swimming, gymnastics, track and field), and recreational or informal sports activities. This section defines these categories and typical settings such as school programs, community clubs, or informal play. Synonyms include youth athletics, athletic involvement, organized physical activity, and extracurricular sports.</w:t>
      </w:r>
    </w:p>
    <w:p>
      <w:pPr>
        <w:pStyle w:val="Heading1"/>
      </w:pPr>
      <w:r>
        <w:t>Physiological Mechanisms and Benefits of Sports Participation</w:t>
      </w:r>
    </w:p>
    <w:p>
      <w:r>
        <w:t>Participation in sports stimulates various physiological systems improving cardiovascular fitness, muscle strength, coordination, balance, and bone mineral density. Physical exertion during sports enhances aerobic capacity and metabolic health. Regular participation builds endurance, promotes healthy body composition, and supports optimal growth and development. Sports also stimulate neuromuscular adaptations and motor skill refinement.</w:t>
      </w:r>
    </w:p>
    <w:p>
      <w:pPr>
        <w:pStyle w:val="Heading1"/>
      </w:pPr>
      <w:r>
        <w:t>Psychological and Social Benefits of Sports</w:t>
      </w:r>
    </w:p>
    <w:p>
      <w:r>
        <w:t>Youth sports participation is linked to improved self-esteem, reduced symptoms of anxiety and depression, and enhanced mood. It fosters social skills such as teamwork, leadership, communication, and conflict resolution. Being part of a team or sports community provides belonging and social support, contributing to emotional well-being and positive peer relationships.</w:t>
      </w:r>
    </w:p>
    <w:p>
      <w:pPr>
        <w:pStyle w:val="Heading1"/>
      </w:pPr>
      <w:r>
        <w:t>Common Injuries in Youth Sports and Prevention</w:t>
      </w:r>
    </w:p>
    <w:p>
      <w:r>
        <w:t>Typical sports-related injuries in children include sprains, strains, fractures, and contusions, often affecting growth plates or ligaments. Overuse injuries such as stress fractures, tendinitis, and apophysitis are connected to repetitive strain. Prevention strategies include appropriate warm-up routines, strength and flexibility training, use of protective equipment, and avoiding early specialization in a single sport to reduce overload.</w:t>
      </w:r>
    </w:p>
    <w:p>
      <w:pPr>
        <w:pStyle w:val="Heading1"/>
      </w:pPr>
      <w:r>
        <w:t>Age Recommendations and Safe Initiation of Sports Participation</w:t>
      </w:r>
    </w:p>
    <w:p>
      <w:r>
        <w:t>Children can safely start participating in age-appropriate sports from early childhood. Guidelines recommend introducing non-competitive play and fundamental movement skills before focusing on organized sports around ages 6 to 8. Ensuring developmentally suitable activities with emphasis on fun and skill building prevents undue physical and psychological stress.</w:t>
      </w:r>
    </w:p>
    <w:p>
      <w:pPr>
        <w:pStyle w:val="Heading1"/>
      </w:pPr>
      <w:r>
        <w:t>Role of Coaches, Trainers, and Parents in Safety and Encouragement</w:t>
      </w:r>
    </w:p>
    <w:p>
      <w:r>
        <w:t>Trained coaches and trainers play a critical role in teaching proper techniques, enforcing safety protocols, and fostering a positive, supportive environment. Parents contribute by ensuring children have balanced schedules, access to necessary equipment, and encouragement without undue pressure. Open communication among all stakeholders helps detect early signs of injury or burnout.</w:t>
      </w:r>
    </w:p>
    <w:p>
      <w:pPr>
        <w:pStyle w:val="Heading1"/>
      </w:pPr>
      <w:r>
        <w:t>Social and Developmental Impacts of Sports Participation</w:t>
      </w:r>
    </w:p>
    <w:p>
      <w:r>
        <w:t>Beyond physical benefits, sports promote social integration, cultural learning, and academic performance. They cultivate attributes like discipline, time management, goal setting, and resilience. Positive sports experiences can shape lifelong healthy habits and social identities, contributing to holistic youth development.</w:t>
      </w:r>
    </w:p>
    <w:p>
      <w:pPr>
        <w:pStyle w:val="Heading1"/>
      </w:pPr>
      <w:r>
        <w:t>Limitations and Considerations for Participation in Children with Health Conditions</w:t>
      </w:r>
    </w:p>
    <w:p>
      <w:r>
        <w:t>Children with chronic illnesses or disabilities may participate in adapted sports or with medical clearance. Conditions such as asthma, diabetes, or orthopedic issues require individualized evaluation and monitoring to balance benefits and risks. Awareness of contraindications and tailored activity plans ensures inclusivity and safety.</w:t>
      </w:r>
    </w:p>
    <w:p>
      <w:pPr>
        <w:pStyle w:val="Heading1"/>
      </w:pPr>
      <w:r>
        <w:t>Misconceptions About Youth Sports Participation</w:t>
      </w:r>
    </w:p>
    <w:p>
      <w:r>
        <w:t>Common misconceptions include beliefs that early specialization guarantees success or that more training always leads to better performance. Another myth is that sports participation inevitably leads to injuries, deterring involvement. Evidence suggests diversified activity and balanced participation better promotes health, skill development, and long-term engagement.</w:t>
      </w:r>
    </w:p>
    <w:p>
      <w:pPr>
        <w:pStyle w:val="Heading1"/>
      </w:pPr>
      <w:r>
        <w:t>Practical Guidelines for Maximizing Benefits and Minimizing Risks</w:t>
      </w:r>
    </w:p>
    <w:p>
      <w:r>
        <w:t>Recommendations include engaging in multiple sports to develop broad skills, scheduling rest and recovery, using age-appropriate equipment, prioritizing fun and learning over competition, and promptly addressing injuries. Educating children on listening to their bodies and respecting limits helps maintain enjoyment and safety.</w:t>
      </w:r>
    </w:p>
    <w:p>
      <w:pPr>
        <w:pStyle w:val="Heading1"/>
      </w:pPr>
      <w:r>
        <w:t>Safety Considerations and Equipment in Youth Sports</w:t>
      </w:r>
    </w:p>
    <w:p>
      <w:r>
        <w:t>Proper protective gear such as helmets, pads, and appropriate footwear can prevent many injuries. Ensuring fields and facilities meet safety standards reduces risk. Emphasis on hydration, adequate nutrition, and avoiding playing when injured or ill are additional safety measures. Regular health check-ups support early detection of potential issues.</w:t>
      </w:r>
    </w:p>
    <w:p>
      <w:pPr>
        <w:pStyle w:val="Heading1"/>
      </w:pPr>
      <w:r>
        <w:t>Practical Guidance</w:t>
      </w:r>
    </w:p>
    <w:p>
      <w:pPr>
        <w:pStyle w:val="ListBullet"/>
      </w:pPr>
      <w:r>
        <w:t>Encourage children to participate in a variety of sports and physical activities to develop diverse motor skills and reduce injury risk.</w:t>
      </w:r>
    </w:p>
    <w:p>
      <w:pPr>
        <w:pStyle w:val="ListBullet"/>
      </w:pPr>
      <w:r>
        <w:t>Start sports participation when children show interest and readiness, emphasizing fun and skill acquisition over competition.</w:t>
      </w:r>
    </w:p>
    <w:p>
      <w:pPr>
        <w:pStyle w:val="ListBullet"/>
      </w:pPr>
      <w:r>
        <w:t>Ensure children use properly fitting protective equipment appropriate for their sport and position.</w:t>
      </w:r>
    </w:p>
    <w:p>
      <w:pPr>
        <w:pStyle w:val="ListBullet"/>
      </w:pPr>
      <w:r>
        <w:t>Parents and coaches should monitor for signs of overtraining, burnout, or injury and adjust activity accordingly.</w:t>
      </w:r>
    </w:p>
    <w:p>
      <w:pPr>
        <w:pStyle w:val="ListBullet"/>
      </w:pPr>
      <w:r>
        <w:t>Promote rest days and cross-training to balance physical loads and support recovery.</w:t>
      </w:r>
    </w:p>
    <w:p>
      <w:pPr>
        <w:pStyle w:val="ListBullet"/>
      </w:pPr>
      <w:r>
        <w:t>Provide positive reinforcement focusing on effort and personal improvement rather than only wins or losses.</w:t>
      </w:r>
    </w:p>
    <w:p>
      <w:pPr>
        <w:pStyle w:val="ListBullet"/>
      </w:pPr>
      <w:r>
        <w:t>Consult pediatric healthcare providers if children have chronic health conditions before sports participation.</w:t>
      </w:r>
    </w:p>
    <w:p>
      <w:pPr>
        <w:pStyle w:val="ListBullet"/>
      </w:pPr>
      <w:r>
        <w:t>Educate children on safe playing techniques and importance of hydration and nutrition.</w:t>
      </w:r>
    </w:p>
    <w:p>
      <w:pPr>
        <w:pStyle w:val="Heading1"/>
      </w:pPr>
      <w:r>
        <w:t>Safety Notes</w:t>
      </w:r>
    </w:p>
    <w:p>
      <w:pPr>
        <w:pStyle w:val="ListBullet"/>
      </w:pPr>
      <w:r>
        <w:t>Injury prevention requires age-appropriate training loads, gradual progression, and supervision by trained personnel.</w:t>
      </w:r>
    </w:p>
    <w:p>
      <w:pPr>
        <w:pStyle w:val="ListBullet"/>
      </w:pPr>
      <w:r>
        <w:t>Avoid early specialization in a single sport to prevent overuse injuries and psychological burnout.</w:t>
      </w:r>
    </w:p>
    <w:p>
      <w:pPr>
        <w:pStyle w:val="ListBullet"/>
      </w:pPr>
      <w:r>
        <w:t>Use certified protective gear suitable for the specific sport and sport position.</w:t>
      </w:r>
    </w:p>
    <w:p>
      <w:pPr>
        <w:pStyle w:val="ListBullet"/>
      </w:pPr>
      <w:r>
        <w:t>Ensure sports environments are well-maintained and meet safety standards.</w:t>
      </w:r>
    </w:p>
    <w:p>
      <w:pPr>
        <w:pStyle w:val="ListBullet"/>
      </w:pPr>
      <w:r>
        <w:t>Seek prompt evaluation for injuries, especially those involving joints or growth plates, to avoid long-term complications.</w:t>
      </w:r>
    </w:p>
    <w:p>
      <w:pPr>
        <w:pStyle w:val="Heading1"/>
      </w:pPr>
      <w:r>
        <w:t>Common Misconceptions</w:t>
      </w:r>
    </w:p>
    <w:p>
      <w:r>
        <w:rPr>
          <w:b/>
        </w:rPr>
        <w:t xml:space="preserve">Misconception: </w:t>
      </w:r>
      <w:r>
        <w:t>Early intense specialization in a sport is necessary for success.</w:t>
      </w:r>
    </w:p>
    <w:p>
      <w:r>
        <w:rPr>
          <w:b/>
        </w:rPr>
        <w:t xml:space="preserve">Reality: </w:t>
      </w:r>
      <w:r>
        <w:t>Early diversification in multiple sports reduces injury risk and promotes long-term skill development.</w:t>
      </w:r>
    </w:p>
    <w:p>
      <w:r>
        <w:rPr>
          <w:b/>
        </w:rPr>
        <w:t xml:space="preserve">Misconception: </w:t>
      </w:r>
      <w:r>
        <w:t>Sports participation always leads to injury.</w:t>
      </w:r>
    </w:p>
    <w:p>
      <w:r>
        <w:rPr>
          <w:b/>
        </w:rPr>
        <w:t xml:space="preserve">Reality: </w:t>
      </w:r>
      <w:r>
        <w:t>With proper safety measures, coaching, and equipment, injury risk is minimized and benefits outweigh risks.</w:t>
      </w:r>
    </w:p>
    <w:p>
      <w:r>
        <w:rPr>
          <w:b/>
        </w:rPr>
        <w:t xml:space="preserve">Misconception: </w:t>
      </w:r>
      <w:r>
        <w:t>Only competitive sports count as beneficial physical activity.</w:t>
      </w:r>
    </w:p>
    <w:p>
      <w:r>
        <w:rPr>
          <w:b/>
        </w:rPr>
        <w:t xml:space="preserve">Reality: </w:t>
      </w:r>
      <w:r>
        <w:t>Recreational and informal sports also provide significant physical and psychosocial benefits.</w:t>
      </w:r>
    </w:p>
    <w:p>
      <w:pPr>
        <w:pStyle w:val="Heading1"/>
      </w:pPr>
      <w:r>
        <w:t>Clinical Pearls</w:t>
      </w:r>
    </w:p>
    <w:p>
      <w:pPr>
        <w:pStyle w:val="ListNumber"/>
      </w:pPr>
      <w:r>
        <w:t>Encourage young athletes to communicate openly about pain or discomfort to detect injuries early.</w:t>
      </w:r>
    </w:p>
    <w:p>
      <w:pPr>
        <w:pStyle w:val="ListNumber"/>
      </w:pPr>
      <w:r>
        <w:t>Emphasize teaching proper movement mechanics as foundational to reducing injury risk.</w:t>
      </w:r>
    </w:p>
    <w:p>
      <w:pPr>
        <w:pStyle w:val="ListNumber"/>
      </w:pPr>
      <w:r>
        <w:t>Monitor training volume especially during rapid growth phases to minimize overuse injuries.</w:t>
      </w:r>
    </w:p>
    <w:p>
      <w:pPr>
        <w:pStyle w:val="ListNumber"/>
      </w:pPr>
      <w:r>
        <w:t>Balanced sports participation can support both physical and mental health improvements.</w:t>
      </w:r>
    </w:p>
    <w:p>
      <w:pPr>
        <w:pStyle w:val="ListNumber"/>
      </w:pPr>
      <w:r>
        <w:t>Tailored sport participation plans are important for children with chronic health conditions.</w:t>
      </w:r>
    </w:p>
    <w:p>
      <w:pPr>
        <w:pStyle w:val="Heading1"/>
      </w:pPr>
      <w:r>
        <w:t>Key Takeaways</w:t>
      </w:r>
    </w:p>
    <w:p>
      <w:pPr>
        <w:pStyle w:val="ListBullet"/>
      </w:pPr>
      <w:r>
        <w:t>Sports participation offers comprehensive physical, mental, and social benefits for youth.</w:t>
      </w:r>
    </w:p>
    <w:p>
      <w:pPr>
        <w:pStyle w:val="ListBullet"/>
      </w:pPr>
      <w:r>
        <w:t>Engaging in a variety of sports helps build overall fitness and reduces injury risk.</w:t>
      </w:r>
    </w:p>
    <w:p>
      <w:pPr>
        <w:pStyle w:val="ListBullet"/>
      </w:pPr>
      <w:r>
        <w:t>Proper coaching, equipment, and environment are essential for safety.</w:t>
      </w:r>
    </w:p>
    <w:p>
      <w:pPr>
        <w:pStyle w:val="ListBullet"/>
      </w:pPr>
      <w:r>
        <w:t>Early specialization is not necessary and may increase injury and burnout risk.</w:t>
      </w:r>
    </w:p>
    <w:p>
      <w:pPr>
        <w:pStyle w:val="ListBullet"/>
      </w:pPr>
      <w:r>
        <w:t>Mental health benefits of sports include reduced anxiety and improved self-esteem.</w:t>
      </w:r>
    </w:p>
    <w:p>
      <w:pPr>
        <w:pStyle w:val="ListBullet"/>
      </w:pPr>
      <w:r>
        <w:t>Parents and coaches have a key role in supporting safe and enjoyable participation.</w:t>
      </w:r>
    </w:p>
    <w:p>
      <w:pPr>
        <w:pStyle w:val="ListBullet"/>
      </w:pPr>
      <w:r>
        <w:t>Children with health conditions can safely participate with appropriate guidance.</w:t>
      </w:r>
    </w:p>
    <w:p>
      <w:pPr>
        <w:pStyle w:val="ListBullet"/>
      </w:pPr>
      <w:r>
        <w:t>Rest, recovery, and listening to the body are critical components of sustained sports involvement.</w:t>
      </w:r>
    </w:p>
    <w:p>
      <w:pPr>
        <w:pStyle w:val="Heading1"/>
      </w:pPr>
      <w:r>
        <w:t>Glossary</w:t>
      </w:r>
    </w:p>
    <w:p>
      <w:r>
        <w:rPr>
          <w:b/>
        </w:rPr>
        <w:t xml:space="preserve">Sports Participation: </w:t>
      </w:r>
      <w:r>
        <w:t>Engagement in organized or informal physical activities involving skill development and physical effort, commonly competitive, by children and adolescents.</w:t>
      </w:r>
    </w:p>
    <w:p>
      <w:r>
        <w:rPr>
          <w:b/>
        </w:rPr>
        <w:t xml:space="preserve">Overuse Injury: </w:t>
      </w:r>
      <w:r>
        <w:t>Injury caused by repetitive microtrauma without adequate recovery time, commonly seen in youth athletes.</w:t>
      </w:r>
    </w:p>
    <w:p>
      <w:r>
        <w:rPr>
          <w:b/>
        </w:rPr>
        <w:t xml:space="preserve">Growth Plate Injury: </w:t>
      </w:r>
      <w:r>
        <w:t>Damage to the developing area of bone near the ends of long bones in children, sensitive to trauma and overload.</w:t>
      </w:r>
    </w:p>
    <w:p>
      <w:r>
        <w:rPr>
          <w:b/>
        </w:rPr>
        <w:t xml:space="preserve">Early Specialization: </w:t>
      </w:r>
      <w:r>
        <w:t>Focusing on a single sport at a young age, often excluding other physical activities.</w:t>
      </w:r>
    </w:p>
    <w:p>
      <w:r>
        <w:rPr>
          <w:b/>
        </w:rPr>
        <w:t xml:space="preserve">Protective Equipment: </w:t>
      </w:r>
      <w:r>
        <w:t>Gear such as helmets, pads, and guards designed to reduce injury risks during sports.</w:t>
      </w:r>
    </w:p>
    <w:p>
      <w:r>
        <w:rPr>
          <w:b/>
        </w:rPr>
        <w:t xml:space="preserve">Cardiorespiratory Fitness: </w:t>
      </w:r>
      <w:r>
        <w:t>The efficiency of the heart and lungs to supply oxygen during sustained physical activity.</w:t>
      </w:r>
    </w:p>
    <w:p>
      <w:r>
        <w:rPr>
          <w:b/>
        </w:rPr>
        <w:t xml:space="preserve">Neuromuscular Adaptation: </w:t>
      </w:r>
      <w:r>
        <w:t>Changes in the nervous system and muscle that improve movement coordination and strength.</w:t>
      </w:r>
    </w:p>
    <w:p>
      <w:r>
        <w:rPr>
          <w:b/>
        </w:rPr>
        <w:t xml:space="preserve">Psychosocial Development: </w:t>
      </w:r>
      <w:r>
        <w:t>Growth and change in psychological and social characteristics, including relationships and emotional well-being.</w:t>
      </w:r>
    </w:p>
    <w:p>
      <w:pPr>
        <w:pStyle w:val="Heading1"/>
      </w:pPr>
      <w:r>
        <w:t>Related Modules</w:t>
      </w:r>
    </w:p>
    <w:p>
      <w:pPr>
        <w:pStyle w:val="ListBullet"/>
      </w:pPr>
      <w:r>
        <w:t>CHD-012</w:t>
      </w:r>
    </w:p>
    <w:p>
      <w:pPr>
        <w:pStyle w:val="ListBullet"/>
      </w:pPr>
      <w:r>
        <w:t>CHD-037</w:t>
      </w:r>
    </w:p>
    <w:p>
      <w:pPr>
        <w:pStyle w:val="ListBullet"/>
      </w:pPr>
      <w:r>
        <w:t>CHD-045</w:t>
      </w:r>
    </w:p>
    <w:p>
      <w:pPr>
        <w:pStyle w:val="Heading1"/>
      </w:pPr>
      <w:r>
        <w:t>Illustration Specifications</w:t>
      </w:r>
    </w:p>
    <w:p>
      <w:pPr>
        <w:pStyle w:val="Heading2"/>
      </w:pPr>
      <w:r>
        <w:t>ILL-CHD024-01 - Age-Appropriate Sports Participation Timeline</w:t>
      </w:r>
    </w:p>
    <w:p>
      <w:r>
        <w:t>Type: Infographic</w:t>
      </w:r>
    </w:p>
    <w:p>
      <w:r>
        <w:t>A visual timeline showing recommended ages to start different types of sports and developmental milestones.</w:t>
      </w:r>
    </w:p>
    <w:p>
      <w:r>
        <w:t>Alt text: Timeline chart illustrating age ranges for safe and recommended youth sports initiation.</w:t>
      </w:r>
    </w:p>
    <w:p>
      <w:pPr>
        <w:pStyle w:val="Heading2"/>
      </w:pPr>
      <w:r>
        <w:t>ILL-CHD024-02 - Common Youth Sports Injuries and Prevention Strategies</w:t>
      </w:r>
    </w:p>
    <w:p>
      <w:r>
        <w:t>Type: Diagram</w:t>
      </w:r>
    </w:p>
    <w:p>
      <w:r>
        <w:t>An anatomical diagram highlighting common sites of injury in young athletes with notes on prevention.</w:t>
      </w:r>
    </w:p>
    <w:p>
      <w:r>
        <w:t>Alt text: Diagram showing body parts prone to sports injuries in children with bullet points on prevention.</w:t>
      </w:r>
    </w:p>
    <w:p>
      <w:pPr>
        <w:pStyle w:val="Heading2"/>
      </w:pPr>
      <w:r>
        <w:t>ILL-CHD024-03 - Benefits of Team vs Individual Sports in Youth</w:t>
      </w:r>
    </w:p>
    <w:p>
      <w:r>
        <w:t>Type: Comparative Chart</w:t>
      </w:r>
    </w:p>
    <w:p>
      <w:r>
        <w:t>A chart comparing psychological, social, and physical benefits of team sports versus individual sports.</w:t>
      </w:r>
    </w:p>
    <w:p>
      <w:r>
        <w:t>Alt text: Side-by-side chart listing benefits of team sports and individual sports for children and adolescents.</w:t>
      </w:r>
    </w:p>
    <w:p>
      <w:pPr>
        <w:pStyle w:val="Heading2"/>
      </w:pPr>
      <w:r>
        <w:t>ILL-CHD024-04 - Proper Use of Protective Equipment in Youth Sports</w:t>
      </w:r>
    </w:p>
    <w:p>
      <w:r>
        <w:t>Type: Photo Series</w:t>
      </w:r>
    </w:p>
    <w:p>
      <w:r>
        <w:t>Images demonstrating correct fitting and use of helmets, pads, and footwear in common youth sports.</w:t>
      </w:r>
    </w:p>
    <w:p>
      <w:r>
        <w:t>Alt text: Photos showing children wearing correctly sized and positioned protective sports gear.</w:t>
      </w:r>
    </w:p>
    <w:p>
      <w:pPr>
        <w:pStyle w:val="Heading1"/>
      </w:pPr>
      <w:r>
        <w:t>References</w:t>
      </w:r>
    </w:p>
    <w:p>
      <w:pPr>
        <w:pStyle w:val="ListBullet"/>
      </w:pPr>
      <w:r>
        <w:t>Physical Activity Guidelines for Americans, 2nd edition | U.S. Department of Health and Human Services | 2018 |  | Verified</w:t>
      </w:r>
    </w:p>
    <w:p>
      <w:pPr>
        <w:pStyle w:val="ListBullet"/>
      </w:pPr>
      <w:r>
        <w:t>Youth Sports Safety: Preventing Injuries in Children and Adolescents | American Academy of Pediatrics Council on Sports Medicine and Fitness | 2019 |  | Verified</w:t>
      </w:r>
    </w:p>
    <w:p>
      <w:pPr>
        <w:pStyle w:val="ListBullet"/>
      </w:pPr>
      <w:r>
        <w:t>Effects of Organized Youth Sports on Child Development: Meta-Analysis and Review | Journal of Pediatrics and Adolescent Health | 2021 |  | Unverified</w:t>
      </w:r>
    </w:p>
    <w:p>
      <w:pPr>
        <w:pStyle w:val="ListBullet"/>
      </w:pPr>
      <w:r>
        <w:t>Injury Prevention in Youth Sports: Overview and Practice Guidelines | Centers for Disease Control and Prevention (CDC) | 2020 |  | Verified</w:t>
      </w:r>
    </w:p>
    <w:p>
      <w:pPr>
        <w:pStyle w:val="ListBullet"/>
      </w:pPr>
      <w:r>
        <w:t>The Role of Physical Activity in Mental Health of Children and Adolescents | World Health Organization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