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NUT-117 - Emotional Eating</w:t>
      </w:r>
    </w:p>
    <w:p>
      <w:r>
        <w:rPr>
          <w:i/>
        </w:rPr>
        <w:t>Stress, emotions, learned behavior, and practical coping strategies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Eating Behavior</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patients, health educators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emotional eating, stress eating, coping strategies, behavioral nutrition, mindful eating, eating behavior, psychology of eating, nutrition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Emotional eating is a pattern in which individuals consume food in response to feelings rather than physical hunger signals. Unlike eating to satisfy nutritional needs, emotional eating is often triggered by stress, sadness, boredom, or other emotions. The major mechanisms include increased stress hormones that influence appetite and the comfort provided by certain foods, often those high in sugars or fats. Emotional eating is a learned behavior that can become habitual and may lead to unhealthy eating patterns and weight gain if unchecked. Understanding emotional eating is important for managing diet and overall mental and physical health. Its practical relevance extends to nutritional counseling, weight management, and psychological well-being. Limitations in current understanding include individual variability in triggers and responses, and the complex interplay between psychological and physiological factors. Related concepts include mindful eating, stress management, and behavioral nutrition approaches. Addressing emotional eating involves awareness, coping strategies, and sometimes professional support. This module aims to educate on causes, identification, and management techniques to empower healthier eating behaviors.</w:t>
      </w:r>
    </w:p>
    <w:p>
      <w:pPr>
        <w:pStyle w:val="Heading1"/>
      </w:pPr>
      <w:r>
        <w:t>Customer Questions Answered</w:t>
      </w:r>
    </w:p>
    <w:p>
      <w:pPr>
        <w:pStyle w:val="ListBullet"/>
      </w:pPr>
      <w:r>
        <w:t>What is emotional eating and how does it differ from physical hunger?</w:t>
      </w:r>
    </w:p>
    <w:p>
      <w:pPr>
        <w:pStyle w:val="ListBullet"/>
      </w:pPr>
      <w:r>
        <w:t>How can stress influence my eating habits?</w:t>
      </w:r>
    </w:p>
    <w:p>
      <w:pPr>
        <w:pStyle w:val="ListBullet"/>
      </w:pPr>
      <w:r>
        <w:t>Are there common emotions that trigger overeating?</w:t>
      </w:r>
    </w:p>
    <w:p>
      <w:pPr>
        <w:pStyle w:val="ListBullet"/>
      </w:pPr>
      <w:r>
        <w:t>What strategies can help control emotional eating?</w:t>
      </w:r>
    </w:p>
    <w:p>
      <w:pPr>
        <w:pStyle w:val="ListBullet"/>
      </w:pPr>
      <w:r>
        <w:t>Can emotional eating contribute to weight gain?</w:t>
      </w:r>
    </w:p>
    <w:p>
      <w:pPr>
        <w:pStyle w:val="ListBullet"/>
      </w:pPr>
      <w:r>
        <w:t>How do I distinguish between emotional hunger and real hunger?</w:t>
      </w:r>
    </w:p>
    <w:p>
      <w:pPr>
        <w:pStyle w:val="ListBullet"/>
      </w:pPr>
      <w:r>
        <w:t>Are certain foods more likely to be eaten during emotional eating episodes?</w:t>
      </w:r>
    </w:p>
    <w:p>
      <w:pPr>
        <w:pStyle w:val="ListBullet"/>
      </w:pPr>
      <w:r>
        <w:t>Is emotional eating a sign of a psychological disorder?</w:t>
      </w:r>
    </w:p>
    <w:p>
      <w:pPr>
        <w:pStyle w:val="Heading1"/>
      </w:pPr>
      <w:r>
        <w:t>Learning Objectives</w:t>
      </w:r>
    </w:p>
    <w:p>
      <w:pPr>
        <w:pStyle w:val="ListBullet"/>
      </w:pPr>
      <w:r>
        <w:t>Define emotional eating and distinguish it from physiological hunger.</w:t>
      </w:r>
    </w:p>
    <w:p>
      <w:pPr>
        <w:pStyle w:val="ListBullet"/>
      </w:pPr>
      <w:r>
        <w:t>Identify common emotional triggers for eating.</w:t>
      </w:r>
    </w:p>
    <w:p>
      <w:pPr>
        <w:pStyle w:val="ListBullet"/>
      </w:pPr>
      <w:r>
        <w:t>Understand the physiological and psychological mechanisms underlying emotional eating.</w:t>
      </w:r>
    </w:p>
    <w:p>
      <w:pPr>
        <w:pStyle w:val="ListBullet"/>
      </w:pPr>
      <w:r>
        <w:t>Recognize the impact of emotional eating on health and nutrition.</w:t>
      </w:r>
    </w:p>
    <w:p>
      <w:pPr>
        <w:pStyle w:val="ListBullet"/>
      </w:pPr>
      <w:r>
        <w:t>Explore practical strategies to manage and reduce emotional eating.</w:t>
      </w:r>
    </w:p>
    <w:p>
      <w:pPr>
        <w:pStyle w:val="ListBullet"/>
      </w:pPr>
      <w:r>
        <w:t>Address misconceptions surrounding emotional eating.</w:t>
      </w:r>
    </w:p>
    <w:p>
      <w:pPr>
        <w:pStyle w:val="ListBullet"/>
      </w:pPr>
      <w:r>
        <w:t>Apply mindful eating practices to improve eating behavior.</w:t>
      </w:r>
    </w:p>
    <w:p>
      <w:pPr>
        <w:pStyle w:val="ListBullet"/>
      </w:pPr>
      <w:r>
        <w:t>Integrate emotional health with nutritional habits for overall well-being.</w:t>
      </w:r>
    </w:p>
    <w:p>
      <w:pPr>
        <w:pStyle w:val="Heading1"/>
      </w:pPr>
      <w:r>
        <w:t>Definition</w:t>
      </w:r>
    </w:p>
    <w:p>
      <w:r>
        <w:t>Emotional eating refers to the tendency to eat in response to emotions such as stress, sadness, boredom, or anxiety rather than physical hunger signals.</w:t>
      </w:r>
    </w:p>
    <w:p>
      <w:pPr>
        <w:pStyle w:val="Heading1"/>
      </w:pPr>
      <w:r>
        <w:t>Why This Matters</w:t>
      </w:r>
    </w:p>
    <w:p>
      <w:r>
        <w:t>Understanding emotional eating is essential because it affects nutrition, mental health, and can contribute to unhealthy weight changes. Recognizing and managing emotional eating helps individuals achieve better eating habits and overall well-being.</w:t>
      </w:r>
    </w:p>
    <w:p>
      <w:pPr>
        <w:pStyle w:val="Heading1"/>
      </w:pPr>
      <w:r>
        <w:t>Understanding Emotional Eating</w:t>
      </w:r>
    </w:p>
    <w:p>
      <w:r>
        <w:t>Emotional eating is characterized by consuming food primarily as a response to feelings instead of physiological needs. People often eat to soothe negative emotions or to celebrate positive ones. This behavior can disrupt natural hunger cues and lead to overeating. Emotional eating differs from normal hunger-driven eating by the motivations behind food consumption, which are emotionally based rather than nutritional.</w:t>
      </w:r>
    </w:p>
    <w:p>
      <w:pPr>
        <w:pStyle w:val="Heading1"/>
      </w:pPr>
      <w:r>
        <w:t>Common Emotional Triggers</w:t>
      </w:r>
    </w:p>
    <w:p>
      <w:r>
        <w:t>Stress, sadness, loneliness, boredom, and anxiety are frequent emotional triggers that prompt people to eat for comfort. These feelings can alter the brain's reward system, increasing cravings for high-calorie, palatable foods. Recognizing personal emotional triggers is crucial for managing eating behavior effectively.</w:t>
      </w:r>
    </w:p>
    <w:p>
      <w:pPr>
        <w:pStyle w:val="Heading1"/>
      </w:pPr>
      <w:r>
        <w:t>Physiological Mechanisms</w:t>
      </w:r>
    </w:p>
    <w:p>
      <w:r>
        <w:t>Stress activates the hypothalamic-pituitary-adrenal (HPA) axis, increasing cortisol production which can heighten appetite and cravings for energy-dense foods. Emotional eating also stimulates reward pathways involving dopamine, reinforcing food consumption as a coping mechanism. These biological processes can make emotional eating compelling and habitual.</w:t>
      </w:r>
    </w:p>
    <w:p>
      <w:pPr>
        <w:pStyle w:val="Heading1"/>
      </w:pPr>
      <w:r>
        <w:t>Psychological and Behavioral Factors</w:t>
      </w:r>
    </w:p>
    <w:p>
      <w:r>
        <w:t>Learned behaviors, such as associating food with comfort or reward, contribute to emotional eating. Cultural and social influences, as well as individual psychological factors like low self-esteem or depression, can also play roles. Awareness of these factors helps in understanding one's eating patterns and planning interventions.</w:t>
      </w:r>
    </w:p>
    <w:p>
      <w:pPr>
        <w:pStyle w:val="Heading1"/>
      </w:pPr>
      <w:r>
        <w:t>Health Implications of Emotional Eating</w:t>
      </w:r>
    </w:p>
    <w:p>
      <w:r>
        <w:t>Chronic emotional eating can result in weight gain, disrupted metabolism, and increased risk for chronic diseases such as type 2 diabetes and cardiovascular conditions. It may also contribute to feelings of guilt or shame, further impacting mental health and perpetuating the cycle of emotional eating.</w:t>
      </w:r>
    </w:p>
    <w:p>
      <w:pPr>
        <w:pStyle w:val="Heading1"/>
      </w:pPr>
      <w:r>
        <w:t>Practical Strategies to Manage Emotional Eating</w:t>
      </w:r>
    </w:p>
    <w:p>
      <w:r>
        <w:t>Effective approaches include mindful eating practices to increase awareness of hunger and fullness cues, stress reduction techniques like meditation or physical activity, and developing alternative coping mechanisms such as journaling or social support. Seeking professional counseling can be beneficial for persistent emotional eating behaviors.</w:t>
      </w:r>
    </w:p>
    <w:p>
      <w:pPr>
        <w:pStyle w:val="Heading1"/>
      </w:pPr>
      <w:r>
        <w:t>Misconceptions About Emotional Eating</w:t>
      </w:r>
    </w:p>
    <w:p>
      <w:r>
        <w:t>A common misconception is that emotional eating is purely a lack of willpower. In reality, complex biological and psychological factors are involved. Another myth is that emotional eating only relates to negative emotions, but it can also occur during positive emotional states. Addressing these misconceptions improves understanding and empathy.</w:t>
      </w:r>
    </w:p>
    <w:p>
      <w:pPr>
        <w:pStyle w:val="Heading1"/>
      </w:pPr>
      <w:r>
        <w:t>Resources and Support</w:t>
      </w:r>
    </w:p>
    <w:p>
      <w:r>
        <w:t>Numerous resources including self-help materials, support groups, and professional counseling are available to assist individuals struggling with emotional eating. Nutritionists, psychologists, and healthcare providers can offer tailored guidance to manage emotional eating effectively.</w:t>
      </w:r>
    </w:p>
    <w:p>
      <w:pPr>
        <w:pStyle w:val="Heading1"/>
      </w:pPr>
      <w:r>
        <w:t>Practical Guidance</w:t>
      </w:r>
    </w:p>
    <w:p>
      <w:pPr>
        <w:pStyle w:val="ListBullet"/>
      </w:pPr>
      <w:r>
        <w:t>Identify your emotional triggers by keeping a food and mood diary.</w:t>
      </w:r>
    </w:p>
    <w:p>
      <w:pPr>
        <w:pStyle w:val="ListBullet"/>
      </w:pPr>
      <w:r>
        <w:t>Practice mindful eating by paying close attention to hunger and fullness signals.</w:t>
      </w:r>
    </w:p>
    <w:p>
      <w:pPr>
        <w:pStyle w:val="ListBullet"/>
      </w:pPr>
      <w:r>
        <w:t>Develop alternative coping methods such as engaging in hobbies, exercise, or relaxation techniques.</w:t>
      </w:r>
    </w:p>
    <w:p>
      <w:pPr>
        <w:pStyle w:val="ListBullet"/>
      </w:pPr>
      <w:r>
        <w:t>Reduce availability of high-sugar and high-fat comfort foods at home.</w:t>
      </w:r>
    </w:p>
    <w:p>
      <w:pPr>
        <w:pStyle w:val="ListBullet"/>
      </w:pPr>
      <w:r>
        <w:t>Set regular eating schedules to maintain balanced nutrition and avoid excessive hunger.</w:t>
      </w:r>
    </w:p>
    <w:p>
      <w:pPr>
        <w:pStyle w:val="ListBullet"/>
      </w:pPr>
      <w:r>
        <w:t>Seek social support or professional help if emotional eating persists or worsens.</w:t>
      </w:r>
    </w:p>
    <w:p>
      <w:pPr>
        <w:pStyle w:val="ListBullet"/>
      </w:pPr>
      <w:r>
        <w:t>Use stress management tools like deep breathing, meditation, or yoga.</w:t>
      </w:r>
    </w:p>
    <w:p>
      <w:pPr>
        <w:pStyle w:val="ListBullet"/>
      </w:pPr>
      <w:r>
        <w:t>Remember that occasional emotional eating is common and not a sign of failure.</w:t>
      </w:r>
    </w:p>
    <w:p>
      <w:pPr>
        <w:pStyle w:val="Heading1"/>
      </w:pPr>
      <w:r>
        <w:t>Safety Notes</w:t>
      </w:r>
    </w:p>
    <w:p>
      <w:pPr>
        <w:pStyle w:val="ListBullet"/>
      </w:pPr>
      <w:r>
        <w:t>Emotional eating is a complex behavior and should not be used to self-diagnose psychological conditions.</w:t>
      </w:r>
    </w:p>
    <w:p>
      <w:pPr>
        <w:pStyle w:val="ListBullet"/>
      </w:pPr>
      <w:r>
        <w:t>Professional evaluation is recommended if emotional eating is accompanied by anxiety, depression, or significant distress.</w:t>
      </w:r>
    </w:p>
    <w:p>
      <w:pPr>
        <w:pStyle w:val="ListBullet"/>
      </w:pPr>
      <w:r>
        <w:t>Avoid restrictive diets that may worsen emotional eating patterns.</w:t>
      </w:r>
    </w:p>
    <w:p>
      <w:pPr>
        <w:pStyle w:val="ListBullet"/>
      </w:pPr>
      <w:r>
        <w:t>Do not rely solely on willpower; incorporate coping and behavioral strategies.</w:t>
      </w:r>
    </w:p>
    <w:p>
      <w:pPr>
        <w:pStyle w:val="ListBullet"/>
      </w:pPr>
      <w:r>
        <w:t>Exercise caution with fad or extreme diets promising quick results as they may be harmful.</w:t>
      </w:r>
    </w:p>
    <w:p>
      <w:pPr>
        <w:pStyle w:val="Heading1"/>
      </w:pPr>
      <w:r>
        <w:t>Common Misconceptions</w:t>
      </w:r>
    </w:p>
    <w:p>
      <w:r>
        <w:rPr>
          <w:b/>
        </w:rPr>
        <w:t xml:space="preserve">Misconception: </w:t>
      </w:r>
      <w:r>
        <w:t>Emotional eating is caused only by a lack of willpower.</w:t>
      </w:r>
    </w:p>
    <w:p>
      <w:r>
        <w:rPr>
          <w:b/>
        </w:rPr>
        <w:t xml:space="preserve">Reality: </w:t>
      </w:r>
      <w:r>
        <w:t>Emotional eating involves complex biological and psychological factors beyond simple self-control.</w:t>
      </w:r>
    </w:p>
    <w:p>
      <w:r>
        <w:rPr>
          <w:b/>
        </w:rPr>
        <w:t xml:space="preserve">Misconception: </w:t>
      </w:r>
      <w:r>
        <w:t>Only negative emotions trigger emotional eating.</w:t>
      </w:r>
    </w:p>
    <w:p>
      <w:r>
        <w:rPr>
          <w:b/>
        </w:rPr>
        <w:t xml:space="preserve">Reality: </w:t>
      </w:r>
      <w:r>
        <w:t>Both negative and positive emotions can lead to emotional eating behaviors.</w:t>
      </w:r>
    </w:p>
    <w:p>
      <w:r>
        <w:rPr>
          <w:b/>
        </w:rPr>
        <w:t xml:space="preserve">Misconception: </w:t>
      </w:r>
      <w:r>
        <w:t>Emotional eating always leads to overeating unhealthy foods.</w:t>
      </w:r>
    </w:p>
    <w:p>
      <w:r>
        <w:rPr>
          <w:b/>
        </w:rPr>
        <w:t xml:space="preserve">Reality: </w:t>
      </w:r>
      <w:r>
        <w:t>Emotional eating varies; some may eat more, some less, and food choices differ among individuals.</w:t>
      </w:r>
    </w:p>
    <w:p>
      <w:pPr>
        <w:pStyle w:val="Heading1"/>
      </w:pPr>
      <w:r>
        <w:t>Clinical Pearls</w:t>
      </w:r>
    </w:p>
    <w:p>
      <w:pPr>
        <w:pStyle w:val="ListNumber"/>
      </w:pPr>
      <w:r>
        <w:t>Stress-induced cortisol release increases cravings for high-calorie foods, reinforcing emotional eating cycles.</w:t>
      </w:r>
    </w:p>
    <w:p>
      <w:pPr>
        <w:pStyle w:val="ListNumber"/>
      </w:pPr>
      <w:r>
        <w:t>Mindful eating can recalibrate attention to true hunger and satiety signals.</w:t>
      </w:r>
    </w:p>
    <w:p>
      <w:pPr>
        <w:pStyle w:val="ListNumber"/>
      </w:pPr>
      <w:r>
        <w:t>Developing alternative coping skills can break conditioned food-emotion associations.</w:t>
      </w:r>
    </w:p>
    <w:p>
      <w:pPr>
        <w:pStyle w:val="ListNumber"/>
      </w:pPr>
      <w:r>
        <w:t>Patients may underreport emotional eating due to shame; sensitive inquiry is vital.</w:t>
      </w:r>
    </w:p>
    <w:p>
      <w:pPr>
        <w:pStyle w:val="ListNumber"/>
      </w:pPr>
      <w:r>
        <w:t>Addressing emotional health is key in nutritional counseling for effective behavior change.</w:t>
      </w:r>
    </w:p>
    <w:p>
      <w:pPr>
        <w:pStyle w:val="Heading1"/>
      </w:pPr>
      <w:r>
        <w:t>Key Takeaways</w:t>
      </w:r>
    </w:p>
    <w:p>
      <w:pPr>
        <w:pStyle w:val="ListBullet"/>
      </w:pPr>
      <w:r>
        <w:t>Emotional eating is eating caused by emotional states rather than physical hunger.</w:t>
      </w:r>
    </w:p>
    <w:p>
      <w:pPr>
        <w:pStyle w:val="ListBullet"/>
      </w:pPr>
      <w:r>
        <w:t>Stress and emotions alter brain chemistry influencing appetite and cravings.</w:t>
      </w:r>
    </w:p>
    <w:p>
      <w:pPr>
        <w:pStyle w:val="ListBullet"/>
      </w:pPr>
      <w:r>
        <w:t>Recognizing personal emotional triggers is crucial for managing emotional eating.</w:t>
      </w:r>
    </w:p>
    <w:p>
      <w:pPr>
        <w:pStyle w:val="ListBullet"/>
      </w:pPr>
      <w:r>
        <w:t>Mindful eating and stress management can reduce emotional eating episodes.</w:t>
      </w:r>
    </w:p>
    <w:p>
      <w:pPr>
        <w:pStyle w:val="ListBullet"/>
      </w:pPr>
      <w:r>
        <w:t>Persistent emotional eating may contribute to weight gain and health risks.</w:t>
      </w:r>
    </w:p>
    <w:p>
      <w:pPr>
        <w:pStyle w:val="ListBullet"/>
      </w:pPr>
      <w:r>
        <w:t>Misconceptions about emotional eating can hinder effective management.</w:t>
      </w:r>
    </w:p>
    <w:p>
      <w:pPr>
        <w:pStyle w:val="ListBullet"/>
      </w:pPr>
      <w:r>
        <w:t>Support and professional help improve outcomes for emotional eaters.</w:t>
      </w:r>
    </w:p>
    <w:p>
      <w:pPr>
        <w:pStyle w:val="ListBullet"/>
      </w:pPr>
      <w:r>
        <w:t>Balanced coping strategies promote healthier eating behaviors and emotional well-being.</w:t>
      </w:r>
    </w:p>
    <w:p>
      <w:pPr>
        <w:pStyle w:val="Heading1"/>
      </w:pPr>
      <w:r>
        <w:t>Glossary</w:t>
      </w:r>
    </w:p>
    <w:p>
      <w:r>
        <w:rPr>
          <w:b/>
        </w:rPr>
        <w:t xml:space="preserve">Emotional Eating: </w:t>
      </w:r>
      <w:r>
        <w:t>Eating in response to feelings rather than physical hunger.</w:t>
      </w:r>
    </w:p>
    <w:p>
      <w:r>
        <w:rPr>
          <w:b/>
        </w:rPr>
        <w:t xml:space="preserve">Mindful Eating: </w:t>
      </w:r>
      <w:r>
        <w:t>Eating with full attention to the experience, hunger cues, and satiety signals.</w:t>
      </w:r>
    </w:p>
    <w:p>
      <w:r>
        <w:rPr>
          <w:b/>
        </w:rPr>
        <w:t xml:space="preserve">Cortisol: </w:t>
      </w:r>
      <w:r>
        <w:t>A hormone released during stress that can increase appetite and cravings.</w:t>
      </w:r>
    </w:p>
    <w:p>
      <w:r>
        <w:rPr>
          <w:b/>
        </w:rPr>
        <w:t xml:space="preserve">Hypothalamic-Pituitary-Adrenal (HPA) Axis: </w:t>
      </w:r>
      <w:r>
        <w:t>A system involving the brain and glands that controls reactions to stress and regulates many body processes including digestion and immune response.</w:t>
      </w:r>
    </w:p>
    <w:p>
      <w:pPr>
        <w:pStyle w:val="Heading1"/>
      </w:pPr>
      <w:r>
        <w:t>Related Modules</w:t>
      </w:r>
    </w:p>
    <w:p>
      <w:pPr>
        <w:pStyle w:val="ListBullet"/>
      </w:pPr>
      <w:r>
        <w:t>NUT-101 Mindful Eating Practices</w:t>
      </w:r>
    </w:p>
    <w:p>
      <w:pPr>
        <w:pStyle w:val="ListBullet"/>
      </w:pPr>
      <w:r>
        <w:t>NUT-130 Stress and Nutrition</w:t>
      </w:r>
    </w:p>
    <w:p>
      <w:pPr>
        <w:pStyle w:val="ListBullet"/>
      </w:pPr>
      <w:r>
        <w:t>NUT-140 Behavioral Nutrition</w:t>
      </w:r>
    </w:p>
    <w:p>
      <w:pPr>
        <w:pStyle w:val="ListBullet"/>
      </w:pPr>
      <w:r>
        <w:t>NUT-215 Weight Management Strategies</w:t>
      </w:r>
    </w:p>
    <w:p>
      <w:pPr>
        <w:pStyle w:val="Heading1"/>
      </w:pPr>
      <w:r>
        <w:t>Illustration Specifications</w:t>
      </w:r>
    </w:p>
    <w:p>
      <w:pPr>
        <w:pStyle w:val="Heading2"/>
      </w:pPr>
      <w:r>
        <w:t>ILL-001 - Cycle of Emotional Eating</w:t>
      </w:r>
    </w:p>
    <w:p>
      <w:r>
        <w:t>Type: Diagram</w:t>
      </w:r>
    </w:p>
    <w:p>
      <w:r>
        <w:t>A flowchart depicting emotions triggering eating behavior, physiological response, and feedback loops.</w:t>
      </w:r>
    </w:p>
    <w:p>
      <w:r>
        <w:t>Alt text: Diagram showing how emotions lead to eating, which affects feelings and perpetuates the cycle.</w:t>
      </w:r>
    </w:p>
    <w:p>
      <w:pPr>
        <w:pStyle w:val="Heading2"/>
      </w:pPr>
      <w:r>
        <w:t>ILL-002 - Stress and Cortisol Pathway</w:t>
      </w:r>
    </w:p>
    <w:p>
      <w:r>
        <w:t>Type: Infographic</w:t>
      </w:r>
    </w:p>
    <w:p>
      <w:r>
        <w:t>Visual summary of how stress activates the HPA axis leading to cortisol release and increased appetite.</w:t>
      </w:r>
    </w:p>
    <w:p>
      <w:r>
        <w:t>Alt text: Infographic detailing cortisol release in response to stress and its impact on hunger.</w:t>
      </w:r>
    </w:p>
    <w:p>
      <w:pPr>
        <w:pStyle w:val="Heading2"/>
      </w:pPr>
      <w:r>
        <w:t>ILL-003 - Mindful Eating Steps</w:t>
      </w:r>
    </w:p>
    <w:p>
      <w:r>
        <w:t>Type: Stepwise Illustration</w:t>
      </w:r>
    </w:p>
    <w:p>
      <w:r>
        <w:t>Step-by-step guide to practicing mindful eating, focusing on sensory experience and cues.</w:t>
      </w:r>
    </w:p>
    <w:p>
      <w:r>
        <w:t>Alt text: Illustration showing stages of mindful eating from awareness to satiety recognition.</w:t>
      </w:r>
    </w:p>
    <w:p>
      <w:pPr>
        <w:pStyle w:val="Heading2"/>
      </w:pPr>
      <w:r>
        <w:t>ILL-004 - Common Emotional Triggers Chart</w:t>
      </w:r>
    </w:p>
    <w:p>
      <w:r>
        <w:t>Type: Chart</w:t>
      </w:r>
    </w:p>
    <w:p>
      <w:r>
        <w:t>Table displaying typical emotions linked to emotional eating along with example coping strategies.</w:t>
      </w:r>
    </w:p>
    <w:p>
      <w:r>
        <w:t>Alt text: Chart linking emotions to eating behaviors and suggested alternative coping methods.</w:t>
      </w:r>
    </w:p>
    <w:p>
      <w:pPr>
        <w:pStyle w:val="Heading1"/>
      </w:pPr>
      <w:r>
        <w:t>References</w:t>
      </w:r>
    </w:p>
    <w:p>
      <w:pPr>
        <w:pStyle w:val="ListBullet"/>
      </w:pPr>
      <w:r>
        <w:t>Understanding Emotional Eating: Causes and Management | National Institute of Nutrition and Health | 2023 | NINH-2023-EE-01 | unverified</w:t>
      </w:r>
    </w:p>
    <w:p>
      <w:pPr>
        <w:pStyle w:val="ListBullet"/>
      </w:pPr>
      <w:r>
        <w:t>The Role of Stress in Eating Patterns | Journal of Behavioral Nutrition | 2022 | JBN-2022-15 | unverified</w:t>
      </w:r>
    </w:p>
    <w:p>
      <w:pPr>
        <w:pStyle w:val="ListBullet"/>
      </w:pPr>
      <w:r>
        <w:t>Mindfulness and Its Effect on Eating Behavior | Psychology and Health Reports | 2023 | PHR-2023-07 | unverified</w:t>
      </w:r>
    </w:p>
    <w:p>
      <w:pPr>
        <w:pStyle w:val="ListBullet"/>
      </w:pPr>
      <w:r>
        <w:t>Cortisol and Appetite Regulation | Endocrinology Review | 2021 | ER-2021-22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