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SLP-032 - Sleep and Blood Pressure</w:t>
      </w:r>
    </w:p>
    <w:p>
      <w:r>
        <w:rPr>
          <w:i/>
        </w:rPr>
        <w:t>How sleep and blood pressure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Sleep, Blood Pressure, Hypertension, Cardiovascular Health, Sleep Disorders, Physiology, Sleep Quality, Sleep Duration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blood pressure are closely interconnected aspects of cardiovascular and neurological health. Blood pressure—the force exerted by circulating blood on the vessel walls—typically follows a daily rhythm influenced by sleep patterns. Healthy sleep, encompassing adequate duration and quality, supports normal blood pressure regulation through mechanisms including autonomic nervous system balance, hormonal control, and vascular function. Conversely, insufficient, fragmented, or disordered sleep can contribute to elevated blood pressure and increase the risk of hypertension and cardiovascular disease. Scientific evidence shows that sleep disorders such as obstructive sleep apnea (OSA) lead to sustained increases in blood pressure through intermittent hypoxia and sympathetic nervous system activation. Blood pressure normally dips during non-rapid eye movement (NREM) deep sleep, a process termed "nocturnal dipping," which is considered protective; impaired dipping is linked to worse cardiovascular outcomes. Practical relevance includes understanding sleep hygiene and managing conditions like OSA to help maintain healthy blood pressure. The module covers key mechanisms, physiological concepts, clinical evidence, misconceptions (for example, the belief that only quantity of sleep matters, ignoring quality), and safety considerations when targeting sleep improvements for blood pressure control. Synonyms and associated terms include "hypertension" (high blood pressure), "circadian rhythm" (the internal 24-hour biological clock), and "autonomic nervous system". Limitations include variability among individuals and the requirement for healthcare provider guidance in treating sleep disorders. Safety notes highlight that not all sleep aids or interventions are appropriate, especially without professional supervision. This comprehensive module equips users with evidence-based knowledge for understanding and managing the sleep-blood pressure relationship.</w:t>
      </w:r>
    </w:p>
    <w:p>
      <w:pPr>
        <w:pStyle w:val="Heading1"/>
      </w:pPr>
      <w:r>
        <w:t>Customer Questions Answered</w:t>
      </w:r>
    </w:p>
    <w:p>
      <w:pPr>
        <w:pStyle w:val="ListBullet"/>
      </w:pPr>
      <w:r>
        <w:t>How does sleep quality affect blood pressure?</w:t>
      </w:r>
    </w:p>
    <w:p>
      <w:pPr>
        <w:pStyle w:val="ListBullet"/>
      </w:pPr>
      <w:r>
        <w:t>Can poor sleep increase my risk of hypertension?</w:t>
      </w:r>
    </w:p>
    <w:p>
      <w:pPr>
        <w:pStyle w:val="ListBullet"/>
      </w:pPr>
      <w:r>
        <w:t>What is the relationship between sleep duration and blood pressure?</w:t>
      </w:r>
    </w:p>
    <w:p>
      <w:pPr>
        <w:pStyle w:val="ListBullet"/>
      </w:pPr>
      <w:r>
        <w:t>How do sleep disorders like sleep apnea influence blood pressure?</w:t>
      </w:r>
    </w:p>
    <w:p>
      <w:pPr>
        <w:pStyle w:val="ListBullet"/>
      </w:pPr>
      <w:r>
        <w:t>Is blood pressure higher during sleep or wakefulness?</w:t>
      </w:r>
    </w:p>
    <w:p>
      <w:pPr>
        <w:pStyle w:val="ListBullet"/>
      </w:pPr>
      <w:r>
        <w:t>Can improving my sleep help lower my blood pressure?</w:t>
      </w:r>
    </w:p>
    <w:p>
      <w:pPr>
        <w:pStyle w:val="ListBullet"/>
      </w:pPr>
      <w:r>
        <w:t>What mechanisms link sleep and blood pressure regulation?</w:t>
      </w:r>
    </w:p>
    <w:p>
      <w:pPr>
        <w:pStyle w:val="ListBullet"/>
      </w:pPr>
      <w:r>
        <w:t>Are there specific sleep stages that impact blood pressure?</w:t>
      </w:r>
    </w:p>
    <w:p>
      <w:pPr>
        <w:pStyle w:val="ListBullet"/>
      </w:pPr>
      <w:r>
        <w:t>How does circadian rhythm influence blood pressure patterns?</w:t>
      </w:r>
    </w:p>
    <w:p>
      <w:pPr>
        <w:pStyle w:val="ListBullet"/>
      </w:pPr>
      <w:r>
        <w:t>What risks are associated with disrupted sleep and elevated blood pressure?</w:t>
      </w:r>
    </w:p>
    <w:p>
      <w:pPr>
        <w:pStyle w:val="ListBullet"/>
      </w:pPr>
      <w:r>
        <w:t>Does daytime napping affect blood pressure?</w:t>
      </w:r>
    </w:p>
    <w:p>
      <w:pPr>
        <w:pStyle w:val="ListBullet"/>
      </w:pPr>
      <w:r>
        <w:t>Are there safe ways to improve sleep for better blood pressure control?</w:t>
      </w:r>
    </w:p>
    <w:p>
      <w:pPr>
        <w:pStyle w:val="Heading1"/>
      </w:pPr>
      <w:r>
        <w:t>Learning Objectives</w:t>
      </w:r>
    </w:p>
    <w:p>
      <w:pPr>
        <w:pStyle w:val="ListBullet"/>
      </w:pPr>
      <w:r>
        <w:t>Define the physiological relationship between sleep and blood pressure.</w:t>
      </w:r>
    </w:p>
    <w:p>
      <w:pPr>
        <w:pStyle w:val="ListBullet"/>
      </w:pPr>
      <w:r>
        <w:t>Describe mechanisms by which sleep affects cardiovascular regulation.</w:t>
      </w:r>
    </w:p>
    <w:p>
      <w:pPr>
        <w:pStyle w:val="ListBullet"/>
      </w:pPr>
      <w:r>
        <w:t>Identify how sleep disorders impact blood pressure.</w:t>
      </w:r>
    </w:p>
    <w:p>
      <w:pPr>
        <w:pStyle w:val="ListBullet"/>
      </w:pPr>
      <w:r>
        <w:t>Explain the concept and clinical significance of nocturnal blood pressure dipping.</w:t>
      </w:r>
    </w:p>
    <w:p>
      <w:pPr>
        <w:pStyle w:val="ListBullet"/>
      </w:pPr>
      <w:r>
        <w:t>Summarize evidence linking sleep duration and quality to hypertension risk.</w:t>
      </w:r>
    </w:p>
    <w:p>
      <w:pPr>
        <w:pStyle w:val="ListBullet"/>
      </w:pPr>
      <w:r>
        <w:t>Discuss practical strategies to improve sleep for blood pressure control.</w:t>
      </w:r>
    </w:p>
    <w:p>
      <w:pPr>
        <w:pStyle w:val="ListBullet"/>
      </w:pPr>
      <w:r>
        <w:t>Recognize common misconceptions about sleep and blood pressure.</w:t>
      </w:r>
    </w:p>
    <w:p>
      <w:pPr>
        <w:pStyle w:val="ListBullet"/>
      </w:pPr>
      <w:r>
        <w:t>Understand safety considerations in managing sleep for cardiovascular health.</w:t>
      </w:r>
    </w:p>
    <w:p>
      <w:pPr>
        <w:pStyle w:val="Heading1"/>
      </w:pPr>
      <w:r>
        <w:t>Definition</w:t>
      </w:r>
    </w:p>
    <w:p>
      <w:r>
        <w:t>Sleep refers to a naturally recurring state of reduced consciousness and decreased physiological activity, essential for health. Blood pressure is the pressure of circulating blood against arteries, measured in millimeters of mercury (mm Hg), and regulated by complex neural, hormonal, and vascular mechanisms. The interaction between sleep and blood pressure involves circadian rhythms, autonomic nervous system activity, and physiological restorative processes influencing cardiovascular function.</w:t>
      </w:r>
    </w:p>
    <w:p>
      <w:pPr>
        <w:pStyle w:val="Heading1"/>
      </w:pPr>
      <w:r>
        <w:t>Why This Matters</w:t>
      </w:r>
    </w:p>
    <w:p>
      <w:r>
        <w:t>High blood pressure (hypertension) is a major risk factor for heart disease and stroke—leading causes of global mortality. Sleep quality and duration significantly influence blood pressure regulation. Understanding this relationship empowers individuals and healthcare providers to incorporate sleep health into cardiovascular disease prevention and management, potentially reducing the burden of hypertension and its complications.</w:t>
      </w:r>
    </w:p>
    <w:p>
      <w:pPr>
        <w:pStyle w:val="Heading1"/>
      </w:pPr>
      <w:r>
        <w:t>What Is Blood Pressure and Why Does It Matter?</w:t>
      </w:r>
    </w:p>
    <w:p>
      <w:r>
        <w:t>Blood pressure is the force exerted by circulating blood on the walls of blood vessels, particularly arteries. It is recorded as two values: systolic pressure (pressure when the heart contracts) and diastolic pressure (pressure when the heart relaxes). Normal blood pressure is generally around 120/80 mm Hg. Elevated blood pressure, or hypertension, increases the risk for heart attacks, strokes, kidney disease, and other serious conditions. Maintaining healthy blood pressure is critical for overall cardiovascular health.</w:t>
      </w:r>
    </w:p>
    <w:p>
      <w:pPr>
        <w:pStyle w:val="Heading1"/>
      </w:pPr>
      <w:r>
        <w:t>The Physiology of Sleep</w:t>
      </w:r>
    </w:p>
    <w:p>
      <w:r>
        <w:t>Sleep consists of cycles involving stages such as non-rapid eye movement (NREM) and rapid eye movement (REM). NREM sleep includes deep sleep stages important for physical restoration, while REM sleep is associated with dreaming and cognitive functions. Sleep duration and quality are vital for various physiological processes, including neural regulation of cardiovascular function. Disruptions in sleep architecture can lead to adverse health consequences including effects on blood pressure.</w:t>
      </w:r>
    </w:p>
    <w:p>
      <w:pPr>
        <w:pStyle w:val="Heading1"/>
      </w:pPr>
      <w:r>
        <w:t>Circadian Rhythms and Blood Pressure Patterns</w:t>
      </w:r>
    </w:p>
    <w:p>
      <w:r>
        <w:t>The body’s internal clock, or circadian rhythm, regulates numerous functions over 24 hours including blood pressure. Typically, blood pressure dips by 10–20% during sleep—a phenomenon called nocturnal dipping—which is beneficial. This pattern is driven by autonomic nervous system changes and hormonal cycles. Altered circadian rhythms, such as those caused by shift work or jet lag, can disrupt this natural blood pressure variation.</w:t>
      </w:r>
    </w:p>
    <w:p>
      <w:pPr>
        <w:pStyle w:val="Heading1"/>
      </w:pPr>
      <w:r>
        <w:t>How Sleep Affects Blood Pressure Regulation</w:t>
      </w:r>
    </w:p>
    <w:p>
      <w:r>
        <w:t>During sleep, decreased sympathetic nervous system activity leads to vasodilation and lower heart rate, reducing blood pressure. Hormones like melatonin and cortisol play roles in modulating vascular tone and fluid balance. Adequate sleep supports this regulatory balance, reducing strain on the cardiovascular system. Poor sleep quality or deprivation leads to increased sympathetic activation, inflammation, and endothelial dysfunction, potentially raising blood pressure.</w:t>
      </w:r>
    </w:p>
    <w:p>
      <w:pPr>
        <w:pStyle w:val="Heading1"/>
      </w:pPr>
      <w:r>
        <w:t>Sleep Disorders and Their Impact on Blood Pressure</w:t>
      </w:r>
    </w:p>
    <w:p>
      <w:r>
        <w:t>Sleep disorders such as obstructive sleep apnea (OSA), insomnia, and restless legs syndrome can disrupt sleep quality and architecture. OSA, characterized by repeated airway obstruction and intermittent oxygen deprivation, strongly contributes to hypertension through mechanisms including sympathetic overactivity and oxidative stress. Treating sleep disorders can improve blood pressure control and overall cardiovascular risk.</w:t>
      </w:r>
    </w:p>
    <w:p>
      <w:pPr>
        <w:pStyle w:val="Heading1"/>
      </w:pPr>
      <w:r>
        <w:t>Evidence Linking Sleep Duration and Blood Pressure</w:t>
      </w:r>
    </w:p>
    <w:p>
      <w:r>
        <w:t>Epidemiological studies have found that both short (&lt;6 hours) and long (&gt;9 hours) sleep durations are associated with higher blood pressure and cardiovascular risk. Controlled experiments show sleep deprivation increases sympathetic tone and reduces insulin sensitivity, affecting vascular function. Although most evidence supports moderate, consistent sleep duration for optimal blood pressure, individual variability exists. More longitudinal research is ongoing to clarify these relationships.</w:t>
      </w:r>
    </w:p>
    <w:p>
      <w:pPr>
        <w:pStyle w:val="Heading1"/>
      </w:pPr>
      <w:r>
        <w:t>Nocturnal Blood Pressure Dipping: Significance and Clinical Relevance</w:t>
      </w:r>
    </w:p>
    <w:p>
      <w:r>
        <w:t>Nocturnal dipping refers to the natural reduction in blood pressure during sleep. Reduced or absent dipping (non-dipping) is linked to higher risk of cardiovascular events and organ damage compared to normal dippers. Monitoring nocturnal blood pressure through ambulatory devices helps identify patients at risk. Interventions to improve sleep quality may restore dipping and improve outcomes.</w:t>
      </w:r>
    </w:p>
    <w:p>
      <w:pPr>
        <w:pStyle w:val="Heading1"/>
      </w:pPr>
      <w:r>
        <w:t>Practical Strategies to Improve Sleep for Blood Pressure Control</w:t>
      </w:r>
    </w:p>
    <w:p>
      <w:r>
        <w:t>Improving sleep hygiene—such as maintaining consistent sleep schedules, creating comfortable environments, and limiting stimulants—supports healthy blood pressure. Treating underlying sleep disorders, especially OSA, is crucial. Lifestyle changes including stress reduction, regular physical activity, and weight management also benefit sleep and cardiovascular health. Healthcare providers should assess sleep as part of hypertension management.</w:t>
      </w:r>
    </w:p>
    <w:p>
      <w:pPr>
        <w:pStyle w:val="Heading1"/>
      </w:pPr>
      <w:r>
        <w:t>Common Misconceptions About Sleep and Blood Pressure</w:t>
      </w:r>
    </w:p>
    <w:p>
      <w:r>
        <w:t>A widespread misconception is that only the amount of sleep matters for blood pressure; in reality, sleep quality, architecture, and timing are equally important. Some believe snoring is harmless, but it may indicate sleep apnea, which elevates blood pressure. Others think daytime naps worsen hypertension, but moderate napping can be beneficial. Clarifying these misconceptions helps promote better health behaviors.</w:t>
      </w:r>
    </w:p>
    <w:p>
      <w:pPr>
        <w:pStyle w:val="Heading1"/>
      </w:pPr>
      <w:r>
        <w:t>Safety Considerations When Managing Sleep for Blood Pressure</w:t>
      </w:r>
    </w:p>
    <w:p>
      <w:r>
        <w:t>When addressing sleep to control blood pressure, safety is paramount. Not all sleep aids are suitable, particularly sedatives or supplements without medical supervision. Untreated sleep disorders like OSA require professional diagnosis and treatment. Monitoring blood pressure changes during sleep interventions is recommended to avoid complications. Collaborative care between patients and providers ensures safe, effective management.</w:t>
      </w:r>
    </w:p>
    <w:p>
      <w:pPr>
        <w:pStyle w:val="Heading1"/>
      </w:pPr>
      <w:r>
        <w:t>Practical Guidance</w:t>
      </w:r>
    </w:p>
    <w:p>
      <w:pPr>
        <w:pStyle w:val="ListBullet"/>
      </w:pPr>
      <w:r>
        <w:t>Maintain regular sleep schedules to support circadian rhythm and blood pressure control.</w:t>
      </w:r>
    </w:p>
    <w:p>
      <w:pPr>
        <w:pStyle w:val="ListBullet"/>
      </w:pPr>
      <w:r>
        <w:t>Optimize sleep environment: quiet, dark, and comfortable temperature.</w:t>
      </w:r>
    </w:p>
    <w:p>
      <w:pPr>
        <w:pStyle w:val="ListBullet"/>
      </w:pPr>
      <w:r>
        <w:t>Limit caffeine, alcohol, and heavy meals close to bedtime to enhance sleep quality.</w:t>
      </w:r>
    </w:p>
    <w:p>
      <w:pPr>
        <w:pStyle w:val="ListBullet"/>
      </w:pPr>
      <w:r>
        <w:t>Seek medical evaluation for symptoms of sleep disorders such as loud snoring, daytime sleepiness, or restless legs.</w:t>
      </w:r>
    </w:p>
    <w:p>
      <w:pPr>
        <w:pStyle w:val="ListBullet"/>
      </w:pPr>
      <w:r>
        <w:t>Use continuous positive airway pressure (CPAP) therapy if diagnosed with obstructive sleep apnea to reduce hypertension risk.</w:t>
      </w:r>
    </w:p>
    <w:p>
      <w:pPr>
        <w:pStyle w:val="ListBullet"/>
      </w:pPr>
      <w:r>
        <w:t>Incorporate physical exercise regularly to improve sleep and cardiovascular health.</w:t>
      </w:r>
    </w:p>
    <w:p>
      <w:pPr>
        <w:pStyle w:val="ListBullet"/>
      </w:pPr>
      <w:r>
        <w:t>Avoid unmonitored use of over-the-counter sleep aids; consult a healthcare provider.</w:t>
      </w:r>
    </w:p>
    <w:p>
      <w:pPr>
        <w:pStyle w:val="ListBullet"/>
      </w:pPr>
      <w:r>
        <w:t>Track blood pressure patterns with ambulatory monitoring if recommended by your clinician.</w:t>
      </w:r>
    </w:p>
    <w:p>
      <w:pPr>
        <w:pStyle w:val="Heading1"/>
      </w:pPr>
      <w:r>
        <w:t>Safety Notes</w:t>
      </w:r>
    </w:p>
    <w:p>
      <w:pPr>
        <w:pStyle w:val="ListBullet"/>
      </w:pPr>
      <w:r>
        <w:t>Do not self-treat sleep apnea with unapproved methods—professional diagnosis and CPAP therapy are standard.</w:t>
      </w:r>
    </w:p>
    <w:p>
      <w:pPr>
        <w:pStyle w:val="ListBullet"/>
      </w:pPr>
      <w:r>
        <w:t>Avoid sedative-hypnotic medications without medical advice, particularly if you have cardiovascular conditions.</w:t>
      </w:r>
    </w:p>
    <w:p>
      <w:pPr>
        <w:pStyle w:val="ListBullet"/>
      </w:pPr>
      <w:r>
        <w:t>Report any unusual sleep symptoms such as excessive daytime sleepiness or irregular breathing to your healthcare provider.</w:t>
      </w:r>
    </w:p>
    <w:p>
      <w:pPr>
        <w:pStyle w:val="ListBullet"/>
      </w:pPr>
      <w:r>
        <w:t>Be cautious with herbal supplements; some can interact with blood pressure medications.</w:t>
      </w:r>
    </w:p>
    <w:p>
      <w:pPr>
        <w:pStyle w:val="ListBullet"/>
      </w:pPr>
      <w:r>
        <w:t>Ensure any sleep intervention is coordinated with your healthcare team to monitor blood pressure response.</w:t>
      </w:r>
    </w:p>
    <w:p>
      <w:pPr>
        <w:pStyle w:val="Heading1"/>
      </w:pPr>
      <w:r>
        <w:t>Common Misconceptions</w:t>
      </w:r>
    </w:p>
    <w:p>
      <w:r>
        <w:rPr>
          <w:b/>
        </w:rPr>
        <w:t xml:space="preserve">Misconception: </w:t>
      </w:r>
      <w:r>
        <w:t>Only the number of hours slept affects blood pressure.</w:t>
      </w:r>
    </w:p>
    <w:p>
      <w:r>
        <w:rPr>
          <w:b/>
        </w:rPr>
        <w:t xml:space="preserve">Reality: </w:t>
      </w:r>
      <w:r>
        <w:t>Both sleep quality and quantity influence blood pressure regulation and cardiovascular risk.</w:t>
      </w:r>
    </w:p>
    <w:p>
      <w:r>
        <w:rPr>
          <w:b/>
        </w:rPr>
        <w:t xml:space="preserve">Misconception: </w:t>
      </w:r>
      <w:r>
        <w:t>Snoring is just a minor annoyance with no health impact.</w:t>
      </w:r>
    </w:p>
    <w:p>
      <w:r>
        <w:rPr>
          <w:b/>
        </w:rPr>
        <w:t xml:space="preserve">Reality: </w:t>
      </w:r>
      <w:r>
        <w:t>Loud snoring may indicate obstructive sleep apnea, which significantly raises blood pressure and cardiovascular risk.</w:t>
      </w:r>
    </w:p>
    <w:p>
      <w:r>
        <w:rPr>
          <w:b/>
        </w:rPr>
        <w:t xml:space="preserve">Misconception: </w:t>
      </w:r>
      <w:r>
        <w:t>Daytime naps always worsen high blood pressure.</w:t>
      </w:r>
    </w:p>
    <w:p>
      <w:r>
        <w:rPr>
          <w:b/>
        </w:rPr>
        <w:t xml:space="preserve">Reality: </w:t>
      </w:r>
      <w:r>
        <w:t>Moderate, well-timed naps can be neutral or beneficial for blood pressure and overall health.</w:t>
      </w:r>
    </w:p>
    <w:p>
      <w:pPr>
        <w:pStyle w:val="Heading1"/>
      </w:pPr>
      <w:r>
        <w:t>Clinical Pearls</w:t>
      </w:r>
    </w:p>
    <w:p>
      <w:pPr>
        <w:pStyle w:val="ListNumber"/>
      </w:pPr>
      <w:r>
        <w:t>Nocturnal blood pressure dipping is a key marker for cardiovascular risk assessment.</w:t>
      </w:r>
    </w:p>
    <w:p>
      <w:pPr>
        <w:pStyle w:val="ListNumber"/>
      </w:pPr>
      <w:r>
        <w:t>Treating sleep apnea can significantly improve blood pressure control and reduce the need for medications.</w:t>
      </w:r>
    </w:p>
    <w:p>
      <w:pPr>
        <w:pStyle w:val="ListNumber"/>
      </w:pPr>
      <w:r>
        <w:t>Sleep deprivation triggers sympathetic nervous system overactivity, elevating blood pressure even in healthy individuals.</w:t>
      </w:r>
    </w:p>
    <w:p>
      <w:pPr>
        <w:pStyle w:val="ListNumber"/>
      </w:pPr>
      <w:r>
        <w:t>Assessing sleep patterns should be part of comprehensive hypertension evaluation.</w:t>
      </w:r>
    </w:p>
    <w:p>
      <w:pPr>
        <w:pStyle w:val="ListNumber"/>
      </w:pPr>
      <w:r>
        <w:t>Patients with resistant hypertension should be evaluated for underlying sleep disorders such as OSA.</w:t>
      </w:r>
    </w:p>
    <w:p>
      <w:pPr>
        <w:pStyle w:val="Heading1"/>
      </w:pPr>
      <w:r>
        <w:t>Key Takeaways</w:t>
      </w:r>
    </w:p>
    <w:p>
      <w:pPr>
        <w:pStyle w:val="ListBullet"/>
      </w:pPr>
      <w:r>
        <w:t>Sleep plays a critical role in regulating blood pressure and cardiovascular health.</w:t>
      </w:r>
    </w:p>
    <w:p>
      <w:pPr>
        <w:pStyle w:val="ListBullet"/>
      </w:pPr>
      <w:r>
        <w:t>Blood pressure normally dips during sleep; loss of this dipping pattern is associated with increased risk.</w:t>
      </w:r>
    </w:p>
    <w:p>
      <w:pPr>
        <w:pStyle w:val="ListBullet"/>
      </w:pPr>
      <w:r>
        <w:t>Sleep disorders, especially obstructive sleep apnea, contribute to hypertension development.</w:t>
      </w:r>
    </w:p>
    <w:p>
      <w:pPr>
        <w:pStyle w:val="ListBullet"/>
      </w:pPr>
      <w:r>
        <w:t>Both short and excessively long sleep durations are linked to higher blood pressure risks.</w:t>
      </w:r>
    </w:p>
    <w:p>
      <w:pPr>
        <w:pStyle w:val="ListBullet"/>
      </w:pPr>
      <w:r>
        <w:t>Improving sleep quality and treating sleep disorders may lower blood pressure and improve outcomes.</w:t>
      </w:r>
    </w:p>
    <w:p>
      <w:pPr>
        <w:pStyle w:val="ListBullet"/>
      </w:pPr>
      <w:r>
        <w:t>Sleep quality, timing, and architecture matter as much as total sleep duration.</w:t>
      </w:r>
    </w:p>
    <w:p>
      <w:pPr>
        <w:pStyle w:val="ListBullet"/>
      </w:pPr>
      <w:r>
        <w:t>Safe, evidence-based sleep hygiene practices support blood pressure control.</w:t>
      </w:r>
    </w:p>
    <w:p>
      <w:pPr>
        <w:pStyle w:val="ListBullet"/>
      </w:pPr>
      <w:r>
        <w:t>Healthcare providers should integrate sleep assessment into cardiovascular risk management.</w:t>
      </w:r>
    </w:p>
    <w:p>
      <w:pPr>
        <w:pStyle w:val="Heading1"/>
      </w:pPr>
      <w:r>
        <w:t>Glossary</w:t>
      </w:r>
    </w:p>
    <w:p>
      <w:r>
        <w:rPr>
          <w:b/>
        </w:rPr>
        <w:t xml:space="preserve">Blood pressure: </w:t>
      </w:r>
      <w:r>
        <w:t>The force exerted by circulating blood on the walls of blood vessels, measured in millimeters of mercury (mm Hg).</w:t>
      </w:r>
    </w:p>
    <w:p>
      <w:r>
        <w:rPr>
          <w:b/>
        </w:rPr>
        <w:t xml:space="preserve">Hypertension: </w:t>
      </w:r>
      <w:r>
        <w:t>A chronic medical condition characterized by consistently elevated blood pressure above normal levels, increasing cardiovascular risk.</w:t>
      </w:r>
    </w:p>
    <w:p>
      <w:r>
        <w:rPr>
          <w:b/>
        </w:rPr>
        <w:t xml:space="preserve">Sleep apnea: </w:t>
      </w:r>
      <w:r>
        <w:t>A sleep disorder marked by repeated pauses in breathing during sleep, often causing fragmented sleep and oxygen desaturation.</w:t>
      </w:r>
    </w:p>
    <w:p>
      <w:r>
        <w:rPr>
          <w:b/>
        </w:rPr>
        <w:t xml:space="preserve">Circadian rhythm: </w:t>
      </w:r>
      <w:r>
        <w:t>The body’s internal 24-hour biological clock regulating physiological processes like sleep-wake cycles and blood pressure fluctuations.</w:t>
      </w:r>
    </w:p>
    <w:p>
      <w:r>
        <w:rPr>
          <w:b/>
        </w:rPr>
        <w:t xml:space="preserve">Nocturnal dipping: </w:t>
      </w:r>
      <w:r>
        <w:t>The normal decline of blood pressure during sleep, typically 10-20% lower than daytime values.</w:t>
      </w:r>
    </w:p>
    <w:p>
      <w:r>
        <w:rPr>
          <w:b/>
        </w:rPr>
        <w:t xml:space="preserve">Sympathetic nervous system: </w:t>
      </w:r>
      <w:r>
        <w:t>Part of the autonomic nervous system that increases heart rate and blood pressure, among other functions, especially in response to stress.</w:t>
      </w:r>
    </w:p>
    <w:p>
      <w:r>
        <w:rPr>
          <w:b/>
        </w:rPr>
        <w:t xml:space="preserve">Sleep hygiene: </w:t>
      </w:r>
      <w:r>
        <w:t>Habits and environmental factors that promote high-quality sleep, including regular schedules and minimizing disruptions.</w:t>
      </w:r>
    </w:p>
    <w:p>
      <w:r>
        <w:rPr>
          <w:b/>
        </w:rPr>
        <w:t xml:space="preserve">Autonomic nervous system: </w:t>
      </w:r>
      <w:r>
        <w:t>The part of the nervous system controlling involuntary bodily functions, including heart rate and blood pressure regulation during sleep.</w:t>
      </w:r>
    </w:p>
    <w:p>
      <w:pPr>
        <w:pStyle w:val="Heading1"/>
      </w:pPr>
      <w:r>
        <w:t>Related Modules</w:t>
      </w:r>
    </w:p>
    <w:p>
      <w:pPr>
        <w:pStyle w:val="ListBullet"/>
      </w:pPr>
      <w:r>
        <w:t>SLP-015</w:t>
      </w:r>
    </w:p>
    <w:p>
      <w:pPr>
        <w:pStyle w:val="ListBullet"/>
      </w:pPr>
      <w:r>
        <w:t>CVH-044</w:t>
      </w:r>
    </w:p>
    <w:p>
      <w:pPr>
        <w:pStyle w:val="ListBullet"/>
      </w:pPr>
      <w:r>
        <w:t>SLP-020</w:t>
      </w:r>
    </w:p>
    <w:p>
      <w:pPr>
        <w:pStyle w:val="Heading1"/>
      </w:pPr>
      <w:r>
        <w:t>Illustration Specifications</w:t>
      </w:r>
    </w:p>
    <w:p>
      <w:pPr>
        <w:pStyle w:val="Heading2"/>
      </w:pPr>
      <w:r>
        <w:t>ILL-001 - Normal vs. Elevated Blood Pressure</w:t>
      </w:r>
    </w:p>
    <w:p>
      <w:r>
        <w:t>Type: Diagram</w:t>
      </w:r>
    </w:p>
    <w:p>
      <w:r>
        <w:t>Comparison chart illustrating normal blood pressure ranges versus hypertension stages.</w:t>
      </w:r>
    </w:p>
    <w:p>
      <w:r>
        <w:t>Alt text: Diagram showing blood pressure ranges and hypertension stages.</w:t>
      </w:r>
    </w:p>
    <w:p>
      <w:pPr>
        <w:pStyle w:val="Heading2"/>
      </w:pPr>
      <w:r>
        <w:t>ILL-002 - Sleep Stages and Blood Pressure Fluctuations</w:t>
      </w:r>
    </w:p>
    <w:p>
      <w:r>
        <w:t>Type: Graph</w:t>
      </w:r>
    </w:p>
    <w:p>
      <w:r>
        <w:t>Graph depicting changes in blood pressure across different sleep stages (NREM and REM).</w:t>
      </w:r>
    </w:p>
    <w:p>
      <w:r>
        <w:t>Alt text: Graph of blood pressure changes during sleep stages.</w:t>
      </w:r>
    </w:p>
    <w:p>
      <w:pPr>
        <w:pStyle w:val="Heading2"/>
      </w:pPr>
      <w:r>
        <w:t>ILL-003 - Nocturnal Blood Pressure Dipping Pattern</w:t>
      </w:r>
    </w:p>
    <w:p>
      <w:r>
        <w:t>Type: Line Chart</w:t>
      </w:r>
    </w:p>
    <w:p>
      <w:r>
        <w:t>Line chart showing the normal nighttime blood pressure dip compared to non-dipping pattern.</w:t>
      </w:r>
    </w:p>
    <w:p>
      <w:r>
        <w:t>Alt text: Chart comparing nocturnal dipping vs no dipping in blood pressure.</w:t>
      </w:r>
    </w:p>
    <w:p>
      <w:pPr>
        <w:pStyle w:val="Heading2"/>
      </w:pPr>
      <w:r>
        <w:t>ILL-004 - Impact of Obstructive Sleep Apnea on Blood Pressure</w:t>
      </w:r>
    </w:p>
    <w:p>
      <w:r>
        <w:t>Type: Infographic</w:t>
      </w:r>
    </w:p>
    <w:p>
      <w:r>
        <w:t>Visual overview of how obstructive sleep apnea contributes to elevated blood pressure and cardiovascular stress.</w:t>
      </w:r>
    </w:p>
    <w:p>
      <w:r>
        <w:t>Alt text: Infographic illustrating effects of sleep apnea on blood pressure.</w:t>
      </w:r>
    </w:p>
    <w:p>
      <w:pPr>
        <w:pStyle w:val="Heading1"/>
      </w:pPr>
      <w:r>
        <w:t>References</w:t>
      </w:r>
    </w:p>
    <w:p>
      <w:pPr>
        <w:pStyle w:val="ListBullet"/>
      </w:pPr>
      <w:r>
        <w:t>Sleep and Cardiovascular Disease: An Overview | American Heart Association | 2022 |  | unverified</w:t>
      </w:r>
    </w:p>
    <w:p>
      <w:pPr>
        <w:pStyle w:val="ListBullet"/>
      </w:pPr>
      <w:r>
        <w:t>Impact of Sleep Disorders on Hypertension | National Heart, Lung, and Blood Institute (NHLBI) | 2021 |  | unverified</w:t>
      </w:r>
    </w:p>
    <w:p>
      <w:pPr>
        <w:pStyle w:val="ListBullet"/>
      </w:pPr>
      <w:r>
        <w:t>Sleep Duration and Risk of Hypertension: A Meta-Analysis | Journal of Hypertension | 2020 |  | unverified</w:t>
      </w:r>
    </w:p>
    <w:p>
      <w:pPr>
        <w:pStyle w:val="ListBullet"/>
      </w:pPr>
      <w:r>
        <w:t>Obstructive Sleep Apnea and Hypertension: Pathophysiology and Treatment | American Journal of Respiratory and Critical Care Medicine | 2019 |  | unverified</w:t>
      </w:r>
    </w:p>
    <w:p>
      <w:pPr>
        <w:pStyle w:val="ListBullet"/>
      </w:pPr>
      <w:r>
        <w:t>The Role of Circadian Rhythms in Cardiovascular Function | Circulation Research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