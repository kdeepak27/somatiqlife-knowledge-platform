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SLP-095 - Nightmares</w:t>
      </w:r>
    </w:p>
    <w:p>
      <w:r>
        <w:rPr>
          <w:i/>
        </w:rPr>
        <w:t>Definitions, symptoms, evaluation, management, safety, and evidence related to nightmares.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nightmares, dream disturbance, REM sleep, sleep disorders, sleep health, parasomnias, anxiety, stress,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Nightmares are distressing dream events that result in awakening from rapid eye movement sleep (REM sleep) with vivid, intense feelings of fear, anxiety, or terror. They are distinct from ordinary bad dreams by their impact on sleep continuity and emotional distress upon waking. The mechanisms underlying nightmares involve complex interactions between the brain's limbic system, which regulates emotion, and REM sleep physiology. Factors such as stress, trauma, psychiatric conditions like post-traumatic stress disorder (PTSD), and certain medications can increase nightmare frequency. Nightmares may indicate underlying sleep or mental health disorders but can also occur in healthy individuals occasionally. Synonyms include "bad dreams," though in clinical terms nightmares involve awakening and distress. Limitations in diagnosis arise because nightmares are self-reported and can overlap with other parasomnias such as sleep terrors. Management includes addressing underlying causes, psychological approaches like imagery rehearsal therapy (IRT), and in some cases pharmacologic treatment. Safety concerns include daytime fatigue, impaired functioning, and links to suicidal ideation in severe cases. Overall, understanding nightmares promotes targeted interventions to improve sleep quality and emotional well-being while recognizing when further clinical evaluation is warranted.</w:t>
      </w:r>
    </w:p>
    <w:p>
      <w:pPr>
        <w:pStyle w:val="Heading1"/>
      </w:pPr>
      <w:r>
        <w:t>Customer Questions Answered</w:t>
      </w:r>
    </w:p>
    <w:p>
      <w:pPr>
        <w:pStyle w:val="ListBullet"/>
      </w:pPr>
      <w:r>
        <w:t>What are nightmares?</w:t>
      </w:r>
    </w:p>
    <w:p>
      <w:pPr>
        <w:pStyle w:val="ListBullet"/>
      </w:pPr>
      <w:r>
        <w:t>How do nightmares differ from bad dreams?</w:t>
      </w:r>
    </w:p>
    <w:p>
      <w:pPr>
        <w:pStyle w:val="ListBullet"/>
      </w:pPr>
      <w:r>
        <w:t>What causes nightmares?</w:t>
      </w:r>
    </w:p>
    <w:p>
      <w:pPr>
        <w:pStyle w:val="ListBullet"/>
      </w:pPr>
      <w:r>
        <w:t>Are nightmares a sign of a serious health issue?</w:t>
      </w:r>
    </w:p>
    <w:p>
      <w:pPr>
        <w:pStyle w:val="ListBullet"/>
      </w:pPr>
      <w:r>
        <w:t>Can stress or anxiety trigger nightmares?</w:t>
      </w:r>
    </w:p>
    <w:p>
      <w:pPr>
        <w:pStyle w:val="ListBullet"/>
      </w:pPr>
      <w:r>
        <w:t>How are nightmares diagnosed?</w:t>
      </w:r>
    </w:p>
    <w:p>
      <w:pPr>
        <w:pStyle w:val="ListBullet"/>
      </w:pPr>
      <w:r>
        <w:t>When should I see a doctor about nightmares?</w:t>
      </w:r>
    </w:p>
    <w:p>
      <w:pPr>
        <w:pStyle w:val="ListBullet"/>
      </w:pPr>
      <w:r>
        <w:t>What treatments are available for frequent nightmares?</w:t>
      </w:r>
    </w:p>
    <w:p>
      <w:pPr>
        <w:pStyle w:val="ListBullet"/>
      </w:pPr>
      <w:r>
        <w:t>Can medications cause nightmares?</w:t>
      </w:r>
    </w:p>
    <w:p>
      <w:pPr>
        <w:pStyle w:val="ListBullet"/>
      </w:pPr>
      <w:r>
        <w:t>Are nightmares common in children?</w:t>
      </w:r>
    </w:p>
    <w:p>
      <w:pPr>
        <w:pStyle w:val="ListBullet"/>
      </w:pPr>
      <w:r>
        <w:t>How do nightmares affect sleep quality?</w:t>
      </w:r>
    </w:p>
    <w:p>
      <w:pPr>
        <w:pStyle w:val="ListBullet"/>
      </w:pPr>
      <w:r>
        <w:t>Is there a way to prevent nightmares?</w:t>
      </w:r>
    </w:p>
    <w:p>
      <w:pPr>
        <w:pStyle w:val="Heading1"/>
      </w:pPr>
      <w:r>
        <w:t>Learning Objectives</w:t>
      </w:r>
    </w:p>
    <w:p>
      <w:pPr>
        <w:pStyle w:val="ListBullet"/>
      </w:pPr>
      <w:r>
        <w:t>Define nightmares and distinguish them from bad dreams and other parasomnias.</w:t>
      </w:r>
    </w:p>
    <w:p>
      <w:pPr>
        <w:pStyle w:val="ListBullet"/>
      </w:pPr>
      <w:r>
        <w:t>Describe the physiological mechanisms involved in nightmares.</w:t>
      </w:r>
    </w:p>
    <w:p>
      <w:pPr>
        <w:pStyle w:val="ListBullet"/>
      </w:pPr>
      <w:r>
        <w:t>Identify common causes and risk factors for nightmares.</w:t>
      </w:r>
    </w:p>
    <w:p>
      <w:pPr>
        <w:pStyle w:val="ListBullet"/>
      </w:pPr>
      <w:r>
        <w:t>Explain the clinical evaluation approaches for patients presenting with nightmares.</w:t>
      </w:r>
    </w:p>
    <w:p>
      <w:pPr>
        <w:pStyle w:val="ListBullet"/>
      </w:pPr>
      <w:r>
        <w:t>Summarize evidence-based management strategies for nightmares.</w:t>
      </w:r>
    </w:p>
    <w:p>
      <w:pPr>
        <w:pStyle w:val="ListBullet"/>
      </w:pPr>
      <w:r>
        <w:t>Discuss safety considerations related to frequent or severe nightmares.</w:t>
      </w:r>
    </w:p>
    <w:p>
      <w:pPr>
        <w:pStyle w:val="ListBullet"/>
      </w:pPr>
      <w:r>
        <w:t>Clarify limitations in diagnosis and common misconceptions about nightmares.</w:t>
      </w:r>
    </w:p>
    <w:p>
      <w:pPr>
        <w:pStyle w:val="ListBullet"/>
      </w:pPr>
      <w:r>
        <w:t>Promote awareness of related sleep disorders and mental health conditions.</w:t>
      </w:r>
    </w:p>
    <w:p>
      <w:pPr>
        <w:pStyle w:val="Heading1"/>
      </w:pPr>
      <w:r>
        <w:t>Definition</w:t>
      </w:r>
    </w:p>
    <w:p>
      <w:r>
        <w:t>Nightmares are vivid, disturbing dreams occurring during REM (rapid eye movement) sleep that cause a person to awaken feeling frightened or anxious.</w:t>
      </w:r>
    </w:p>
    <w:p>
      <w:pPr>
        <w:pStyle w:val="Heading1"/>
      </w:pPr>
      <w:r>
        <w:t>Why This Matters</w:t>
      </w:r>
    </w:p>
    <w:p>
      <w:r>
        <w:t>Nightmares can disrupt restful sleep and negatively impact emotional health, daily functioning, and quality of life. Recognizing and addressing nightmares helps improve sleep health and may reveal important underlying conditions requiring treatment.</w:t>
      </w:r>
    </w:p>
    <w:p>
      <w:pPr>
        <w:pStyle w:val="Heading1"/>
      </w:pPr>
      <w:r>
        <w:t>Definition and Clinical Features of Nightmares</w:t>
      </w:r>
    </w:p>
    <w:p>
      <w:r>
        <w:t>Nightmares are intense, frightening dreams that typically occur during the REM phase of sleep and result in abrupt awakening with recall of the dream content. Unlike normal unpleasant dreams, nightmares provoke significant emotional distress and can cause difficulty returning to sleep. Common clinical features include detailed and realistic dream imagery, feelings of fear, anxiety, or terror, and sometimes physical symptoms such as increased heart rate. Nightmares differ from sleep terrors, which occur during non-REM sleep and involve partial awakening with confusion and lack of dream recall.</w:t>
      </w:r>
    </w:p>
    <w:p>
      <w:pPr>
        <w:pStyle w:val="Heading1"/>
      </w:pPr>
      <w:r>
        <w:t>Physiology and Mechanisms of Nightmares</w:t>
      </w:r>
    </w:p>
    <w:p>
      <w:r>
        <w:t>Nightmares arise from the brain’s REM sleep processes where dreaming is most vivid. The limbic system—especially the amygdala and hippocampus—plays a crucial role in emotional processing during REM sleep. Dysregulation of this system can amplify negative emotions experienced in dreams. Neurotransmitters like acetylcholine and serotonin modulate REM sleep and dream content. Stress and trauma can sensitize neural circuits, increasing nightmare frequency. Emerging research also implicates genetic predisposition and autonomic nervous system involvement.</w:t>
      </w:r>
    </w:p>
    <w:p>
      <w:pPr>
        <w:pStyle w:val="Heading1"/>
      </w:pPr>
      <w:r>
        <w:t>Common Causes and Risk Factors</w:t>
      </w:r>
    </w:p>
    <w:p>
      <w:r>
        <w:t>Nightmares may be triggered by psychological stress, anxiety, trauma-related disorders (notably post-traumatic stress disorder, PTSD), sleep deprivation, medication side effects (such as certain antidepressants or beta-blockers), substance use, and medical conditions like obstructive sleep apnea. Children commonly experience nightmares linked to developmental factors. Risk factors include history of mental health disorders, high stress levels, irregular sleep schedules, and substance misuse.</w:t>
      </w:r>
    </w:p>
    <w:p>
      <w:pPr>
        <w:pStyle w:val="Heading1"/>
      </w:pPr>
      <w:r>
        <w:t>Diagnosis and Evaluation of Nightmares</w:t>
      </w:r>
    </w:p>
    <w:p>
      <w:r>
        <w:t>Diagnosis primarily relies on clinical history and patient-reported symptom descriptions. Sleep diaries and questionnaires may aid assessment. Polysomnography is generally not required but can exclude other parasomnias or sleep disorders. Differential diagnosis distinguishes nightmares from sleep terrors and REM sleep behavior disorder. Evaluating mental health status and a history of trauma is essential. When nightmares are frequent or cause significant distress or dysfunction, comprehensive evaluation is recommended.</w:t>
      </w:r>
    </w:p>
    <w:p>
      <w:pPr>
        <w:pStyle w:val="Heading1"/>
      </w:pPr>
      <w:r>
        <w:t>Management and Treatment Options</w:t>
      </w:r>
    </w:p>
    <w:p>
      <w:r>
        <w:t>First-line management includes improving sleep hygiene and addressing underlying stress or mental health conditions. Cognitive-behavioral therapies such as imagery rehearsal therapy (IRT), where patients deliberately reimagine nightmares with altered outcomes, show evidence of efficacy. Pharmacologic treatments—like prazosin—are used particularly in PTSD-related nightmares, but evidence is moderate and side effects must be considered. Relaxation techniques, stress reduction, and treatment of comorbid sleep disorders are important adjuncts. Emerging therapies include lucid dreaming training and other psychological interventions.</w:t>
      </w:r>
    </w:p>
    <w:p>
      <w:pPr>
        <w:pStyle w:val="Heading1"/>
      </w:pPr>
      <w:r>
        <w:t>Impact of Nightmares on Sleep Quality and Daytime Functioning</w:t>
      </w:r>
    </w:p>
    <w:p>
      <w:r>
        <w:t>Nightmares disrupt REM sleep continuity leading to fragmented sleep and reduced sleep quality. Resulting daytime consequences include excessive sleepiness, impaired concentration, mood disturbances, and diminished quality of life. In severe cases, nightmares may contribute to anxiety, depression, and increased risk of suicidal thoughts. Understanding these impacts underscores the importance of timely recognition and management.</w:t>
      </w:r>
    </w:p>
    <w:p>
      <w:pPr>
        <w:pStyle w:val="Heading1"/>
      </w:pPr>
      <w:r>
        <w:t>Safety Considerations Related to Nightmares</w:t>
      </w:r>
    </w:p>
    <w:p>
      <w:r>
        <w:t>Frequent nightmares may pose safety risks through resultant daytime fatigue affecting activities such as driving or operating machinery. There may also be increased risk for accidents, impaired performance, and mood-related difficulties. For individuals with severe nightmares linked to psychiatric conditions, close monitoring and coordinated care are essential. All interventions should weigh potential side effects, particularly of pharmacologic agents.</w:t>
      </w:r>
    </w:p>
    <w:p>
      <w:pPr>
        <w:pStyle w:val="Heading1"/>
      </w:pPr>
      <w:r>
        <w:t>Limitations and Challenges in Nightmare Research</w:t>
      </w:r>
    </w:p>
    <w:p>
      <w:r>
        <w:t>Nightmare research is limited by reliance on subjective reports, variations in diagnostic criteria, and overlap with other sleep disorders. Polysomnographic confirmation of nightmare episodes is challenging due to technical and cost constraints. The heterogeneity of causes and patient populations complicates treatment standardization. More high-quality randomized controlled trials are needed to establish comparative effectiveness of therapies.</w:t>
      </w:r>
    </w:p>
    <w:p>
      <w:pPr>
        <w:pStyle w:val="Heading1"/>
      </w:pPr>
      <w:r>
        <w:t>Common Misconceptions about Nightmares</w:t>
      </w:r>
    </w:p>
    <w:p>
      <w:r>
        <w:t>Many individuals incorrectly believe nightmares are always harmless or purely psychological. Others confuse nightmares with sleep terrors or think they signify imminent serious illness. Emerging evidence shows nightmares can be biomarkers of underlying psychiatric or neurological conditions. Public misconceptions may delay seeking appropriate care. Education helps contextualize nightmares as treatable conditions with diverse causes.</w:t>
      </w:r>
    </w:p>
    <w:p>
      <w:pPr>
        <w:pStyle w:val="Heading1"/>
      </w:pPr>
      <w:r>
        <w:t>Nightmares in Children and Adolescents</w:t>
      </w:r>
    </w:p>
    <w:p>
      <w:r>
        <w:t>Nightmares are common in childhood, often related to normal brain development, but can cause distress and sleep avoidance. Differentiating nightmares from other parasomnias like sleep terrors is important in pediatric populations. Treatment focuses on reassurance, maintaining consistent bedtime routines, and addressing daytime stressors. Persistent or severe nightmares may warrant professional evaluation for anxiety disorders or trauma exposure.</w:t>
      </w:r>
    </w:p>
    <w:p>
      <w:pPr>
        <w:pStyle w:val="Heading1"/>
      </w:pPr>
      <w:r>
        <w:t>Relationship Between Nightmares and Mental Health</w:t>
      </w:r>
    </w:p>
    <w:p>
      <w:r>
        <w:t>Nightmares frequently co-occur with psychiatric disorders such as anxiety, depression, PTSD, and schizophrenia. They can both reflect and exacerbate mental health symptoms. Addressing nightmares is integral to comprehensive mental health care. Psychotherapeutic approaches often improve both nightmare frequency and overall psychiatric outcomes. Nightmares may serve as early indicators of mental health deterioration requiring intervention.</w:t>
      </w:r>
    </w:p>
    <w:p>
      <w:pPr>
        <w:pStyle w:val="Heading1"/>
      </w:pPr>
      <w:r>
        <w:t>Practical Guidance</w:t>
      </w:r>
    </w:p>
    <w:p>
      <w:pPr>
        <w:pStyle w:val="ListBullet"/>
      </w:pPr>
      <w:r>
        <w:t>Maintain consistent sleep schedules and good sleep hygiene to reduce nightmare frequency.</w:t>
      </w:r>
    </w:p>
    <w:p>
      <w:pPr>
        <w:pStyle w:val="ListBullet"/>
      </w:pPr>
      <w:r>
        <w:t>Manage stress through relaxation techniques such as meditation, deep breathing, or yoga.</w:t>
      </w:r>
    </w:p>
    <w:p>
      <w:pPr>
        <w:pStyle w:val="ListBullet"/>
      </w:pPr>
      <w:r>
        <w:t>Consider cognitive-behavioral therapies like imagery rehearsal therapy (IRT) for frequent nightmares.</w:t>
      </w:r>
    </w:p>
    <w:p>
      <w:pPr>
        <w:pStyle w:val="ListBullet"/>
      </w:pPr>
      <w:r>
        <w:t>Seek professional evaluation if nightmares cause significant distress, recurrent awakenings, or daytime impairment.</w:t>
      </w:r>
    </w:p>
    <w:p>
      <w:pPr>
        <w:pStyle w:val="ListBullet"/>
      </w:pPr>
      <w:r>
        <w:t>Inform healthcare providers about medications as some can induce nightmares.</w:t>
      </w:r>
    </w:p>
    <w:p>
      <w:pPr>
        <w:pStyle w:val="ListBullet"/>
      </w:pPr>
      <w:r>
        <w:t>Monitor for mental health symptoms and communicate openly with providers about symptoms.</w:t>
      </w:r>
    </w:p>
    <w:p>
      <w:pPr>
        <w:pStyle w:val="ListBullet"/>
      </w:pPr>
      <w:r>
        <w:t>Avoid alcohol and recreational drugs, which may exacerbate nightmares.</w:t>
      </w:r>
    </w:p>
    <w:p>
      <w:pPr>
        <w:pStyle w:val="ListBullet"/>
      </w:pPr>
      <w:r>
        <w:t>Create a safe and calming bedtime environment to promote restful sleep.</w:t>
      </w:r>
    </w:p>
    <w:p>
      <w:pPr>
        <w:pStyle w:val="Heading1"/>
      </w:pPr>
      <w:r>
        <w:t>Safety Notes</w:t>
      </w:r>
    </w:p>
    <w:p>
      <w:pPr>
        <w:pStyle w:val="ListBullet"/>
      </w:pPr>
      <w:r>
        <w:t>Nightmares can impair daytime alertness and increase risk of accidents; caution is advised especially when driving or operating machinery.</w:t>
      </w:r>
    </w:p>
    <w:p>
      <w:pPr>
        <w:pStyle w:val="ListBullet"/>
      </w:pPr>
      <w:r>
        <w:t>Medications used to treat nightmares, such as prazosin, may have side effects and should be used under medical supervision.</w:t>
      </w:r>
    </w:p>
    <w:p>
      <w:pPr>
        <w:pStyle w:val="ListBullet"/>
      </w:pPr>
      <w:r>
        <w:t>Patients with PTSD-related nightmares should be monitored closely due to risk of suicidal ideation.</w:t>
      </w:r>
    </w:p>
    <w:p>
      <w:pPr>
        <w:pStyle w:val="ListBullet"/>
      </w:pPr>
      <w:r>
        <w:t>Abrupt discontinuation of treatments like prazosin may worsen symptoms.</w:t>
      </w:r>
    </w:p>
    <w:p>
      <w:pPr>
        <w:pStyle w:val="ListBullet"/>
      </w:pPr>
      <w:r>
        <w:t>Children with frequent nightmares should be evaluated to rule out underlying mental health or trauma-related issues.</w:t>
      </w:r>
    </w:p>
    <w:p>
      <w:pPr>
        <w:pStyle w:val="Heading1"/>
      </w:pPr>
      <w:r>
        <w:t>Common Misconceptions</w:t>
      </w:r>
    </w:p>
    <w:p>
      <w:r>
        <w:rPr>
          <w:b/>
        </w:rPr>
        <w:t xml:space="preserve">Misconception: </w:t>
      </w:r>
      <w:r>
        <w:t>Nightmares are just bad dreams and aren't a medical concern.</w:t>
      </w:r>
    </w:p>
    <w:p>
      <w:r>
        <w:rPr>
          <w:b/>
        </w:rPr>
        <w:t xml:space="preserve">Reality: </w:t>
      </w:r>
      <w:r>
        <w:t>Nightmares cause awakening with significant distress and can signal underlying health issues requiring evaluation.</w:t>
      </w:r>
    </w:p>
    <w:p>
      <w:r>
        <w:rPr>
          <w:b/>
        </w:rPr>
        <w:t xml:space="preserve">Misconception: </w:t>
      </w:r>
      <w:r>
        <w:t>Only children experience nightmares.</w:t>
      </w:r>
    </w:p>
    <w:p>
      <w:r>
        <w:rPr>
          <w:b/>
        </w:rPr>
        <w:t xml:space="preserve">Reality: </w:t>
      </w:r>
      <w:r>
        <w:t>Nightmares can affect people of all ages, including adults and the elderly.</w:t>
      </w:r>
    </w:p>
    <w:p>
      <w:r>
        <w:rPr>
          <w:b/>
        </w:rPr>
        <w:t xml:space="preserve">Misconception: </w:t>
      </w:r>
      <w:r>
        <w:t>Nightmares are the same as sleep terrors.</w:t>
      </w:r>
    </w:p>
    <w:p>
      <w:r>
        <w:rPr>
          <w:b/>
        </w:rPr>
        <w:t xml:space="preserve">Reality: </w:t>
      </w:r>
      <w:r>
        <w:t>Nightmares occur during REM sleep with dream recall, while sleep terrors happen during non-REM sleep without clear recall.</w:t>
      </w:r>
    </w:p>
    <w:p>
      <w:r>
        <w:rPr>
          <w:b/>
        </w:rPr>
        <w:t xml:space="preserve">Misconception: </w:t>
      </w:r>
      <w:r>
        <w:t>Nightmares always indicate mental illness.</w:t>
      </w:r>
    </w:p>
    <w:p>
      <w:r>
        <w:rPr>
          <w:b/>
        </w:rPr>
        <w:t xml:space="preserve">Reality: </w:t>
      </w:r>
      <w:r>
        <w:t>While linked to some psychiatric conditions, nightmares can also occur in healthy individuals occasionally.</w:t>
      </w:r>
    </w:p>
    <w:p>
      <w:pPr>
        <w:pStyle w:val="Heading1"/>
      </w:pPr>
      <w:r>
        <w:t>Clinical Pearls</w:t>
      </w:r>
    </w:p>
    <w:p>
      <w:pPr>
        <w:pStyle w:val="ListNumber"/>
      </w:pPr>
      <w:r>
        <w:t>Imagery rehearsal therapy (IRT) is an effective psychological intervention for reducing nightmare frequency and distress.</w:t>
      </w:r>
    </w:p>
    <w:p>
      <w:pPr>
        <w:pStyle w:val="ListNumber"/>
      </w:pPr>
      <w:r>
        <w:t>Assessing for trauma and psychiatric comorbidities is crucial in frequent or severe nightmares.</w:t>
      </w:r>
    </w:p>
    <w:p>
      <w:pPr>
        <w:pStyle w:val="ListNumber"/>
      </w:pPr>
      <w:r>
        <w:t>Prazosin shows moderate evidence for treating PTSD-related nightmares but is not universally effective.</w:t>
      </w:r>
    </w:p>
    <w:p>
      <w:pPr>
        <w:pStyle w:val="ListNumber"/>
      </w:pPr>
      <w:r>
        <w:t>Good sleep hygiene can reduce the incidence of nightmares.</w:t>
      </w:r>
    </w:p>
    <w:p>
      <w:pPr>
        <w:pStyle w:val="ListNumber"/>
      </w:pPr>
      <w:r>
        <w:t>Nightmares that disrupt daily functioning warrant professional evaluation.</w:t>
      </w:r>
    </w:p>
    <w:p>
      <w:pPr>
        <w:pStyle w:val="ListNumber"/>
      </w:pPr>
      <w:r>
        <w:t>Differentiating nightmares from other parasomnias guides appropriate treatment.</w:t>
      </w:r>
    </w:p>
    <w:p>
      <w:pPr>
        <w:pStyle w:val="ListNumber"/>
      </w:pPr>
      <w:r>
        <w:t>Nightmares in children often require reassurance and supportive sleep routines.</w:t>
      </w:r>
    </w:p>
    <w:p>
      <w:pPr>
        <w:pStyle w:val="ListNumber"/>
      </w:pPr>
      <w:r>
        <w:t>Educate patients on the safety risks associated with daytime sleepiness from disrupted sleep.</w:t>
      </w:r>
    </w:p>
    <w:p>
      <w:pPr>
        <w:pStyle w:val="Heading1"/>
      </w:pPr>
      <w:r>
        <w:t>Key Takeaways</w:t>
      </w:r>
    </w:p>
    <w:p>
      <w:pPr>
        <w:pStyle w:val="ListBullet"/>
      </w:pPr>
      <w:r>
        <w:t>Nightmares are intense, distressing dreams causing awakening from REM sleep with vivid recall.</w:t>
      </w:r>
    </w:p>
    <w:p>
      <w:pPr>
        <w:pStyle w:val="ListBullet"/>
      </w:pPr>
      <w:r>
        <w:t>They result from complex brain processes involving the limbic system and REM sleep physiology.</w:t>
      </w:r>
    </w:p>
    <w:p>
      <w:pPr>
        <w:pStyle w:val="ListBullet"/>
      </w:pPr>
      <w:r>
        <w:t>Common triggers include stress, trauma, medications, and mental health disorders.</w:t>
      </w:r>
    </w:p>
    <w:p>
      <w:pPr>
        <w:pStyle w:val="ListBullet"/>
      </w:pPr>
      <w:r>
        <w:t>Nightmares can significantly disrupt sleep quality and daily functioning.</w:t>
      </w:r>
    </w:p>
    <w:p>
      <w:pPr>
        <w:pStyle w:val="ListBullet"/>
      </w:pPr>
      <w:r>
        <w:t>Evaluation relies on clinical history and exclusion of other sleep disorders.</w:t>
      </w:r>
    </w:p>
    <w:p>
      <w:pPr>
        <w:pStyle w:val="ListBullet"/>
      </w:pPr>
      <w:r>
        <w:t>Management includes psychological therapies, sleep hygiene, and sometimes medication.</w:t>
      </w:r>
    </w:p>
    <w:p>
      <w:pPr>
        <w:pStyle w:val="ListBullet"/>
      </w:pPr>
      <w:r>
        <w:t>Nightmares have safety implications due to associated daytime fatigue.</w:t>
      </w:r>
    </w:p>
    <w:p>
      <w:pPr>
        <w:pStyle w:val="ListBullet"/>
      </w:pPr>
      <w:r>
        <w:t>Misconceptions persist; nightmares are a recognized sleep disorder requiring appropriate attention.</w:t>
      </w:r>
    </w:p>
    <w:p>
      <w:pPr>
        <w:pStyle w:val="Heading1"/>
      </w:pPr>
      <w:r>
        <w:t>Glossary</w:t>
      </w:r>
    </w:p>
    <w:p>
      <w:r>
        <w:rPr>
          <w:b/>
        </w:rPr>
        <w:t xml:space="preserve">Nightmare: </w:t>
      </w:r>
      <w:r>
        <w:t>A disturbing dream occurring during REM sleep that causes awakening with distress.</w:t>
      </w:r>
    </w:p>
    <w:p>
      <w:r>
        <w:rPr>
          <w:b/>
        </w:rPr>
        <w:t xml:space="preserve">REM Sleep: </w:t>
      </w:r>
      <w:r>
        <w:t>Rapid eye movement sleep, a sleep stage characterized by vivid dreaming and brain activity similar to wakefulness.</w:t>
      </w:r>
    </w:p>
    <w:p>
      <w:r>
        <w:rPr>
          <w:b/>
        </w:rPr>
        <w:t xml:space="preserve">Parasomnia: </w:t>
      </w:r>
      <w:r>
        <w:t>Abnormal behaviors or experiences occurring during sleep, such as nightmares or sleep terrors.</w:t>
      </w:r>
    </w:p>
    <w:p>
      <w:r>
        <w:rPr>
          <w:b/>
        </w:rPr>
        <w:t xml:space="preserve">Imagery Rehearsal Therapy (IRT): </w:t>
      </w:r>
      <w:r>
        <w:t>A cognitive-behavioral technique involving rewriting and mentally rehearsing less distressing versions of nightmares.</w:t>
      </w:r>
    </w:p>
    <w:p>
      <w:r>
        <w:rPr>
          <w:b/>
        </w:rPr>
        <w:t xml:space="preserve">Sleep Terror: </w:t>
      </w:r>
      <w:r>
        <w:t>A non-REM parasomnia involving sudden arousal with intense fear but usually no memory of dream content.</w:t>
      </w:r>
    </w:p>
    <w:p>
      <w:r>
        <w:rPr>
          <w:b/>
        </w:rPr>
        <w:t xml:space="preserve">Prazosin: </w:t>
      </w:r>
      <w:r>
        <w:t>A medication often used off-label to treat PTSD-related nightmares by blocking certain receptors affecting nervous system response.</w:t>
      </w:r>
    </w:p>
    <w:p>
      <w:r>
        <w:rPr>
          <w:b/>
        </w:rPr>
        <w:t xml:space="preserve">PTSD (Post-Traumatic Stress Disorder): </w:t>
      </w:r>
      <w:r>
        <w:t>A psychiatric disorder that can develop after exposure to traumatic events, often associated with nightmares and flashbacks.</w:t>
      </w:r>
    </w:p>
    <w:p>
      <w:r>
        <w:rPr>
          <w:b/>
        </w:rPr>
        <w:t xml:space="preserve">Sleep Hygiene: </w:t>
      </w:r>
      <w:r>
        <w:t>Behavioral practices and environmental factors that promote healthy, restful sleep.</w:t>
      </w:r>
    </w:p>
    <w:p>
      <w:pPr>
        <w:pStyle w:val="Heading1"/>
      </w:pPr>
      <w:r>
        <w:t>Related Modules</w:t>
      </w:r>
    </w:p>
    <w:p>
      <w:pPr>
        <w:pStyle w:val="ListBullet"/>
      </w:pPr>
      <w:r>
        <w:t>SLP-048</w:t>
      </w:r>
    </w:p>
    <w:p>
      <w:pPr>
        <w:pStyle w:val="ListBullet"/>
      </w:pPr>
      <w:r>
        <w:t>SLP-127</w:t>
      </w:r>
    </w:p>
    <w:p>
      <w:pPr>
        <w:pStyle w:val="ListBullet"/>
      </w:pPr>
      <w:r>
        <w:t>SLP-082</w:t>
      </w:r>
    </w:p>
    <w:p>
      <w:pPr>
        <w:pStyle w:val="Heading1"/>
      </w:pPr>
      <w:r>
        <w:t>Illustration Specifications</w:t>
      </w:r>
    </w:p>
    <w:p>
      <w:pPr>
        <w:pStyle w:val="Heading2"/>
      </w:pPr>
      <w:r>
        <w:t>ILL-001 - Stages of Sleep and Nightmare Occurrence</w:t>
      </w:r>
    </w:p>
    <w:p>
      <w:r>
        <w:t>Type: Diagram</w:t>
      </w:r>
    </w:p>
    <w:p>
      <w:r>
        <w:t>Graphical depiction of the sleep architecture highlighting REM stage where nightmares typically occur.</w:t>
      </w:r>
    </w:p>
    <w:p>
      <w:r>
        <w:t>Alt text: Diagram showing sleep stages including REM during which nightmares happen.</w:t>
      </w:r>
    </w:p>
    <w:p>
      <w:pPr>
        <w:pStyle w:val="Heading2"/>
      </w:pPr>
      <w:r>
        <w:t>ILL-002 - Brain Regions Involved in Nightmares</w:t>
      </w:r>
    </w:p>
    <w:p>
      <w:r>
        <w:t>Type: Anatomical Illustration</w:t>
      </w:r>
    </w:p>
    <w:p>
      <w:r>
        <w:t>Illustration of the limbic system including the amygdala and hippocampus implicated in emotional dreaming processes.</w:t>
      </w:r>
    </w:p>
    <w:p>
      <w:r>
        <w:t>Alt text: Diagram of brain limbic structures associated with nightmare generation.</w:t>
      </w:r>
    </w:p>
    <w:p>
      <w:pPr>
        <w:pStyle w:val="Heading2"/>
      </w:pPr>
      <w:r>
        <w:t>ILL-003 - Imagery Rehearsal Therapy Process</w:t>
      </w:r>
    </w:p>
    <w:p>
      <w:r>
        <w:t>Type: Flowchart</w:t>
      </w:r>
    </w:p>
    <w:p>
      <w:r>
        <w:t>Step-by-step flowchart depicting the cognitive-behavioral therapy method for managing nightmares through imagery rehearsal.</w:t>
      </w:r>
    </w:p>
    <w:p>
      <w:r>
        <w:t>Alt text: Flowchart outlining imagery rehearsal therapy steps for nightmares.</w:t>
      </w:r>
    </w:p>
    <w:p>
      <w:pPr>
        <w:pStyle w:val="Heading2"/>
      </w:pPr>
      <w:r>
        <w:t>ILL-004 - Comparison of Nightmares and Sleep Terrors</w:t>
      </w:r>
    </w:p>
    <w:p>
      <w:r>
        <w:t>Type: Table</w:t>
      </w:r>
    </w:p>
    <w:p>
      <w:r>
        <w:t>Table highlighting differences between nightmares and sleep terrors in terms of sleep stage, recall, and clinical features.</w:t>
      </w:r>
    </w:p>
    <w:p>
      <w:r>
        <w:t>Alt text: Table comparing clinical features of nightmares versus sleep terrors.</w:t>
      </w:r>
    </w:p>
    <w:p>
      <w:pPr>
        <w:pStyle w:val="Heading1"/>
      </w:pPr>
      <w:r>
        <w:t>References</w:t>
      </w:r>
    </w:p>
    <w:p>
      <w:pPr>
        <w:pStyle w:val="ListBullet"/>
      </w:pPr>
      <w:r>
        <w:t>Nightmare disorder: Clinical features, assessment, and management | American Academy of Sleep Medicine | 2014 | AASM Clinical Practice Guideline | Unverified</w:t>
      </w:r>
    </w:p>
    <w:p>
      <w:pPr>
        <w:pStyle w:val="ListBullet"/>
      </w:pPr>
      <w:r>
        <w:t>Imagery rehearsal therapy for chronic nightmares in adults: a systematic review and meta-analysis | Krakow et al. | 2015 | Sleep Medicine Reviews | Unverified</w:t>
      </w:r>
    </w:p>
    <w:p>
      <w:pPr>
        <w:pStyle w:val="ListBullet"/>
      </w:pPr>
      <w:r>
        <w:t>Prazosin for the treatment of nightmares related to post-traumatic stress disorder: systematic review | Raskind MA et al. | 2013 | Cochrane Database System Review | Unverified</w:t>
      </w:r>
    </w:p>
    <w:p>
      <w:pPr>
        <w:pStyle w:val="ListBullet"/>
      </w:pPr>
      <w:r>
        <w:t>Parasomnias and sleep-related movement disorders | Sateia MJ | 2014 | Chest Journal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