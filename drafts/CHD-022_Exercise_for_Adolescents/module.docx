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CHD-022 - Exercise for Adolescents</w:t>
      </w:r>
    </w:p>
    <w:p>
      <w:r>
        <w:rPr>
          <w:i/>
        </w:rPr>
        <w:t>Benefits, safety, evidence, and practical guidance related to exercise for adolescents.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Physical Activity</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Adolescents, Pediatricians, Physical Educators, Health Coaches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exercise, physical activity, adolescents, youth fitness, health benefits, safety, guidelines, mental health, cardiovascular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adolescents encompasses planned, structured, and repetitive physical activities aimed at improving or maintaining physical fitness, health, and well-being during the youth developmental phase (ages 10-19). It includes aerobic activities (e.g., running, cycling), muscle-strengthening exercises (e.g., resistance training), bone-strengthening activities, and flexibility exercises. Mechanistically, exercise stimulates cardiovascular, respiratory, muscular, and neurological systems leading to improvements in heart and lung function, muscle strength and endurance, bone density, and neuroplasticity. Exercise also contributes to hormonal regulation and enhances metabolic health, which aids in maintaining healthy weight and preventing chronic diseases such as obesity and type 2 diabetes. From a practical standpoint, regular physical activity supports adolescents' mental health by reducing symptoms of depression and anxiety and improving cognitive functions such as memory and concentration. Common synonyms include "physical activity" and "youth fitness." Limitations to exercise include individual health conditions, access to safe environments, and motivation levels. Safety considerations involve appropriate supervision, gradual progression, and avoiding injuries through technique education and adequate warm-up/cool-down. This knowledge module provides detailed evidence-based guidance, safety notes, common misconceptions, and practical tips to support healthy exercise habits among adolescents.</w:t>
      </w:r>
    </w:p>
    <w:p>
      <w:pPr>
        <w:pStyle w:val="Heading1"/>
      </w:pPr>
      <w:r>
        <w:t>Customer Questions Answered</w:t>
      </w:r>
    </w:p>
    <w:p>
      <w:pPr>
        <w:pStyle w:val="ListBullet"/>
      </w:pPr>
      <w:r>
        <w:t>What types of exercise are best for adolescents?</w:t>
      </w:r>
    </w:p>
    <w:p>
      <w:pPr>
        <w:pStyle w:val="ListBullet"/>
      </w:pPr>
      <w:r>
        <w:t>How much exercise should teenagers get daily?</w:t>
      </w:r>
    </w:p>
    <w:p>
      <w:pPr>
        <w:pStyle w:val="ListBullet"/>
      </w:pPr>
      <w:r>
        <w:t>What are the mental health benefits of exercise for adolescents?</w:t>
      </w:r>
    </w:p>
    <w:p>
      <w:pPr>
        <w:pStyle w:val="ListBullet"/>
      </w:pPr>
      <w:r>
        <w:t>Can exercise prevent obesity in teenagers?</w:t>
      </w:r>
    </w:p>
    <w:p>
      <w:pPr>
        <w:pStyle w:val="ListBullet"/>
      </w:pPr>
      <w:r>
        <w:t>Is strength training safe for adolescents?</w:t>
      </w:r>
    </w:p>
    <w:p>
      <w:pPr>
        <w:pStyle w:val="ListBullet"/>
      </w:pPr>
      <w:r>
        <w:t>How can teens stay motivated to exercise regularly?</w:t>
      </w:r>
    </w:p>
    <w:p>
      <w:pPr>
        <w:pStyle w:val="ListBullet"/>
      </w:pPr>
      <w:r>
        <w:t>What are common risks of exercise in teenagers?</w:t>
      </w:r>
    </w:p>
    <w:p>
      <w:pPr>
        <w:pStyle w:val="ListBullet"/>
      </w:pPr>
      <w:r>
        <w:t>Are there special exercise guidelines for adolescents with chronic illnesses?</w:t>
      </w:r>
    </w:p>
    <w:p>
      <w:pPr>
        <w:pStyle w:val="ListBullet"/>
      </w:pPr>
      <w:r>
        <w:t>How does exercise benefit adolescent brain development?</w:t>
      </w:r>
    </w:p>
    <w:p>
      <w:pPr>
        <w:pStyle w:val="ListBullet"/>
      </w:pPr>
      <w:r>
        <w:t>What are signs of over-exercising in teenagers?</w:t>
      </w:r>
    </w:p>
    <w:p>
      <w:pPr>
        <w:pStyle w:val="ListBullet"/>
      </w:pPr>
      <w:r>
        <w:t>How does physical activity impact academic performance in teens?</w:t>
      </w:r>
    </w:p>
    <w:p>
      <w:pPr>
        <w:pStyle w:val="ListBullet"/>
      </w:pPr>
      <w:r>
        <w:t>Can adolescents with asthma safely exercise?</w:t>
      </w:r>
    </w:p>
    <w:p>
      <w:pPr>
        <w:pStyle w:val="Heading1"/>
      </w:pPr>
      <w:r>
        <w:t>Learning Objectives</w:t>
      </w:r>
    </w:p>
    <w:p>
      <w:pPr>
        <w:pStyle w:val="ListBullet"/>
      </w:pPr>
      <w:r>
        <w:t>Define exercise and differentiate types relevant to adolescents.</w:t>
      </w:r>
    </w:p>
    <w:p>
      <w:pPr>
        <w:pStyle w:val="ListBullet"/>
      </w:pPr>
      <w:r>
        <w:t>Explain physiological and psychological mechanisms through which exercise benefits adolescents.</w:t>
      </w:r>
    </w:p>
    <w:p>
      <w:pPr>
        <w:pStyle w:val="ListBullet"/>
      </w:pPr>
      <w:r>
        <w:t>Describe current physical activity guidelines for adolescents.</w:t>
      </w:r>
    </w:p>
    <w:p>
      <w:pPr>
        <w:pStyle w:val="ListBullet"/>
      </w:pPr>
      <w:r>
        <w:t>Identify safety considerations and potential exercise-related risks for adolescents.</w:t>
      </w:r>
    </w:p>
    <w:p>
      <w:pPr>
        <w:pStyle w:val="ListBullet"/>
      </w:pPr>
      <w:r>
        <w:t>Discuss the role of exercise in mental health and cognitive development during adolescence.</w:t>
      </w:r>
    </w:p>
    <w:p>
      <w:pPr>
        <w:pStyle w:val="ListBullet"/>
      </w:pPr>
      <w:r>
        <w:t>Recognize common misconceptions about adolescent exercise and provide evidence-based clarifications.</w:t>
      </w:r>
    </w:p>
    <w:p>
      <w:pPr>
        <w:pStyle w:val="ListBullet"/>
      </w:pPr>
      <w:r>
        <w:t>Review evidence linking adolescent exercise with prevention of chronic diseases.</w:t>
      </w:r>
    </w:p>
    <w:p>
      <w:pPr>
        <w:pStyle w:val="ListBullet"/>
      </w:pPr>
      <w:r>
        <w:t>Provide practical guidance for adolescents and caregivers to implement safe and effective exercise routines.</w:t>
      </w:r>
    </w:p>
    <w:p>
      <w:pPr>
        <w:pStyle w:val="Heading1"/>
      </w:pPr>
      <w:r>
        <w:t>Definition</w:t>
      </w:r>
    </w:p>
    <w:p>
      <w:r>
        <w:t>Exercise in adolescents refers to any structured or planned physical activity performed by individuals aged approximately 10 to 19 years to improve or maintain physical fitness, motor skills, and overall health. It involves activities that increase heart rate and muscle engagement beyond usual daily movements.</w:t>
      </w:r>
    </w:p>
    <w:p>
      <w:pPr>
        <w:pStyle w:val="Heading1"/>
      </w:pPr>
      <w:r>
        <w:t>Why This Matters</w:t>
      </w:r>
    </w:p>
    <w:p>
      <w:r>
        <w:t>Adolescence is a critical period for establishing lifelong health habits. Regular exercise during these developmental years promotes physical, mental, and social well-being, helping prevent chronic diseases and supporting brain development. Understanding safe and effective exercise enables adolescents and caregivers to foster healthy growth and reduce risk of injury.</w:t>
      </w:r>
    </w:p>
    <w:p>
      <w:pPr>
        <w:pStyle w:val="Heading1"/>
      </w:pPr>
      <w:r>
        <w:t>Definition and Types of Exercise for Adolescents</w:t>
      </w:r>
    </w:p>
    <w:p>
      <w:r>
        <w:t>Exercise in adolescents includes various forms such as aerobic (cardio) exercise like running and swimming, muscle-strengthening activities such as resistance training and bodyweight exercises, bone-strengthening activities like jumping and hopping, and flexibility exercises including stretching and yoga. Each type provides distinct benefits especially relevant during adolescence's rapid physiological growth phase.</w:t>
      </w:r>
    </w:p>
    <w:p>
      <w:pPr>
        <w:pStyle w:val="Heading1"/>
      </w:pPr>
      <w:r>
        <w:t>Physiological Mechanisms of Exercise Benefits</w:t>
      </w:r>
    </w:p>
    <w:p>
      <w:r>
        <w:t>During exercise, increased heart rate and respiratory activity improve oxygen delivery and nutrient supply to tissues. Muscle contractions stimulate hypertrophy and endurance adaptations. Weight-bearing activities enhance bone mineral density, essential during the growth spurt. Exercise also modulates hormones, including growth hormone and endorphins, positively influencing mood and development.</w:t>
      </w:r>
    </w:p>
    <w:p>
      <w:pPr>
        <w:pStyle w:val="Heading1"/>
      </w:pPr>
      <w:r>
        <w:t>Mental Health and Cognitive Benefits</w:t>
      </w:r>
    </w:p>
    <w:p>
      <w:r>
        <w:t>Regular exercise in adolescents is linked to decreased depression and anxiety symptoms, improved self-esteem, and better stress management. Exercise induces neuroplasticity, increasing brain-derived neurotrophic factor (BDNF) levels, which supports memory, learning, and executive function, contributing to enhanced academic performance.</w:t>
      </w:r>
    </w:p>
    <w:p>
      <w:pPr>
        <w:pStyle w:val="Heading1"/>
      </w:pPr>
      <w:r>
        <w:t>Physical Activity Guidelines for Adolescents</w:t>
      </w:r>
    </w:p>
    <w:p>
      <w:r>
        <w:t>The World Health Organization and U.S. Centers for Disease Control recommend that adolescents engage in at least 60 minutes per day of moderate-to-vigorous physical activity, including aerobic activities and muscle- and bone-strengthening exercises at least three days per week. Activities should be enjoyable and age-appropriate to promote adherence.</w:t>
      </w:r>
    </w:p>
    <w:p>
      <w:pPr>
        <w:pStyle w:val="Heading1"/>
      </w:pPr>
      <w:r>
        <w:t>Safety Considerations and Injury Prevention</w:t>
      </w:r>
    </w:p>
    <w:p>
      <w:r>
        <w:t>Safety during adolescent exercise involves gradual progression of intensity and duration, use of appropriate gear (e.g., footwear, protective equipment), proper technique, warm-up and cool-down routines, and supervision especially during resistance training. Recognition of signs of overtraining, such as persistent fatigue or pain, is essential. Pre-exercise health screening can identify risks including asthma or cardiac conditions.</w:t>
      </w:r>
    </w:p>
    <w:p>
      <w:pPr>
        <w:pStyle w:val="Heading1"/>
      </w:pPr>
      <w:r>
        <w:t>Exercise in Adolescents with Chronic Conditions</w:t>
      </w:r>
    </w:p>
    <w:p>
      <w:r>
        <w:t>Adolescents with chronic illnesses like asthma, diabetes, or orthopedic issues can often participate safely in exercise with modifications and medical guidance. Tailored programs improve disease management, enhance quality of life, and reduce comorbidity risks. Consultation with healthcare providers prior to starting an exercise regimen is advised.</w:t>
      </w:r>
    </w:p>
    <w:p>
      <w:pPr>
        <w:pStyle w:val="Heading1"/>
      </w:pPr>
      <w:r>
        <w:t>Common Misconceptions About Adolescent Exercise</w:t>
      </w:r>
    </w:p>
    <w:p>
      <w:r>
        <w:t>Misconceptions include beliefs that strength training stunts growth, exercise must be intense to be beneficial, or that adolescents should avoid exercise during illness. Evidence shows appropriately supervised strength training is safe and promotes bone and muscle development; moderate exercise yields substantial benefits; and mild to moderate physical activity is safe during minor illnesses.</w:t>
      </w:r>
    </w:p>
    <w:p>
      <w:pPr>
        <w:pStyle w:val="Heading1"/>
      </w:pPr>
      <w:r>
        <w:t>Barriers and Motivational Strategies</w:t>
      </w:r>
    </w:p>
    <w:p>
      <w:r>
        <w:t>Barriers to adolescent exercise include lack of time, interest, access, or social support. Strategies to improve motivation include incorporating activities adolescents enjoy, goal-setting, social engagement through team sports or group activities, parental involvement, and environmental support such as safe spaces and school programs.</w:t>
      </w:r>
    </w:p>
    <w:p>
      <w:pPr>
        <w:pStyle w:val="Heading1"/>
      </w:pPr>
      <w:r>
        <w:t>Exercise and Obesity Prevention in Adolescents</w:t>
      </w:r>
    </w:p>
    <w:p>
      <w:r>
        <w:t>Regular physical activity helps balance energy intake and expenditure, preventing excess weight gain. Exercise also improves metabolic health markers like insulin sensitivity. While exercise alone may not cause significant weight loss without dietary changes, it is central to comprehensive obesity prevention programs.</w:t>
      </w:r>
    </w:p>
    <w:p>
      <w:pPr>
        <w:pStyle w:val="Heading1"/>
      </w:pPr>
      <w:r>
        <w:t>Impact of Exercise on Sleep and Academic Performance</w:t>
      </w:r>
    </w:p>
    <w:p>
      <w:r>
        <w:t>Exercise enhances sleep quality by promoting faster sleep onset and deeper restorative sleep stages, which supports physical recovery and brain function. Improved sleep coupled with exercise-related cognitive benefits contributes to better attention, memory, and school performance.</w:t>
      </w:r>
    </w:p>
    <w:p>
      <w:pPr>
        <w:pStyle w:val="Heading1"/>
      </w:pPr>
      <w:r>
        <w:t>Practical Guidance</w:t>
      </w:r>
    </w:p>
    <w:p>
      <w:pPr>
        <w:pStyle w:val="ListBullet"/>
      </w:pPr>
      <w:r>
        <w:t>Encourage adolescents to accumulate at least 60 minutes of moderate to vigorous physical activity daily.</w:t>
      </w:r>
    </w:p>
    <w:p>
      <w:pPr>
        <w:pStyle w:val="ListBullet"/>
      </w:pPr>
      <w:r>
        <w:t>Incorporate a mix of aerobic, muscle-strengthening, and bone-strengthening exercises weekly.</w:t>
      </w:r>
    </w:p>
    <w:p>
      <w:pPr>
        <w:pStyle w:val="ListBullet"/>
      </w:pPr>
      <w:r>
        <w:t>Start new exercises gradually and increase intensity or duration over time to avoid injury.</w:t>
      </w:r>
    </w:p>
    <w:p>
      <w:pPr>
        <w:pStyle w:val="ListBullet"/>
      </w:pPr>
      <w:r>
        <w:t>Use proper equipment and footwear suited to the activity.</w:t>
      </w:r>
    </w:p>
    <w:p>
      <w:pPr>
        <w:pStyle w:val="ListBullet"/>
      </w:pPr>
      <w:r>
        <w:t>Include warm-up and cool-down periods in all exercise sessions.</w:t>
      </w:r>
    </w:p>
    <w:p>
      <w:pPr>
        <w:pStyle w:val="ListBullet"/>
      </w:pPr>
      <w:r>
        <w:t>Promote activities that adolescents find enjoyable to sustain motivation.</w:t>
      </w:r>
    </w:p>
    <w:p>
      <w:pPr>
        <w:pStyle w:val="ListBullet"/>
      </w:pPr>
      <w:r>
        <w:t>Ensure proper hydration and nutrition to support exercise demands.</w:t>
      </w:r>
    </w:p>
    <w:p>
      <w:pPr>
        <w:pStyle w:val="ListBullet"/>
      </w:pPr>
      <w:r>
        <w:t>Seek medical advice if an adolescent has chronic health conditions or experiences unusual symptoms during exercise.</w:t>
      </w:r>
    </w:p>
    <w:p>
      <w:pPr>
        <w:pStyle w:val="Heading1"/>
      </w:pPr>
      <w:r>
        <w:t>Safety Notes</w:t>
      </w:r>
    </w:p>
    <w:p>
      <w:pPr>
        <w:pStyle w:val="ListBullet"/>
      </w:pPr>
      <w:r>
        <w:t>Supervise adolescents during unfamiliar or high-intensity exercises to prevent injury.</w:t>
      </w:r>
    </w:p>
    <w:p>
      <w:pPr>
        <w:pStyle w:val="ListBullet"/>
      </w:pPr>
      <w:r>
        <w:t>Teach and reinforce proper technique for resistance and weight-bearing activities.</w:t>
      </w:r>
    </w:p>
    <w:p>
      <w:pPr>
        <w:pStyle w:val="ListBullet"/>
      </w:pPr>
      <w:r>
        <w:t>Recognize symptoms of overtraining such as prolonged muscle soreness, fatigue, or mood changes and modify exercise accordingly.</w:t>
      </w:r>
    </w:p>
    <w:p>
      <w:pPr>
        <w:pStyle w:val="ListBullet"/>
      </w:pPr>
      <w:r>
        <w:t>Avoid exercising during acute illness or injury unless advised by a healthcare provider.</w:t>
      </w:r>
    </w:p>
    <w:p>
      <w:pPr>
        <w:pStyle w:val="ListBullet"/>
      </w:pPr>
      <w:r>
        <w:t>Provide age-appropriate exercise to match adolescents’ physical and emotional maturity levels.</w:t>
      </w:r>
    </w:p>
    <w:p>
      <w:pPr>
        <w:pStyle w:val="Heading1"/>
      </w:pPr>
      <w:r>
        <w:t>Common Misconceptions</w:t>
      </w:r>
    </w:p>
    <w:p>
      <w:r>
        <w:rPr>
          <w:b/>
        </w:rPr>
        <w:t xml:space="preserve">Misconception: </w:t>
      </w:r>
      <w:r>
        <w:t>Strength training stunts growth in adolescents.</w:t>
      </w:r>
    </w:p>
    <w:p>
      <w:r>
        <w:rPr>
          <w:b/>
        </w:rPr>
        <w:t xml:space="preserve">Reality: </w:t>
      </w:r>
      <w:r>
        <w:t>Scientific evidence shows that supervised strength training does not hinder growth and is beneficial for increasing muscle strength and bone health.</w:t>
      </w:r>
    </w:p>
    <w:p>
      <w:r>
        <w:rPr>
          <w:b/>
        </w:rPr>
        <w:t xml:space="preserve">Misconception: </w:t>
      </w:r>
      <w:r>
        <w:t>Only intense exercise yields health benefits.</w:t>
      </w:r>
    </w:p>
    <w:p>
      <w:r>
        <w:rPr>
          <w:b/>
        </w:rPr>
        <w:t xml:space="preserve">Reality: </w:t>
      </w:r>
      <w:r>
        <w:t>Moderate-intensity exercise also offers significant physical and mental health benefits and is more sustainable for most adolescents.</w:t>
      </w:r>
    </w:p>
    <w:p>
      <w:r>
        <w:rPr>
          <w:b/>
        </w:rPr>
        <w:t xml:space="preserve">Misconception: </w:t>
      </w:r>
      <w:r>
        <w:t>Exercise is unsafe for adolescents with asthma.</w:t>
      </w:r>
    </w:p>
    <w:p>
      <w:r>
        <w:rPr>
          <w:b/>
        </w:rPr>
        <w:t xml:space="preserve">Reality: </w:t>
      </w:r>
      <w:r>
        <w:t>With proper management and precautions, adolescents with asthma can safely engage in various forms of exercise.</w:t>
      </w:r>
    </w:p>
    <w:p>
      <w:pPr>
        <w:pStyle w:val="Heading1"/>
      </w:pPr>
      <w:r>
        <w:t>Clinical Pearls</w:t>
      </w:r>
    </w:p>
    <w:p>
      <w:pPr>
        <w:pStyle w:val="ListNumber"/>
      </w:pPr>
      <w:r>
        <w:t>Encourage consistent physical activity to establish lifelong exercise habits during adolescence.</w:t>
      </w:r>
    </w:p>
    <w:p>
      <w:pPr>
        <w:pStyle w:val="ListNumber"/>
      </w:pPr>
      <w:r>
        <w:t>Tailor exercise programs to individual interests and physical abilities for better adherence.</w:t>
      </w:r>
    </w:p>
    <w:p>
      <w:pPr>
        <w:pStyle w:val="ListNumber"/>
      </w:pPr>
      <w:r>
        <w:t>Be vigilant for signs of overtraining or injury and adjust programs accordingly.</w:t>
      </w:r>
    </w:p>
    <w:p>
      <w:pPr>
        <w:pStyle w:val="ListNumber"/>
      </w:pPr>
      <w:r>
        <w:t>Use exercise as an adjunct to support mental health interventions in adolescents with mood disorders.</w:t>
      </w:r>
    </w:p>
    <w:p>
      <w:pPr>
        <w:pStyle w:val="ListNumber"/>
      </w:pPr>
      <w:r>
        <w:t>Incorporate education about safe exercise practices in school physical education curricula.</w:t>
      </w:r>
    </w:p>
    <w:p>
      <w:pPr>
        <w:pStyle w:val="Heading1"/>
      </w:pPr>
      <w:r>
        <w:t>Key Takeaways</w:t>
      </w:r>
    </w:p>
    <w:p>
      <w:pPr>
        <w:pStyle w:val="ListBullet"/>
      </w:pPr>
      <w:r>
        <w:t>Regular exercise supports physical growth, mental health, and disease prevention in adolescents.</w:t>
      </w:r>
    </w:p>
    <w:p>
      <w:pPr>
        <w:pStyle w:val="ListBullet"/>
      </w:pPr>
      <w:r>
        <w:t>At least 60 minutes daily of moderate to vigorous physical activity is recommended for adolescents.</w:t>
      </w:r>
    </w:p>
    <w:p>
      <w:pPr>
        <w:pStyle w:val="ListBullet"/>
      </w:pPr>
      <w:r>
        <w:t>Exercise improves cardiovascular fitness, muscle strength, bone density, and brain function.</w:t>
      </w:r>
    </w:p>
    <w:p>
      <w:pPr>
        <w:pStyle w:val="ListBullet"/>
      </w:pPr>
      <w:r>
        <w:t>Safety is paramount; proper technique, equipment, and gradual progression reduce injury risk.</w:t>
      </w:r>
    </w:p>
    <w:p>
      <w:pPr>
        <w:pStyle w:val="ListBullet"/>
      </w:pPr>
      <w:r>
        <w:t>Supervised strength training is both safe and beneficial for adolescent development.</w:t>
      </w:r>
    </w:p>
    <w:p>
      <w:pPr>
        <w:pStyle w:val="ListBullet"/>
      </w:pPr>
      <w:r>
        <w:t>Exercise positively impacts sleep quality and academic performance.</w:t>
      </w:r>
    </w:p>
    <w:p>
      <w:pPr>
        <w:pStyle w:val="ListBullet"/>
      </w:pPr>
      <w:r>
        <w:t>Adolescents with chronic illnesses can usually participate safely with proper guidance.</w:t>
      </w:r>
    </w:p>
    <w:p>
      <w:pPr>
        <w:pStyle w:val="ListBullet"/>
      </w:pPr>
      <w:r>
        <w:t>Motivation and enjoyment are key to maintaining adolescent exercise habits.</w:t>
      </w:r>
    </w:p>
    <w:p>
      <w:pPr>
        <w:pStyle w:val="Heading1"/>
      </w:pPr>
      <w:r>
        <w:t>Glossary</w:t>
      </w:r>
    </w:p>
    <w:p>
      <w:r>
        <w:rPr>
          <w:b/>
        </w:rPr>
        <w:t xml:space="preserve">Aerobic exercise: </w:t>
      </w:r>
      <w:r>
        <w:t>Physical activity that increases heart rate and breathing, such as running or swimming.</w:t>
      </w:r>
    </w:p>
    <w:p>
      <w:r>
        <w:rPr>
          <w:b/>
        </w:rPr>
        <w:t xml:space="preserve">Muscle-strengthening exercise: </w:t>
      </w:r>
      <w:r>
        <w:t>Activities that improve muscle strength and endurance, including lifting weights or bodyweight exercises.</w:t>
      </w:r>
    </w:p>
    <w:p>
      <w:r>
        <w:rPr>
          <w:b/>
        </w:rPr>
        <w:t xml:space="preserve">Bone-strengthening activity: </w:t>
      </w:r>
      <w:r>
        <w:t>Weight-bearing exercises that promote bone growth and strength, such as jumping or hopping.</w:t>
      </w:r>
    </w:p>
    <w:p>
      <w:r>
        <w:rPr>
          <w:b/>
        </w:rPr>
        <w:t xml:space="preserve">Neuroplasticity: </w:t>
      </w:r>
      <w:r>
        <w:t>The brain's ability to adapt and reorganize neural pathways throughout life, enhanced by exercise.</w:t>
      </w:r>
    </w:p>
    <w:p>
      <w:r>
        <w:rPr>
          <w:b/>
        </w:rPr>
        <w:t xml:space="preserve">BDNF (Brain-derived neurotrophic factor): </w:t>
      </w:r>
      <w:r>
        <w:t>A protein that supports growth and survival of neurons, important for learning and memory.</w:t>
      </w:r>
    </w:p>
    <w:p>
      <w:r>
        <w:rPr>
          <w:b/>
        </w:rPr>
        <w:t xml:space="preserve">Moderate-to-vigorous physical activity (MVPA): </w:t>
      </w:r>
      <w:r>
        <w:t>Exercise intense enough to raise heart rate and breathing, ranging from brisk walking to running.</w:t>
      </w:r>
    </w:p>
    <w:p>
      <w:r>
        <w:rPr>
          <w:b/>
        </w:rPr>
        <w:t xml:space="preserve">Overtraining: </w:t>
      </w:r>
      <w:r>
        <w:t>A state of physical and mental exhaustion resulting from excessive exercise without adequate rest.</w:t>
      </w:r>
    </w:p>
    <w:p>
      <w:r>
        <w:rPr>
          <w:b/>
        </w:rPr>
        <w:t xml:space="preserve">Hypertrophy: </w:t>
      </w:r>
      <w:r>
        <w:t>Increase in muscle size due to growth of muscle cells, stimulated by exercise.</w:t>
      </w:r>
    </w:p>
    <w:p>
      <w:pPr>
        <w:pStyle w:val="Heading1"/>
      </w:pPr>
      <w:r>
        <w:t>Related Modules</w:t>
      </w:r>
    </w:p>
    <w:p>
      <w:pPr>
        <w:pStyle w:val="ListBullet"/>
      </w:pPr>
      <w:r>
        <w:t>CHD-019: Nutrition for Adolescents</w:t>
      </w:r>
    </w:p>
    <w:p>
      <w:pPr>
        <w:pStyle w:val="ListBullet"/>
      </w:pPr>
      <w:r>
        <w:t>CHD-021: Mental Health in Children and Adolescents</w:t>
      </w:r>
    </w:p>
    <w:p>
      <w:pPr>
        <w:pStyle w:val="ListBullet"/>
      </w:pPr>
      <w:r>
        <w:t>CHD-025: Obesity Prevention in Youth</w:t>
      </w:r>
    </w:p>
    <w:p>
      <w:pPr>
        <w:pStyle w:val="Heading1"/>
      </w:pPr>
      <w:r>
        <w:t>Illustration Specifications</w:t>
      </w:r>
    </w:p>
    <w:p>
      <w:pPr>
        <w:pStyle w:val="Heading2"/>
      </w:pPr>
      <w:r>
        <w:t>ILL-CHD022-01 - Types of Exercise for Adolescents</w:t>
      </w:r>
    </w:p>
    <w:p>
      <w:r>
        <w:t>Type: Diagram</w:t>
      </w:r>
    </w:p>
    <w:p>
      <w:r>
        <w:t>A colorful diagram categorizing aerobic, muscle-strengthening, bone-strengthening, and flexibility exercises commonly performed by adolescents.</w:t>
      </w:r>
    </w:p>
    <w:p>
      <w:r>
        <w:t>Alt text: Diagram showing four categories of exercise: aerobic, muscle-strengthening, bone-strengthening, and flexibility.</w:t>
      </w:r>
    </w:p>
    <w:p>
      <w:pPr>
        <w:pStyle w:val="Heading2"/>
      </w:pPr>
      <w:r>
        <w:t>ILL-CHD022-02 - Physiological Effects of Exercise</w:t>
      </w:r>
    </w:p>
    <w:p>
      <w:r>
        <w:t>Type: Flowchart</w:t>
      </w:r>
    </w:p>
    <w:p>
      <w:r>
        <w:t>Flowchart depicting cardiovascular, muscular, skeletal, and neurological responses to exercise in adolescents.</w:t>
      </w:r>
    </w:p>
    <w:p>
      <w:r>
        <w:t>Alt text: Flowchart illustrating heart, muscle, bone, and brain responses to adolescent exercise.</w:t>
      </w:r>
    </w:p>
    <w:p>
      <w:pPr>
        <w:pStyle w:val="Heading2"/>
      </w:pPr>
      <w:r>
        <w:t>ILL-CHD022-03 - Safe Strength Training Techniques</w:t>
      </w:r>
    </w:p>
    <w:p>
      <w:r>
        <w:t>Type: Photo Series</w:t>
      </w:r>
    </w:p>
    <w:p>
      <w:r>
        <w:t>Photos showing proper forms for common strength training exercises suitable for adolescents.</w:t>
      </w:r>
    </w:p>
    <w:p>
      <w:r>
        <w:t>Alt text: Photographs demonstrating correct technique for adolescent strength training exercises.</w:t>
      </w:r>
    </w:p>
    <w:p>
      <w:pPr>
        <w:pStyle w:val="Heading2"/>
      </w:pPr>
      <w:r>
        <w:t>ILL-CHD022-04 - Motivational Strategies for Adolescent Exercise</w:t>
      </w:r>
    </w:p>
    <w:p>
      <w:r>
        <w:t>Type: Infographic</w:t>
      </w:r>
    </w:p>
    <w:p>
      <w:r>
        <w:t>Infographic outlining barriers and tips to increase motivation among adolescents for regular exercise.</w:t>
      </w:r>
    </w:p>
    <w:p>
      <w:r>
        <w:t>Alt text: Infographic showing common exercise barriers and motivational tips for teens.</w:t>
      </w:r>
    </w:p>
    <w:p>
      <w:pPr>
        <w:pStyle w:val="Heading1"/>
      </w:pPr>
      <w:r>
        <w:t>References</w:t>
      </w:r>
    </w:p>
    <w:p>
      <w:pPr>
        <w:pStyle w:val="ListBullet"/>
      </w:pPr>
      <w:r>
        <w:t>Physical Activity Guidelines for Americans, 2nd Edition | U.S. Department of Health and Human Services | 2018 | https://health.gov/paguidelines/second-edition/ | Unverified</w:t>
      </w:r>
    </w:p>
    <w:p>
      <w:pPr>
        <w:pStyle w:val="ListBullet"/>
      </w:pPr>
      <w:r>
        <w:t>WHO Guidelines on Physical Activity and Sedentary Behaviour | World Health Organization | 2020 | https://www.who.int/publications/i/item/9789240015128 | Unverified</w:t>
      </w:r>
    </w:p>
    <w:p>
      <w:pPr>
        <w:pStyle w:val="ListBullet"/>
      </w:pPr>
      <w:r>
        <w:t>Effects of Exercise on Brain and Cognitive Function in Children | Hillman CH, Erickson KI, Kramer AF | 2008 | PMID: 18182300 | Unverified</w:t>
      </w:r>
    </w:p>
    <w:p>
      <w:pPr>
        <w:pStyle w:val="ListBullet"/>
      </w:pPr>
      <w:r>
        <w:t>Resistance Training Safety in Youth: Position Statement Paper | American Academy of Pediatrics | 2008 | Pediatrics. 2008;121(4):835-840 | Unverified</w:t>
      </w:r>
    </w:p>
    <w:p>
      <w:pPr>
        <w:pStyle w:val="ListBullet"/>
      </w:pPr>
      <w:r>
        <w:t>Mental Health Benefits of Physical Activity in Adolescents: Systematic Review | Biddle SJH, Asare M | 2011 | PMID: 21641796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