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SLP-058 - Relaxation Before Bed</w:t>
      </w:r>
    </w:p>
    <w:p>
      <w:r>
        <w:rPr>
          <w:i/>
        </w:rPr>
        <w:t>Evidence-based ways to understand and improve relaxation before bed.</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Sleep</w:t>
            </w:r>
          </w:p>
        </w:tc>
      </w:tr>
      <w:tr>
        <w:tc>
          <w:tcPr>
            <w:tcW w:type="dxa" w:w="4968"/>
          </w:tcPr>
          <w:p>
            <w:r>
              <w:rPr>
                <w:b/>
              </w:rPr>
              <w:t>Category</w:t>
            </w:r>
          </w:p>
        </w:tc>
        <w:tc>
          <w:tcPr>
            <w:tcW w:type="dxa" w:w="4968"/>
          </w:tcPr>
          <w:p>
            <w:r>
              <w:t>Healthy Sleep Habits</w:t>
            </w:r>
          </w:p>
        </w:tc>
      </w:tr>
      <w:tr>
        <w:tc>
          <w:tcPr>
            <w:tcW w:type="dxa" w:w="4968"/>
          </w:tcPr>
          <w:p>
            <w:r>
              <w:rPr>
                <w:b/>
              </w:rPr>
              <w:t>SOM stages</w:t>
            </w:r>
          </w:p>
        </w:tc>
        <w:tc>
          <w:tcPr>
            <w:tcW w:type="dxa" w:w="4968"/>
          </w:tcPr>
          <w:p>
            <w:r>
              <w:t>Prevention, Maintenance</w:t>
            </w:r>
          </w:p>
        </w:tc>
      </w:tr>
      <w:tr>
        <w:tc>
          <w:tcPr>
            <w:tcW w:type="dxa" w:w="4968"/>
          </w:tcPr>
          <w:p>
            <w:r>
              <w:rPr>
                <w:b/>
              </w:rPr>
              <w:t>Audience</w:t>
            </w:r>
          </w:p>
        </w:tc>
        <w:tc>
          <w:tcPr>
            <w:tcW w:type="dxa" w:w="4968"/>
          </w:tcPr>
          <w:p>
            <w:r>
              <w:t>General Public, Sleep Health Enthusiasts, Healthcare Providers</w:t>
            </w:r>
          </w:p>
        </w:tc>
      </w:tr>
      <w:tr>
        <w:tc>
          <w:tcPr>
            <w:tcW w:type="dxa" w:w="4968"/>
          </w:tcPr>
          <w:p>
            <w:r>
              <w:rPr>
                <w:b/>
              </w:rPr>
              <w:t>Reading level</w:t>
            </w:r>
          </w:p>
        </w:tc>
        <w:tc>
          <w:tcPr>
            <w:tcW w:type="dxa" w:w="4968"/>
          </w:tcPr>
          <w:p>
            <w:r>
              <w:t>Moderate (Grade 8-10)</w:t>
            </w:r>
          </w:p>
        </w:tc>
      </w:tr>
      <w:tr>
        <w:tc>
          <w:tcPr>
            <w:tcW w:type="dxa" w:w="4968"/>
          </w:tcPr>
          <w:p>
            <w:r>
              <w:rPr>
                <w:b/>
              </w:rPr>
              <w:t>Keywords</w:t>
            </w:r>
          </w:p>
        </w:tc>
        <w:tc>
          <w:tcPr>
            <w:tcW w:type="dxa" w:w="4968"/>
          </w:tcPr>
          <w:p>
            <w:r>
              <w:t>Relaxation, Sleep Onset, Bedtime Routine, Stress Reduction, Parasympathetic Activation, Sleep Hygiene, Mindfulness, Breathing Techniques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Relaxation before bed refers to deliberate activities and physiological processes aimed at reducing physical and mental tension prior to sleep onset. It plays a critical role in transitioning the nervous system from a state of arousal dominated by the sympathetic (fight-or-flight) branch to parasympathetic (rest-and-digest) dominance, thus facilitating the onset of sleep. Mechanistically, relaxation lowers heart rate, reduces muscle tension, and decreases cortisol levels, all of which contribute to a sleep-promoting internal environment. Practically, common relaxation techniques include progressive muscle relaxation, controlled breathing, mindfulness meditation, and guided imagery. These methods help decrease stress and intrusive thoughts that may interfere with falling asleep. Synonyms and related terms include "bedtime relaxation," "pre-sleep calm," and "sleep onset relaxation." Evidence supports the efficacy of relaxation routines in enhancing sleep latency, improving subjective sleep quality, and reducing insomnia symptoms, though individual responses vary. Limitations include variability in technique effectiveness depending on individual preferences, and some methods require training or practice to achieve benefits. Safety considerations are generally minimal for relaxation techniques; however, individuals with certain psychological conditions (e.g., trauma-related disorders) may need tailored approaches. Overall, integrating relaxation into bedtime routines is a well-supported, low-risk strategy to promote healthy sleep.</w:t>
      </w:r>
    </w:p>
    <w:p>
      <w:pPr>
        <w:pStyle w:val="Heading1"/>
      </w:pPr>
      <w:r>
        <w:t>Customer Questions Answered</w:t>
      </w:r>
    </w:p>
    <w:p>
      <w:pPr>
        <w:pStyle w:val="ListBullet"/>
      </w:pPr>
      <w:r>
        <w:t>What is relaxation before bed and why does it matter?</w:t>
      </w:r>
    </w:p>
    <w:p>
      <w:pPr>
        <w:pStyle w:val="ListBullet"/>
      </w:pPr>
      <w:r>
        <w:t>How does relaxation physiologically affect sleep onset?</w:t>
      </w:r>
    </w:p>
    <w:p>
      <w:pPr>
        <w:pStyle w:val="ListBullet"/>
      </w:pPr>
      <w:r>
        <w:t>What are the best scientifically supported techniques for relaxation before sleep?</w:t>
      </w:r>
    </w:p>
    <w:p>
      <w:pPr>
        <w:pStyle w:val="ListBullet"/>
      </w:pPr>
      <w:r>
        <w:t>Can relaxation before bed improve sleep quality?</w:t>
      </w:r>
    </w:p>
    <w:p>
      <w:pPr>
        <w:pStyle w:val="ListBullet"/>
      </w:pPr>
      <w:r>
        <w:t>Are there risks associated with certain relaxation methods?</w:t>
      </w:r>
    </w:p>
    <w:p>
      <w:pPr>
        <w:pStyle w:val="ListBullet"/>
      </w:pPr>
      <w:r>
        <w:t>How long before bedtime should I start relaxing?</w:t>
      </w:r>
    </w:p>
    <w:p>
      <w:pPr>
        <w:pStyle w:val="ListBullet"/>
      </w:pPr>
      <w:r>
        <w:t>Can relaxation routines help with insomnia?</w:t>
      </w:r>
    </w:p>
    <w:p>
      <w:pPr>
        <w:pStyle w:val="ListBullet"/>
      </w:pPr>
      <w:r>
        <w:t>Is mindfulness meditation effective for sleep?</w:t>
      </w:r>
    </w:p>
    <w:p>
      <w:pPr>
        <w:pStyle w:val="ListBullet"/>
      </w:pPr>
      <w:r>
        <w:t>How do breathing exercises help promote sleep?</w:t>
      </w:r>
    </w:p>
    <w:p>
      <w:pPr>
        <w:pStyle w:val="ListBullet"/>
      </w:pPr>
      <w:r>
        <w:t>What role does the nervous system play in bedtime relaxation?</w:t>
      </w:r>
    </w:p>
    <w:p>
      <w:pPr>
        <w:pStyle w:val="ListBullet"/>
      </w:pPr>
      <w:r>
        <w:t>Are there any misconceptions about relaxation and sleep?</w:t>
      </w:r>
    </w:p>
    <w:p>
      <w:pPr>
        <w:pStyle w:val="ListBullet"/>
      </w:pPr>
      <w:r>
        <w:t>How consistent should one be with relaxation routines to see benefits?</w:t>
      </w:r>
    </w:p>
    <w:p>
      <w:pPr>
        <w:pStyle w:val="Heading1"/>
      </w:pPr>
      <w:r>
        <w:t>Learning Objectives</w:t>
      </w:r>
    </w:p>
    <w:p>
      <w:pPr>
        <w:pStyle w:val="ListBullet"/>
      </w:pPr>
      <w:r>
        <w:t>Define relaxation before bed and explain its physiological basis.</w:t>
      </w:r>
    </w:p>
    <w:p>
      <w:pPr>
        <w:pStyle w:val="ListBullet"/>
      </w:pPr>
      <w:r>
        <w:t>Identify key relaxation techniques supported by research for sleep improvement.</w:t>
      </w:r>
    </w:p>
    <w:p>
      <w:pPr>
        <w:pStyle w:val="ListBullet"/>
      </w:pPr>
      <w:r>
        <w:t>Understand the role of the autonomic nervous system in sleep onset relaxation.</w:t>
      </w:r>
    </w:p>
    <w:p>
      <w:pPr>
        <w:pStyle w:val="ListBullet"/>
      </w:pPr>
      <w:r>
        <w:t>Recognize common misconceptions about relaxation and sleep.</w:t>
      </w:r>
    </w:p>
    <w:p>
      <w:pPr>
        <w:pStyle w:val="ListBullet"/>
      </w:pPr>
      <w:r>
        <w:t>Apply evidence-based practical guidance to develop a personalized bedtime relaxation routine.</w:t>
      </w:r>
    </w:p>
    <w:p>
      <w:pPr>
        <w:pStyle w:val="ListBullet"/>
      </w:pPr>
      <w:r>
        <w:t>Evaluate the safety and limitations of various relaxation methods.</w:t>
      </w:r>
    </w:p>
    <w:p>
      <w:pPr>
        <w:pStyle w:val="Heading1"/>
      </w:pPr>
      <w:r>
        <w:t>Definition</w:t>
      </w:r>
    </w:p>
    <w:p>
      <w:r>
        <w:t>Relaxation before bed is the deliberate process of reducing physical and mental tension in the period immediately preceding sleep, aiming to facilitate the transition from wakefulness to sleep by promoting physiological calm and reducing activating stimuli.</w:t>
      </w:r>
    </w:p>
    <w:p>
      <w:pPr>
        <w:pStyle w:val="Heading1"/>
      </w:pPr>
      <w:r>
        <w:t>Why This Matters</w:t>
      </w:r>
    </w:p>
    <w:p>
      <w:r>
        <w:t>Difficulty falling asleep is a widespread problem linked to stress and hyperarousal. Relaxation techniques before bedtime can ease this transition, improve sleep quality, and reduce the risk of chronic sleep disturbances, impacting overall health and well-being.</w:t>
      </w:r>
    </w:p>
    <w:p>
      <w:pPr>
        <w:pStyle w:val="Heading1"/>
      </w:pPr>
      <w:r>
        <w:t>Understanding Relaxation Before Bed</w:t>
      </w:r>
    </w:p>
    <w:p>
      <w:r>
        <w:t>Relaxation before bed involves intentional activities and physiological changes designed to decrease arousal and prepare the body for sleep. This process typically includes lowering heart rate, reducing muscle tension, calming the mind, and balancing the autonomic nervous system towards parasympathetic dominance. Relaxation differs from merely lying in bed awake; it is proactive and engages mechanisms that promote sleep onset. Techniques range from physical exercises like progressive muscle relaxation to mental strategies like meditation and guided imagery.</w:t>
      </w:r>
    </w:p>
    <w:p>
      <w:pPr>
        <w:pStyle w:val="Heading1"/>
      </w:pPr>
      <w:r>
        <w:t>Physiological Mechanisms of Bedtime Relaxation</w:t>
      </w:r>
    </w:p>
    <w:p>
      <w:r>
        <w:t>Physiologically, relaxation before sleep activates the parasympathetic nervous system, which counteracts the sympathetic nervous system's arousal effects. This shift leads to decreased heart rate, reduced blood pressure, lower respiratory rate, and muscle relaxation. Additionally, relaxation can lower circulating stress hormones such as cortisol and adrenaline, reducing cortical activity that may interfere with falling asleep. The neurochemical environment during relaxation favors neurotransmitters like gamma-aminobutyric acid (GABA) that facilitate sleep initiation.</w:t>
      </w:r>
    </w:p>
    <w:p>
      <w:pPr>
        <w:pStyle w:val="Heading1"/>
      </w:pPr>
      <w:r>
        <w:t>Common Relaxation Techniques Supported by Evidence</w:t>
      </w:r>
    </w:p>
    <w:p>
      <w:r>
        <w:t>Evidence-based relaxation techniques include progressive muscle relaxation, deep diaphragmatic breathing, mindfulness meditation, and guided imagery. Progressive muscle relaxation involves sequentially tensing and relaxing muscle groups to reduce bodily tension. Deep breathing emphasizes slow, controlled breaths to modulate autonomic balance. Mindfulness meditation focuses attention on the present moment nonjudgmentally to reduce ruminative thoughts. Guided imagery uses positive mental visualization to promote calm. These methods have demonstrated efficacy in reducing sleep latency and improving subjective sleep quality in various populations.</w:t>
      </w:r>
    </w:p>
    <w:p>
      <w:pPr>
        <w:pStyle w:val="Heading1"/>
      </w:pPr>
      <w:r>
        <w:t>Effectiveness of Relaxation on Sleep Quality</w:t>
      </w:r>
    </w:p>
    <w:p>
      <w:r>
        <w:t>Research indicates that incorporating relaxation before bed can decrease the time it takes to fall asleep (sleep latency) and improve overall sleep quality. Randomized controlled trials show that individuals practicing relaxation techniques often report reduced insomnia symptoms and better rest. However, the magnitude of benefit varies depending on the individual's baseline sleep disturbance, technique used, and adherence. Relaxation is most effective when part of a consistent bedtime routine aligned with good sleep hygiene.</w:t>
      </w:r>
    </w:p>
    <w:p>
      <w:pPr>
        <w:pStyle w:val="Heading1"/>
      </w:pPr>
      <w:r>
        <w:t>Implementing a Relaxation Routine: Practical Guidance</w:t>
      </w:r>
    </w:p>
    <w:p>
      <w:r>
        <w:t>To implement a relaxation routine, individuals should select techniques that they find enjoyable and easy to perform. It is recommended to start 20–30 minutes before intended bedtime in a quiet environment. Potential steps include dimming lights, minimizing electronic device use, and engaging in progressive muscle relaxation or mindful breathing. Consistency is key; regular practice enhances efficacy. Experimenting with different methods helps identify what best suits personal preferences and lifestyle constraints.</w:t>
      </w:r>
    </w:p>
    <w:p>
      <w:pPr>
        <w:pStyle w:val="Heading1"/>
      </w:pPr>
      <w:r>
        <w:t>Limitations and Challenges in Relaxation Practices</w:t>
      </w:r>
    </w:p>
    <w:p>
      <w:r>
        <w:t>While relaxation techniques have many benefits, challenges include variability in individual response and the need for learning and practice to achieve proficiency. Some individuals may find certain methods difficult or frustrating, potentially increasing anxiety. Furthermore, relaxation may not fully address underlying medical or psychiatric conditions that impair sleep. In such cases, professional evaluation and multimodal treatment are necessary. Relaxation is an adjunct rather than a standalone cure for significant sleep disorders.</w:t>
      </w:r>
    </w:p>
    <w:p>
      <w:pPr>
        <w:pStyle w:val="Heading1"/>
      </w:pPr>
      <w:r>
        <w:t>Common Misconceptions About Relaxation and Sleep</w:t>
      </w:r>
    </w:p>
    <w:p>
      <w:r>
        <w:t>A common misconception is that relaxation means doing nothing or passively waiting for sleep. In contrast, effective relaxation involves active engagement in specific strategies that target physiological and psychological tension. Another misunderstanding is that relaxation instantly eliminates all sleep problems. While relaxation can aid sleep onset, it may not resolve chronic insomnia or sleep apnea without additional interventions. Also, some think that relaxation techniques are only effective for certain groups, but benefits have been observed across diverse populations.</w:t>
      </w:r>
    </w:p>
    <w:p>
      <w:pPr>
        <w:pStyle w:val="Heading1"/>
      </w:pPr>
      <w:r>
        <w:t>Safety Considerations for Relaxation Techniques</w:t>
      </w:r>
    </w:p>
    <w:p>
      <w:r>
        <w:t>Relaxation methods are generally safe and low-risk. However, individuals with trauma histories or anxiety disorders should approach techniques like mindfulness meditation cautiously and ideally under professional guidance, as some practices may temporarily intensify distress. Physical relaxation techniques should be performed within personal limits to avoid strain. If relaxation activities cause discomfort or worsening symptoms, consulting a healthcare provider is advised. Otherwise, these methods constitute a safe option for most people.</w:t>
      </w:r>
    </w:p>
    <w:p>
      <w:pPr>
        <w:pStyle w:val="Heading1"/>
      </w:pPr>
      <w:r>
        <w:t>Role of the Autonomic Nervous System in Sleep Relaxation</w:t>
      </w:r>
    </w:p>
    <w:p>
      <w:r>
        <w:t>The autonomic nervous system (ANS) comprises the sympathetic and parasympathetic branches. During wakefulness, sympathetic activity predominates, promoting alertness. Relaxation before bed activates parasympathetic responses, which induce restorative physiological states such as decreased heart rate and digestive activity enhancements. This shift in ANS balance is critical for sleep initiation. Techniques that modulate ANS tone, such as deep breathing, directly influence parasympathetic activation, facilitating the transition to sleep.</w:t>
      </w:r>
    </w:p>
    <w:p>
      <w:pPr>
        <w:pStyle w:val="Heading1"/>
      </w:pPr>
      <w:r>
        <w:t>Mindfulness Meditation and Sleep Enhancement</w:t>
      </w:r>
    </w:p>
    <w:p>
      <w:r>
        <w:t>Mindfulness meditation involves paying focused, nonjudgmental attention to present experiences. Studies have shown that regular mindfulness practice can reduce stress and cognitive hyperarousal that interfere with sleep. Clinical trials report improvements in sleep latency and efficiency among individuals practicing mindfulness. Importantly, mindfulness meditation is adaptable and cost-effective, making it accessible. However, benefits often require sustained practice over weeks or months.</w:t>
      </w:r>
    </w:p>
    <w:p>
      <w:pPr>
        <w:pStyle w:val="Heading1"/>
      </w:pPr>
      <w:r>
        <w:t>Breathing Exercises for Bedtime Relaxation</w:t>
      </w:r>
    </w:p>
    <w:p>
      <w:r>
        <w:t>Controlled breathing exercises, especially diaphragmatic or abdominal breathing, promote relaxation by stimulating the vagus nerve and enhancing parasympathetic tone. Techniques such as the 4-7-8 breath method or slow-paced breathing can reduce anxiety and physical tension, facilitating easier sleep onset. Physiological effects include reductions in heart rate variability associated with stress. Breathing exercises can be done alone or combined with other relaxation strategies for cumulative benefits.</w:t>
      </w:r>
    </w:p>
    <w:p>
      <w:pPr>
        <w:pStyle w:val="Heading1"/>
      </w:pPr>
      <w:r>
        <w:t>Integrating Relaxation into Overall Sleep Hygiene</w:t>
      </w:r>
    </w:p>
    <w:p>
      <w:r>
        <w:t>Relaxation techniques are most effective when integrated into comprehensive sleep hygiene, including consistent sleep schedules, a comfortable sleep environment, and avoidance of stimulants before bed. Relaxation complements these practices by targeting physiological arousal. Educating individuals about the importance of cumulative behavioral changes helps sustain improvements. Relaxation before bed serves as both a preventive and therapeutic approach to enhance sleep health over time.</w:t>
      </w:r>
    </w:p>
    <w:p>
      <w:pPr>
        <w:pStyle w:val="Heading1"/>
      </w:pPr>
      <w:r>
        <w:t>Practical Guidance</w:t>
      </w:r>
    </w:p>
    <w:p>
      <w:pPr>
        <w:pStyle w:val="ListBullet"/>
      </w:pPr>
      <w:r>
        <w:t>Begin relaxation practices 20-30 minutes before bedtime in a quiet, dimly lit environment.</w:t>
      </w:r>
    </w:p>
    <w:p>
      <w:pPr>
        <w:pStyle w:val="ListBullet"/>
      </w:pPr>
      <w:r>
        <w:t>Choose relaxation techniques you feel comfortable with and can perform consistently, such as progressive muscle relaxation or mindful breathing.</w:t>
      </w:r>
    </w:p>
    <w:p>
      <w:pPr>
        <w:pStyle w:val="ListBullet"/>
      </w:pPr>
      <w:r>
        <w:t>Minimize exposure to screens, bright lights, and stimulating activities before starting relaxation.</w:t>
      </w:r>
    </w:p>
    <w:p>
      <w:pPr>
        <w:pStyle w:val="ListBullet"/>
      </w:pPr>
      <w:r>
        <w:t>Establish a regular bedtime and integrate relaxation to create a routine signaling your body to prepare for sleep.</w:t>
      </w:r>
    </w:p>
    <w:p>
      <w:pPr>
        <w:pStyle w:val="ListBullet"/>
      </w:pPr>
      <w:r>
        <w:t>If initial attempts are difficult, consider guided resources like audio recordings or apps designed for relaxation and sleep.</w:t>
      </w:r>
    </w:p>
    <w:p>
      <w:pPr>
        <w:pStyle w:val="ListBullet"/>
      </w:pPr>
      <w:r>
        <w:t>Avoid strenuous exercise or stimulating mental tasks immediately before relaxation practice.</w:t>
      </w:r>
    </w:p>
    <w:p>
      <w:pPr>
        <w:pStyle w:val="ListBullet"/>
      </w:pPr>
      <w:r>
        <w:t>Observe your response and adjust techniques as needed to find the best fit.</w:t>
      </w:r>
    </w:p>
    <w:p>
      <w:pPr>
        <w:pStyle w:val="ListBullet"/>
      </w:pPr>
      <w:r>
        <w:t>Consult healthcare providers if relaxation does not improve sleep or exacerbates anxiety symptoms.</w:t>
      </w:r>
    </w:p>
    <w:p>
      <w:pPr>
        <w:pStyle w:val="Heading1"/>
      </w:pPr>
      <w:r>
        <w:t>Safety Notes</w:t>
      </w:r>
    </w:p>
    <w:p>
      <w:pPr>
        <w:pStyle w:val="ListBullet"/>
      </w:pPr>
      <w:r>
        <w:t>Relaxation techniques are generally safe and low risk for most individuals.</w:t>
      </w:r>
    </w:p>
    <w:p>
      <w:pPr>
        <w:pStyle w:val="ListBullet"/>
      </w:pPr>
      <w:r>
        <w:t>Individuals with trauma history or anxiety disorders should approach certain methods like mindfulness meditation cautiously and seek professional guidance if needed.</w:t>
      </w:r>
    </w:p>
    <w:p>
      <w:pPr>
        <w:pStyle w:val="ListBullet"/>
      </w:pPr>
      <w:r>
        <w:t>Discontinue any relaxation activity that causes discomfort or worsening symptoms and consult a healthcare professional.</w:t>
      </w:r>
    </w:p>
    <w:p>
      <w:pPr>
        <w:pStyle w:val="ListBullet"/>
      </w:pPr>
      <w:r>
        <w:t>Physical relaxation exercises should be performed gently without straining muscles.</w:t>
      </w:r>
    </w:p>
    <w:p>
      <w:pPr>
        <w:pStyle w:val="ListBullet"/>
      </w:pPr>
      <w:r>
        <w:t>Avoid using relaxation practices as the sole treatment for serious sleep disorders without medical evaluation.</w:t>
      </w:r>
    </w:p>
    <w:p>
      <w:pPr>
        <w:pStyle w:val="Heading1"/>
      </w:pPr>
      <w:r>
        <w:t>Common Misconceptions</w:t>
      </w:r>
    </w:p>
    <w:p>
      <w:r>
        <w:rPr>
          <w:b/>
        </w:rPr>
        <w:t xml:space="preserve">Misconception: </w:t>
      </w:r>
      <w:r>
        <w:t>Relaxation before bed means just lying down and waiting to fall asleep.</w:t>
      </w:r>
    </w:p>
    <w:p>
      <w:r>
        <w:rPr>
          <w:b/>
        </w:rPr>
        <w:t xml:space="preserve">Reality: </w:t>
      </w:r>
      <w:r>
        <w:t>Effective relaxation involves active engagement in techniques that reduce tension and promote sleep readiness.</w:t>
      </w:r>
    </w:p>
    <w:p>
      <w:r>
        <w:rPr>
          <w:b/>
        </w:rPr>
        <w:t xml:space="preserve">Misconception: </w:t>
      </w:r>
      <w:r>
        <w:t>Relaxation can instantly cure all sleep problems.</w:t>
      </w:r>
    </w:p>
    <w:p>
      <w:r>
        <w:rPr>
          <w:b/>
        </w:rPr>
        <w:t xml:space="preserve">Reality: </w:t>
      </w:r>
      <w:r>
        <w:t>While relaxation helps with sleep onset, chronic or severe sleep disorders often require comprehensive treatment beyond relaxation.</w:t>
      </w:r>
    </w:p>
    <w:p>
      <w:r>
        <w:rPr>
          <w:b/>
        </w:rPr>
        <w:t xml:space="preserve">Misconception: </w:t>
      </w:r>
      <w:r>
        <w:t>Relaxation techniques only work for certain types of people.</w:t>
      </w:r>
    </w:p>
    <w:p>
      <w:r>
        <w:rPr>
          <w:b/>
        </w:rPr>
        <w:t xml:space="preserve">Reality: </w:t>
      </w:r>
      <w:r>
        <w:t>Research shows relaxation benefits across a variety of ages, cultures, and health conditions.</w:t>
      </w:r>
    </w:p>
    <w:p>
      <w:pPr>
        <w:pStyle w:val="Heading1"/>
      </w:pPr>
      <w:r>
        <w:t>Clinical Pearls</w:t>
      </w:r>
    </w:p>
    <w:p>
      <w:pPr>
        <w:pStyle w:val="ListNumber"/>
      </w:pPr>
      <w:r>
        <w:t>Consistent practice of relaxation techniques improves effectiveness over time.</w:t>
      </w:r>
    </w:p>
    <w:p>
      <w:pPr>
        <w:pStyle w:val="ListNumber"/>
      </w:pPr>
      <w:r>
        <w:t>Combining physical and mental relaxation methods may yield better results.</w:t>
      </w:r>
    </w:p>
    <w:p>
      <w:pPr>
        <w:pStyle w:val="ListNumber"/>
      </w:pPr>
      <w:r>
        <w:t>Tailoring relaxation choices to individual preferences increases adherence.</w:t>
      </w:r>
    </w:p>
    <w:p>
      <w:pPr>
        <w:pStyle w:val="ListNumber"/>
      </w:pPr>
      <w:r>
        <w:t>Integrating relaxation into a structured bedtime routine maximizes sleep benefits.</w:t>
      </w:r>
    </w:p>
    <w:p>
      <w:pPr>
        <w:pStyle w:val="ListNumber"/>
      </w:pPr>
      <w:r>
        <w:t>Monitoring the body's response helps optimize technique selection.</w:t>
      </w:r>
    </w:p>
    <w:p>
      <w:pPr>
        <w:pStyle w:val="Heading1"/>
      </w:pPr>
      <w:r>
        <w:t>Key Takeaways</w:t>
      </w:r>
    </w:p>
    <w:p>
      <w:pPr>
        <w:pStyle w:val="ListBullet"/>
      </w:pPr>
      <w:r>
        <w:t>Relaxation before bed facilitates the shift from sympathetic to parasympathetic nervous system activity to promote sleep.</w:t>
      </w:r>
    </w:p>
    <w:p>
      <w:pPr>
        <w:pStyle w:val="ListBullet"/>
      </w:pPr>
      <w:r>
        <w:t>Techniques such as progressive muscle relaxation, deep breathing, mindfulness meditation, and guided imagery effectively reduce sleep onset latency.</w:t>
      </w:r>
    </w:p>
    <w:p>
      <w:pPr>
        <w:pStyle w:val="ListBullet"/>
      </w:pPr>
      <w:r>
        <w:t>Regular relaxation practice improves subjective sleep quality and may reduce insomnia symptoms.</w:t>
      </w:r>
    </w:p>
    <w:p>
      <w:pPr>
        <w:pStyle w:val="ListBullet"/>
      </w:pPr>
      <w:r>
        <w:t>Individual responses to relaxation methods vary; experimentation can help identify the most beneficial approach.</w:t>
      </w:r>
    </w:p>
    <w:p>
      <w:pPr>
        <w:pStyle w:val="ListBullet"/>
      </w:pPr>
      <w:r>
        <w:t>Relaxation routines are a low-risk, accessible strategy to complement other sleep hygiene practices.</w:t>
      </w:r>
    </w:p>
    <w:p>
      <w:pPr>
        <w:pStyle w:val="ListBullet"/>
      </w:pPr>
      <w:r>
        <w:t>Some misconceptions confuse relaxation with passivity or instant cure; education is key to realistic expectations.</w:t>
      </w:r>
    </w:p>
    <w:p>
      <w:pPr>
        <w:pStyle w:val="ListBullet"/>
      </w:pPr>
      <w:r>
        <w:t>Safety concerns are minimal, but individuals with specific psychological conditions should seek guidance.</w:t>
      </w:r>
    </w:p>
    <w:p>
      <w:pPr>
        <w:pStyle w:val="ListBullet"/>
      </w:pPr>
      <w:r>
        <w:t>Integrating relaxation into a holistic bedtime routine enhances overall sleep health.</w:t>
      </w:r>
    </w:p>
    <w:p>
      <w:pPr>
        <w:pStyle w:val="Heading1"/>
      </w:pPr>
      <w:r>
        <w:t>Glossary</w:t>
      </w:r>
    </w:p>
    <w:p>
      <w:r>
        <w:rPr>
          <w:b/>
        </w:rPr>
        <w:t xml:space="preserve">Relaxation: </w:t>
      </w:r>
      <w:r>
        <w:t>A physiological and psychological state characterized by reduced tension and arousal, facilitating rest and recovery.</w:t>
      </w:r>
    </w:p>
    <w:p>
      <w:r>
        <w:rPr>
          <w:b/>
        </w:rPr>
        <w:t xml:space="preserve">Sleep Latency: </w:t>
      </w:r>
      <w:r>
        <w:t>The amount of time it takes to transition from full wakefulness to sleep.</w:t>
      </w:r>
    </w:p>
    <w:p>
      <w:r>
        <w:rPr>
          <w:b/>
        </w:rPr>
        <w:t xml:space="preserve">Parasympathetic Nervous System: </w:t>
      </w:r>
      <w:r>
        <w:t>A branch of the autonomic nervous system responsible for rest-and-digest functions, promoting calm and restorative processes.</w:t>
      </w:r>
    </w:p>
    <w:p>
      <w:r>
        <w:rPr>
          <w:b/>
        </w:rPr>
        <w:t xml:space="preserve">Sympathetic Nervous System: </w:t>
      </w:r>
      <w:r>
        <w:t>The autonomic nervous system branch that initiates fight-or-flight responses, increasing arousal and alertness.</w:t>
      </w:r>
    </w:p>
    <w:p>
      <w:r>
        <w:rPr>
          <w:b/>
        </w:rPr>
        <w:t xml:space="preserve">Progressive Muscle Relaxation (PMR): </w:t>
      </w:r>
      <w:r>
        <w:t>A technique involving sequential tensing and relaxing of muscle groups to reduce physical tension.</w:t>
      </w:r>
    </w:p>
    <w:p>
      <w:r>
        <w:rPr>
          <w:b/>
        </w:rPr>
        <w:t xml:space="preserve">Mindfulness Meditation: </w:t>
      </w:r>
      <w:r>
        <w:t>A mental practice focusing attention on the present moment nonjudgmentally to reduce stress and thoughts.</w:t>
      </w:r>
    </w:p>
    <w:p>
      <w:r>
        <w:rPr>
          <w:b/>
        </w:rPr>
        <w:t xml:space="preserve">Guided Imagery: </w:t>
      </w:r>
      <w:r>
        <w:t>A relaxation method using mental visualization of positive, calming scenarios to promote peace and reduce anxiety.</w:t>
      </w:r>
    </w:p>
    <w:p>
      <w:r>
        <w:rPr>
          <w:b/>
        </w:rPr>
        <w:t xml:space="preserve">Sleep Hygiene: </w:t>
      </w:r>
      <w:r>
        <w:t>Behavioral and environmental practices conducive to promoting healthy, restorative sleep.</w:t>
      </w:r>
    </w:p>
    <w:p>
      <w:pPr>
        <w:pStyle w:val="Heading1"/>
      </w:pPr>
      <w:r>
        <w:t>Related Modules</w:t>
      </w:r>
    </w:p>
    <w:p>
      <w:pPr>
        <w:pStyle w:val="ListBullet"/>
      </w:pPr>
      <w:r>
        <w:t>SLP-042</w:t>
      </w:r>
    </w:p>
    <w:p>
      <w:pPr>
        <w:pStyle w:val="ListBullet"/>
      </w:pPr>
      <w:r>
        <w:t>SLP-061</w:t>
      </w:r>
    </w:p>
    <w:p>
      <w:pPr>
        <w:pStyle w:val="ListBullet"/>
      </w:pPr>
      <w:r>
        <w:t>SLP-074</w:t>
      </w:r>
    </w:p>
    <w:p>
      <w:pPr>
        <w:pStyle w:val="Heading1"/>
      </w:pPr>
      <w:r>
        <w:t>Illustration Specifications</w:t>
      </w:r>
    </w:p>
    <w:p>
      <w:pPr>
        <w:pStyle w:val="Heading2"/>
      </w:pPr>
      <w:r>
        <w:t>ILL-001 - Autonomic Nervous System Balance</w:t>
      </w:r>
    </w:p>
    <w:p>
      <w:r>
        <w:t>Type: Diagram</w:t>
      </w:r>
    </w:p>
    <w:p>
      <w:r>
        <w:t>A schematic showing the sympathetic and parasympathetic nervous systems and their opposing effects on heart rate and muscle tension during relaxation and arousal.</w:t>
      </w:r>
    </w:p>
    <w:p>
      <w:r>
        <w:t>Alt text: Diagram of sympathetic and parasympathetic nervous system balance.</w:t>
      </w:r>
    </w:p>
    <w:p>
      <w:pPr>
        <w:pStyle w:val="Heading2"/>
      </w:pPr>
      <w:r>
        <w:t>ILL-002 - Progressive Muscle Relaxation Technique</w:t>
      </w:r>
    </w:p>
    <w:p>
      <w:r>
        <w:t>Type: Stepwise Image Sequence</w:t>
      </w:r>
    </w:p>
    <w:p>
      <w:r>
        <w:t>Visual guide showing sequential muscle groups involved in progressive muscle relaxation from head to toe.</w:t>
      </w:r>
    </w:p>
    <w:p>
      <w:r>
        <w:t>Alt text: Stepwise images demonstrating progressive muscle relaxation.</w:t>
      </w:r>
    </w:p>
    <w:p>
      <w:pPr>
        <w:pStyle w:val="Heading2"/>
      </w:pPr>
      <w:r>
        <w:t>ILL-003 - 4-7-8 Breathing Exercise</w:t>
      </w:r>
    </w:p>
    <w:p>
      <w:r>
        <w:t>Type: Infographic</w:t>
      </w:r>
    </w:p>
    <w:p>
      <w:r>
        <w:t>Graphic illustrating the timing of inhalation, hold breath, and exhalation phases in the 4-7-8 breathing technique.</w:t>
      </w:r>
    </w:p>
    <w:p>
      <w:r>
        <w:t>Alt text: Infographic showing the 4-7-8 breathing technique steps.</w:t>
      </w:r>
    </w:p>
    <w:p>
      <w:pPr>
        <w:pStyle w:val="Heading2"/>
      </w:pPr>
      <w:r>
        <w:t>ILL-004 - Relaxation Routine Example</w:t>
      </w:r>
    </w:p>
    <w:p>
      <w:r>
        <w:t>Type: Flowchart</w:t>
      </w:r>
    </w:p>
    <w:p>
      <w:r>
        <w:t>Sample flowchart outlining a 30-minute bedtime relaxation routine including environmental preparation and technique practice.</w:t>
      </w:r>
    </w:p>
    <w:p>
      <w:r>
        <w:t>Alt text: Flowchart of a bedtime relaxation routine.</w:t>
      </w:r>
    </w:p>
    <w:p>
      <w:pPr>
        <w:pStyle w:val="Heading1"/>
      </w:pPr>
      <w:r>
        <w:t>References</w:t>
      </w:r>
    </w:p>
    <w:p>
      <w:pPr>
        <w:pStyle w:val="ListBullet"/>
      </w:pPr>
      <w:r>
        <w:t>Relaxation techniques for health: An introduction | National Center for Complementary and Integrative Health (NCCIH) | 2022 |  | Unverified</w:t>
      </w:r>
    </w:p>
    <w:p>
      <w:pPr>
        <w:pStyle w:val="ListBullet"/>
      </w:pPr>
      <w:r>
        <w:t>Effect of relaxation techniques on sleep quality: A systematic review and meta-analysis of randomized controlled trials | Zhang et al. | 2021 | 10.1016/j.smrv.2021.101384 | Unverified</w:t>
      </w:r>
    </w:p>
    <w:p>
      <w:pPr>
        <w:pStyle w:val="ListBullet"/>
      </w:pPr>
      <w:r>
        <w:t>Mindfulness meditation and its effects on sleep quality: A systematic review | Ong et al. | 2020 | 10.1038/s41398-020-00920-w | Unverified</w:t>
      </w:r>
    </w:p>
    <w:p>
      <w:pPr>
        <w:pStyle w:val="ListBullet"/>
      </w:pPr>
      <w:r>
        <w:t>The role of the autonomic nervous system in sleep regulation | Bonnet and Arand | 2018 | 10.1016/j.smrv.2018.01.002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