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LAB-070 - Blood Urea Nitrogen</w:t>
      </w:r>
    </w:p>
    <w:p>
      <w:r>
        <w:rPr>
          <w:i/>
        </w:rPr>
        <w:t>What blood urea nitrogen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Liver and Kidney</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Healthcare Providers,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Blood Urea Nitrogen, BUN, Urea, Kidney Function, Liver Function, Azotemia, Renal Biomarker, Nitrogen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Blood urea nitrogen (BUN) is a laboratory biomarker that quantitatively measures the concentration of nitrogen contained in urea found in the blood. Urea is a waste product formed in the liver through the urea cycle as part of the metabolism and elimination of nitrogen derived primarily from protein catabolism. BUN testing is widely used as an indirect indicator of renal (kidney) function because kidneys excrete urea through urine; elevations in BUN can indicate impaired kidney elimination, dehydration, or increased nitrogen load. Normal BUN levels typically range from approximately 7 to 20 mg/dL but may vary by laboratory. While BUN provides useful information about kidney and liver status, it has limitations including lack of specificity—BUN can be elevated for reasons unrelated to kidney disease such as gastrointestinal bleeding or high protein intake. BUN must often be interpreted alongside serum creatinine and other clinical data to provide accurate assessment of renal function. BUN testing is generally safe as it requires simple blood draw without significant risk. Major synonyms include 'serum urea nitrogen' and simply 'urea nitrogen.' Understanding BUN is clinically valuable for diagnosis and monitoring of kidney diseases, acute kidney injury, dehydration, and certain metabolic disorders. Emerging evidence supports its use as part of prognostic scores in critical illness. However, BUN values alone do not confirm specific diagnoses and must be integrated with comprehensive medical evaluation.</w:t>
      </w:r>
    </w:p>
    <w:p>
      <w:pPr>
        <w:pStyle w:val="Heading1"/>
      </w:pPr>
      <w:r>
        <w:t>Customer Questions Answered</w:t>
      </w:r>
    </w:p>
    <w:p>
      <w:pPr>
        <w:pStyle w:val="ListBullet"/>
      </w:pPr>
      <w:r>
        <w:t>What is blood urea nitrogen (BUN)?</w:t>
      </w:r>
    </w:p>
    <w:p>
      <w:pPr>
        <w:pStyle w:val="ListBullet"/>
      </w:pPr>
      <w:r>
        <w:t>What does a blood urea nitrogen test measure?</w:t>
      </w:r>
    </w:p>
    <w:p>
      <w:pPr>
        <w:pStyle w:val="ListBullet"/>
      </w:pPr>
      <w:r>
        <w:t>How is BUN related to kidney function?</w:t>
      </w:r>
    </w:p>
    <w:p>
      <w:pPr>
        <w:pStyle w:val="ListBullet"/>
      </w:pPr>
      <w:r>
        <w:t>Can liver disease affect BUN levels?</w:t>
      </w:r>
    </w:p>
    <w:p>
      <w:pPr>
        <w:pStyle w:val="ListBullet"/>
      </w:pPr>
      <w:r>
        <w:t>What causes high blood urea nitrogen?</w:t>
      </w:r>
    </w:p>
    <w:p>
      <w:pPr>
        <w:pStyle w:val="ListBullet"/>
      </w:pPr>
      <w:r>
        <w:t>What does low blood urea nitrogen mean?</w:t>
      </w:r>
    </w:p>
    <w:p>
      <w:pPr>
        <w:pStyle w:val="ListBullet"/>
      </w:pPr>
      <w:r>
        <w:t>How is blood urea nitrogen tested?</w:t>
      </w:r>
    </w:p>
    <w:p>
      <w:pPr>
        <w:pStyle w:val="ListBullet"/>
      </w:pPr>
      <w:r>
        <w:t>When is it important to measure BUN?</w:t>
      </w:r>
    </w:p>
    <w:p>
      <w:pPr>
        <w:pStyle w:val="ListBullet"/>
      </w:pPr>
      <w:r>
        <w:t>Are there limitations to BUN testing?</w:t>
      </w:r>
    </w:p>
    <w:p>
      <w:pPr>
        <w:pStyle w:val="ListBullet"/>
      </w:pPr>
      <w:r>
        <w:t>How should I interpret my BUN results?</w:t>
      </w:r>
    </w:p>
    <w:p>
      <w:pPr>
        <w:pStyle w:val="ListBullet"/>
      </w:pPr>
      <w:r>
        <w:t>Does dehydration affect BUN levels?</w:t>
      </w:r>
    </w:p>
    <w:p>
      <w:pPr>
        <w:pStyle w:val="ListBullet"/>
      </w:pPr>
      <w:r>
        <w:t>Can diet influence blood urea nitrogen?</w:t>
      </w:r>
    </w:p>
    <w:p>
      <w:pPr>
        <w:pStyle w:val="ListBullet"/>
      </w:pPr>
      <w:r>
        <w:t>What is the difference between BUN and creatinine tests?</w:t>
      </w:r>
    </w:p>
    <w:p>
      <w:pPr>
        <w:pStyle w:val="ListBullet"/>
      </w:pPr>
      <w:r>
        <w:t>How can BUN be used to monitor chronic kidney disease?</w:t>
      </w:r>
    </w:p>
    <w:p>
      <w:pPr>
        <w:pStyle w:val="ListBullet"/>
      </w:pPr>
      <w:r>
        <w:t>Is BUN used in emergency medical situations?</w:t>
      </w:r>
    </w:p>
    <w:p>
      <w:pPr>
        <w:pStyle w:val="Heading1"/>
      </w:pPr>
      <w:r>
        <w:t>Learning Objectives</w:t>
      </w:r>
    </w:p>
    <w:p>
      <w:pPr>
        <w:pStyle w:val="ListBullet"/>
      </w:pPr>
      <w:r>
        <w:t>Define blood urea nitrogen and explain its biochemical origin.</w:t>
      </w:r>
    </w:p>
    <w:p>
      <w:pPr>
        <w:pStyle w:val="ListBullet"/>
      </w:pPr>
      <w:r>
        <w:t>Describe the physiological processes influencing BUN levels.</w:t>
      </w:r>
    </w:p>
    <w:p>
      <w:pPr>
        <w:pStyle w:val="ListBullet"/>
      </w:pPr>
      <w:r>
        <w:t>Identify clinical conditions that alter BUN concentrations.</w:t>
      </w:r>
    </w:p>
    <w:p>
      <w:pPr>
        <w:pStyle w:val="ListBullet"/>
      </w:pPr>
      <w:r>
        <w:t>Explain the laboratory methods used to measure BUN.</w:t>
      </w:r>
    </w:p>
    <w:p>
      <w:pPr>
        <w:pStyle w:val="ListBullet"/>
      </w:pPr>
      <w:r>
        <w:t>Interpret typical BUN test results in clinical settings.</w:t>
      </w:r>
    </w:p>
    <w:p>
      <w:pPr>
        <w:pStyle w:val="ListBullet"/>
      </w:pPr>
      <w:r>
        <w:t>Recognize limitations and potential confounding factors affecting BUN levels.</w:t>
      </w:r>
    </w:p>
    <w:p>
      <w:pPr>
        <w:pStyle w:val="ListBullet"/>
      </w:pPr>
      <w:r>
        <w:t>Differentiate between BUN and other renal markers like creatinine.</w:t>
      </w:r>
    </w:p>
    <w:p>
      <w:pPr>
        <w:pStyle w:val="ListBullet"/>
      </w:pPr>
      <w:r>
        <w:t>Apply knowledge of BUN to patient monitoring and management strategies.</w:t>
      </w:r>
    </w:p>
    <w:p>
      <w:pPr>
        <w:pStyle w:val="Heading1"/>
      </w:pPr>
      <w:r>
        <w:t>Definition</w:t>
      </w:r>
    </w:p>
    <w:p>
      <w:r>
        <w:t>Blood urea nitrogen (BUN) is a clinical laboratory measurement of the amount of nitrogen in the blood in the form of urea, a waste product generated from nitrogen metabolism in the liver and excreted by kidneys.</w:t>
      </w:r>
    </w:p>
    <w:p>
      <w:pPr>
        <w:pStyle w:val="Heading1"/>
      </w:pPr>
      <w:r>
        <w:t>Why This Matters</w:t>
      </w:r>
    </w:p>
    <w:p>
      <w:r>
        <w:t>Because BUN levels reflect a balance between production of urea by the liver and its elimination by the kidneys, they provide helpful insights into kidney and liver function, guide diagnosis and management of renal disease, dehydration, and metabolic imbalances, and assist clinical decision-making in diverse medical conditions.</w:t>
      </w:r>
    </w:p>
    <w:p>
      <w:pPr>
        <w:pStyle w:val="Heading1"/>
      </w:pPr>
      <w:r>
        <w:t>Introduction to Blood Urea Nitrogen (BUN)</w:t>
      </w:r>
    </w:p>
    <w:p>
      <w:r>
        <w:t>Blood urea nitrogen (BUN) is a laboratory test that quantifies the nitrogen portion of urea in blood plasma or serum. Urea is synthesized in the liver as a byproduct of protein metabolism and is carried to the kidneys for disposal in urine. Since BUN depends on liver function for production and kidney function for excretion, it serves as an important biomarker in assessing these organs' health and metabolic status.</w:t>
      </w:r>
    </w:p>
    <w:p>
      <w:pPr>
        <w:pStyle w:val="Heading1"/>
      </w:pPr>
      <w:r>
        <w:t>Biochemical Mechanism Underlying BUN Formation</w:t>
      </w:r>
    </w:p>
    <w:p>
      <w:r>
        <w:t>Urea is formed through the hepatic urea cycle, converting toxic ammonia—generated by amino acid catabolism—into urea, which is water-soluble and less toxic. This process incorporates two nitrogen atoms per molecule of urea. The synthesized urea enters the bloodstream and is filtered and excreted by the kidneys. BUN quantitatively reflects the amount of nitrogen present in circulating urea.</w:t>
      </w:r>
    </w:p>
    <w:p>
      <w:pPr>
        <w:pStyle w:val="Heading1"/>
      </w:pPr>
      <w:r>
        <w:t>Physiological Role and Normal BUN Ranges</w:t>
      </w:r>
    </w:p>
    <w:p>
      <w:r>
        <w:t>In healthy individuals, blood urea nitrogen typically ranges between 7 and 20 milligrams per deciliter (mg/dL), though laboratory-specific reference intervals may vary. Factors such as age, gender, hydration status, protein intake, and muscle mass influence baseline BUN. BUN levels fluctuate as a dynamic marker tied to nitrogen metabolism and renal excretion efficiency.</w:t>
      </w:r>
    </w:p>
    <w:p>
      <w:pPr>
        <w:pStyle w:val="Heading1"/>
      </w:pPr>
      <w:r>
        <w:t>Clinical Indications for BUN Testing</w:t>
      </w:r>
    </w:p>
    <w:p>
      <w:r>
        <w:t>BUN testing is primarily requested to assess kidney function, monitor renal disease progression, evaluate suspected dehydration, and assist in diagnosing hepatic dysfunction or gastrointestinal bleeding. It is frequently ordered alongside serum creatinine to calculate estimated glomerular filtration rate (eGFR) and assess renal clearance capacity.</w:t>
      </w:r>
    </w:p>
    <w:p>
      <w:pPr>
        <w:pStyle w:val="Heading1"/>
      </w:pPr>
      <w:r>
        <w:t>Interpreting Elevated BUN Levels: Causes and Clinical Implications</w:t>
      </w:r>
    </w:p>
    <w:p>
      <w:r>
        <w:t>Increased BUN, known as azotemia, may arise from impaired renal clearance due to acute or chronic kidney disease, reduced renal perfusion (prerenal azotemia from hypovolemia or heart failure), excessive protein catabolism, gastrointestinal bleeding causing increased protein absorption, or high dietary protein intake. Elevated BUN can also result from dehydration, which concentrates blood urea levels.</w:t>
      </w:r>
    </w:p>
    <w:p>
      <w:pPr>
        <w:pStyle w:val="Heading1"/>
      </w:pPr>
      <w:r>
        <w:t>Causes and Significance of Low BUN</w:t>
      </w:r>
    </w:p>
    <w:p>
      <w:r>
        <w:t>Low BUN levels, though less common, may indicate liver dysfunction limiting urea production, malnutrition with inadequate protein intake, overhydration diluting BUN concentration, or physiological states like pregnancy. While often less clinically worrying than elevated BUN, low BUN requires careful interpretation in context.</w:t>
      </w:r>
    </w:p>
    <w:p>
      <w:pPr>
        <w:pStyle w:val="Heading1"/>
      </w:pPr>
      <w:r>
        <w:t>Laboratory Methods for Measuring Blood Urea Nitrogen</w:t>
      </w:r>
    </w:p>
    <w:p>
      <w:r>
        <w:t>BUN measurements are commonly performed using automated enzymatic assays or colorimetric methods such as the diacetyl monoxime assay. Blood samples are generally obtained via venipuncture into serum or plasma containers. These laboratory tests are standardized but may vary slightly by equipment and methodology.</w:t>
      </w:r>
    </w:p>
    <w:p>
      <w:pPr>
        <w:pStyle w:val="Heading1"/>
      </w:pPr>
      <w:r>
        <w:t>Limitations and Confounding Factors in BUN Interpretation</w:t>
      </w:r>
    </w:p>
    <w:p>
      <w:r>
        <w:t>BUN is a nonspecific marker influenced by multiple physiological and pathological factors independent of renal function. High protein diets, gastrointestinal bleeding, corticosteroid use, and catabolic states can raise BUN independently. Conversely, liver impairment reduces BUN production, potentially masking kidney dysfunction. Hydration status profoundly affects BUN levels, complicating interpretation if volume status is altered.</w:t>
      </w:r>
    </w:p>
    <w:p>
      <w:pPr>
        <w:pStyle w:val="Heading1"/>
      </w:pPr>
      <w:r>
        <w:t>Comparing BUN with Other Renal Biomarkers: Creatinine and eGFR</w:t>
      </w:r>
    </w:p>
    <w:p>
      <w:r>
        <w:t>Serum creatinine, a breakdown product of muscle metabolism, is another key renal biomarker often measured with BUN. Unlike BUN, creatinine is produced at relatively constant rates and less influenced by diet. BUN-to-creatinine ratio helps distinguish between prerenal and intrinsic kidney causes of azotemia. Estimated glomerular filtration rate (eGFR) calculated from creatinine provides more precise renal function assessment than BUN alone.</w:t>
      </w:r>
    </w:p>
    <w:p>
      <w:pPr>
        <w:pStyle w:val="Heading1"/>
      </w:pPr>
      <w:r>
        <w:t>Clinical Applications and Monitoring Using BUN</w:t>
      </w:r>
    </w:p>
    <w:p>
      <w:r>
        <w:t>BUN levels are used to monitor progression of chronic kidney disease, evaluate effectiveness of interventions such as dialysis, and assess hydration and nutritional status. In acute medical settings, BUN can aid diagnosis of volume depletion or gastrointestinal bleeding. Emerging evidence suggests BUN levels also contribute to prognostic scoring in critical illness, reflecting underlying organ function and metabolic stress.</w:t>
      </w:r>
    </w:p>
    <w:p>
      <w:pPr>
        <w:pStyle w:val="Heading1"/>
      </w:pPr>
      <w:r>
        <w:t>Common Misconceptions About BUN</w:t>
      </w:r>
    </w:p>
    <w:p>
      <w:r>
        <w:t>A frequent misconception is that elevated BUN always signifies kidney disease; however, many conditions alter BUN independently of renal function. Another misunderstanding is equating BUN directly to urea concentration rather than nitrogen content. It is also inaccurate to rely on BUN alone for kidney function assessment without complementary tests such as creatinine and eGFR.</w:t>
      </w:r>
    </w:p>
    <w:p>
      <w:pPr>
        <w:pStyle w:val="Heading1"/>
      </w:pPr>
      <w:r>
        <w:t>Safety and Procedural Considerations in BUN Testing</w:t>
      </w:r>
    </w:p>
    <w:p>
      <w:r>
        <w:t>BUN testing requires only a standard blood draw, which is generally safe with minimal risk such as slight bruising or infection at the venipuncture site. No special preparations are typically needed, though fasting state or hydration status may affect results. BUN is routinely used in outpatient and inpatient settings without significant safety concerns.</w:t>
      </w:r>
    </w:p>
    <w:p>
      <w:pPr>
        <w:pStyle w:val="Heading1"/>
      </w:pPr>
      <w:r>
        <w:t>Practical Guidance</w:t>
      </w:r>
    </w:p>
    <w:p>
      <w:pPr>
        <w:pStyle w:val="ListBullet"/>
      </w:pPr>
      <w:r>
        <w:t>Ensure hydration status is assessed when interpreting BUN values to avoid misdiagnosis.</w:t>
      </w:r>
    </w:p>
    <w:p>
      <w:pPr>
        <w:pStyle w:val="ListBullet"/>
      </w:pPr>
      <w:r>
        <w:t>Always interpret BUN in conjunction with creatinine and clinical assessment for accurate renal evaluation.</w:t>
      </w:r>
    </w:p>
    <w:p>
      <w:pPr>
        <w:pStyle w:val="ListBullet"/>
      </w:pPr>
      <w:r>
        <w:t>Consider potential dietary, medication, or bleeding causes when BUN is elevated without apparent kidney disease.</w:t>
      </w:r>
    </w:p>
    <w:p>
      <w:pPr>
        <w:pStyle w:val="ListBullet"/>
      </w:pPr>
      <w:r>
        <w:t>Use BUN trends over time rather than isolated values to monitor renal function changes.</w:t>
      </w:r>
    </w:p>
    <w:p>
      <w:pPr>
        <w:pStyle w:val="ListBullet"/>
      </w:pPr>
      <w:r>
        <w:t>Be cautious of low BUN levels as they may indicate hepatic impairment or malnutrition.</w:t>
      </w:r>
    </w:p>
    <w:p>
      <w:pPr>
        <w:pStyle w:val="ListBullet"/>
      </w:pPr>
      <w:r>
        <w:t>Discuss results clearly with patients emphasizing that BUN is one piece of overall health assessment.</w:t>
      </w:r>
    </w:p>
    <w:p>
      <w:pPr>
        <w:pStyle w:val="ListBullet"/>
      </w:pPr>
      <w:r>
        <w:t>Request BUN testing as part of broader metabolic panels rather than standalone for kidney function screening.</w:t>
      </w:r>
    </w:p>
    <w:p>
      <w:pPr>
        <w:pStyle w:val="ListBullet"/>
      </w:pPr>
      <w:r>
        <w:t>Note that emergency situations such as acute kidney injury may raise BUN rapidly and require urgent evaluation.</w:t>
      </w:r>
    </w:p>
    <w:p>
      <w:pPr>
        <w:pStyle w:val="Heading1"/>
      </w:pPr>
      <w:r>
        <w:t>Safety Notes</w:t>
      </w:r>
    </w:p>
    <w:p>
      <w:pPr>
        <w:pStyle w:val="ListBullet"/>
      </w:pPr>
      <w:r>
        <w:t>Blood collection for BUN testing is minimally invasive but should be performed by trained personnel to reduce complications.</w:t>
      </w:r>
    </w:p>
    <w:p>
      <w:pPr>
        <w:pStyle w:val="ListBullet"/>
      </w:pPr>
      <w:r>
        <w:t>No dietary restrictions are typically required before BUN testing, but patient hydration status can affect results.</w:t>
      </w:r>
    </w:p>
    <w:p>
      <w:pPr>
        <w:pStyle w:val="ListBullet"/>
      </w:pPr>
      <w:r>
        <w:t>Interpretation errors can lead to misdiagnosis; laboratory results should be correlated clinically.</w:t>
      </w:r>
    </w:p>
    <w:p>
      <w:pPr>
        <w:pStyle w:val="ListBullet"/>
      </w:pPr>
      <w:r>
        <w:t>Repeated blood sampling in certain patients can cause discomfort or anemia and should be managed properly.</w:t>
      </w:r>
    </w:p>
    <w:p>
      <w:pPr>
        <w:pStyle w:val="ListBullet"/>
      </w:pPr>
      <w:r>
        <w:t>Use of BUN testing should complement, not replace, more definitive diagnostic methods when needed.</w:t>
      </w:r>
    </w:p>
    <w:p>
      <w:pPr>
        <w:pStyle w:val="Heading1"/>
      </w:pPr>
      <w:r>
        <w:t>Common Misconceptions</w:t>
      </w:r>
    </w:p>
    <w:p>
      <w:r>
        <w:rPr>
          <w:b/>
        </w:rPr>
        <w:t xml:space="preserve">Misconception: </w:t>
      </w:r>
      <w:r>
        <w:t>High BUN always means kidney disease.</w:t>
      </w:r>
    </w:p>
    <w:p>
      <w:r>
        <w:rPr>
          <w:b/>
        </w:rPr>
        <w:t xml:space="preserve">Reality: </w:t>
      </w:r>
      <w:r>
        <w:t>Elevated BUN can be caused by dehydration, high protein intake, or bleeding as well as kidney disease.</w:t>
      </w:r>
    </w:p>
    <w:p>
      <w:r>
        <w:rPr>
          <w:b/>
        </w:rPr>
        <w:t xml:space="preserve">Misconception: </w:t>
      </w:r>
      <w:r>
        <w:t>Low BUN is always a sign of good health.</w:t>
      </w:r>
    </w:p>
    <w:p>
      <w:r>
        <w:rPr>
          <w:b/>
        </w:rPr>
        <w:t xml:space="preserve">Reality: </w:t>
      </w:r>
      <w:r>
        <w:t>Low BUN may reflect liver dysfunction or malnutrition and requires clinical correlation.</w:t>
      </w:r>
    </w:p>
    <w:p>
      <w:r>
        <w:rPr>
          <w:b/>
        </w:rPr>
        <w:t xml:space="preserve">Misconception: </w:t>
      </w:r>
      <w:r>
        <w:t>BUN measurement alone is sufficient to assess kidney function.</w:t>
      </w:r>
    </w:p>
    <w:p>
      <w:r>
        <w:rPr>
          <w:b/>
        </w:rPr>
        <w:t xml:space="preserve">Reality: </w:t>
      </w:r>
      <w:r>
        <w:t>BUN should be evaluated alongside creatinine and other tests for accurate renal assessment.</w:t>
      </w:r>
    </w:p>
    <w:p>
      <w:pPr>
        <w:pStyle w:val="Heading1"/>
      </w:pPr>
      <w:r>
        <w:t>Clinical Pearls</w:t>
      </w:r>
    </w:p>
    <w:p>
      <w:pPr>
        <w:pStyle w:val="ListNumber"/>
      </w:pPr>
      <w:r>
        <w:t>In prerenal azotemia, BUN rises disproportionately compared to creatinine due to increased urea reabsorption.</w:t>
      </w:r>
    </w:p>
    <w:p>
      <w:pPr>
        <w:pStyle w:val="ListNumber"/>
      </w:pPr>
      <w:r>
        <w:t>A high BUN-to-creatinine ratio (&gt;20:1) suggests hypovolemia or gastrointestinal bleeding.</w:t>
      </w:r>
    </w:p>
    <w:p>
      <w:pPr>
        <w:pStyle w:val="ListNumber"/>
      </w:pPr>
      <w:r>
        <w:t>BUN decreases in liver failure due to impaired urea synthesis.</w:t>
      </w:r>
    </w:p>
    <w:p>
      <w:pPr>
        <w:pStyle w:val="ListNumber"/>
      </w:pPr>
      <w:r>
        <w:t>BUN testing can help detect upper gastrointestinal bleeding by reflecting digestion of blood proteins.</w:t>
      </w:r>
    </w:p>
    <w:p>
      <w:pPr>
        <w:pStyle w:val="ListNumber"/>
      </w:pPr>
      <w:r>
        <w:t>BUN interpretation requires considering patient nutritional status and catabolic states.</w:t>
      </w:r>
    </w:p>
    <w:p>
      <w:pPr>
        <w:pStyle w:val="Heading1"/>
      </w:pPr>
      <w:r>
        <w:t>Key Takeaways</w:t>
      </w:r>
    </w:p>
    <w:p>
      <w:pPr>
        <w:pStyle w:val="ListBullet"/>
      </w:pPr>
      <w:r>
        <w:t>BUN measures nitrogen from urea in the blood, indicating kidney and liver function.</w:t>
      </w:r>
    </w:p>
    <w:p>
      <w:pPr>
        <w:pStyle w:val="ListBullet"/>
      </w:pPr>
      <w:r>
        <w:t>Urea is produced in the liver from nitrogen metabolism and excreted by kidneys.</w:t>
      </w:r>
    </w:p>
    <w:p>
      <w:pPr>
        <w:pStyle w:val="ListBullet"/>
      </w:pPr>
      <w:r>
        <w:t>Elevated BUN may indicate kidney impairment, dehydration, or increased protein metabolism.</w:t>
      </w:r>
    </w:p>
    <w:p>
      <w:pPr>
        <w:pStyle w:val="ListBullet"/>
      </w:pPr>
      <w:r>
        <w:t>Low BUN can occur in liver dysfunction, malnutrition, or overhydration.</w:t>
      </w:r>
    </w:p>
    <w:p>
      <w:pPr>
        <w:pStyle w:val="ListBullet"/>
      </w:pPr>
      <w:r>
        <w:t>BUN testing is commonly performed with serum creatinine for comprehensive renal evaluation.</w:t>
      </w:r>
    </w:p>
    <w:p>
      <w:pPr>
        <w:pStyle w:val="ListBullet"/>
      </w:pPr>
      <w:r>
        <w:t>Results are influenced by multiple factors and must be interpreted in context.</w:t>
      </w:r>
    </w:p>
    <w:p>
      <w:pPr>
        <w:pStyle w:val="ListBullet"/>
      </w:pPr>
      <w:r>
        <w:t>BUN is a nonspecific marker and not definitive alone for diagnosing kidney disease.</w:t>
      </w:r>
    </w:p>
    <w:p>
      <w:pPr>
        <w:pStyle w:val="ListBullet"/>
      </w:pPr>
      <w:r>
        <w:t>Blood sampling for BUN is safe and widely used in clinical practice.</w:t>
      </w:r>
    </w:p>
    <w:p>
      <w:pPr>
        <w:pStyle w:val="Heading1"/>
      </w:pPr>
      <w:r>
        <w:t>Glossary</w:t>
      </w:r>
    </w:p>
    <w:p>
      <w:r>
        <w:rPr>
          <w:b/>
        </w:rPr>
        <w:t xml:space="preserve">Blood Urea Nitrogen (BUN): </w:t>
      </w:r>
      <w:r>
        <w:t>The measurement of nitrogen content in blood derived from urea, a waste product of protein metabolism.</w:t>
      </w:r>
    </w:p>
    <w:p>
      <w:r>
        <w:rPr>
          <w:b/>
        </w:rPr>
        <w:t xml:space="preserve">Urea: </w:t>
      </w:r>
      <w:r>
        <w:t>A water-soluble molecule formed in the liver that carries nitrogen waste from the metabolism of proteins.</w:t>
      </w:r>
    </w:p>
    <w:p>
      <w:r>
        <w:rPr>
          <w:b/>
        </w:rPr>
        <w:t xml:space="preserve">Azotemia: </w:t>
      </w:r>
      <w:r>
        <w:t>An increase of nitrogen-containing compounds like urea in the blood, often associated with kidney dysfunction.</w:t>
      </w:r>
    </w:p>
    <w:p>
      <w:r>
        <w:rPr>
          <w:b/>
        </w:rPr>
        <w:t xml:space="preserve">Urea Cycle: </w:t>
      </w:r>
      <w:r>
        <w:t>A metabolic pathway in the liver that converts ammonia into urea for excretion.</w:t>
      </w:r>
    </w:p>
    <w:p>
      <w:r>
        <w:rPr>
          <w:b/>
        </w:rPr>
        <w:t xml:space="preserve">Creatinine: </w:t>
      </w:r>
      <w:r>
        <w:t>A waste product from muscle metabolism used alongside BUN to evaluate kidney function.</w:t>
      </w:r>
    </w:p>
    <w:p>
      <w:r>
        <w:rPr>
          <w:b/>
        </w:rPr>
        <w:t xml:space="preserve">Prerenal Azotemia: </w:t>
      </w:r>
      <w:r>
        <w:t>Elevated blood nitrogen levels due to decreased kidney blood flow without intrinsic kidney damage.</w:t>
      </w:r>
    </w:p>
    <w:p>
      <w:r>
        <w:rPr>
          <w:b/>
        </w:rPr>
        <w:t xml:space="preserve">Serum: </w:t>
      </w:r>
      <w:r>
        <w:t>The clear, yellowish fluid portion of blood obtained after clotting, used for various lab tests.</w:t>
      </w:r>
    </w:p>
    <w:p>
      <w:r>
        <w:rPr>
          <w:b/>
        </w:rPr>
        <w:t xml:space="preserve">Glomerular Filtration Rate (GFR): </w:t>
      </w:r>
      <w:r>
        <w:t>A measure of kidney function representing the volume of blood filtered through the glomeruli per minute.</w:t>
      </w:r>
    </w:p>
    <w:p>
      <w:pPr>
        <w:pStyle w:val="Heading1"/>
      </w:pPr>
      <w:r>
        <w:t>Related Modules</w:t>
      </w:r>
    </w:p>
    <w:p>
      <w:pPr>
        <w:pStyle w:val="ListBullet"/>
      </w:pPr>
      <w:r>
        <w:t>LAB-045-Serum-Creatinine</w:t>
      </w:r>
    </w:p>
    <w:p>
      <w:pPr>
        <w:pStyle w:val="ListBullet"/>
      </w:pPr>
      <w:r>
        <w:t>LAB-150-Glomerular-Filtration-Rate</w:t>
      </w:r>
    </w:p>
    <w:p>
      <w:pPr>
        <w:pStyle w:val="ListBullet"/>
      </w:pPr>
      <w:r>
        <w:t>LAB-110-Electrolyte-Panel</w:t>
      </w:r>
    </w:p>
    <w:p>
      <w:pPr>
        <w:pStyle w:val="Heading1"/>
      </w:pPr>
      <w:r>
        <w:t>Illustration Specifications</w:t>
      </w:r>
    </w:p>
    <w:p>
      <w:pPr>
        <w:pStyle w:val="Heading2"/>
      </w:pPr>
      <w:r>
        <w:t>ILL-001 - Urea Cycle in the Liver</w:t>
      </w:r>
    </w:p>
    <w:p>
      <w:r>
        <w:t>Type: Diagram</w:t>
      </w:r>
    </w:p>
    <w:p>
      <w:r>
        <w:t>A biochemical pathway diagram showing the conversion of ammonia to urea via the urea cycle in liver cells.</w:t>
      </w:r>
    </w:p>
    <w:p>
      <w:r>
        <w:t>Alt text: Diagram of hepatic urea cycle converting ammonia to urea.</w:t>
      </w:r>
    </w:p>
    <w:p>
      <w:pPr>
        <w:pStyle w:val="Heading2"/>
      </w:pPr>
      <w:r>
        <w:t>ILL-002 - Kidney Filtration and Urea Excretion</w:t>
      </w:r>
    </w:p>
    <w:p>
      <w:r>
        <w:t>Type: Illustration</w:t>
      </w:r>
    </w:p>
    <w:p>
      <w:r>
        <w:t>An anatomical illustration of the kidney highlighting nephron filtration and urea excretion into urine.</w:t>
      </w:r>
    </w:p>
    <w:p>
      <w:r>
        <w:t>Alt text: Anatomical drawing of kidney nephron showing urea excretion.</w:t>
      </w:r>
    </w:p>
    <w:p>
      <w:pPr>
        <w:pStyle w:val="Heading2"/>
      </w:pPr>
      <w:r>
        <w:t>ILL-003 - Factors Affecting Blood Urea Nitrogen Levels</w:t>
      </w:r>
    </w:p>
    <w:p>
      <w:r>
        <w:t>Type: Infographic</w:t>
      </w:r>
    </w:p>
    <w:p>
      <w:r>
        <w:t>Infographic summarizing physiological and pathological factors that increase or decrease BUN levels.</w:t>
      </w:r>
    </w:p>
    <w:p>
      <w:r>
        <w:t>Alt text: Infographic listing causes of high and low blood urea nitrogen.</w:t>
      </w:r>
    </w:p>
    <w:p>
      <w:pPr>
        <w:pStyle w:val="Heading2"/>
      </w:pPr>
      <w:r>
        <w:t>ILL-004 - BUN and Creatinine Ratio Interpretation</w:t>
      </w:r>
    </w:p>
    <w:p>
      <w:r>
        <w:t>Type: Chart</w:t>
      </w:r>
    </w:p>
    <w:p>
      <w:r>
        <w:t>A clinical chart illustrating the significance of BUN-to-creatinine ratio in different medical conditions.</w:t>
      </w:r>
    </w:p>
    <w:p>
      <w:r>
        <w:t>Alt text: Chart showing interpretation of BUN/creatinine ratio for kidney function assessment.</w:t>
      </w:r>
    </w:p>
    <w:p>
      <w:pPr>
        <w:pStyle w:val="Heading1"/>
      </w:pPr>
      <w:r>
        <w:t>References</w:t>
      </w:r>
    </w:p>
    <w:p>
      <w:pPr>
        <w:pStyle w:val="ListBullet"/>
      </w:pPr>
      <w:r>
        <w:t>Clinical Physiology of Acid-Base and Electrolyte Disorders | Kurtz I, Morimatsu H, Hatano Y | 2016 |  | Unverified</w:t>
      </w:r>
    </w:p>
    <w:p>
      <w:pPr>
        <w:pStyle w:val="ListBullet"/>
      </w:pPr>
      <w:r>
        <w:t>Interpretation of Blood Urea Nitrogen and Creatinine | National Kidney Foundation | 2020 | https://www.kidney.org/atoz/content/buncreatinineratio | Unverified</w:t>
      </w:r>
    </w:p>
    <w:p>
      <w:pPr>
        <w:pStyle w:val="ListBullet"/>
      </w:pPr>
      <w:r>
        <w:t>Urea Cycle Disorders Overview | GeneReviews, University of Washington | 2021 | https://www.ncbi.nlm.nih.gov/books/NBK1217/ | Unverified</w:t>
      </w:r>
    </w:p>
    <w:p>
      <w:pPr>
        <w:pStyle w:val="ListBullet"/>
      </w:pPr>
      <w:r>
        <w:t>Laboratory Measurement of Urea and Creatinine | Tietz Textbook of Clinical Chemistry and Molecular Diagnostics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