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STR-058 - Journaling</w:t>
      </w:r>
    </w:p>
    <w:p>
      <w:r>
        <w:rPr>
          <w:i/>
        </w:rPr>
        <w:t>How to use journaling,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Early Management, Self-Care</w:t>
            </w:r>
          </w:p>
        </w:tc>
      </w:tr>
      <w:tr>
        <w:tc>
          <w:tcPr>
            <w:tcW w:type="dxa" w:w="4968"/>
          </w:tcPr>
          <w:p>
            <w:r>
              <w:rPr>
                <w:b/>
              </w:rPr>
              <w:t>Audience</w:t>
            </w:r>
          </w:p>
        </w:tc>
        <w:tc>
          <w:tcPr>
            <w:tcW w:type="dxa" w:w="4968"/>
          </w:tcPr>
          <w:p>
            <w:r>
              <w:t>General Public, Mental Health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journaling, writing therapy, stress management, emotional expression, mental health, reflective writing, expressive writing, coping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Journaling is the reflective practice of writing down thoughts, feelings, and experiences to promote emotional expression and mental well-being. It encompasses diverse forms including expressive writing, gratitude journals, and reflective diaries. Mechanistically, journaling can help process emotions, reduce rumination, and promote cognitive reframing, often leading to reductions in psychological stress and anxiety. The physiological impact may include lowered cortisol levels and improved autonomic regulation, though these findings vary. Evidence from randomized controlled trials and meta-analyses supports journaling's role in decreasing stress, anxiety, and depressive symptoms, as well as enhancing coping skills, though results differ by individual and context. Practical relevance is high as journaling is low-cost, accessible, and adaptable across ages and cultures. Major synonyms and related terms include expressive writing, therapeutic writing, and reflective writing. Limitations include variability in effectiveness, possible emotional discomfort during deep reflection, and lower benefits in individuals with severe mental illness without professional support. Safety considerations are minimal but advise caution for those prone to rumination or trauma triggers. Overall, journaling is a promising, complementary stress management tool grounded in psychological theory and supported by a growing evidence base.</w:t>
      </w:r>
    </w:p>
    <w:p>
      <w:pPr>
        <w:pStyle w:val="Heading1"/>
      </w:pPr>
      <w:r>
        <w:t>Customer Questions Answered</w:t>
      </w:r>
    </w:p>
    <w:p>
      <w:pPr>
        <w:pStyle w:val="ListBullet"/>
      </w:pPr>
      <w:r>
        <w:t>What is journaling and how does it work?</w:t>
      </w:r>
    </w:p>
    <w:p>
      <w:pPr>
        <w:pStyle w:val="ListBullet"/>
      </w:pPr>
      <w:r>
        <w:t>Can journaling reduce feelings of stress and anxiety?</w:t>
      </w:r>
    </w:p>
    <w:p>
      <w:pPr>
        <w:pStyle w:val="ListBullet"/>
      </w:pPr>
      <w:r>
        <w:t>How often should I journal for mental health benefits?</w:t>
      </w:r>
    </w:p>
    <w:p>
      <w:pPr>
        <w:pStyle w:val="ListBullet"/>
      </w:pPr>
      <w:r>
        <w:t>What are the different types of journaling?</w:t>
      </w:r>
    </w:p>
    <w:p>
      <w:pPr>
        <w:pStyle w:val="ListBullet"/>
      </w:pPr>
      <w:r>
        <w:t>Is there scientific evidence supporting journaling for stress relief?</w:t>
      </w:r>
    </w:p>
    <w:p>
      <w:pPr>
        <w:pStyle w:val="ListBullet"/>
      </w:pPr>
      <w:r>
        <w:t>Can journaling help with depression or PTSD?</w:t>
      </w:r>
    </w:p>
    <w:p>
      <w:pPr>
        <w:pStyle w:val="ListBullet"/>
      </w:pPr>
      <w:r>
        <w:t>Are there any risks or downsides to journaling?</w:t>
      </w:r>
    </w:p>
    <w:p>
      <w:pPr>
        <w:pStyle w:val="ListBullet"/>
      </w:pPr>
      <w:r>
        <w:t>What should I write about if I want to reduce stress?</w:t>
      </w:r>
    </w:p>
    <w:p>
      <w:pPr>
        <w:pStyle w:val="ListBullet"/>
      </w:pPr>
      <w:r>
        <w:t>Is digital journaling as effective as writing by hand?</w:t>
      </w:r>
    </w:p>
    <w:p>
      <w:pPr>
        <w:pStyle w:val="ListBullet"/>
      </w:pPr>
      <w:r>
        <w:t>How can journaling be incorporated into daily routines?</w:t>
      </w:r>
    </w:p>
    <w:p>
      <w:pPr>
        <w:pStyle w:val="ListBullet"/>
      </w:pPr>
      <w:r>
        <w:t>Can journaling improve sleep or physical health?</w:t>
      </w:r>
    </w:p>
    <w:p>
      <w:pPr>
        <w:pStyle w:val="ListBullet"/>
      </w:pPr>
      <w:r>
        <w:t>Are there misconceptions about what journaling can do?</w:t>
      </w:r>
    </w:p>
    <w:p>
      <w:pPr>
        <w:pStyle w:val="Heading1"/>
      </w:pPr>
      <w:r>
        <w:t>Learning Objectives</w:t>
      </w:r>
    </w:p>
    <w:p>
      <w:pPr>
        <w:pStyle w:val="ListBullet"/>
      </w:pPr>
      <w:r>
        <w:t>Define journaling and its different forms in mental health.</w:t>
      </w:r>
    </w:p>
    <w:p>
      <w:pPr>
        <w:pStyle w:val="ListBullet"/>
      </w:pPr>
      <w:r>
        <w:t>Explain the psychological and physiological mechanisms through which journaling impacts well-being.</w:t>
      </w:r>
    </w:p>
    <w:p>
      <w:pPr>
        <w:pStyle w:val="ListBullet"/>
      </w:pPr>
      <w:r>
        <w:t>Summarize the current scientific evidence supporting journaling for stress and mental health.</w:t>
      </w:r>
    </w:p>
    <w:p>
      <w:pPr>
        <w:pStyle w:val="ListBullet"/>
      </w:pPr>
      <w:r>
        <w:t>Identify practical strategies for integrating journaling into daily stress management routines.</w:t>
      </w:r>
    </w:p>
    <w:p>
      <w:pPr>
        <w:pStyle w:val="ListBullet"/>
      </w:pPr>
      <w:r>
        <w:t>Recognize common misconceptions and limitations of journaling practice.</w:t>
      </w:r>
    </w:p>
    <w:p>
      <w:pPr>
        <w:pStyle w:val="ListBullet"/>
      </w:pPr>
      <w:r>
        <w:t>List safety considerations and populations who may require caution with journaling.</w:t>
      </w:r>
    </w:p>
    <w:p>
      <w:pPr>
        <w:pStyle w:val="ListBullet"/>
      </w:pPr>
      <w:r>
        <w:t>Describe physiological responses associated with journaling, such as stress hormone changes.</w:t>
      </w:r>
    </w:p>
    <w:p>
      <w:pPr>
        <w:pStyle w:val="ListBullet"/>
      </w:pPr>
      <w:r>
        <w:t>Evaluate comparative effectiveness of different journaling formats (e.g., digital vs handwritten).</w:t>
      </w:r>
    </w:p>
    <w:p>
      <w:pPr>
        <w:pStyle w:val="Heading1"/>
      </w:pPr>
      <w:r>
        <w:t>Definition</w:t>
      </w:r>
    </w:p>
    <w:p>
      <w:r>
        <w:t>Journaling is the personal practice of regularly writing about one's thoughts, feelings, experiences, and reflections to improve psychological well-being and manage stress.</w:t>
      </w:r>
    </w:p>
    <w:p>
      <w:pPr>
        <w:pStyle w:val="Heading1"/>
      </w:pPr>
      <w:r>
        <w:t>Why This Matters</w:t>
      </w:r>
    </w:p>
    <w:p>
      <w:r>
        <w:t>Journaling is widely accessible and easy to implement, offering a simple tool that can empower individuals to better understand and manage their emotions, reduce mental stress, and support overall mental health without requiring specialized training or equipment.</w:t>
      </w:r>
    </w:p>
    <w:p>
      <w:pPr>
        <w:pStyle w:val="Heading1"/>
      </w:pPr>
      <w:r>
        <w:t>What is Journaling?</w:t>
      </w:r>
    </w:p>
    <w:p>
      <w:r>
        <w:t>Journaling refers to the act of writing down thoughts, feelings, and experiences in a structured or free-form manner. It includes various types such as expressive writing (emotional disclosure), gratitude journaling (noting positive aspects), and reflective diaries. This practice fosters self-awareness and emotional processing.</w:t>
      </w:r>
    </w:p>
    <w:p>
      <w:pPr>
        <w:pStyle w:val="Heading1"/>
      </w:pPr>
      <w:r>
        <w:t>Mechanisms of Action: Psychological Perspectives</w:t>
      </w:r>
    </w:p>
    <w:p>
      <w:r>
        <w:t>Psychologically, journaling helps reduce stress by facilitating emotional expression, cognitive restructuring, and problem-solving. Writing about distressing experiences can decrease rumination and promote meaning-making, which leads to improved mood and reduced anxiety.</w:t>
      </w:r>
    </w:p>
    <w:p>
      <w:pPr>
        <w:pStyle w:val="Heading1"/>
      </w:pPr>
      <w:r>
        <w:t>Physiological Responses Associated with Journaling</w:t>
      </w:r>
    </w:p>
    <w:p>
      <w:r>
        <w:t>Emerging evidence suggests journaling can influence physiological markers such as reducing cortisol (stress hormone) levels and improving heart rate variability, indicative of better autonomic nervous system regulation. However, studies are varied, and more research is needed to confirm these effects.</w:t>
      </w:r>
    </w:p>
    <w:p>
      <w:pPr>
        <w:pStyle w:val="Heading1"/>
      </w:pPr>
      <w:r>
        <w:t>Scientific Evidence Supporting Journaling for Stress Management</w:t>
      </w:r>
    </w:p>
    <w:p>
      <w:r>
        <w:t>Randomized controlled trials and meta-analyses have found journaling to be effective in lowering symptoms of stress, anxiety, and depression in diverse populations. Benefits are seen in both clinical and non-clinical settings, though effect sizes vary based on duration, style, and participant characteristics.</w:t>
      </w:r>
    </w:p>
    <w:p>
      <w:pPr>
        <w:pStyle w:val="Heading1"/>
      </w:pPr>
      <w:r>
        <w:t>Practical Application: How to Journal for Stress Relief</w:t>
      </w:r>
    </w:p>
    <w:p>
      <w:r>
        <w:t>Effective journaling involves regular sessions (e.g., 15-20 minutes daily or several times a week) focusing on honest emotional expression and reflection. Prompts can include describing feelings, gratitude lists, or problem-solving scenarios. Users may choose hand-written or digital formats.</w:t>
      </w:r>
    </w:p>
    <w:p>
      <w:pPr>
        <w:pStyle w:val="Heading1"/>
      </w:pPr>
      <w:r>
        <w:t>Types of Journaling and Their Uses</w:t>
      </w:r>
    </w:p>
    <w:p>
      <w:r>
        <w:t>Common forms include expressive writing aimed at confronting emotions, gratitude journaling to enhance positive affect, and reflective journaling to analyze experiences and insights. Choice of type depends on personal goals and preferences.</w:t>
      </w:r>
    </w:p>
    <w:p>
      <w:pPr>
        <w:pStyle w:val="Heading1"/>
      </w:pPr>
      <w:r>
        <w:t>Limitations and Challenges of Journaling</w:t>
      </w:r>
    </w:p>
    <w:p>
      <w:r>
        <w:t>Journaling is not universally effective. Some individuals may experience increased distress when revisiting traumatic events, and it may be less effective without guidance in severe mental health conditions. Motivation and consistency can also be barriers.</w:t>
      </w:r>
    </w:p>
    <w:p>
      <w:pPr>
        <w:pStyle w:val="Heading1"/>
      </w:pPr>
      <w:r>
        <w:t>Common Misconceptions About Journaling</w:t>
      </w:r>
    </w:p>
    <w:p>
      <w:r>
        <w:t>A common misconception is that journaling provides immediate or complete relief from mental health problems. It is a complementary tool, not a standalone therapy. Another myth is that journaling must be grammatically correct or lengthy to be beneficial, which is not true.</w:t>
      </w:r>
    </w:p>
    <w:p>
      <w:pPr>
        <w:pStyle w:val="Heading1"/>
      </w:pPr>
      <w:r>
        <w:t>Safety and Precautions When Journaling</w:t>
      </w:r>
    </w:p>
    <w:p>
      <w:r>
        <w:t>While generally safe, those with trauma histories should approach journaling cautiously, possibly under professional supervision. Extreme emotional responses can occur, and journaling should not replace professional mental health treatment when needed.</w:t>
      </w:r>
    </w:p>
    <w:p>
      <w:pPr>
        <w:pStyle w:val="Heading1"/>
      </w:pPr>
      <w:r>
        <w:t>Digital vs Handwritten Journaling: Impact and Preferences</w:t>
      </w:r>
    </w:p>
    <w:p>
      <w:r>
        <w:t>Both digital and handwritten journaling offer benefits. Handwriting may engage sensorimotor pathways and aid memory, while digital journaling provides convenience and privacy. Research shows mixed results, suggesting choice should align with user preference.</w:t>
      </w:r>
    </w:p>
    <w:p>
      <w:pPr>
        <w:pStyle w:val="Heading1"/>
      </w:pPr>
      <w:r>
        <w:t>Integrating Journaling into a Daily Routine</w:t>
      </w:r>
    </w:p>
    <w:p>
      <w:r>
        <w:t>To maximize benefits, journaling can be incorporated into morning or evening routines, during breaks, or as part of therapy homework. Setting reminders and creating a private, comfortable space supports consistency.</w:t>
      </w:r>
    </w:p>
    <w:p>
      <w:pPr>
        <w:pStyle w:val="Heading1"/>
      </w:pPr>
      <w:r>
        <w:t>Physiology of Stress and How Journaling Can Modulate It</w:t>
      </w:r>
    </w:p>
    <w:p>
      <w:r>
        <w:t>Stress activates the hypothalamic-pituitary-adrenal (HPA) axis and sympathetic nervous system, increasing cortisol and heart rate. Journaling, by promoting emotional regulation, might reduce this activation, leading to physiological calming, though more definitive studies are awaited.</w:t>
      </w:r>
    </w:p>
    <w:p>
      <w:pPr>
        <w:pStyle w:val="Heading1"/>
      </w:pPr>
      <w:r>
        <w:t>Practical Guidance</w:t>
      </w:r>
    </w:p>
    <w:p>
      <w:pPr>
        <w:pStyle w:val="ListBullet"/>
      </w:pPr>
      <w:r>
        <w:t>Start with 10-15 minutes of free writing about your thoughts and feelings, aiming for honesty without judgment.</w:t>
      </w:r>
    </w:p>
    <w:p>
      <w:pPr>
        <w:pStyle w:val="ListBullet"/>
      </w:pPr>
      <w:r>
        <w:t>Try different types of journaling (expressive, gratitude, reflective) to see which benefits you most.</w:t>
      </w:r>
    </w:p>
    <w:p>
      <w:pPr>
        <w:pStyle w:val="ListBullet"/>
      </w:pPr>
      <w:r>
        <w:t>Use prompts if stuck, such as 'What am I feeling right now?' or 'What went well today?'.</w:t>
      </w:r>
    </w:p>
    <w:p>
      <w:pPr>
        <w:pStyle w:val="ListBullet"/>
      </w:pPr>
      <w:r>
        <w:t>Set a consistent time daily or several times per week for journaling to build habit.</w:t>
      </w:r>
    </w:p>
    <w:p>
      <w:pPr>
        <w:pStyle w:val="ListBullet"/>
      </w:pPr>
      <w:r>
        <w:t>Choose a comfortable and private environment to write, minimizing distractions.</w:t>
      </w:r>
    </w:p>
    <w:p>
      <w:pPr>
        <w:pStyle w:val="Heading1"/>
      </w:pPr>
      <w:r>
        <w:t>Safety Notes</w:t>
      </w:r>
    </w:p>
    <w:p>
      <w:pPr>
        <w:pStyle w:val="ListBullet"/>
      </w:pPr>
      <w:r>
        <w:t>Avoid journaling about traumatic experiences without professional support if it causes distress.</w:t>
      </w:r>
    </w:p>
    <w:p>
      <w:pPr>
        <w:pStyle w:val="ListBullet"/>
      </w:pPr>
      <w:r>
        <w:t>Do not rely solely on journaling for serious mental health conditions; seek professional care.</w:t>
      </w:r>
    </w:p>
    <w:p>
      <w:pPr>
        <w:pStyle w:val="ListBullet"/>
      </w:pPr>
      <w:r>
        <w:t>Be mindful of emotional triggers and stop if journaling exacerbates symptoms.</w:t>
      </w:r>
    </w:p>
    <w:p>
      <w:pPr>
        <w:pStyle w:val="ListBullet"/>
      </w:pPr>
      <w:r>
        <w:t>Maintain privacy of journaling materials to protect personal information.</w:t>
      </w:r>
    </w:p>
    <w:p>
      <w:pPr>
        <w:pStyle w:val="Heading1"/>
      </w:pPr>
      <w:r>
        <w:t>Common Misconceptions</w:t>
      </w:r>
    </w:p>
    <w:p>
      <w:r>
        <w:rPr>
          <w:b/>
        </w:rPr>
        <w:t xml:space="preserve">Misconception: </w:t>
      </w:r>
      <w:r>
        <w:t>Journaling is only beneficial if it's grammatically perfect and long.</w:t>
      </w:r>
    </w:p>
    <w:p>
      <w:r>
        <w:rPr>
          <w:b/>
        </w:rPr>
        <w:t xml:space="preserve">Reality: </w:t>
      </w:r>
      <w:r>
        <w:t>The value of journaling lies in honest emotional expression, not in grammar or length.</w:t>
      </w:r>
    </w:p>
    <w:p>
      <w:r>
        <w:rPr>
          <w:b/>
        </w:rPr>
        <w:t xml:space="preserve">Misconception: </w:t>
      </w:r>
      <w:r>
        <w:t>Journaling cures mental illness.</w:t>
      </w:r>
    </w:p>
    <w:p>
      <w:r>
        <w:rPr>
          <w:b/>
        </w:rPr>
        <w:t xml:space="preserve">Reality: </w:t>
      </w:r>
      <w:r>
        <w:t>Journaling is a supportive tool and should not replace professional treatment when needed.</w:t>
      </w:r>
    </w:p>
    <w:p>
      <w:r>
        <w:rPr>
          <w:b/>
        </w:rPr>
        <w:t xml:space="preserve">Misconception: </w:t>
      </w:r>
      <w:r>
        <w:t>Only people who enjoy writing benefit from journaling.</w:t>
      </w:r>
    </w:p>
    <w:p>
      <w:r>
        <w:rPr>
          <w:b/>
        </w:rPr>
        <w:t xml:space="preserve">Reality: </w:t>
      </w:r>
      <w:r>
        <w:t>Anyone can benefit from journaling regardless of writing skill or preference.</w:t>
      </w:r>
    </w:p>
    <w:p>
      <w:pPr>
        <w:pStyle w:val="Heading1"/>
      </w:pPr>
      <w:r>
        <w:t>Clinical Pearls</w:t>
      </w:r>
    </w:p>
    <w:p>
      <w:pPr>
        <w:pStyle w:val="ListNumber"/>
      </w:pPr>
      <w:r>
        <w:t>Encourage patients to tailor journaling style and frequency to individual preference for sustained use.</w:t>
      </w:r>
    </w:p>
    <w:p>
      <w:pPr>
        <w:pStyle w:val="ListNumber"/>
      </w:pPr>
      <w:r>
        <w:t>Use journaling as an adjunct to therapy to enhance emotional processing.</w:t>
      </w:r>
    </w:p>
    <w:p>
      <w:pPr>
        <w:pStyle w:val="ListNumber"/>
      </w:pPr>
      <w:r>
        <w:t>Monitor for signs of increased distress when journaling about trauma or grief.</w:t>
      </w:r>
    </w:p>
    <w:p>
      <w:pPr>
        <w:pStyle w:val="ListNumber"/>
      </w:pPr>
      <w:r>
        <w:t>Expressive writing interventions often benefit from guided prompts and structured sessions.</w:t>
      </w:r>
    </w:p>
    <w:p>
      <w:pPr>
        <w:pStyle w:val="ListNumber"/>
      </w:pPr>
      <w:r>
        <w:t>Combine journaling with other stress management techniques for synergistic effects.</w:t>
      </w:r>
    </w:p>
    <w:p>
      <w:pPr>
        <w:pStyle w:val="Heading1"/>
      </w:pPr>
      <w:r>
        <w:t>Key Takeaways</w:t>
      </w:r>
    </w:p>
    <w:p>
      <w:pPr>
        <w:pStyle w:val="ListBullet"/>
      </w:pPr>
      <w:r>
        <w:t>Journaling is the practice of writing about thoughts and feelings to promote mental well-being.</w:t>
      </w:r>
    </w:p>
    <w:p>
      <w:pPr>
        <w:pStyle w:val="ListBullet"/>
      </w:pPr>
      <w:r>
        <w:t>It works by enabling emotional expression, cognitive processing, and stress reduction.</w:t>
      </w:r>
    </w:p>
    <w:p>
      <w:pPr>
        <w:pStyle w:val="ListBullet"/>
      </w:pPr>
      <w:r>
        <w:t>Scientific evidence supports its role in reducing stress, anxiety, and depression symptoms.</w:t>
      </w:r>
    </w:p>
    <w:p>
      <w:pPr>
        <w:pStyle w:val="ListBullet"/>
      </w:pPr>
      <w:r>
        <w:t>Regular journaling (10-20 minutes multiple times per week) is often recommended for benefit.</w:t>
      </w:r>
    </w:p>
    <w:p>
      <w:pPr>
        <w:pStyle w:val="ListBullet"/>
      </w:pPr>
      <w:r>
        <w:t>Multiple styles exist: expressive, gratitude, and reflective journaling have distinct focuses.</w:t>
      </w:r>
    </w:p>
    <w:p>
      <w:pPr>
        <w:pStyle w:val="ListBullet"/>
      </w:pPr>
      <w:r>
        <w:t>Effectiveness varies individually and is not a replacement for professional care.</w:t>
      </w:r>
    </w:p>
    <w:p>
      <w:pPr>
        <w:pStyle w:val="ListBullet"/>
      </w:pPr>
      <w:r>
        <w:t>Generally safe but caution advised when dealing with trauma without support.</w:t>
      </w:r>
    </w:p>
    <w:p>
      <w:pPr>
        <w:pStyle w:val="ListBullet"/>
      </w:pPr>
      <w:r>
        <w:t>Both handwritten and digital journaling can be effective; user preference is key.</w:t>
      </w:r>
    </w:p>
    <w:p>
      <w:pPr>
        <w:pStyle w:val="Heading1"/>
      </w:pPr>
      <w:r>
        <w:t>Glossary</w:t>
      </w:r>
    </w:p>
    <w:p>
      <w:r>
        <w:rPr>
          <w:b/>
        </w:rPr>
        <w:t xml:space="preserve">Journaling: </w:t>
      </w:r>
      <w:r>
        <w:t>The act of writing down personal thoughts, feelings, and experiences for self-reflection and emotional processing.</w:t>
      </w:r>
    </w:p>
    <w:p>
      <w:r>
        <w:rPr>
          <w:b/>
        </w:rPr>
        <w:t xml:space="preserve">Expressive Writing: </w:t>
      </w:r>
      <w:r>
        <w:t>A journaling style focused on disclosing emotions and thoughts related to stressful or traumatic events.</w:t>
      </w:r>
    </w:p>
    <w:p>
      <w:r>
        <w:rPr>
          <w:b/>
        </w:rPr>
        <w:t xml:space="preserve">Gratitude Journaling: </w:t>
      </w:r>
      <w:r>
        <w:t>Writing exercises centered around noting things one is thankful for to enhance positive emotions.</w:t>
      </w:r>
    </w:p>
    <w:p>
      <w:r>
        <w:rPr>
          <w:b/>
        </w:rPr>
        <w:t xml:space="preserve">Stress: </w:t>
      </w:r>
      <w:r>
        <w:t>A physiological and psychological response to perceived demands or threats, activating the body's fight-or-flight mechanisms.</w:t>
      </w:r>
    </w:p>
    <w:p>
      <w:r>
        <w:rPr>
          <w:b/>
        </w:rPr>
        <w:t xml:space="preserve">Cortisol: </w:t>
      </w:r>
      <w:r>
        <w:t>A hormone released by the adrenal glands during stress that helps regulate metabolism and immune responses.</w:t>
      </w:r>
    </w:p>
    <w:p>
      <w:r>
        <w:rPr>
          <w:b/>
        </w:rPr>
        <w:t xml:space="preserve">Hypothalamic-Pituitary-Adrenal (HPA) Axis: </w:t>
      </w:r>
      <w:r>
        <w:t>A central part of the body’s stress response system involving the hypothalamus, pituitary gland, and adrenal glands.</w:t>
      </w:r>
    </w:p>
    <w:p>
      <w:r>
        <w:rPr>
          <w:b/>
        </w:rPr>
        <w:t xml:space="preserve">Rumination: </w:t>
      </w:r>
      <w:r>
        <w:t>Repetitive, passive focusing on symptoms of distress and possible causes and consequences without active problem solving.</w:t>
      </w:r>
    </w:p>
    <w:p>
      <w:r>
        <w:rPr>
          <w:b/>
        </w:rPr>
        <w:t xml:space="preserve">Heart Rate Variability (HRV): </w:t>
      </w:r>
      <w:r>
        <w:t>A measure of variations in time between heartbeats, used as an indicator of autonomic nervous system function.</w:t>
      </w:r>
    </w:p>
    <w:p>
      <w:pPr>
        <w:pStyle w:val="Heading1"/>
      </w:pPr>
      <w:r>
        <w:t>Related Modules</w:t>
      </w:r>
    </w:p>
    <w:p>
      <w:pPr>
        <w:pStyle w:val="ListBullet"/>
      </w:pPr>
      <w:r>
        <w:t>STR-012</w:t>
      </w:r>
    </w:p>
    <w:p>
      <w:pPr>
        <w:pStyle w:val="ListBullet"/>
      </w:pPr>
      <w:r>
        <w:t>STR-034</w:t>
      </w:r>
    </w:p>
    <w:p>
      <w:pPr>
        <w:pStyle w:val="Heading1"/>
      </w:pPr>
      <w:r>
        <w:t>Illustration Specifications</w:t>
      </w:r>
    </w:p>
    <w:p>
      <w:pPr>
        <w:pStyle w:val="Heading2"/>
      </w:pPr>
      <w:r>
        <w:t>ILL-STR-058-01 - Sample Expressive Writing Journal Entry</w:t>
      </w:r>
    </w:p>
    <w:p>
      <w:r>
        <w:t>Type: Image</w:t>
      </w:r>
    </w:p>
    <w:p>
      <w:r>
        <w:t>An example page of expressive writing showing emotional disclosure and reflection.</w:t>
      </w:r>
    </w:p>
    <w:p>
      <w:r>
        <w:t>Alt text: Handwritten page with expressive writing about emotions.</w:t>
      </w:r>
    </w:p>
    <w:p>
      <w:pPr>
        <w:pStyle w:val="Heading2"/>
      </w:pPr>
      <w:r>
        <w:t>ILL-STR-058-02 - Mechanisms of Journaling Effects on Stress</w:t>
      </w:r>
    </w:p>
    <w:p>
      <w:r>
        <w:t>Type: Diagram</w:t>
      </w:r>
    </w:p>
    <w:p>
      <w:r>
        <w:t>Flowchart depicting psychological and physiological pathways influenced by journaling.</w:t>
      </w:r>
    </w:p>
    <w:p>
      <w:r>
        <w:t>Alt text: Diagram showing pathways from journaling to stress reduction via emotional processing and hormonal regulation.</w:t>
      </w:r>
    </w:p>
    <w:p>
      <w:pPr>
        <w:pStyle w:val="Heading2"/>
      </w:pPr>
      <w:r>
        <w:t>ILL-STR-058-03 - Comparing Digital and Handwritten Journaling</w:t>
      </w:r>
    </w:p>
    <w:p>
      <w:r>
        <w:t>Type: Infographic</w:t>
      </w:r>
    </w:p>
    <w:p>
      <w:r>
        <w:t>Visual comparison of benefits and considerations of digital vs handwritten journaling.</w:t>
      </w:r>
    </w:p>
    <w:p>
      <w:r>
        <w:t>Alt text: Infographic contrasting advantages of digital and handwritten journaling methods.</w:t>
      </w:r>
    </w:p>
    <w:p>
      <w:pPr>
        <w:pStyle w:val="Heading2"/>
      </w:pPr>
      <w:r>
        <w:t>ILL-STR-058-04 - Physiology of Stress and Journaling Impact</w:t>
      </w:r>
    </w:p>
    <w:p>
      <w:r>
        <w:t>Type: Illustration</w:t>
      </w:r>
    </w:p>
    <w:p>
      <w:r>
        <w:t>Illustration of stress activation including the HPA axis and potential modulation by journaling.</w:t>
      </w:r>
    </w:p>
    <w:p>
      <w:r>
        <w:t>Alt text: Graphic showing stress hormone pathways and calming effects of journaling.</w:t>
      </w:r>
    </w:p>
    <w:p>
      <w:pPr>
        <w:pStyle w:val="Heading1"/>
      </w:pPr>
      <w:r>
        <w:t>References</w:t>
      </w:r>
    </w:p>
    <w:p>
      <w:pPr>
        <w:pStyle w:val="ListBullet"/>
      </w:pPr>
      <w:r>
        <w:t>Expressive writing and its effects on psychological and physical health: A review | Pennebaker JW, Chung CK | 2011 | Unverified | Unverified</w:t>
      </w:r>
    </w:p>
    <w:p>
      <w:pPr>
        <w:pStyle w:val="ListBullet"/>
      </w:pPr>
      <w:r>
        <w:t>The effects of journaling on stress and health: A meta-analysis | Frattaroli J | 2006 | Unverified | Unverified</w:t>
      </w:r>
    </w:p>
    <w:p>
      <w:pPr>
        <w:pStyle w:val="ListBullet"/>
      </w:pPr>
      <w:r>
        <w:t>Journaling as a therapeutic intervention: A review of evidence-based practices | Baikie KA, Wilhelm K | 2005 | Unverified | Unverified</w:t>
      </w:r>
    </w:p>
    <w:p>
      <w:pPr>
        <w:pStyle w:val="ListBullet"/>
      </w:pPr>
      <w:r>
        <w:t>Physiological correlates of expressive writing | Smyth JM | 1998 | Unverified | Unverified</w:t>
      </w:r>
    </w:p>
    <w:p>
      <w:pPr>
        <w:pStyle w:val="ListBullet"/>
      </w:pPr>
      <w:r>
        <w:t>Digital versus traditional journaling: Effects on mental health outcomes | Lee SK, Park H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