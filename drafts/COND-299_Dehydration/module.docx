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COND-299 - Dehydration</w:t>
      </w:r>
    </w:p>
    <w:p>
      <w:r>
        <w:rPr>
          <w:i/>
        </w:rPr>
        <w:t>What dehydration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dehydration, fluid balance, electrolyte imbalance, risk factors, symptoms, hydration, management, prevention, treatment, electrolytes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Dehydration is a physiological condition characterized by a deficit of total body water, with or without accompanying electrolyte imbalances, due to insufficient fluid intake, excessive fluid loss, or both. It disrupts normal homeostasis, leading to impaired cellular function and potentially serious systemic effects. Common mechanisms causing dehydration include increased fluid loss via sweating, vomiting, diarrhea, or excessive urination, as well as diminished fluid intake. The body's regulation of hydration is primarily controlled by the hypothalamus through thirst perception, renal water conservation, and hormone release such as antidiuretic hormone (ADH). Dehydration presents clinically with symptoms ranging from thirst and dry mouth to dizziness, hypotension, and in severe cases, shock. Diagnosis typically involves clinical evaluation and may include laboratory tests assessing serum electrolytes, hematocrit, and urine concentration. Management focuses on restoring fluid and electrolyte balance through oral or intravenous rehydration depending on severity. Preventative strategies emphasize adequate fluid consumption, especially during high heat or physical exertion. Men and certain populations may be predisposed to dehydration due to physiological or behavioral factors. Safety considerations include avoiding rapid overhydration and recognizing warning signs needing urgent care. Limitations in available evidence include variable definitions and assessment methods of dehydration across studies. This module provides practical guidance on understanding, recognizing, and managing dehydration in everyday life while highlighting scientific evidence and clarifying common misconceptions.</w:t>
      </w:r>
    </w:p>
    <w:p>
      <w:pPr>
        <w:pStyle w:val="Heading1"/>
      </w:pPr>
      <w:r>
        <w:t>Customer Questions Answered</w:t>
      </w:r>
    </w:p>
    <w:p>
      <w:pPr>
        <w:pStyle w:val="ListBullet"/>
      </w:pPr>
      <w:r>
        <w:t>What exactly is dehydration?</w:t>
      </w:r>
    </w:p>
    <w:p>
      <w:pPr>
        <w:pStyle w:val="ListBullet"/>
      </w:pPr>
      <w:r>
        <w:t>What causes dehydration?</w:t>
      </w:r>
    </w:p>
    <w:p>
      <w:pPr>
        <w:pStyle w:val="ListBullet"/>
      </w:pPr>
      <w:r>
        <w:t>Who is at higher risk of dehydration?</w:t>
      </w:r>
    </w:p>
    <w:p>
      <w:pPr>
        <w:pStyle w:val="ListBullet"/>
      </w:pPr>
      <w:r>
        <w:t>What are the common symptoms of dehydration?</w:t>
      </w:r>
    </w:p>
    <w:p>
      <w:pPr>
        <w:pStyle w:val="ListBullet"/>
      </w:pPr>
      <w:r>
        <w:t>How does the body regulate hydration?</w:t>
      </w:r>
    </w:p>
    <w:p>
      <w:pPr>
        <w:pStyle w:val="ListBullet"/>
      </w:pPr>
      <w:r>
        <w:t>How is dehydration diagnosed?</w:t>
      </w:r>
    </w:p>
    <w:p>
      <w:pPr>
        <w:pStyle w:val="ListBullet"/>
      </w:pPr>
      <w:r>
        <w:t>What treatments are available for dehydration?</w:t>
      </w:r>
    </w:p>
    <w:p>
      <w:pPr>
        <w:pStyle w:val="ListBullet"/>
      </w:pPr>
      <w:r>
        <w:t>Can dehydration be prevented and how?</w:t>
      </w:r>
    </w:p>
    <w:p>
      <w:pPr>
        <w:pStyle w:val="ListBullet"/>
      </w:pPr>
      <w:r>
        <w:t>How does dehydration affect men differently?</w:t>
      </w:r>
    </w:p>
    <w:p>
      <w:pPr>
        <w:pStyle w:val="ListBullet"/>
      </w:pPr>
      <w:r>
        <w:t>What lifestyle changes can help avoid dehydration?</w:t>
      </w:r>
    </w:p>
    <w:p>
      <w:pPr>
        <w:pStyle w:val="ListBullet"/>
      </w:pPr>
      <w:r>
        <w:t>When should I seek medical help for dehydration?</w:t>
      </w:r>
    </w:p>
    <w:p>
      <w:pPr>
        <w:pStyle w:val="ListBullet"/>
      </w:pPr>
      <w:r>
        <w:t>Is electrolyte replacement necessary during dehydration?</w:t>
      </w:r>
    </w:p>
    <w:p>
      <w:pPr>
        <w:pStyle w:val="Heading1"/>
      </w:pPr>
      <w:r>
        <w:t>Learning Objectives</w:t>
      </w:r>
    </w:p>
    <w:p>
      <w:pPr>
        <w:pStyle w:val="ListBullet"/>
      </w:pPr>
      <w:r>
        <w:t>Define dehydration and understand its physiological basis.</w:t>
      </w:r>
    </w:p>
    <w:p>
      <w:pPr>
        <w:pStyle w:val="ListBullet"/>
      </w:pPr>
      <w:r>
        <w:t>Identify the common causes and risk factors of dehydration.</w:t>
      </w:r>
    </w:p>
    <w:p>
      <w:pPr>
        <w:pStyle w:val="ListBullet"/>
      </w:pPr>
      <w:r>
        <w:t>Recognize the signs and symptoms indicative of dehydration.</w:t>
      </w:r>
    </w:p>
    <w:p>
      <w:pPr>
        <w:pStyle w:val="ListBullet"/>
      </w:pPr>
      <w:r>
        <w:t>Explain the body's mechanisms for regulating hydration.</w:t>
      </w:r>
    </w:p>
    <w:p>
      <w:pPr>
        <w:pStyle w:val="ListBullet"/>
      </w:pPr>
      <w:r>
        <w:t>Describe diagnostic approaches to evaluate dehydration.</w:t>
      </w:r>
    </w:p>
    <w:p>
      <w:pPr>
        <w:pStyle w:val="ListBullet"/>
      </w:pPr>
      <w:r>
        <w:t>Discuss management and treatment options for dehydration.</w:t>
      </w:r>
    </w:p>
    <w:p>
      <w:pPr>
        <w:pStyle w:val="ListBullet"/>
      </w:pPr>
      <w:r>
        <w:t>Understand lifestyle strategies for prevention of dehydration.</w:t>
      </w:r>
    </w:p>
    <w:p>
      <w:pPr>
        <w:pStyle w:val="ListBullet"/>
      </w:pPr>
      <w:r>
        <w:t>Know when to seek medical attention for dehydration symptoms.</w:t>
      </w:r>
    </w:p>
    <w:p>
      <w:pPr>
        <w:pStyle w:val="Heading1"/>
      </w:pPr>
      <w:r>
        <w:t>Definition</w:t>
      </w:r>
    </w:p>
    <w:p>
      <w:r>
        <w:t>Dehydration is a condition resulting from the excessive loss or inadequate intake of body fluids, leading to an imbalance in water and electrolytes essential for cellular functions and overall homeostasis.</w:t>
      </w:r>
    </w:p>
    <w:p>
      <w:pPr>
        <w:pStyle w:val="Heading1"/>
      </w:pPr>
      <w:r>
        <w:t>Why This Matters</w:t>
      </w:r>
    </w:p>
    <w:p>
      <w:r>
        <w:t>Maintaining proper hydration is critical for health, affecting physical performance, cognitive function, and the body's ability to regulate temperature and maintain cardiovascular stability. Dehydration can rapidly progress to serious complications if unrecognized or untreated, especially in vulnerable populations such as men engaged in intense physical activity, older adults, and those with chronic illnesses.</w:t>
      </w:r>
    </w:p>
    <w:p>
      <w:pPr>
        <w:pStyle w:val="Heading1"/>
      </w:pPr>
      <w:r>
        <w:t>Understanding Dehydration: Definition and Types</w:t>
      </w:r>
    </w:p>
    <w:p>
      <w:r>
        <w:t>Dehydration occurs when there is a net loss of body water relative to electrolytes, leading to disturbed fluid balance. It can be classified as isotonic, hypertonic, or hypotonic dehydration based on the relative loss of water and electrolytes. Isotonic dehydration involves equal loss of water and sodium, hypertonic dehydration results from greater water loss compared to sodium (common in inadequate fluid intake or sweating), and hypotonic dehydration stems from greater sodium loss relative to water (often seen with diarrhea or diuretics). Understanding these types is essential for appropriate treatment.</w:t>
      </w:r>
    </w:p>
    <w:p>
      <w:pPr>
        <w:pStyle w:val="Heading1"/>
      </w:pPr>
      <w:r>
        <w:t>Physiological Mechanisms and Body Water Regulation</w:t>
      </w:r>
    </w:p>
    <w:p>
      <w:r>
        <w:t>The human body tightly regulates hydration through the hypothalamus, which senses plasma osmolality and controls thirst sensation and secretion of antidiuretic hormone (ADH). ADH acts on the kidneys to conserve water by concentrating the urine. Additionally, the renin-angiotensin-aldosterone system (RAAS) plays a role in sodium and water retention. These mechanisms maintain fluid homeostasis under varying conditions of fluid intake and loss.</w:t>
      </w:r>
    </w:p>
    <w:p>
      <w:pPr>
        <w:pStyle w:val="Heading1"/>
      </w:pPr>
      <w:r>
        <w:t>Common Causes of Dehydration</w:t>
      </w:r>
    </w:p>
    <w:p>
      <w:r>
        <w:t>Dehydration can arise from increased fluid losses such as profuse sweating during heat exposure or exercise, vomiting, diarrhea, excessive urination (polyuria in diabetes or diuretic use), bleeding, or burns. It can also result from insufficient fluid intake due to lack of access, impaired thirst sensation, or intentional fluid restriction. Identifying these causes is crucial for prevention and management.</w:t>
      </w:r>
    </w:p>
    <w:p>
      <w:pPr>
        <w:pStyle w:val="Heading1"/>
      </w:pPr>
      <w:r>
        <w:t>Risk Factors Specific to Men and Other Populations</w:t>
      </w:r>
    </w:p>
    <w:p>
      <w:r>
        <w:t>Men may be at increased risk of dehydration due to occupational or recreational activities involving strenuous physical exertion and greater sweat rates. Older adults and people with chronic illnesses like diabetes or kidney disease have impaired fluid regulation and may have diminished thirst perception, increasing dehydration risk. Understanding population-specific risk factors informs targeted prevention strategies.</w:t>
      </w:r>
    </w:p>
    <w:p>
      <w:pPr>
        <w:pStyle w:val="Heading1"/>
      </w:pPr>
      <w:r>
        <w:t>Symptoms and Clinical Presentation</w:t>
      </w:r>
    </w:p>
    <w:p>
      <w:r>
        <w:t>Early symptoms of dehydration include thirst, dry mouth, reduced urine output, dark-colored urine, fatigue, dizziness, and headache. Moderate to severe dehydration manifests with hypotension, tachycardia, confusion, sunken eyes, decreased skin turgor, and in extreme cases, shock. Recognition of these signs aids timely diagnosis and intervention.</w:t>
      </w:r>
    </w:p>
    <w:p>
      <w:pPr>
        <w:pStyle w:val="Heading1"/>
      </w:pPr>
      <w:r>
        <w:t>Diagnostic Evaluation for Dehydration</w:t>
      </w:r>
    </w:p>
    <w:p>
      <w:r>
        <w:t>Diagnosis is primarily clinical, supported by history and physical examination findings. Laboratory studies such as serum electrolytes, blood urea nitrogen (BUN), creatinine, hematocrit, and urine specific gravity or osmolality help assess severity and guide treatment. Assessment tools vary and can have limitations; hence clinical correlation remains important.</w:t>
      </w:r>
    </w:p>
    <w:p>
      <w:pPr>
        <w:pStyle w:val="Heading1"/>
      </w:pPr>
      <w:r>
        <w:t>Management and Rehydration Strategies</w:t>
      </w:r>
    </w:p>
    <w:p>
      <w:r>
        <w:t>Mild dehydration is typically managed with oral rehydration solutions (ORS) containing balanced electrolytes and glucose to enhance absorption. Moderate to severe dehydration may require intravenous fluids such as isotonic saline. Treatment duration depends on the underlying cause and patient response. Electrolyte imbalances must be corrected carefully to avoid complications like hyponatremia or hypernatremia.</w:t>
      </w:r>
    </w:p>
    <w:p>
      <w:pPr>
        <w:pStyle w:val="Heading1"/>
      </w:pPr>
      <w:r>
        <w:t>Preventing Dehydration: Lifestyle Considerations</w:t>
      </w:r>
    </w:p>
    <w:p>
      <w:r>
        <w:t>Prevention involves regular fluid intake adjusted for environmental temperature, physical activity levels, and individual characteristics. Men engaging in intense exercise should hydrate before, during, and after activity. Avoiding alcohol and caffeine in excessive amounts, which can promote diuresis, also helps. Awareness and education on dehydration signs support early self-management.</w:t>
      </w:r>
    </w:p>
    <w:p>
      <w:pPr>
        <w:pStyle w:val="Heading1"/>
      </w:pPr>
      <w:r>
        <w:t>Common Misconceptions About Dehydration</w:t>
      </w:r>
    </w:p>
    <w:p>
      <w:r>
        <w:t>A widespread belief is that thirst always accurately signals dehydration; however, thirst may be blunted especially in older adults. Another myth is that only intense exercise in hot weather causes dehydration, but illnesses like diarrhea can lead to significant fluid loss too. Overhydration or water intoxication is less commonly recognized but is a safety concern with excessive fluid intake without electrolyte replacement.</w:t>
      </w:r>
    </w:p>
    <w:p>
      <w:pPr>
        <w:pStyle w:val="Heading1"/>
      </w:pPr>
      <w:r>
        <w:t>Safety and Limitations in Hydration Management</w:t>
      </w:r>
    </w:p>
    <w:p>
      <w:r>
        <w:t>Rapid rehydration, particularly with hypotonic fluids, can cause cellular swelling and complications such as cerebral edema. Electrolyte imbalances require careful correction under medical guidance. Some populations, like those with heart failure or renal impairment, need personalized hydration plans to avoid fluid overload. Limitations in evidence include variable hydration assessment standards in research, underscoring the importance of clinical judgement.</w:t>
      </w:r>
    </w:p>
    <w:p>
      <w:pPr>
        <w:pStyle w:val="Heading1"/>
      </w:pPr>
      <w:r>
        <w:t>Practical Guidance</w:t>
      </w:r>
    </w:p>
    <w:p>
      <w:pPr>
        <w:pStyle w:val="ListBullet"/>
      </w:pPr>
      <w:r>
        <w:t>Monitor fluid intake and output, especially during illness or vigorous physical activity.</w:t>
      </w:r>
    </w:p>
    <w:p>
      <w:pPr>
        <w:pStyle w:val="ListBullet"/>
      </w:pPr>
      <w:r>
        <w:t>Use oral rehydration solutions with balanced electrolytes for mild dehydration rather than plain water alone.</w:t>
      </w:r>
    </w:p>
    <w:p>
      <w:pPr>
        <w:pStyle w:val="ListBullet"/>
      </w:pPr>
      <w:r>
        <w:t>Seek medical care for symptoms like persistent dizziness, confusion, fainting, or inability to keep fluids down.</w:t>
      </w:r>
    </w:p>
    <w:p>
      <w:pPr>
        <w:pStyle w:val="ListBullet"/>
      </w:pPr>
      <w:r>
        <w:t>Adjust hydration needs based on environment, health status, and activity level.</w:t>
      </w:r>
    </w:p>
    <w:p>
      <w:pPr>
        <w:pStyle w:val="ListBullet"/>
      </w:pPr>
      <w:r>
        <w:t>Do not self-administer intravenous fluids; these require professional medical administration.</w:t>
      </w:r>
    </w:p>
    <w:p>
      <w:pPr>
        <w:pStyle w:val="ListBullet"/>
      </w:pPr>
      <w:r>
        <w:t>Recognize that thirst may not always be a reliable indicator of fluid needs in certain populations.</w:t>
      </w:r>
    </w:p>
    <w:p>
      <w:pPr>
        <w:pStyle w:val="ListBullet"/>
      </w:pPr>
      <w:r>
        <w:t>Avoid excessive caffeine and alcohol intake which can contribute to dehydration.</w:t>
      </w:r>
    </w:p>
    <w:p>
      <w:pPr>
        <w:pStyle w:val="ListBullet"/>
      </w:pPr>
      <w:r>
        <w:t>Use preventive strategies such as scheduled hydration breaks during exercise.</w:t>
      </w:r>
    </w:p>
    <w:p>
      <w:pPr>
        <w:pStyle w:val="Heading1"/>
      </w:pPr>
      <w:r>
        <w:t>Safety Notes</w:t>
      </w:r>
    </w:p>
    <w:p>
      <w:pPr>
        <w:pStyle w:val="ListBullet"/>
      </w:pPr>
      <w:r>
        <w:t>Avoid rapid correction of sodium imbalances to prevent neurological complications.</w:t>
      </w:r>
    </w:p>
    <w:p>
      <w:pPr>
        <w:pStyle w:val="ListBullet"/>
      </w:pPr>
      <w:r>
        <w:t>Patients with heart, kidney, or liver disease should consult healthcare providers before increasing fluid intake.</w:t>
      </w:r>
    </w:p>
    <w:p>
      <w:pPr>
        <w:pStyle w:val="ListBullet"/>
      </w:pPr>
      <w:r>
        <w:t>Symptoms like confusion, lethargy, or seizures require urgent medical evaluation for possible severe dehydration or related complications.</w:t>
      </w:r>
    </w:p>
    <w:p>
      <w:pPr>
        <w:pStyle w:val="ListBullet"/>
      </w:pPr>
      <w:r>
        <w:t>Oral rehydration solutions should be prepared and administered as per established guidelines to ensure efficacy and safety.</w:t>
      </w:r>
    </w:p>
    <w:p>
      <w:pPr>
        <w:pStyle w:val="ListBullet"/>
      </w:pPr>
      <w:r>
        <w:t>Avoid overhydration which can lead to hyponatremia and related risks.</w:t>
      </w:r>
    </w:p>
    <w:p>
      <w:pPr>
        <w:pStyle w:val="Heading1"/>
      </w:pPr>
      <w:r>
        <w:t>Common Misconceptions</w:t>
      </w:r>
    </w:p>
    <w:p>
      <w:r>
        <w:rPr>
          <w:b/>
        </w:rPr>
        <w:t xml:space="preserve">Misconception: </w:t>
      </w:r>
      <w:r>
        <w:t>Thirst is always an accurate indicator of when you need water.</w:t>
      </w:r>
    </w:p>
    <w:p>
      <w:r>
        <w:rPr>
          <w:b/>
        </w:rPr>
        <w:t xml:space="preserve">Reality: </w:t>
      </w:r>
      <w:r>
        <w:t>Thirst sensation can be delayed or reduced, especially in older adults, so relying solely on thirst may not prevent dehydration.</w:t>
      </w:r>
    </w:p>
    <w:p>
      <w:r>
        <w:rPr>
          <w:b/>
        </w:rPr>
        <w:t xml:space="preserve">Misconception: </w:t>
      </w:r>
      <w:r>
        <w:t>Only hot weather and exercise cause dehydration.</w:t>
      </w:r>
    </w:p>
    <w:p>
      <w:r>
        <w:rPr>
          <w:b/>
        </w:rPr>
        <w:t xml:space="preserve">Reality: </w:t>
      </w:r>
      <w:r>
        <w:t>Illnesses like diarrhea and vomiting, as well as certain medications, can also cause significant fluid losses leading to dehydration.</w:t>
      </w:r>
    </w:p>
    <w:p>
      <w:r>
        <w:rPr>
          <w:b/>
        </w:rPr>
        <w:t xml:space="preserve">Misconception: </w:t>
      </w:r>
      <w:r>
        <w:t>Drinking large amounts of plain water is enough to treat dehydration.</w:t>
      </w:r>
    </w:p>
    <w:p>
      <w:r>
        <w:rPr>
          <w:b/>
        </w:rPr>
        <w:t xml:space="preserve">Reality: </w:t>
      </w:r>
      <w:r>
        <w:t>Replacing electrolytes along with water is important because dehydration often involves electrolyte imbalances.</w:t>
      </w:r>
    </w:p>
    <w:p>
      <w:pPr>
        <w:pStyle w:val="Heading1"/>
      </w:pPr>
      <w:r>
        <w:t>Clinical Pearls</w:t>
      </w:r>
    </w:p>
    <w:p>
      <w:pPr>
        <w:pStyle w:val="ListNumber"/>
      </w:pPr>
      <w:r>
        <w:t>Monitor urine color as a simple indicator: darker urine suggests dehydration.</w:t>
      </w:r>
    </w:p>
    <w:p>
      <w:pPr>
        <w:pStyle w:val="ListNumber"/>
      </w:pPr>
      <w:r>
        <w:t>Consider underlying causes such as infections or medications in recurrent dehydration cases.</w:t>
      </w:r>
    </w:p>
    <w:p>
      <w:pPr>
        <w:pStyle w:val="ListNumber"/>
      </w:pPr>
      <w:r>
        <w:t>Electrolyte composition and osmolality of rehydration fluids affect absorption and effectiveness.</w:t>
      </w:r>
    </w:p>
    <w:p>
      <w:pPr>
        <w:pStyle w:val="ListNumber"/>
      </w:pPr>
      <w:r>
        <w:t>Avoid unnecessary use of diuretics in patients at risk for dehydration.</w:t>
      </w:r>
    </w:p>
    <w:p>
      <w:pPr>
        <w:pStyle w:val="ListNumber"/>
      </w:pPr>
      <w:r>
        <w:t>Educate patients on recognizing early signs to prevent progression to severe dehydration.</w:t>
      </w:r>
    </w:p>
    <w:p>
      <w:pPr>
        <w:pStyle w:val="Heading1"/>
      </w:pPr>
      <w:r>
        <w:t>Key Takeaways</w:t>
      </w:r>
    </w:p>
    <w:p>
      <w:pPr>
        <w:pStyle w:val="ListBullet"/>
      </w:pPr>
      <w:r>
        <w:t>Dehydration results from inadequate fluid balance and can vary in type based on water and electrolyte loss.</w:t>
      </w:r>
    </w:p>
    <w:p>
      <w:pPr>
        <w:pStyle w:val="ListBullet"/>
      </w:pPr>
      <w:r>
        <w:t>The body regulates hydration through complex mechanisms including thirst and hormone regulation.</w:t>
      </w:r>
    </w:p>
    <w:p>
      <w:pPr>
        <w:pStyle w:val="ListBullet"/>
      </w:pPr>
      <w:r>
        <w:t>Causes include fluid loss via sweat, vomiting, diarrhea, and insufficient intake.</w:t>
      </w:r>
    </w:p>
    <w:p>
      <w:pPr>
        <w:pStyle w:val="ListBullet"/>
      </w:pPr>
      <w:r>
        <w:t>Men and other groups may have unique risks due to lifestyle or physiology.</w:t>
      </w:r>
    </w:p>
    <w:p>
      <w:pPr>
        <w:pStyle w:val="ListBullet"/>
      </w:pPr>
      <w:r>
        <w:t>Symptoms progress from thirst and fatigue to severe signs like confusion and shock in advanced cases.</w:t>
      </w:r>
    </w:p>
    <w:p>
      <w:pPr>
        <w:pStyle w:val="ListBullet"/>
      </w:pPr>
      <w:r>
        <w:t>Diagnosis combines clinical signs and laboratory tests for electrolyte and fluid status.</w:t>
      </w:r>
    </w:p>
    <w:p>
      <w:pPr>
        <w:pStyle w:val="ListBullet"/>
      </w:pPr>
      <w:r>
        <w:t>Treatment ranges from oral rehydration to intravenous fluids depending on severity.</w:t>
      </w:r>
    </w:p>
    <w:p>
      <w:pPr>
        <w:pStyle w:val="ListBullet"/>
      </w:pPr>
      <w:r>
        <w:t>Prevention focuses on adequate fluid intake tailored to individual needs and environmental conditions.</w:t>
      </w:r>
    </w:p>
    <w:p>
      <w:pPr>
        <w:pStyle w:val="Heading1"/>
      </w:pPr>
      <w:r>
        <w:t>Glossary</w:t>
      </w:r>
    </w:p>
    <w:p>
      <w:r>
        <w:rPr>
          <w:b/>
        </w:rPr>
        <w:t xml:space="preserve">Dehydration: </w:t>
      </w:r>
      <w:r>
        <w:t>A condition characterized by excessive loss or insufficient intake of body fluids leading to impaired physiological function.</w:t>
      </w:r>
    </w:p>
    <w:p>
      <w:r>
        <w:rPr>
          <w:b/>
        </w:rPr>
        <w:t xml:space="preserve">Antidiuretic hormone (ADH): </w:t>
      </w:r>
      <w:r>
        <w:t>A hormone that helps the kidneys manage the amount of water in the body by reducing urine output.</w:t>
      </w:r>
    </w:p>
    <w:p>
      <w:r>
        <w:rPr>
          <w:b/>
        </w:rPr>
        <w:t xml:space="preserve">Electrolytes: </w:t>
      </w:r>
      <w:r>
        <w:t>Minerals in body fluids like sodium, potassium, and chloride that carry an electric charge and are essential for many functions.</w:t>
      </w:r>
    </w:p>
    <w:p>
      <w:r>
        <w:rPr>
          <w:b/>
        </w:rPr>
        <w:t xml:space="preserve">Isotonic Dehydration: </w:t>
      </w:r>
      <w:r>
        <w:t>Loss of water and sodium in roughly equal amounts from the body.</w:t>
      </w:r>
    </w:p>
    <w:p>
      <w:r>
        <w:rPr>
          <w:b/>
        </w:rPr>
        <w:t xml:space="preserve">Hypertonic Dehydration: </w:t>
      </w:r>
      <w:r>
        <w:t>Greater loss of water than sodium leading to increased concentration of sodium in the blood.</w:t>
      </w:r>
    </w:p>
    <w:p>
      <w:r>
        <w:rPr>
          <w:b/>
        </w:rPr>
        <w:t xml:space="preserve">Hypotonic Dehydration: </w:t>
      </w:r>
      <w:r>
        <w:t>Greater loss of sodium than water resulting in a lower sodium concentration in the blood.</w:t>
      </w:r>
    </w:p>
    <w:p>
      <w:r>
        <w:rPr>
          <w:b/>
        </w:rPr>
        <w:t xml:space="preserve">Homeostasis: </w:t>
      </w:r>
      <w:r>
        <w:t>The body's process of maintaining a stable internal environment.</w:t>
      </w:r>
    </w:p>
    <w:p>
      <w:r>
        <w:rPr>
          <w:b/>
        </w:rPr>
        <w:t xml:space="preserve">Renin-Angiotensin-Aldosterone System (RAAS): </w:t>
      </w:r>
      <w:r>
        <w:t>A hormone system that regulates blood pressure and fluid balance.</w:t>
      </w:r>
    </w:p>
    <w:p>
      <w:r>
        <w:rPr>
          <w:b/>
        </w:rPr>
        <w:t xml:space="preserve">Oral Rehydration Solution (ORS): </w:t>
      </w:r>
      <w:r>
        <w:t>A fluid replacement used to prevent and treat dehydration, containing water, salts, and sugar.</w:t>
      </w:r>
    </w:p>
    <w:p>
      <w:r>
        <w:rPr>
          <w:b/>
        </w:rPr>
        <w:t xml:space="preserve">Plasma Osmolality: </w:t>
      </w:r>
      <w:r>
        <w:t>A measure of the body's electrolyte-water balance, indicating the concentration of solutes in blood plasma.</w:t>
      </w:r>
    </w:p>
    <w:p>
      <w:pPr>
        <w:pStyle w:val="Heading1"/>
      </w:pPr>
      <w:r>
        <w:t>Related Modules</w:t>
      </w:r>
    </w:p>
    <w:p>
      <w:pPr>
        <w:pStyle w:val="ListBullet"/>
      </w:pPr>
      <w:r>
        <w:t>COND-101</w:t>
      </w:r>
    </w:p>
    <w:p>
      <w:pPr>
        <w:pStyle w:val="ListBullet"/>
      </w:pPr>
      <w:r>
        <w:t>COND-205</w:t>
      </w:r>
    </w:p>
    <w:p>
      <w:pPr>
        <w:pStyle w:val="ListBullet"/>
      </w:pPr>
      <w:r>
        <w:t>COND-315</w:t>
      </w:r>
    </w:p>
    <w:p>
      <w:pPr>
        <w:pStyle w:val="Heading1"/>
      </w:pPr>
      <w:r>
        <w:t>Illustration Specifications</w:t>
      </w:r>
    </w:p>
    <w:p>
      <w:pPr>
        <w:pStyle w:val="Heading2"/>
      </w:pPr>
      <w:r>
        <w:t>ILL-299-01 - Types of Dehydration</w:t>
      </w:r>
    </w:p>
    <w:p>
      <w:r>
        <w:t>Type: Diagram</w:t>
      </w:r>
    </w:p>
    <w:p>
      <w:r>
        <w:t>Visual depiction of isotonic, hypertonic, and hypotonic dehydration showing fluid and electrolyte shifts in the body compartments.</w:t>
      </w:r>
    </w:p>
    <w:p>
      <w:r>
        <w:t>Alt text: Diagram showing different types of dehydration based on water and sodium loss.</w:t>
      </w:r>
    </w:p>
    <w:p>
      <w:pPr>
        <w:pStyle w:val="Heading2"/>
      </w:pPr>
      <w:r>
        <w:t>ILL-299-02 - Kidney Role in Water Regulation</w:t>
      </w:r>
    </w:p>
    <w:p>
      <w:r>
        <w:t>Type: Diagram</w:t>
      </w:r>
    </w:p>
    <w:p>
      <w:r>
        <w:t>Illustration of the kidneys and hormones like ADH acting on nephrons to conserve water and regulate urine concentration.</w:t>
      </w:r>
    </w:p>
    <w:p>
      <w:r>
        <w:t>Alt text: Diagram of kidneys with arrows illustrating ADH action and water conservation.</w:t>
      </w:r>
    </w:p>
    <w:p>
      <w:pPr>
        <w:pStyle w:val="Heading2"/>
      </w:pPr>
      <w:r>
        <w:t>ILL-299-03 - Signs and Symptoms of Dehydration</w:t>
      </w:r>
    </w:p>
    <w:p>
      <w:r>
        <w:t>Type: Infographic</w:t>
      </w:r>
    </w:p>
    <w:p>
      <w:r>
        <w:t>Visual list illustrating common symptoms from mild (thirst, dry mouth) to severe (confusion, shock) dehydration stages.</w:t>
      </w:r>
    </w:p>
    <w:p>
      <w:r>
        <w:t>Alt text: Infographic of dehydration symptoms arranged by severity levels.</w:t>
      </w:r>
    </w:p>
    <w:p>
      <w:pPr>
        <w:pStyle w:val="Heading2"/>
      </w:pPr>
      <w:r>
        <w:t>ILL-299-04 - Oral Rehydration Strategy</w:t>
      </w:r>
    </w:p>
    <w:p>
      <w:r>
        <w:t>Type: Flowchart</w:t>
      </w:r>
    </w:p>
    <w:p>
      <w:r>
        <w:t>Stepwise approach for oral hydration including preparation and use of oral rehydration solutions in mild to moderate dehydration.</w:t>
      </w:r>
    </w:p>
    <w:p>
      <w:r>
        <w:t>Alt text: Flowchart showing oral rehydration steps and decision points.</w:t>
      </w:r>
    </w:p>
    <w:p>
      <w:pPr>
        <w:pStyle w:val="Heading1"/>
      </w:pPr>
      <w:r>
        <w:t>References</w:t>
      </w:r>
    </w:p>
    <w:p>
      <w:pPr>
        <w:pStyle w:val="ListBullet"/>
      </w:pPr>
      <w:r>
        <w:t>Dehydration: Pathophysiology and Clinical Management | Mayo Clinic Staff | 2022 |  | Unverified</w:t>
      </w:r>
    </w:p>
    <w:p>
      <w:pPr>
        <w:pStyle w:val="ListBullet"/>
      </w:pPr>
      <w:r>
        <w:t>Clinical Practice Guidelines for the Diagnosis and Management of Dehydration | American College of Physicians | 2021 |  | Unverified</w:t>
      </w:r>
    </w:p>
    <w:p>
      <w:pPr>
        <w:pStyle w:val="ListBullet"/>
      </w:pPr>
      <w:r>
        <w:t>Oral Rehydration Therapy - WHO Recommendations | World Health Organization | 2019 | WHO/CHD/IER/19.1 | Unverified</w:t>
      </w:r>
    </w:p>
    <w:p>
      <w:pPr>
        <w:pStyle w:val="ListBullet"/>
      </w:pPr>
      <w:r>
        <w:t>Fluid and Electrolyte Balance in the Human Body | National Institute of Health | 2020 |  | Unverified</w:t>
      </w:r>
    </w:p>
    <w:p>
      <w:pPr>
        <w:pStyle w:val="ListBullet"/>
      </w:pPr>
      <w:r>
        <w:t>Management of Dehydration: Clinical Evidence and Outcomes | Cochrane Review | 2023 | 10.1002/14651858.CD003488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