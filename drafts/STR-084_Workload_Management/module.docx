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STR-084 - Workload Management</w:t>
      </w:r>
    </w:p>
    <w:p>
      <w:r>
        <w:rPr>
          <w:i/>
        </w:rPr>
        <w:t>Common causes, effects, warning signs, and practical strategies for workload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Awareness, Coping, Prevention</w:t>
            </w:r>
          </w:p>
        </w:tc>
      </w:tr>
      <w:tr>
        <w:tc>
          <w:tcPr>
            <w:tcW w:type="dxa" w:w="4968"/>
          </w:tcPr>
          <w:p>
            <w:r>
              <w:rPr>
                <w:b/>
              </w:rPr>
              <w:t>Audience</w:t>
            </w:r>
          </w:p>
        </w:tc>
        <w:tc>
          <w:tcPr>
            <w:tcW w:type="dxa" w:w="4968"/>
          </w:tcPr>
          <w:p>
            <w:r>
              <w:t>General Public, Employees, Managers, Human Resources Professionals, Mental Health Practitioners</w:t>
            </w:r>
          </w:p>
        </w:tc>
      </w:tr>
      <w:tr>
        <w:tc>
          <w:tcPr>
            <w:tcW w:type="dxa" w:w="4968"/>
          </w:tcPr>
          <w:p>
            <w:r>
              <w:rPr>
                <w:b/>
              </w:rPr>
              <w:t>Reading level</w:t>
            </w:r>
          </w:p>
        </w:tc>
        <w:tc>
          <w:tcPr>
            <w:tcW w:type="dxa" w:w="4968"/>
          </w:tcPr>
          <w:p>
            <w:r>
              <w:t>Grade 8 (Medium)</w:t>
            </w:r>
          </w:p>
        </w:tc>
      </w:tr>
      <w:tr>
        <w:tc>
          <w:tcPr>
            <w:tcW w:type="dxa" w:w="4968"/>
          </w:tcPr>
          <w:p>
            <w:r>
              <w:rPr>
                <w:b/>
              </w:rPr>
              <w:t>Keywords</w:t>
            </w:r>
          </w:p>
        </w:tc>
        <w:tc>
          <w:tcPr>
            <w:tcW w:type="dxa" w:w="4968"/>
          </w:tcPr>
          <w:p>
            <w:r>
              <w:t>workload, stress management, time management, burnout, fatigue, work-life balance, task prioritization, psychological stress, occupational health, productivity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Workload management refers to the process of organizing, prioritizing, and regulating the amount and intensity of tasks and responsibilities an individual handles within a given timeframe. Excessive workload can arise from various sources such as high job demands, inadequate staffing, poor time management, or conflicting priorities, leading to stress and negative health outcomes including burnout, psychological distress, and physical fatigue. Synonyms include task management, workload balancing, and occupational load regulation. Mechanistically, high workload triggers stress responses mediated by the hypothalamic-pituitary-adrenal (HPA) axis and sympathetic nervous system, affecting cognitive functioning and emotional well-being. Practically, workload management is vital to maintain productivity, prevent burnout, and enhance work-life balance. Common limitations include variability in individual capacity and workplace support, as well as organizational culture that may underprioritize mental well-being. Safety considerations emphasize recognizing early warning signs and seeking appropriate support to prevent serious health consequences. Integrating evidence-based strategies such as task prioritization, time-blocking, delegation, and communication with supervisors can optimize workload. Despite extensive research supporting these methods, implementation challenges remain, underscoring the need for individualized approaches and organizational commitment.</w:t>
      </w:r>
    </w:p>
    <w:p>
      <w:pPr>
        <w:pStyle w:val="Heading1"/>
      </w:pPr>
      <w:r>
        <w:t>Customer Questions Answered</w:t>
      </w:r>
    </w:p>
    <w:p>
      <w:pPr>
        <w:pStyle w:val="ListBullet"/>
      </w:pPr>
      <w:r>
        <w:t>What is workload management and why is it important?</w:t>
      </w:r>
    </w:p>
    <w:p>
      <w:pPr>
        <w:pStyle w:val="ListBullet"/>
      </w:pPr>
      <w:r>
        <w:t>What causes excessive workload at work?</w:t>
      </w:r>
    </w:p>
    <w:p>
      <w:pPr>
        <w:pStyle w:val="ListBullet"/>
      </w:pPr>
      <w:r>
        <w:t>How does high workload affect mental and physical health?</w:t>
      </w:r>
    </w:p>
    <w:p>
      <w:pPr>
        <w:pStyle w:val="ListBullet"/>
      </w:pPr>
      <w:r>
        <w:t>What are common signs that my workload is too much?</w:t>
      </w:r>
    </w:p>
    <w:p>
      <w:pPr>
        <w:pStyle w:val="ListBullet"/>
      </w:pPr>
      <w:r>
        <w:t>How can I prioritize tasks effectively to manage my workload?</w:t>
      </w:r>
    </w:p>
    <w:p>
      <w:pPr>
        <w:pStyle w:val="ListBullet"/>
      </w:pPr>
      <w:r>
        <w:t>Are there evidence-based strategies to reduce workload stress?</w:t>
      </w:r>
    </w:p>
    <w:p>
      <w:pPr>
        <w:pStyle w:val="ListBullet"/>
      </w:pPr>
      <w:r>
        <w:t>What is the role of employers in workload management?</w:t>
      </w:r>
    </w:p>
    <w:p>
      <w:pPr>
        <w:pStyle w:val="ListBullet"/>
      </w:pPr>
      <w:r>
        <w:t>How can I communicate with my manager about workload issues?</w:t>
      </w:r>
    </w:p>
    <w:p>
      <w:pPr>
        <w:pStyle w:val="ListBullet"/>
      </w:pPr>
      <w:r>
        <w:t>What are some practical tools or techniques for time management?</w:t>
      </w:r>
    </w:p>
    <w:p>
      <w:pPr>
        <w:pStyle w:val="ListBullet"/>
      </w:pPr>
      <w:r>
        <w:t>How does workload relate to burnout and fatigue?</w:t>
      </w:r>
    </w:p>
    <w:p>
      <w:pPr>
        <w:pStyle w:val="ListBullet"/>
      </w:pPr>
      <w:r>
        <w:t>Can workload management improve productivity?</w:t>
      </w:r>
    </w:p>
    <w:p>
      <w:pPr>
        <w:pStyle w:val="ListBullet"/>
      </w:pPr>
      <w:r>
        <w:t>What safety precautions should I take when experiencing workload stress?</w:t>
      </w:r>
    </w:p>
    <w:p>
      <w:pPr>
        <w:pStyle w:val="Heading1"/>
      </w:pPr>
      <w:r>
        <w:t>Learning Objectives</w:t>
      </w:r>
    </w:p>
    <w:p>
      <w:pPr>
        <w:pStyle w:val="ListBullet"/>
      </w:pPr>
      <w:r>
        <w:t>Define workload management and identify its importance.</w:t>
      </w:r>
    </w:p>
    <w:p>
      <w:pPr>
        <w:pStyle w:val="ListBullet"/>
      </w:pPr>
      <w:r>
        <w:t>Describe physiological mechanisms linking workload and stress.</w:t>
      </w:r>
    </w:p>
    <w:p>
      <w:pPr>
        <w:pStyle w:val="ListBullet"/>
      </w:pPr>
      <w:r>
        <w:t>Recognize common causes and effects of excessive workload.</w:t>
      </w:r>
    </w:p>
    <w:p>
      <w:pPr>
        <w:pStyle w:val="ListBullet"/>
      </w:pPr>
      <w:r>
        <w:t>Identify early warning signs of workload-related stress.</w:t>
      </w:r>
    </w:p>
    <w:p>
      <w:pPr>
        <w:pStyle w:val="ListBullet"/>
      </w:pPr>
      <w:r>
        <w:t>Explore evidence-based strategies for effective workload management.</w:t>
      </w:r>
    </w:p>
    <w:p>
      <w:pPr>
        <w:pStyle w:val="ListBullet"/>
      </w:pPr>
      <w:r>
        <w:t>Understand practical applications for employees and managers.</w:t>
      </w:r>
    </w:p>
    <w:p>
      <w:pPr>
        <w:pStyle w:val="ListBullet"/>
      </w:pPr>
      <w:r>
        <w:t>Discuss limitations and challenges in workload management.</w:t>
      </w:r>
    </w:p>
    <w:p>
      <w:pPr>
        <w:pStyle w:val="ListBullet"/>
      </w:pPr>
      <w:r>
        <w:t>Clarify common misconceptions about workload and stress.</w:t>
      </w:r>
    </w:p>
    <w:p>
      <w:pPr>
        <w:pStyle w:val="Heading1"/>
      </w:pPr>
      <w:r>
        <w:t>Definition</w:t>
      </w:r>
    </w:p>
    <w:p>
      <w:r>
        <w:t>Workload management is the process of assessing, organizing, prioritizing, and balancing tasks and responsibilities to optimize performance and maintain physical and mental well-being by preventing excessive or unmanageable demands.</w:t>
      </w:r>
    </w:p>
    <w:p>
      <w:pPr>
        <w:pStyle w:val="Heading1"/>
      </w:pPr>
      <w:r>
        <w:t>Why This Matters</w:t>
      </w:r>
    </w:p>
    <w:p>
      <w:r>
        <w:t>Managing workload effectively is critical to reduce stress, prevent burnout, maintain productivity, and protect mental and physical health. Without proper workload management, individuals may experience overwhelming demands leading to decreased job satisfaction, health problems, and impaired performance, which affect not only the individual but also the workplace and society at large.</w:t>
      </w:r>
    </w:p>
    <w:p>
      <w:pPr>
        <w:pStyle w:val="Heading1"/>
      </w:pPr>
      <w:r>
        <w:t>Definition and Key Concepts of Workload Management</w:t>
      </w:r>
    </w:p>
    <w:p>
      <w:r>
        <w:t>Workload management involves the deliberate allocation and organization of work tasks, responsibilities, and deadlines to ensure that an individual's work demands match their capacity and resources. It includes planning, prioritization, delegation, and pacing of work. Synonyms include task load management, job demand regulation, and occupational workload balancing. This concept applies across diverse settings such as office work, healthcare, education, and manual labor. Effective workload management helps prevent excessive stress and supports sustained performance.</w:t>
      </w:r>
    </w:p>
    <w:p>
      <w:pPr>
        <w:pStyle w:val="Heading1"/>
      </w:pPr>
      <w:r>
        <w:t>Common Causes of Excessive Workload</w:t>
      </w:r>
    </w:p>
    <w:p>
      <w:r>
        <w:t>Excessive workload arises from multiple factors including: high job demands such as tight deadlines or volume of tasks; insufficient staffing or resources; unclear role expectations; multitasking and interruptions; poor time management; lack of delegation; and external factors like organizational changes or personal life stressors. Workplace culture that rewards long hours and constant availability can exacerbate this. Understanding these causes helps target interventions effectively.</w:t>
      </w:r>
    </w:p>
    <w:p>
      <w:pPr>
        <w:pStyle w:val="Heading1"/>
      </w:pPr>
      <w:r>
        <w:t>Physiological and Psychological Mechanisms Linking Workload and Stress</w:t>
      </w:r>
    </w:p>
    <w:p>
      <w:r>
        <w:t>High workload triggers activation of the body's stress response systems, primarily the hypothalamic-pituitary-adrenal (HPA) axis and the autonomic nervous system (ANS). This leads to secretion of stress hormones like cortisol and adrenaline, which prepare the body to cope but can impair cognitive functions such as attention, memory, and decision-making if sustained. Chronic workload stress elevates risk for anxiety, depression, fatigue, and cardiovascular problems. Psychologically, perceived uncontrollability and overload increase distress and reduce motivation.</w:t>
      </w:r>
    </w:p>
    <w:p>
      <w:pPr>
        <w:pStyle w:val="Heading1"/>
      </w:pPr>
      <w:r>
        <w:t>Effects of Excessive Workload on Health and Well-Being</w:t>
      </w:r>
    </w:p>
    <w:p>
      <w:r>
        <w:t>Excessive workload can lead to acute and chronic health problems including burnout syndrome characterized by emotional exhaustion, depersonalization, and reduced personal accomplishment; sleep disturbances; anxiety and depression; musculoskeletal issues; and increased risk of heart disease. It also impairs cognitive function and decision-making. Poor workload management negatively affects work-life balance, leading to strained relationships and reduced quality of life.</w:t>
      </w:r>
    </w:p>
    <w:p>
      <w:pPr>
        <w:pStyle w:val="Heading1"/>
      </w:pPr>
      <w:r>
        <w:t>Recognizing Warning Signs of Workload-Related Stress</w:t>
      </w:r>
    </w:p>
    <w:p>
      <w:r>
        <w:t>Common warning signs include persistent fatigue, irritability, difficulty concentrating, frequent mistakes, sleep problems, headaches, increased absenteeism, and feelings of being overwhelmed or hopeless. Physical symptoms such as muscle tension, gastrointestinal disturbances, and changes in appetite are also indicators. Early recognition enables timely intervention to prevent more severe consequences.</w:t>
      </w:r>
    </w:p>
    <w:p>
      <w:pPr>
        <w:pStyle w:val="Heading1"/>
      </w:pPr>
      <w:r>
        <w:t>Evidence-Based Strategies for Task Prioritization</w:t>
      </w:r>
    </w:p>
    <w:p>
      <w:r>
        <w:t>Prioritization techniques such as the Eisenhower Matrix categorize tasks based on urgency and importance to focus effort on high-impact activities. Setting realistic goals, breaking tasks into manageable steps, and using tools like to-do lists or digital planners enhance clarity and reduce overwhelm. Evidence supports that structured prioritization improves performance and reduces perceived workload. Regular review and adjustment ensure adaptability to changing demands.</w:t>
      </w:r>
    </w:p>
    <w:p>
      <w:pPr>
        <w:pStyle w:val="Heading1"/>
      </w:pPr>
      <w:r>
        <w:t>Practical Time Management Techniques</w:t>
      </w:r>
    </w:p>
    <w:p>
      <w:r>
        <w:t>Time management strategies include time-blocking to allocate specific periods for tasks, Pomodoro Technique (work intervals with breaks), minimizing multitasking to improve focus, and limiting distractions by controlling email and phone notifications. Setting boundaries for work hours helps prevent overwork. Research indicates these methods increase efficiency and reduce burnout risk when consistently applied.</w:t>
      </w:r>
    </w:p>
    <w:p>
      <w:pPr>
        <w:pStyle w:val="Heading1"/>
      </w:pPr>
      <w:r>
        <w:t>The Role of Communication and Delegation in Workload Management</w:t>
      </w:r>
    </w:p>
    <w:p>
      <w:r>
        <w:t>Effective communication with supervisors and colleagues is essential to clarify expectations, negotiate deadlines, and request support. Delegation empowers team members and distributes workload appropriately. These practices foster collaboration, reduce bottlenecks, and improve job satisfaction. Training in assertive communication and leadership skills can enhance these outcomes.</w:t>
      </w:r>
    </w:p>
    <w:p>
      <w:pPr>
        <w:pStyle w:val="Heading1"/>
      </w:pPr>
      <w:r>
        <w:t>Limitations and Challenges in Managing Workload</w:t>
      </w:r>
    </w:p>
    <w:p>
      <w:r>
        <w:t>Individual differences in capacity, resources, and resilience affect workload management. Organizational barriers include inadequate staffing, unsupportive culture, conflicting priorities, and lack of mental health resources. External stressors outside work may compound demands. Additionally, some workers may hesitate to disclose stress due to stigma or job insecurity. Recognizing these challenges is necessary for realistic goals and systemic changes.</w:t>
      </w:r>
    </w:p>
    <w:p>
      <w:pPr>
        <w:pStyle w:val="Heading1"/>
      </w:pPr>
      <w:r>
        <w:t>Misconceptions and Myths About Workload and Stress</w:t>
      </w:r>
    </w:p>
    <w:p>
      <w:r>
        <w:t>Common misconceptions include the ideas that working longer hours always produces better results or that stress enhances productivity. Another myth is that workload stress is solely an individual's problem, ignoring workplace factors. Some believe multitasking is efficient, despite evidence to the contrary. Dispelling these myths helps adopt healthier and evidence-based practices.</w:t>
      </w:r>
    </w:p>
    <w:p>
      <w:pPr>
        <w:pStyle w:val="Heading1"/>
      </w:pPr>
      <w:r>
        <w:t>Safety Considerations and When to Seek Professional Help</w:t>
      </w:r>
    </w:p>
    <w:p>
      <w:r>
        <w:t>Ignoring workload-induced stress can result in serious health problems and impaired functioning. Safety includes recognizing warning signs, using coping techniques, and establishing boundaries. Workers should seek professional help if experiencing persistent anxiety, depression, burnout symptoms, or physical health issues related to stress. Employers have a responsibility to provide supportive environments and access to mental health services.</w:t>
      </w:r>
    </w:p>
    <w:p>
      <w:pPr>
        <w:pStyle w:val="Heading1"/>
      </w:pPr>
      <w:r>
        <w:t>Practical Guidance</w:t>
      </w:r>
    </w:p>
    <w:p>
      <w:pPr>
        <w:pStyle w:val="ListBullet"/>
      </w:pPr>
      <w:r>
        <w:t>Regularly assess and prioritize tasks using a structured method like Eisenhower Matrix.</w:t>
      </w:r>
    </w:p>
    <w:p>
      <w:pPr>
        <w:pStyle w:val="ListBullet"/>
      </w:pPr>
      <w:r>
        <w:t>Set realistic goals and break large projects into smaller steps to prevent overwhelm.</w:t>
      </w:r>
    </w:p>
    <w:p>
      <w:pPr>
        <w:pStyle w:val="ListBullet"/>
      </w:pPr>
      <w:r>
        <w:t>Use time management tools such as planners, digital calendars, and the Pomodoro Technique.</w:t>
      </w:r>
    </w:p>
    <w:p>
      <w:pPr>
        <w:pStyle w:val="ListBullet"/>
      </w:pPr>
      <w:r>
        <w:t>Communicate openly with supervisors and coworkers about workload challenges and seek support when needed.</w:t>
      </w:r>
    </w:p>
    <w:p>
      <w:pPr>
        <w:pStyle w:val="ListBullet"/>
      </w:pPr>
      <w:r>
        <w:t>Delegate tasks appropriately to distribute work fairly within a team.</w:t>
      </w:r>
    </w:p>
    <w:p>
      <w:pPr>
        <w:pStyle w:val="ListBullet"/>
      </w:pPr>
      <w:r>
        <w:t>Establish clear boundaries for work hours and protect personal time to maintain work-life balance.</w:t>
      </w:r>
    </w:p>
    <w:p>
      <w:pPr>
        <w:pStyle w:val="ListBullet"/>
      </w:pPr>
      <w:r>
        <w:t>Recognize early signs of stress and take proactive steps to manage them.</w:t>
      </w:r>
    </w:p>
    <w:p>
      <w:pPr>
        <w:pStyle w:val="ListBullet"/>
      </w:pPr>
      <w:r>
        <w:t>Encourage organizational cultures that value employee well-being and provide resources for workload management.</w:t>
      </w:r>
    </w:p>
    <w:p>
      <w:pPr>
        <w:pStyle w:val="Heading1"/>
      </w:pPr>
      <w:r>
        <w:t>Safety Notes</w:t>
      </w:r>
    </w:p>
    <w:p>
      <w:pPr>
        <w:pStyle w:val="ListBullet"/>
      </w:pPr>
      <w:r>
        <w:t>Never ignore persistent symptoms of stress or burnout; consult healthcare professionals when necessary.</w:t>
      </w:r>
    </w:p>
    <w:p>
      <w:pPr>
        <w:pStyle w:val="ListBullet"/>
      </w:pPr>
      <w:r>
        <w:t>Be cautious with self-imposed excessive workloads despite external demands to prevent health deterioration.</w:t>
      </w:r>
    </w:p>
    <w:p>
      <w:pPr>
        <w:pStyle w:val="ListBullet"/>
      </w:pPr>
      <w:r>
        <w:t>Avoid maladaptive coping mechanisms such as substance use or excessive overtime work.</w:t>
      </w:r>
    </w:p>
    <w:p>
      <w:pPr>
        <w:pStyle w:val="ListBullet"/>
      </w:pPr>
      <w:r>
        <w:t>Ensure breaks are taken regularly during work to reduce fatigue and maintain focus.</w:t>
      </w:r>
    </w:p>
    <w:p>
      <w:pPr>
        <w:pStyle w:val="ListBullet"/>
      </w:pPr>
      <w:r>
        <w:t>Managers should be attentive to signs of overwork among team members to prevent accidents and errors.</w:t>
      </w:r>
    </w:p>
    <w:p>
      <w:pPr>
        <w:pStyle w:val="Heading1"/>
      </w:pPr>
      <w:r>
        <w:t>Common Misconceptions</w:t>
      </w:r>
    </w:p>
    <w:p>
      <w:r>
        <w:rPr>
          <w:b/>
        </w:rPr>
        <w:t xml:space="preserve">Misconception: </w:t>
      </w:r>
      <w:r>
        <w:t>Working longer hours necessarily means higher productivity.</w:t>
      </w:r>
    </w:p>
    <w:p>
      <w:r>
        <w:rPr>
          <w:b/>
        </w:rPr>
        <w:t xml:space="preserve">Reality: </w:t>
      </w:r>
      <w:r>
        <w:t>Longer working hours without adequate breaks can reduce productivity and increase errors due to fatigue.</w:t>
      </w:r>
    </w:p>
    <w:p>
      <w:r>
        <w:rPr>
          <w:b/>
        </w:rPr>
        <w:t xml:space="preserve">Misconception: </w:t>
      </w:r>
      <w:r>
        <w:t>Stress from workload always improves performance under pressure.</w:t>
      </w:r>
    </w:p>
    <w:p>
      <w:r>
        <w:rPr>
          <w:b/>
        </w:rPr>
        <w:t xml:space="preserve">Reality: </w:t>
      </w:r>
      <w:r>
        <w:t>While mild stress can enhance alertness, excessive workload stress impairs cognitive function and reduces performance.</w:t>
      </w:r>
    </w:p>
    <w:p>
      <w:r>
        <w:rPr>
          <w:b/>
        </w:rPr>
        <w:t xml:space="preserve">Misconception: </w:t>
      </w:r>
      <w:r>
        <w:t>Multitasking is an effective way to handle high workload.</w:t>
      </w:r>
    </w:p>
    <w:p>
      <w:r>
        <w:rPr>
          <w:b/>
        </w:rPr>
        <w:t xml:space="preserve">Reality: </w:t>
      </w:r>
      <w:r>
        <w:t>Multitasking typically decreases efficiency and increases mistakes compared to focused, single-task work.</w:t>
      </w:r>
    </w:p>
    <w:p>
      <w:r>
        <w:rPr>
          <w:b/>
        </w:rPr>
        <w:t xml:space="preserve">Misconception: </w:t>
      </w:r>
      <w:r>
        <w:t>Workload stress is only a personal failure, not related to workplace factors.</w:t>
      </w:r>
    </w:p>
    <w:p>
      <w:r>
        <w:rPr>
          <w:b/>
        </w:rPr>
        <w:t xml:space="preserve">Reality: </w:t>
      </w:r>
      <w:r>
        <w:t>Workload stress frequently results from systemic workplace conditions and requires organizational intervention.</w:t>
      </w:r>
    </w:p>
    <w:p>
      <w:pPr>
        <w:pStyle w:val="Heading1"/>
      </w:pPr>
      <w:r>
        <w:t>Clinical Pearls</w:t>
      </w:r>
    </w:p>
    <w:p>
      <w:pPr>
        <w:pStyle w:val="ListNumber"/>
      </w:pPr>
      <w:r>
        <w:t>Early identification of workload distress allows timely interventions preventing burnout.</w:t>
      </w:r>
    </w:p>
    <w:p>
      <w:pPr>
        <w:pStyle w:val="ListNumber"/>
      </w:pPr>
      <w:r>
        <w:t>Structured prioritization techniques improve task management and reduce perceived stress.</w:t>
      </w:r>
    </w:p>
    <w:p>
      <w:pPr>
        <w:pStyle w:val="ListNumber"/>
      </w:pPr>
      <w:r>
        <w:t>Effective communication and delegation are key skills for managing workload in teams.</w:t>
      </w:r>
    </w:p>
    <w:p>
      <w:pPr>
        <w:pStyle w:val="ListNumber"/>
      </w:pPr>
      <w:r>
        <w:t>Time management methods like the Pomodoro Technique enhance focus and productivity.</w:t>
      </w:r>
    </w:p>
    <w:p>
      <w:pPr>
        <w:pStyle w:val="ListNumber"/>
      </w:pPr>
      <w:r>
        <w:t>Organizational support and culture significantly influence successful workload management.</w:t>
      </w:r>
    </w:p>
    <w:p>
      <w:pPr>
        <w:pStyle w:val="Heading1"/>
      </w:pPr>
      <w:r>
        <w:t>Key Takeaways</w:t>
      </w:r>
    </w:p>
    <w:p>
      <w:pPr>
        <w:pStyle w:val="ListBullet"/>
      </w:pPr>
      <w:r>
        <w:t>Workload management involves balancing tasks to prevent excessive demands and stress.</w:t>
      </w:r>
    </w:p>
    <w:p>
      <w:pPr>
        <w:pStyle w:val="ListBullet"/>
      </w:pPr>
      <w:r>
        <w:t>Excessive workload activates physiological stress responses affecting health and cognition.</w:t>
      </w:r>
    </w:p>
    <w:p>
      <w:pPr>
        <w:pStyle w:val="ListBullet"/>
      </w:pPr>
      <w:r>
        <w:t>Common causes include high job demands, poor time management, and lack of support.</w:t>
      </w:r>
    </w:p>
    <w:p>
      <w:pPr>
        <w:pStyle w:val="ListBullet"/>
      </w:pPr>
      <w:r>
        <w:t>Recognizing warning signs such as fatigue and irritability helps prevent burnout.</w:t>
      </w:r>
    </w:p>
    <w:p>
      <w:pPr>
        <w:pStyle w:val="ListBullet"/>
      </w:pPr>
      <w:r>
        <w:t>Evidence-based prioritization and time management techniques improve workload handling.</w:t>
      </w:r>
    </w:p>
    <w:p>
      <w:pPr>
        <w:pStyle w:val="ListBullet"/>
      </w:pPr>
      <w:r>
        <w:t>Communication and delegation reduce individual burden and foster teamwork.</w:t>
      </w:r>
    </w:p>
    <w:p>
      <w:pPr>
        <w:pStyle w:val="ListBullet"/>
      </w:pPr>
      <w:r>
        <w:t>Organizational culture and resources critically impact workload outcomes.</w:t>
      </w:r>
    </w:p>
    <w:p>
      <w:pPr>
        <w:pStyle w:val="ListBullet"/>
      </w:pPr>
      <w:r>
        <w:t>Ignoring workload stress risks serious physical and mental health consequences.</w:t>
      </w:r>
    </w:p>
    <w:p>
      <w:pPr>
        <w:pStyle w:val="Heading1"/>
      </w:pPr>
      <w:r>
        <w:t>Glossary</w:t>
      </w:r>
    </w:p>
    <w:p>
      <w:r>
        <w:rPr>
          <w:b/>
        </w:rPr>
        <w:t xml:space="preserve">Workload: </w:t>
      </w:r>
      <w:r>
        <w:t>The amount of work assigned to or expected from a person within a specific time.</w:t>
      </w:r>
    </w:p>
    <w:p>
      <w:r>
        <w:rPr>
          <w:b/>
        </w:rPr>
        <w:t xml:space="preserve">Workload Management: </w:t>
      </w:r>
      <w:r>
        <w:t>The process of organizing, prioritizing, and balancing work tasks to optimize productivity and well-being.</w:t>
      </w:r>
    </w:p>
    <w:p>
      <w:r>
        <w:rPr>
          <w:b/>
        </w:rPr>
        <w:t xml:space="preserve">Burnout: </w:t>
      </w:r>
      <w:r>
        <w:t>A state of emotional, physical, and mental exhaustion caused by prolonged stress and overwork.</w:t>
      </w:r>
    </w:p>
    <w:p>
      <w:r>
        <w:rPr>
          <w:b/>
        </w:rPr>
        <w:t xml:space="preserve">Hypothalamic-Pituitary-Adrenal (HPA) Axis: </w:t>
      </w:r>
      <w:r>
        <w:t>A complex set of interactions among glands that control reactions to stress and regulate body processes like digestion and immunity.</w:t>
      </w:r>
    </w:p>
    <w:p>
      <w:r>
        <w:rPr>
          <w:b/>
        </w:rPr>
        <w:t xml:space="preserve">Pomodoro Technique: </w:t>
      </w:r>
      <w:r>
        <w:t>A time management method that breaks work into intervals typically 25 minutes long separated by short breaks.</w:t>
      </w:r>
    </w:p>
    <w:p>
      <w:r>
        <w:rPr>
          <w:b/>
        </w:rPr>
        <w:t xml:space="preserve">Task Prioritization: </w:t>
      </w:r>
      <w:r>
        <w:t>A strategy to rank tasks based on urgency and importance to optimize resource allocation.</w:t>
      </w:r>
    </w:p>
    <w:p>
      <w:r>
        <w:rPr>
          <w:b/>
        </w:rPr>
        <w:t xml:space="preserve">Delegation: </w:t>
      </w:r>
      <w:r>
        <w:t>Assigning responsibility and authority for specific tasks to others to distribute workload.</w:t>
      </w:r>
    </w:p>
    <w:p>
      <w:r>
        <w:rPr>
          <w:b/>
        </w:rPr>
        <w:t xml:space="preserve">Burnout Syndrome: </w:t>
      </w:r>
      <w:r>
        <w:t>A work-related condition marked by exhaustion, cynicism, and reduced effectiveness.</w:t>
      </w:r>
    </w:p>
    <w:p>
      <w:pPr>
        <w:pStyle w:val="Heading1"/>
      </w:pPr>
      <w:r>
        <w:t>Related Modules</w:t>
      </w:r>
    </w:p>
    <w:p>
      <w:pPr>
        <w:pStyle w:val="ListBullet"/>
      </w:pPr>
      <w:r>
        <w:t>STR-003</w:t>
      </w:r>
    </w:p>
    <w:p>
      <w:pPr>
        <w:pStyle w:val="ListBullet"/>
      </w:pPr>
      <w:r>
        <w:t>STR-045</w:t>
      </w:r>
    </w:p>
    <w:p>
      <w:pPr>
        <w:pStyle w:val="ListBullet"/>
      </w:pPr>
      <w:r>
        <w:t>STR-091</w:t>
      </w:r>
    </w:p>
    <w:p>
      <w:pPr>
        <w:pStyle w:val="Heading1"/>
      </w:pPr>
      <w:r>
        <w:t>Illustration Specifications</w:t>
      </w:r>
    </w:p>
    <w:p>
      <w:pPr>
        <w:pStyle w:val="Heading2"/>
      </w:pPr>
      <w:r>
        <w:t>ILL-STR-001 - Eisenhower Matrix for Task Prioritization</w:t>
      </w:r>
    </w:p>
    <w:p>
      <w:r>
        <w:t>Type: Diagram</w:t>
      </w:r>
    </w:p>
    <w:p>
      <w:r>
        <w:t>A quadrant chart displaying task categorization into urgent/important, not urgent/important, urgent/not important, and not urgent/not important.</w:t>
      </w:r>
    </w:p>
    <w:p>
      <w:r>
        <w:t>Alt text: Quadrant diagram showing four categories for prioritizing work tasks.</w:t>
      </w:r>
    </w:p>
    <w:p>
      <w:pPr>
        <w:pStyle w:val="Heading2"/>
      </w:pPr>
      <w:r>
        <w:t>ILL-STR-002 - Physiological Stress Response to Workload</w:t>
      </w:r>
    </w:p>
    <w:p>
      <w:r>
        <w:t>Type: Infographic</w:t>
      </w:r>
    </w:p>
    <w:p>
      <w:r>
        <w:t>Diagram outlining activation of the hypothalamic-pituitary-adrenal axis and stress hormone release during high workload.</w:t>
      </w:r>
    </w:p>
    <w:p>
      <w:r>
        <w:t>Alt text: Infographic of stress hormone pathways activated by work stress.</w:t>
      </w:r>
    </w:p>
    <w:p>
      <w:pPr>
        <w:pStyle w:val="Heading2"/>
      </w:pPr>
      <w:r>
        <w:t>ILL-STR-003 - Time-Blocking Weekly Schedule Example</w:t>
      </w:r>
    </w:p>
    <w:p>
      <w:r>
        <w:t>Type: Chart</w:t>
      </w:r>
    </w:p>
    <w:p>
      <w:r>
        <w:t>A sample weekly calendar illustrating allocation of fixed time blocks for work tasks and breaks.</w:t>
      </w:r>
    </w:p>
    <w:p>
      <w:r>
        <w:t>Alt text: Weekly planner chart divided into time blocks for tasks and rest periods.</w:t>
      </w:r>
    </w:p>
    <w:p>
      <w:pPr>
        <w:pStyle w:val="Heading2"/>
      </w:pPr>
      <w:r>
        <w:t>ILL-STR-004 - Warning Signs of Workload Stress</w:t>
      </w:r>
    </w:p>
    <w:p>
      <w:r>
        <w:t>Type: List with icons</w:t>
      </w:r>
    </w:p>
    <w:p>
      <w:r>
        <w:t>Visual checklist of physical and psychological symptoms indicating overload, such as fatigue and irritability.</w:t>
      </w:r>
    </w:p>
    <w:p>
      <w:r>
        <w:t>Alt text: Checklist icons depicting tiredness, headaches, and mood changes as stress signs.</w:t>
      </w:r>
    </w:p>
    <w:p>
      <w:pPr>
        <w:pStyle w:val="Heading1"/>
      </w:pPr>
      <w:r>
        <w:t>References</w:t>
      </w:r>
    </w:p>
    <w:p>
      <w:pPr>
        <w:pStyle w:val="ListBullet"/>
      </w:pPr>
      <w:r>
        <w:t>Work-related stress, anxiety or depression statistics in Great Britain, 2021 | Health and Safety Executive (HSE) | 2021 | HSE Stress Statistics 2021 | Unverified</w:t>
      </w:r>
    </w:p>
    <w:p>
      <w:pPr>
        <w:pStyle w:val="ListBullet"/>
      </w:pPr>
      <w:r>
        <w:t>Managing Workload to Prevent Burnout: Evidence and Strategies | American Psychological Association (APA) | 2019 | APA Workload Report 2019 | Unverified</w:t>
      </w:r>
    </w:p>
    <w:p>
      <w:pPr>
        <w:pStyle w:val="ListBullet"/>
      </w:pPr>
      <w:r>
        <w:t>The Effects of Workload on Task Performance: A Systematic Review | Journal of Occupational Health Psychology | 2020 |  | Unverified</w:t>
      </w:r>
    </w:p>
    <w:p>
      <w:pPr>
        <w:pStyle w:val="ListBullet"/>
      </w:pPr>
      <w:r>
        <w:t>Workload and Stress Responses: The Hypothalamic-Pituitary-Adrenal Axis Role | Psychoneuroendocrinology Journal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