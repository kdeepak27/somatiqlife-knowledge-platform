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DIS-185 - Physical Activity and Gut Health</w:t>
      </w:r>
    </w:p>
    <w:p>
      <w:r>
        <w:rPr>
          <w:i/>
        </w:rPr>
        <w:t>Prevention, risk factors, screening, evidence, and practical actions related to physical activity and gut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Digestive and Gastrointestinal Prevention</w:t>
            </w:r>
          </w:p>
        </w:tc>
      </w:tr>
      <w:tr>
        <w:tc>
          <w:tcPr>
            <w:tcW w:type="dxa" w:w="4968"/>
          </w:tcPr>
          <w:p>
            <w:r>
              <w:rPr>
                <w:b/>
              </w:rPr>
              <w:t>SOM stages</w:t>
            </w:r>
          </w:p>
        </w:tc>
        <w:tc>
          <w:tcPr>
            <w:tcW w:type="dxa" w:w="4968"/>
          </w:tcPr>
          <w:p>
            <w:r>
              <w:t>Primary Prevention, Health Promotion</w:t>
            </w:r>
          </w:p>
        </w:tc>
      </w:tr>
      <w:tr>
        <w:tc>
          <w:tcPr>
            <w:tcW w:type="dxa" w:w="4968"/>
          </w:tcPr>
          <w:p>
            <w:r>
              <w:rPr>
                <w:b/>
              </w:rPr>
              <w:t>Audience</w:t>
            </w:r>
          </w:p>
        </w:tc>
        <w:tc>
          <w:tcPr>
            <w:tcW w:type="dxa" w:w="4968"/>
          </w:tcPr>
          <w:p>
            <w:r>
              <w:t>Consumers, Healthcare Professionals, Public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physical activity, exercise, gut health, digestive health, microbiome, gastrointestinal function, prevention, risk factors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Physical activity, commonly known as exercise or bodily movement, plays a crucial role in maintaining and improving gut health, which refers to the proper functioning of the gastrointestinal (GI) tract including digestion, absorption, and microbiome balance. Mechanistically, regular moderate exercise influences gut physiology by enhancing motility (the movement of food through the digestive tract), reducing intestinal transit time, modulating immune responses, and promoting a diverse and balanced gut microbiota — the community of microorganisms residing in the intestine. Notable synonyms and related terms include physical exercise, bodily movement, gut microbiome health, and digestive wellness. From a preventive health perspective, consistent physical activity can lower the risk for various digestive disorders such as constipation, irritable bowel syndrome (IBS), diverticular disease, inflammatory bowel disease (IBD), and colorectal cancer. Empirical studies indicate that exercise-induced improvements in gut microbial diversity associate with better barrier function and reduced inflammation, both relevant in gastrointestinal disease prevention. Practical application involves incorporating regular moderate-intensity aerobic and resistance exercises, with recommendations generally aligning with guidelines of at least 150 minutes of moderate activity per week. Limitations include that extreme or exhaustive exercise can sometimes exacerbate gut symptoms, especially in susceptible individuals. Safety considerations emphasize gradual increases in exercise intensity and consultation with healthcare providers for those with active gastrointestinal conditions. This module outlines mechanisms, evidence strength, and actionable advice to integrate physical activity for optimal gut health.</w:t>
      </w:r>
    </w:p>
    <w:p>
      <w:pPr>
        <w:pStyle w:val="Heading1"/>
      </w:pPr>
      <w:r>
        <w:t>Customer Questions Answered</w:t>
      </w:r>
    </w:p>
    <w:p>
      <w:pPr>
        <w:pStyle w:val="ListBullet"/>
      </w:pPr>
      <w:r>
        <w:t>How does physical activity influence gut health?</w:t>
      </w:r>
    </w:p>
    <w:p>
      <w:pPr>
        <w:pStyle w:val="ListBullet"/>
      </w:pPr>
      <w:r>
        <w:t>Can exercise prevent digestive diseases?</w:t>
      </w:r>
    </w:p>
    <w:p>
      <w:pPr>
        <w:pStyle w:val="ListBullet"/>
      </w:pPr>
      <w:r>
        <w:t>What are the best types of physical activity for gut health?</w:t>
      </w:r>
    </w:p>
    <w:p>
      <w:pPr>
        <w:pStyle w:val="ListBullet"/>
      </w:pPr>
      <w:r>
        <w:t>Is sedentary behavior harmful to digestive function?</w:t>
      </w:r>
    </w:p>
    <w:p>
      <w:pPr>
        <w:pStyle w:val="ListBullet"/>
      </w:pPr>
      <w:r>
        <w:t>How much exercise is recommended to improve gut microbiome?</w:t>
      </w:r>
    </w:p>
    <w:p>
      <w:pPr>
        <w:pStyle w:val="ListBullet"/>
      </w:pPr>
      <w:r>
        <w:t>Does exercise affect gut motility and digestion?</w:t>
      </w:r>
    </w:p>
    <w:p>
      <w:pPr>
        <w:pStyle w:val="ListBullet"/>
      </w:pPr>
      <w:r>
        <w:t>What is the relationship between gut microbiome diversity and physical activity?</w:t>
      </w:r>
    </w:p>
    <w:p>
      <w:pPr>
        <w:pStyle w:val="ListBullet"/>
      </w:pPr>
      <w:r>
        <w:t>Can physical activity reduce symptoms of irritable bowel syndrome (IBS)?</w:t>
      </w:r>
    </w:p>
    <w:p>
      <w:pPr>
        <w:pStyle w:val="ListBullet"/>
      </w:pPr>
      <w:r>
        <w:t>Are there risks to exercise if someone has an existing gastrointestinal condition?</w:t>
      </w:r>
    </w:p>
    <w:p>
      <w:pPr>
        <w:pStyle w:val="ListBullet"/>
      </w:pPr>
      <w:r>
        <w:t>How quickly does gut health improve after starting exercise?</w:t>
      </w:r>
    </w:p>
    <w:p>
      <w:pPr>
        <w:pStyle w:val="ListBullet"/>
      </w:pPr>
      <w:r>
        <w:t>Can exercise impact gut inflammation?</w:t>
      </w:r>
    </w:p>
    <w:p>
      <w:pPr>
        <w:pStyle w:val="ListBullet"/>
      </w:pPr>
      <w:r>
        <w:t>Does physical activity help prevent colorectal cancer?</w:t>
      </w:r>
    </w:p>
    <w:p>
      <w:pPr>
        <w:pStyle w:val="Heading1"/>
      </w:pPr>
      <w:r>
        <w:t>Learning Objectives</w:t>
      </w:r>
    </w:p>
    <w:p>
      <w:pPr>
        <w:pStyle w:val="ListBullet"/>
      </w:pPr>
      <w:r>
        <w:t>Define the concept of gut health and its importance in overall well-being.</w:t>
      </w:r>
    </w:p>
    <w:p>
      <w:pPr>
        <w:pStyle w:val="ListBullet"/>
      </w:pPr>
      <w:r>
        <w:t>Explain how physical activity physiologically affects the gastrointestinal system.</w:t>
      </w:r>
    </w:p>
    <w:p>
      <w:pPr>
        <w:pStyle w:val="ListBullet"/>
      </w:pPr>
      <w:r>
        <w:t>Summarize current scientific evidence linking physical activity to gut microbiome composition.</w:t>
      </w:r>
    </w:p>
    <w:p>
      <w:pPr>
        <w:pStyle w:val="ListBullet"/>
      </w:pPr>
      <w:r>
        <w:t>Identify recommended types and amounts of exercise for improving digestive health.</w:t>
      </w:r>
    </w:p>
    <w:p>
      <w:pPr>
        <w:pStyle w:val="ListBullet"/>
      </w:pPr>
      <w:r>
        <w:t>Recognize major digestive diseases that may be prevented or mitigated by regular physical activity.</w:t>
      </w:r>
    </w:p>
    <w:p>
      <w:pPr>
        <w:pStyle w:val="ListBullet"/>
      </w:pPr>
      <w:r>
        <w:t>Describe potential risks and safety considerations when exercising with gastrointestinal conditions.</w:t>
      </w:r>
    </w:p>
    <w:p>
      <w:pPr>
        <w:pStyle w:val="ListBullet"/>
      </w:pPr>
      <w:r>
        <w:t>Dispel common misconceptions about exercise and gut health.</w:t>
      </w:r>
    </w:p>
    <w:p>
      <w:pPr>
        <w:pStyle w:val="ListBullet"/>
      </w:pPr>
      <w:r>
        <w:t>Apply practical guidance to safely incorporate physical activity for gut health benefits.</w:t>
      </w:r>
    </w:p>
    <w:p>
      <w:pPr>
        <w:pStyle w:val="Heading1"/>
      </w:pPr>
      <w:r>
        <w:t>Definition</w:t>
      </w:r>
    </w:p>
    <w:p>
      <w:r>
        <w:t>Physical activity refers to any bodily movement produced by skeletal muscles that requires energy expenditure, including exercise routines, sports, and daily activities like walking or gardening. Gut health refers to the optimal function and balance of the gastrointestinal system, which includes digestion, nutrient absorption, immune defense, and maintaining a healthy, diverse gut microbiota.</w:t>
      </w:r>
    </w:p>
    <w:p>
      <w:pPr>
        <w:pStyle w:val="Heading1"/>
      </w:pPr>
      <w:r>
        <w:t>Why This Matters</w:t>
      </w:r>
    </w:p>
    <w:p>
      <w:r>
        <w:t>Maintaining gut health is fundamental to overall health, influencing digestion, immunity, and disease risk. Physical inactivity is a modifiable lifestyle factor that negatively impacts digestive function and microbiome diversity. Understanding the role of exercise offers accessible preventive strategies to promote gut health and prevent digestive diseases, improving quality of life and reducing healthcare burden.</w:t>
      </w:r>
    </w:p>
    <w:p>
      <w:pPr>
        <w:pStyle w:val="Heading1"/>
      </w:pPr>
      <w:r>
        <w:t>What is Gut Health and Why is it Important?</w:t>
      </w:r>
    </w:p>
    <w:p>
      <w:r>
        <w:t>Gut health encompasses the effective digestion of food, absorption of nutrients, balanced microbial communities (microbiota), and a robust intestinal immune system. It influences not only gastrointestinal well-being but also systemic health, including immune function and mental health. Poor gut health can lead to disorders such as constipation, diarrhea, inflammatory bowel diseases, and increased risk for colorectal cancer.</w:t>
      </w:r>
    </w:p>
    <w:p>
      <w:pPr>
        <w:pStyle w:val="Heading1"/>
      </w:pPr>
      <w:r>
        <w:t>Mechanisms by Which Physical Activity Influences Gut Health</w:t>
      </w:r>
    </w:p>
    <w:p>
      <w:r>
        <w:t>Physical activity affects gut health through multiple physiological mechanisms. Exercise enhances intestinal motility, reducing transit time and preventing constipation. It modulates the immune system in the gut wall, reducing inflammation. Exercise also influences the diversity and composition of the gut microbiota by promoting beneficial bacteria that support gut barrier function and metabolic health. Additionally, physical activity improves circulation to gastrointestinal tissues, facilitating nutrient delivery and repair.</w:t>
      </w:r>
    </w:p>
    <w:p>
      <w:pPr>
        <w:pStyle w:val="Heading1"/>
      </w:pPr>
      <w:r>
        <w:t>Evidence Linking Physical Activity to Gut Microbiome Diversity</w:t>
      </w:r>
    </w:p>
    <w:p>
      <w:r>
        <w:t>Multiple studies indicate that physically active individuals have higher gut microbiome diversity compared to sedentary counterparts — a marker associated with resilience against digestive diseases. Animal and human research demonstrates that moderate exercise increases beneficial genera such as Bifidobacterium and Lactobacillus species. However, evidence is emerging and influenced by confounders like diet, age, and antibiotics use. Overall, the association supports a positive role of physical activity in optimizing microbial ecosystems.</w:t>
      </w:r>
    </w:p>
    <w:p>
      <w:pPr>
        <w:pStyle w:val="Heading1"/>
      </w:pPr>
      <w:r>
        <w:t>Physical Activity in Prevention and Management of Common Digestive Disorders</w:t>
      </w:r>
    </w:p>
    <w:p>
      <w:r>
        <w:t>Regular physical activity is associated with reduced risk of constipation, improves symptoms in irritable bowel syndrome (IBS), and may lower incidence of diverticular disease. Exercise-induced anti-inflammatory effects may benefit inflammatory bowel disease (IBD) patients, though clinical data remain mixed. Epidemiological studies support a protective role against colorectal cancer, with physical inactivity recognized as a risk factor. Thus, exercise serves both preventive and adjunct roles in digestive health management.</w:t>
      </w:r>
    </w:p>
    <w:p>
      <w:pPr>
        <w:pStyle w:val="Heading1"/>
      </w:pPr>
      <w:r>
        <w:t>Recommended Types and Amounts of Physical Activity for Gut Health</w:t>
      </w:r>
    </w:p>
    <w:p>
      <w:r>
        <w:t>Current guidelines suggest adults engage in at least 150 minutes of moderate-intensity aerobic exercise weekly, such as brisk walking, cycling, or swimming, complemented by muscle-strengthening activities two or more days per week. Yoga and stretching may also support gut function by reducing stress, which impacts digestion. Tailoring exercise plans to individual capability and preferences enhances adherence and gut health benefits.</w:t>
      </w:r>
    </w:p>
    <w:p>
      <w:pPr>
        <w:pStyle w:val="Heading1"/>
      </w:pPr>
      <w:r>
        <w:t>Risks and Safety Considerations When Exercising with Gastrointestinal Conditions</w:t>
      </w:r>
    </w:p>
    <w:p>
      <w:r>
        <w:t>While moderate exercise benefits most people, those with active gastrointestinal diseases should approach physical activity cautiously. Excessive or high-intensity exercise can exacerbate symptoms like diarrhea or abdominal pain, particularly in IBS or IBD. Gradual progression, hydration, avoiding trigger foods before activity, and consultation with healthcare providers are recommended to ensure safe participation.</w:t>
      </w:r>
    </w:p>
    <w:p>
      <w:pPr>
        <w:pStyle w:val="Heading1"/>
      </w:pPr>
      <w:r>
        <w:t>Misconceptions about Physical Activity and Gut Health</w:t>
      </w:r>
    </w:p>
    <w:p>
      <w:r>
        <w:t>A common misconception is that only vigorous exercise impacts gut health, whereas moderate and consistent activity is most beneficial. Some believe exercise-induced gut issues mean exercise is harmful, but often these effects result from overexertion or improper nutrition. Furthermore, gut health improvements from physical activity do not occur immediately but develop over time with sustained practice.</w:t>
      </w:r>
    </w:p>
    <w:p>
      <w:pPr>
        <w:pStyle w:val="Heading1"/>
      </w:pPr>
      <w:r>
        <w:t>Practical Strategies to Incorporate Physical Activity for Digestive Wellness</w:t>
      </w:r>
    </w:p>
    <w:p>
      <w:r>
        <w:t>Setting achievable goals, such as walking 30 minutes daily or engaging in enjoyable team sports, encourages regular activity. Incorporating movement breaks during prolonged sitting can mitigate sedentary risks. Mind-body practices like yoga can reduce stress-mediated digestive symptoms. Tracking progress and adjusting routines ensures sustained gut health benefits. Collaborative care with nutrition and medical providers optimizes outcomes.</w:t>
      </w:r>
    </w:p>
    <w:p>
      <w:pPr>
        <w:pStyle w:val="Heading1"/>
      </w:pPr>
      <w:r>
        <w:t>Limitations of Current Research and Future Directions</w:t>
      </w:r>
    </w:p>
    <w:p>
      <w:r>
        <w:t>Most evidence linking physical activity and gut health is observational and may be confounded by diet and lifestyle factors. Controlled clinical trials are limited, and standardized measures of gut microbiota and gastrointestinal outcomes vary. Further research is needed to delineate dose-response relationships, mechanisms, and effects in specific populations such as children, elderly, or those with chronic GI diseases.</w:t>
      </w:r>
    </w:p>
    <w:p>
      <w:pPr>
        <w:pStyle w:val="Heading1"/>
      </w:pPr>
      <w:r>
        <w:t>Glossary of Terms Relevant to Physical Activity and Gut Health</w:t>
      </w:r>
    </w:p>
    <w:p>
      <w:r>
        <w:t>Includes definitions of critical terms such as microbiota, intestinal motility, inflammation, irritable bowel syndrome, and others to support understanding of scientific and common language used throughout this module.</w:t>
      </w:r>
    </w:p>
    <w:p>
      <w:pPr>
        <w:pStyle w:val="Heading1"/>
      </w:pPr>
      <w:r>
        <w:t>Practical Safety Tips for Exercising to Enhance Gut Health</w:t>
      </w:r>
    </w:p>
    <w:p>
      <w:r>
        <w:t>Recommendations include starting exercise gradually, staying hydrated, avoiding exercise immediately after heavy meals, listening to the body’s signals, and consulting healthcare professionals before beginning new exercise programs, especially for those with existing digestive conditions.</w:t>
      </w:r>
    </w:p>
    <w:p>
      <w:pPr>
        <w:pStyle w:val="Heading1"/>
      </w:pPr>
      <w:r>
        <w:t>Practical Guidance</w:t>
      </w:r>
    </w:p>
    <w:p>
      <w:pPr>
        <w:pStyle w:val="ListBullet"/>
      </w:pPr>
      <w:r>
        <w:t>Aim for at least 150 minutes of moderate-intensity aerobic exercise weekly to promote gut health.</w:t>
      </w:r>
    </w:p>
    <w:p>
      <w:pPr>
        <w:pStyle w:val="ListBullet"/>
      </w:pPr>
      <w:r>
        <w:t>Incorporate muscle-strengthening activities on 2 or more days per week.</w:t>
      </w:r>
    </w:p>
    <w:p>
      <w:pPr>
        <w:pStyle w:val="ListBullet"/>
      </w:pPr>
      <w:r>
        <w:t>Choose enjoyable activities to enhance adherence, such as walking, cycling, swimming, or dancing.</w:t>
      </w:r>
    </w:p>
    <w:p>
      <w:pPr>
        <w:pStyle w:val="ListBullet"/>
      </w:pPr>
      <w:r>
        <w:t>Break up long periods of sitting with short movement breaks to improve gut motility.</w:t>
      </w:r>
    </w:p>
    <w:p>
      <w:pPr>
        <w:pStyle w:val="ListBullet"/>
      </w:pPr>
      <w:r>
        <w:t>Practice mind-body exercises like yoga to reduce stress-related gut symptoms.</w:t>
      </w:r>
    </w:p>
    <w:p>
      <w:pPr>
        <w:pStyle w:val="ListBullet"/>
      </w:pPr>
      <w:r>
        <w:t>Avoid exercising immediately after large meals to prevent digestive discomfort.</w:t>
      </w:r>
    </w:p>
    <w:p>
      <w:pPr>
        <w:pStyle w:val="ListBullet"/>
      </w:pPr>
      <w:r>
        <w:t>Increase activity intensity and duration gradually to prevent exercise-induced gut symptoms.</w:t>
      </w:r>
    </w:p>
    <w:p>
      <w:pPr>
        <w:pStyle w:val="ListBullet"/>
      </w:pPr>
      <w:r>
        <w:t>Stay well hydrated before, during, and after exercise.</w:t>
      </w:r>
    </w:p>
    <w:p>
      <w:pPr>
        <w:pStyle w:val="Heading1"/>
      </w:pPr>
      <w:r>
        <w:t>Safety Notes</w:t>
      </w:r>
    </w:p>
    <w:p>
      <w:pPr>
        <w:pStyle w:val="ListBullet"/>
      </w:pPr>
      <w:r>
        <w:t>Consult with a healthcare provider before starting an exercise program if you have active gastrointestinal disease.</w:t>
      </w:r>
    </w:p>
    <w:p>
      <w:pPr>
        <w:pStyle w:val="ListBullet"/>
      </w:pPr>
      <w:r>
        <w:t>Avoid overly intense or exhaustive exercise if it exacerbates gut symptoms.</w:t>
      </w:r>
    </w:p>
    <w:p>
      <w:pPr>
        <w:pStyle w:val="ListBullet"/>
      </w:pPr>
      <w:r>
        <w:t>Stop or modify exercise if you experience severe abdominal pain, dizziness, or unusual symptoms.</w:t>
      </w:r>
    </w:p>
    <w:p>
      <w:pPr>
        <w:pStyle w:val="ListBullet"/>
      </w:pPr>
      <w:r>
        <w:t>Maintain adequate hydration and nutrition to support digestive health during physical activity.</w:t>
      </w:r>
    </w:p>
    <w:p>
      <w:pPr>
        <w:pStyle w:val="ListBullet"/>
      </w:pPr>
      <w:r>
        <w:t>Gradual progression and individualized exercise prescriptions reduce risk of adverse effects.</w:t>
      </w:r>
    </w:p>
    <w:p>
      <w:pPr>
        <w:pStyle w:val="Heading1"/>
      </w:pPr>
      <w:r>
        <w:t>Common Misconceptions</w:t>
      </w:r>
    </w:p>
    <w:p>
      <w:r>
        <w:rPr>
          <w:b/>
        </w:rPr>
        <w:t xml:space="preserve">Misconception: </w:t>
      </w:r>
      <w:r>
        <w:t>Only vigorous, intense exercise benefits gut health.</w:t>
      </w:r>
    </w:p>
    <w:p>
      <w:r>
        <w:rPr>
          <w:b/>
        </w:rPr>
        <w:t xml:space="preserve">Reality: </w:t>
      </w:r>
      <w:r>
        <w:t>Moderate and regular physical activity is most effective and sustainable for promoting gut health.</w:t>
      </w:r>
    </w:p>
    <w:p>
      <w:r>
        <w:rPr>
          <w:b/>
        </w:rPr>
        <w:t xml:space="preserve">Misconception: </w:t>
      </w:r>
      <w:r>
        <w:t>Exercise-induced stomach discomfort means exercise harms gut health.</w:t>
      </w:r>
    </w:p>
    <w:p>
      <w:r>
        <w:rPr>
          <w:b/>
        </w:rPr>
        <w:t xml:space="preserve">Reality: </w:t>
      </w:r>
      <w:r>
        <w:t>Discomfort often results from overexertion or improper nutrition rather than inherent harm from exercise.</w:t>
      </w:r>
    </w:p>
    <w:p>
      <w:r>
        <w:rPr>
          <w:b/>
        </w:rPr>
        <w:t xml:space="preserve">Misconception: </w:t>
      </w:r>
      <w:r>
        <w:t>Physical activity instantly fixes gut microbiome imbalances.</w:t>
      </w:r>
    </w:p>
    <w:p>
      <w:r>
        <w:rPr>
          <w:b/>
        </w:rPr>
        <w:t xml:space="preserve">Reality: </w:t>
      </w:r>
      <w:r>
        <w:t>Gut health improvements develop gradually over sustained periods of exercise.</w:t>
      </w:r>
    </w:p>
    <w:p>
      <w:pPr>
        <w:pStyle w:val="Heading1"/>
      </w:pPr>
      <w:r>
        <w:t>Clinical Pearls</w:t>
      </w:r>
    </w:p>
    <w:p>
      <w:pPr>
        <w:pStyle w:val="ListNumber"/>
      </w:pPr>
      <w:r>
        <w:t>Physical activity improves gut motility, reducing constipation risk.</w:t>
      </w:r>
    </w:p>
    <w:p>
      <w:pPr>
        <w:pStyle w:val="ListNumber"/>
      </w:pPr>
      <w:r>
        <w:t>Exercise modulates gut microbiota diversity, important for digestive and immune health.</w:t>
      </w:r>
    </w:p>
    <w:p>
      <w:pPr>
        <w:pStyle w:val="ListNumber"/>
      </w:pPr>
      <w:r>
        <w:t>Gentle exercise is beneficial for managing some symptoms of IBS.</w:t>
      </w:r>
    </w:p>
    <w:p>
      <w:pPr>
        <w:pStyle w:val="ListNumber"/>
      </w:pPr>
      <w:r>
        <w:t>Avoid extreme or prolonged exercise in active gastrointestinal disease.</w:t>
      </w:r>
    </w:p>
    <w:p>
      <w:pPr>
        <w:pStyle w:val="ListNumber"/>
      </w:pPr>
      <w:r>
        <w:t>Integrate mind-body activities to reduce digestive symptoms related to stress.</w:t>
      </w:r>
    </w:p>
    <w:p>
      <w:pPr>
        <w:pStyle w:val="Heading1"/>
      </w:pPr>
      <w:r>
        <w:t>Key Takeaways</w:t>
      </w:r>
    </w:p>
    <w:p>
      <w:pPr>
        <w:pStyle w:val="ListBullet"/>
      </w:pPr>
      <w:r>
        <w:t>Physical activity is a crucial modifiable factor that supports optimal gut health.</w:t>
      </w:r>
    </w:p>
    <w:p>
      <w:pPr>
        <w:pStyle w:val="ListBullet"/>
      </w:pPr>
      <w:r>
        <w:t>Exercise enhances gut motility, microbiome diversity, and reduces inflammation.</w:t>
      </w:r>
    </w:p>
    <w:p>
      <w:pPr>
        <w:pStyle w:val="ListBullet"/>
      </w:pPr>
      <w:r>
        <w:t>Regular moderate exercise can prevent common digestive disorders including constipation and colorectal cancer.</w:t>
      </w:r>
    </w:p>
    <w:p>
      <w:pPr>
        <w:pStyle w:val="ListBullet"/>
      </w:pPr>
      <w:r>
        <w:t>Both aerobic and resistance training contribute to gut health benefits.</w:t>
      </w:r>
    </w:p>
    <w:p>
      <w:pPr>
        <w:pStyle w:val="ListBullet"/>
      </w:pPr>
      <w:r>
        <w:t>Sedentary lifestyle negatively impacts gut microbiome and GI function.</w:t>
      </w:r>
    </w:p>
    <w:p>
      <w:pPr>
        <w:pStyle w:val="ListBullet"/>
      </w:pPr>
      <w:r>
        <w:t>Exercise-related gut discomfort usually results from overexertion, not exercise per se.</w:t>
      </w:r>
    </w:p>
    <w:p>
      <w:pPr>
        <w:pStyle w:val="ListBullet"/>
      </w:pPr>
      <w:r>
        <w:t>Safety measures are essential when exercising with preexisting gastrointestinal conditions.</w:t>
      </w:r>
    </w:p>
    <w:p>
      <w:pPr>
        <w:pStyle w:val="ListBullet"/>
      </w:pPr>
      <w:r>
        <w:t>Sustained engagement in physical activity yields best outcomes for digestive wellness.</w:t>
      </w:r>
    </w:p>
    <w:p>
      <w:pPr>
        <w:pStyle w:val="Heading1"/>
      </w:pPr>
      <w:r>
        <w:t>Glossary</w:t>
      </w:r>
    </w:p>
    <w:p>
      <w:r>
        <w:rPr>
          <w:b/>
        </w:rPr>
        <w:t xml:space="preserve">Gut Health: </w:t>
      </w:r>
      <w:r>
        <w:t>The overall status of the gastrointestinal tract involving digestion, absorption, immune defense, and balanced microbial composition.</w:t>
      </w:r>
    </w:p>
    <w:p>
      <w:r>
        <w:rPr>
          <w:b/>
        </w:rPr>
        <w:t xml:space="preserve">Physical Activity: </w:t>
      </w:r>
      <w:r>
        <w:t>Any bodily movement produced by skeletal muscles requiring energy expenditure, including exercise and everyday activities.</w:t>
      </w:r>
    </w:p>
    <w:p>
      <w:r>
        <w:rPr>
          <w:b/>
        </w:rPr>
        <w:t xml:space="preserve">Microbiota: </w:t>
      </w:r>
      <w:r>
        <w:t>The community of microorganisms, including bacteria, fungi, and viruses, residing in the gut.</w:t>
      </w:r>
    </w:p>
    <w:p>
      <w:r>
        <w:rPr>
          <w:b/>
        </w:rPr>
        <w:t xml:space="preserve">Intestinal Motility: </w:t>
      </w:r>
      <w:r>
        <w:t>The movement of the digestive tract muscles that propels food and waste through the gastrointestinal system.</w:t>
      </w:r>
    </w:p>
    <w:p>
      <w:r>
        <w:rPr>
          <w:b/>
        </w:rPr>
        <w:t xml:space="preserve">Inflammation: </w:t>
      </w:r>
      <w:r>
        <w:t>A biological response of immune system activation that can affect gut function when chronic.</w:t>
      </w:r>
    </w:p>
    <w:p>
      <w:r>
        <w:rPr>
          <w:b/>
        </w:rPr>
        <w:t xml:space="preserve">Irritable Bowel Syndrome (IBS): </w:t>
      </w:r>
      <w:r>
        <w:t>A common functional gastrointestinal disorder characterized by abdominal pain and altered bowel habits.</w:t>
      </w:r>
    </w:p>
    <w:p>
      <w:r>
        <w:rPr>
          <w:b/>
        </w:rPr>
        <w:t xml:space="preserve">Inflammatory Bowel Disease (IBD): </w:t>
      </w:r>
      <w:r>
        <w:t>Chronic inflammatory conditions of the GI tract, including Crohn’s disease and ulcerative colitis.</w:t>
      </w:r>
    </w:p>
    <w:p>
      <w:r>
        <w:rPr>
          <w:b/>
        </w:rPr>
        <w:t xml:space="preserve">Colorectal Cancer: </w:t>
      </w:r>
      <w:r>
        <w:t>Cancer of the colon or rectum, often associated with lifestyle factors including diet and exercise.</w:t>
      </w:r>
    </w:p>
    <w:p>
      <w:pPr>
        <w:pStyle w:val="Heading1"/>
      </w:pPr>
      <w:r>
        <w:t>Related Modules</w:t>
      </w:r>
    </w:p>
    <w:p>
      <w:pPr>
        <w:pStyle w:val="ListBullet"/>
      </w:pPr>
      <w:r>
        <w:t>DIS-102 (Diet and Nutritional Impact on Gut Health)</w:t>
      </w:r>
    </w:p>
    <w:p>
      <w:pPr>
        <w:pStyle w:val="ListBullet"/>
      </w:pPr>
      <w:r>
        <w:t>DIS-210 (Stress and Gastrointestinal Function)</w:t>
      </w:r>
    </w:p>
    <w:p>
      <w:pPr>
        <w:pStyle w:val="ListBullet"/>
      </w:pPr>
      <w:r>
        <w:t>EXE-050 (Exercise Physiology and Chronic Disease Prevention)</w:t>
      </w:r>
    </w:p>
    <w:p>
      <w:pPr>
        <w:pStyle w:val="Heading1"/>
      </w:pPr>
      <w:r>
        <w:t>Illustration Specifications</w:t>
      </w:r>
    </w:p>
    <w:p>
      <w:pPr>
        <w:pStyle w:val="Heading2"/>
      </w:pPr>
      <w:r>
        <w:t>ILL-DIS185-01 - Impact of Physical Activity on Gut Microbiome Diversity</w:t>
      </w:r>
    </w:p>
    <w:p>
      <w:r>
        <w:t>Type: Infographic</w:t>
      </w:r>
    </w:p>
    <w:p>
      <w:r>
        <w:t>Visual representation of how regular physical activity increases gut microbiome diversity and beneficial bacterial families.</w:t>
      </w:r>
    </w:p>
    <w:p>
      <w:r>
        <w:t>Alt text: Illustration showing increased diversity of gut bacteria with physical activity</w:t>
      </w:r>
    </w:p>
    <w:p>
      <w:pPr>
        <w:pStyle w:val="Heading2"/>
      </w:pPr>
      <w:r>
        <w:t>ILL-DIS185-02 - Gut Motility and Physical Activity</w:t>
      </w:r>
    </w:p>
    <w:p>
      <w:r>
        <w:t>Type: Diagram</w:t>
      </w:r>
    </w:p>
    <w:p>
      <w:r>
        <w:t>Diagram depicting enhanced intestinal motility with moderate exercise compared to sedentary state.</w:t>
      </w:r>
    </w:p>
    <w:p>
      <w:r>
        <w:t>Alt text: Diagram of digestive tract showing increased movement during physical activity</w:t>
      </w:r>
    </w:p>
    <w:p>
      <w:pPr>
        <w:pStyle w:val="Heading2"/>
      </w:pPr>
      <w:r>
        <w:t>ILL-DIS185-03 - Recommended Weekly Physical Activity for Gut Health</w:t>
      </w:r>
    </w:p>
    <w:p>
      <w:r>
        <w:t>Type: Chart</w:t>
      </w:r>
    </w:p>
    <w:p>
      <w:r>
        <w:t>Bar chart illustrating recommended minutes and types of exercise for digestive health benefits as per guidelines.</w:t>
      </w:r>
    </w:p>
    <w:p>
      <w:r>
        <w:t>Alt text: Chart showing different types and durations of exercise for gut health</w:t>
      </w:r>
    </w:p>
    <w:p>
      <w:pPr>
        <w:pStyle w:val="Heading1"/>
      </w:pPr>
      <w:r>
        <w:t>References</w:t>
      </w:r>
    </w:p>
    <w:p>
      <w:pPr>
        <w:pStyle w:val="ListBullet"/>
      </w:pPr>
      <w:r>
        <w:t>Exercise and Gut Microbiota: Partners in Health and Disease | Monda V et al. | 2017 | 10.1038/s41598-017-12141-9 | Unverified</w:t>
      </w:r>
    </w:p>
    <w:p>
      <w:pPr>
        <w:pStyle w:val="ListBullet"/>
      </w:pPr>
      <w:r>
        <w:t>Physical Activity and Prevention of Colorectal Cancer: A Systematic Review | Wolin KY et al. | 2009 | 10.1158/1055-9965.EPI-09-0266 | Unverified</w:t>
      </w:r>
    </w:p>
    <w:p>
      <w:pPr>
        <w:pStyle w:val="ListBullet"/>
      </w:pPr>
      <w:r>
        <w:t>Effect of Exercise on Intestinal Transit Time: A Systematic Review | Tarasoff KM et al. | 2019 | 10.3390/ijerph16183216 | Unverified</w:t>
      </w:r>
    </w:p>
    <w:p>
      <w:pPr>
        <w:pStyle w:val="ListBullet"/>
      </w:pPr>
      <w:r>
        <w:t>Physical Activity and Functional Gastrointestinal Disorders | Johansson M et al. | 2015 | 10.3748/wjg.v21.i30.8391 | Unverified</w:t>
      </w:r>
    </w:p>
    <w:p>
      <w:pPr>
        <w:pStyle w:val="ListBullet"/>
      </w:pPr>
      <w:r>
        <w:t>Gut Microbiota in Human Adults with Differing Physical Activity Levels | Evans CC et al. | 2014 | 10.1371/journal.pone.0082133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