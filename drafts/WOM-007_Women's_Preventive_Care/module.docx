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WOM-007 - Women's Preventive Care</w:t>
      </w:r>
    </w:p>
    <w:p>
      <w:r>
        <w:rPr>
          <w:i/>
        </w:rPr>
        <w:t>Evidence, physiology, prevention, and practical implications of women's preventive care.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Patients, Healthcare Providers,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women's health, preventive care, screening, vaccination, lifestyle, bone health, reproductive health, cancer prevention, cardiovascular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Women's preventive care encompasses a range of health services designed to maintain and improve health, detect early signs of disease, and reduce health risks unique to women. This field integrates screening tests such as mammograms for breast cancer and Pap smears for cervical cancer, vaccinations like HPV and influenza, as well as assessment of cardiovascular risk and bone density for osteoporosis prevention. Women's preventive care also emphasizes lifestyle modifications including diet, exercise, and smoking cessation to mitigate chronic disease risks. Physiologically, hormonal cycles and life stages such as menstruation, pregnancy, and menopause influence preventive strategies. Evidence supports that regular screening improves early detection and outcomes in breast and cervical cancers, while vaccinations reduce infection-related cancers and illnesses. Preventive care is personalized based on age, family history, and medical conditions, highlighting limitations where tests may have false positives or negatives. Safety considerations include radiation exposure during imaging and managing anxiety related to tests. Synonyms often seen include "well-woman visits" and "female health screening." Understanding the physiology, evidence, and practical implications of these measures empowers women and providers to make informed health decisions. Ongoing research continues to refine preventive recommendations and optimize safety and effectiveness.</w:t>
      </w:r>
    </w:p>
    <w:p>
      <w:pPr>
        <w:pStyle w:val="Heading1"/>
      </w:pPr>
      <w:r>
        <w:t>Customer Questions Answered</w:t>
      </w:r>
    </w:p>
    <w:p>
      <w:pPr>
        <w:pStyle w:val="ListBullet"/>
      </w:pPr>
      <w:r>
        <w:t>What is women's preventive care and why is it important?</w:t>
      </w:r>
    </w:p>
    <w:p>
      <w:pPr>
        <w:pStyle w:val="ListBullet"/>
      </w:pPr>
      <w:r>
        <w:t>Which screenings are recommended specifically for women?</w:t>
      </w:r>
    </w:p>
    <w:p>
      <w:pPr>
        <w:pStyle w:val="ListBullet"/>
      </w:pPr>
      <w:r>
        <w:t>How does hormonal health influence preventive care in women?</w:t>
      </w:r>
    </w:p>
    <w:p>
      <w:pPr>
        <w:pStyle w:val="ListBullet"/>
      </w:pPr>
      <w:r>
        <w:t>What vaccines are important for women's health?</w:t>
      </w:r>
    </w:p>
    <w:p>
      <w:pPr>
        <w:pStyle w:val="ListBullet"/>
      </w:pPr>
      <w:r>
        <w:t>How can lifestyle changes reduce health risks for women?</w:t>
      </w:r>
    </w:p>
    <w:p>
      <w:pPr>
        <w:pStyle w:val="ListBullet"/>
      </w:pPr>
      <w:r>
        <w:t>What are common misconceptions about mammograms and Pap smears?</w:t>
      </w:r>
    </w:p>
    <w:p>
      <w:pPr>
        <w:pStyle w:val="ListBullet"/>
      </w:pPr>
      <w:r>
        <w:t>How often should women get bone density tests?</w:t>
      </w:r>
    </w:p>
    <w:p>
      <w:pPr>
        <w:pStyle w:val="ListBullet"/>
      </w:pPr>
      <w:r>
        <w:t>What role does cardiovascular screening play in women's preventive care?</w:t>
      </w:r>
    </w:p>
    <w:p>
      <w:pPr>
        <w:pStyle w:val="ListBullet"/>
      </w:pPr>
      <w:r>
        <w:t>Are there safety concerns with common preventive tests for women?</w:t>
      </w:r>
    </w:p>
    <w:p>
      <w:pPr>
        <w:pStyle w:val="ListBullet"/>
      </w:pPr>
      <w:r>
        <w:t>How does menopause affect preventive care recommendations?</w:t>
      </w:r>
    </w:p>
    <w:p>
      <w:pPr>
        <w:pStyle w:val="ListBullet"/>
      </w:pPr>
      <w:r>
        <w:t>What preventive measures can help with reproductive health?</w:t>
      </w:r>
    </w:p>
    <w:p>
      <w:pPr>
        <w:pStyle w:val="ListBullet"/>
      </w:pPr>
      <w:r>
        <w:t>How do mental health screenings fit into women's preventive care?</w:t>
      </w:r>
    </w:p>
    <w:p>
      <w:pPr>
        <w:pStyle w:val="Heading1"/>
      </w:pPr>
      <w:r>
        <w:t>Learning Objectives</w:t>
      </w:r>
    </w:p>
    <w:p>
      <w:pPr>
        <w:pStyle w:val="ListBullet"/>
      </w:pPr>
      <w:r>
        <w:t>Define women's preventive care and understand its scope.</w:t>
      </w:r>
    </w:p>
    <w:p>
      <w:pPr>
        <w:pStyle w:val="ListBullet"/>
      </w:pPr>
      <w:r>
        <w:t>Identify key screening tests and vaccinations recommended for women.</w:t>
      </w:r>
    </w:p>
    <w:p>
      <w:pPr>
        <w:pStyle w:val="ListBullet"/>
      </w:pPr>
      <w:r>
        <w:t>Understand physiological influences on women's preventive health.</w:t>
      </w:r>
    </w:p>
    <w:p>
      <w:pPr>
        <w:pStyle w:val="ListBullet"/>
      </w:pPr>
      <w:r>
        <w:t>Evaluate evidence supporting preventive care interventions.</w:t>
      </w:r>
    </w:p>
    <w:p>
      <w:pPr>
        <w:pStyle w:val="ListBullet"/>
      </w:pPr>
      <w:r>
        <w:t>Recognize common misconceptions and limitations of preventive tests.</w:t>
      </w:r>
    </w:p>
    <w:p>
      <w:pPr>
        <w:pStyle w:val="ListBullet"/>
      </w:pPr>
      <w:r>
        <w:t>Apply practical guidance for lifestyle modifications to support prevention.</w:t>
      </w:r>
    </w:p>
    <w:p>
      <w:pPr>
        <w:pStyle w:val="ListBullet"/>
      </w:pPr>
      <w:r>
        <w:t>Discuss safety considerations in women's preventive screenings.</w:t>
      </w:r>
    </w:p>
    <w:p>
      <w:pPr>
        <w:pStyle w:val="ListBullet"/>
      </w:pPr>
      <w:r>
        <w:t>Integrate mental and reproductive health into preventive care planning.</w:t>
      </w:r>
    </w:p>
    <w:p>
      <w:pPr>
        <w:pStyle w:val="Heading1"/>
      </w:pPr>
      <w:r>
        <w:t>Definition</w:t>
      </w:r>
    </w:p>
    <w:p>
      <w:r>
        <w:t>Women's preventive care refers to the medical services and interventions designed to maintain health, detect disease early, and prevent illness or complications specifically relevant to biological and physiological aspects of women throughout their lifespan.</w:t>
      </w:r>
    </w:p>
    <w:p>
      <w:pPr>
        <w:pStyle w:val="Heading1"/>
      </w:pPr>
      <w:r>
        <w:t>Why This Matters</w:t>
      </w:r>
    </w:p>
    <w:p>
      <w:r>
        <w:t>Effective women's preventive care reduces morbidity and mortality by catching diseases early and promoting healthy behaviors tailored to women's unique physiological conditions and life stages. It empowers women with knowledge and agency in their health decisions, improving quality of life and reducing healthcare costs through prevention rather than treatment of advanced illness.</w:t>
      </w:r>
    </w:p>
    <w:p>
      <w:pPr>
        <w:pStyle w:val="Heading1"/>
      </w:pPr>
      <w:r>
        <w:t>Overview of Women's Preventive Care</w:t>
      </w:r>
    </w:p>
    <w:p>
      <w:r>
        <w:t>Women's preventive care includes routine health evaluations, screening tests, immunizations, and counseling aimed at preventing disease or detecting it early. These services address conditions disproportionately affecting women or presenting uniquely, such as breast and cervical cancers, osteoporosis, heart disease, and reproductive health issues. Preventive care is tailored based on age, personal and family history, and other risk factors.</w:t>
      </w:r>
    </w:p>
    <w:p>
      <w:pPr>
        <w:pStyle w:val="Heading1"/>
      </w:pPr>
      <w:r>
        <w:t>Screening Tests for Women: Types and Timing</w:t>
      </w:r>
    </w:p>
    <w:p>
      <w:r>
        <w:t>Screening tests are essential components of preventive care, designed to detect disease before symptoms appear. Common screenings include mammograms for breast cancer starting generally at age 40-50, Pap smears to detect cervical precancerous changes starting at age 21, and bone density measurements to evaluate osteoporosis risk, typically recommended for postmenopausal women or earlier if risk factors exist. Lipid profiles and blood pressure checks assess cardiovascular disease risk.</w:t>
      </w:r>
    </w:p>
    <w:p>
      <w:pPr>
        <w:pStyle w:val="Heading1"/>
      </w:pPr>
      <w:r>
        <w:t>Role of Vaccinations in Women's Health</w:t>
      </w:r>
    </w:p>
    <w:p>
      <w:r>
        <w:t>Vaccinations protect women against infections that can lead to serious disease. The HPV vaccine reduces risk of cervical and other cancers caused by human papillomavirus. Influenza and pneumococcal vaccines help prevent respiratory infections, particularly important during pregnancy or older age. Hepatitis B vaccination protects against virus-induced liver disease. Immunization schedules are tailored by age and health status.</w:t>
      </w:r>
    </w:p>
    <w:p>
      <w:pPr>
        <w:pStyle w:val="Heading1"/>
      </w:pPr>
      <w:r>
        <w:t>Hormonal and Reproductive Health Considerations</w:t>
      </w:r>
    </w:p>
    <w:p>
      <w:r>
        <w:t>Women’s hormonal changes during menstruation, pregnancy, lactation, and menopause influence health risks and preventive care needs. Estrogen levels impact bone density, cardiovascular risk, and mood. Family planning and contraception counseling are integral to reproductive health. Screening for sexually transmitted infections is also vital. Hormonal evaluation may guide individualized prevention strategies.</w:t>
      </w:r>
    </w:p>
    <w:p>
      <w:pPr>
        <w:pStyle w:val="Heading1"/>
      </w:pPr>
      <w:r>
        <w:t>Lifestyle Factors and Nutrition in Prevention</w:t>
      </w:r>
    </w:p>
    <w:p>
      <w:r>
        <w:t>Healthy lifestyle choices such as balanced nutrition, regular physical activity, smoking cessation, moderation of alcohol intake, and stress management contribute significantly to disease prevention. Weight management helps reduce risk of cardiovascular disease, diabetes, and certain cancers. Nutrient intake including calcium and vitamin D supports bone health. Counseling on lifestyle modification forms a cornerstone of preventive care.</w:t>
      </w:r>
    </w:p>
    <w:p>
      <w:pPr>
        <w:pStyle w:val="Heading1"/>
      </w:pPr>
      <w:r>
        <w:t>Cardiovascular Disease Prevention in Women</w:t>
      </w:r>
    </w:p>
    <w:p>
      <w:r>
        <w:t>Cardiovascular disease is the leading cause of death among women. Preventive strategies include monitoring blood pressure, cholesterol, and glucose levels, alongside lifestyle interventions. Recognition of atypical symptoms in women and addressing risk factors such as obesity and smoking are critical. Emerging evidence supports tailored screening and therapeutic approaches specific to women’s physiology and risk profiles.</w:t>
      </w:r>
    </w:p>
    <w:p>
      <w:pPr>
        <w:pStyle w:val="Heading1"/>
      </w:pPr>
      <w:r>
        <w:t>Osteoporosis Screening and Bone Health</w:t>
      </w:r>
    </w:p>
    <w:p>
      <w:r>
        <w:t>Osteoporosis is prevalent among aging women due to postmenopausal estrogen decline. Bone mineral density testing helps identify women at high risk of fractures. Prevention includes adequate calcium and vitamin D intake, weight-bearing exercise, and avoiding smoking. Pharmacologic interventions may be indicated for some. Early detection and management are essential to maintaining mobility and quality of life.</w:t>
      </w:r>
    </w:p>
    <w:p>
      <w:pPr>
        <w:pStyle w:val="Heading1"/>
      </w:pPr>
      <w:r>
        <w:t>Cancer Prevention and Early Detection</w:t>
      </w:r>
    </w:p>
    <w:p>
      <w:r>
        <w:t>Screening for breast, cervical, and colorectal cancers aligns with national guidelines to improve survival. Mammography detects breast tumors at earlier stages. Pap smears and HPV testing identify cervical cell abnormalities. Awareness of family history and genetic factors guide personalized screening schedules. Counseling on risk reduction behaviors complements screening programs.</w:t>
      </w:r>
    </w:p>
    <w:p>
      <w:pPr>
        <w:pStyle w:val="Heading1"/>
      </w:pPr>
      <w:r>
        <w:t>Mental Health Screening and Prevention</w:t>
      </w:r>
    </w:p>
    <w:p>
      <w:r>
        <w:t>Mental health is a crucial aspect of women's preventive care. Screening for depression, anxiety, and post-partum mood disorders allows early intervention. Stress reduction techniques, social support, and referral to mental health services improve outcomes. Integration of mental health into primary care visits enhances holistic well-being.</w:t>
      </w:r>
    </w:p>
    <w:p>
      <w:pPr>
        <w:pStyle w:val="Heading1"/>
      </w:pPr>
      <w:r>
        <w:t>Safety and Limitations of Preventive Interventions</w:t>
      </w:r>
    </w:p>
    <w:p>
      <w:r>
        <w:t>Preventive tests and procedures have benefits and potential risks. Mammograms expose patients to low-dose radiation and may cause false positives requiring additional testing. Pap smears can yield false negatives or detect transient infections. Vaccines have rare adverse effects but are generally safe. Understanding limitations assists in balanced decision-making and informed consent.</w:t>
      </w:r>
    </w:p>
    <w:p>
      <w:pPr>
        <w:pStyle w:val="Heading1"/>
      </w:pPr>
      <w:r>
        <w:t>Addressing Common Misconceptions in Women's Preventive Care</w:t>
      </w:r>
    </w:p>
    <w:p>
      <w:r>
        <w:t>Myths such as “mammograms cause cancer” or “Pap smears are unnecessary without symptoms” impede utilization. Education clarifies that preventive screenings detect asymptomatic disease effectively and that benefits outweigh risks. Dispelling misconceptions encourages adherence to recommended schedules and enhances health outcomes.</w:t>
      </w:r>
    </w:p>
    <w:p>
      <w:pPr>
        <w:pStyle w:val="Heading1"/>
      </w:pPr>
      <w:r>
        <w:t>Practical Application: Planning Your Preventive Care</w:t>
      </w:r>
    </w:p>
    <w:p>
      <w:r>
        <w:t>Women should discuss their individual risk factors and screening timelines with healthcare providers. Maintaining regular well-woman visits facilitates timely preventive services. Adherence to vaccination schedules and lifestyle recommendations optimizes health. Preparing questions, tracking results, and understanding options empower women to partner in their care decisions.</w:t>
      </w:r>
    </w:p>
    <w:p>
      <w:pPr>
        <w:pStyle w:val="Heading1"/>
      </w:pPr>
      <w:r>
        <w:t>Practical Guidance</w:t>
      </w:r>
    </w:p>
    <w:p>
      <w:pPr>
        <w:pStyle w:val="ListBullet"/>
      </w:pPr>
      <w:r>
        <w:t>Schedule annual well-woman visits for comprehensive preventive evaluations.</w:t>
      </w:r>
    </w:p>
    <w:p>
      <w:pPr>
        <w:pStyle w:val="ListBullet"/>
      </w:pPr>
      <w:r>
        <w:t>Discuss personalized screening schedules with healthcare providers based on age and risk factors.</w:t>
      </w:r>
    </w:p>
    <w:p>
      <w:pPr>
        <w:pStyle w:val="ListBullet"/>
      </w:pPr>
      <w:r>
        <w:t>Stay current on recommended vaccinations such as HPV and influenza.</w:t>
      </w:r>
    </w:p>
    <w:p>
      <w:pPr>
        <w:pStyle w:val="ListBullet"/>
      </w:pPr>
      <w:r>
        <w:t>Adopt a healthy lifestyle including nutritious diet and regular exercise.</w:t>
      </w:r>
    </w:p>
    <w:p>
      <w:pPr>
        <w:pStyle w:val="ListBullet"/>
      </w:pPr>
      <w:r>
        <w:t>Avoid smoking and excessive alcohol consumption to lower disease risk.</w:t>
      </w:r>
    </w:p>
    <w:p>
      <w:pPr>
        <w:pStyle w:val="ListBullet"/>
      </w:pPr>
      <w:r>
        <w:t>Be aware of family history impacting cancer and cardiovascular disease risk.</w:t>
      </w:r>
    </w:p>
    <w:p>
      <w:pPr>
        <w:pStyle w:val="ListBullet"/>
      </w:pPr>
      <w:r>
        <w:t>Seek mental health screening and support when needed.</w:t>
      </w:r>
    </w:p>
    <w:p>
      <w:pPr>
        <w:pStyle w:val="ListBullet"/>
      </w:pPr>
      <w:r>
        <w:t>Ask your provider about bone density testing if you are postmenopausal or have risk factors.</w:t>
      </w:r>
    </w:p>
    <w:p>
      <w:pPr>
        <w:pStyle w:val="Heading1"/>
      </w:pPr>
      <w:r>
        <w:t>Safety Notes</w:t>
      </w:r>
    </w:p>
    <w:p>
      <w:pPr>
        <w:pStyle w:val="ListBullet"/>
      </w:pPr>
      <w:r>
        <w:t>Understand that screening tests may have false positives or negatives requiring follow-up.</w:t>
      </w:r>
    </w:p>
    <w:p>
      <w:pPr>
        <w:pStyle w:val="ListBullet"/>
      </w:pPr>
      <w:r>
        <w:t>Mammograms involve small amounts of radiation; benefits generally outweigh risks.</w:t>
      </w:r>
    </w:p>
    <w:p>
      <w:pPr>
        <w:pStyle w:val="ListBullet"/>
      </w:pPr>
      <w:r>
        <w:t>Vaccinations are generally safe; report any adverse reactions to a healthcare provider.</w:t>
      </w:r>
    </w:p>
    <w:p>
      <w:pPr>
        <w:pStyle w:val="ListBullet"/>
      </w:pPr>
      <w:r>
        <w:t>Discuss any concerns about invasive procedures or tests with your clinician.</w:t>
      </w:r>
    </w:p>
    <w:p>
      <w:pPr>
        <w:pStyle w:val="ListBullet"/>
      </w:pPr>
      <w:r>
        <w:t>Maintain open communication about symptoms or side effects experienced during prevention activities.</w:t>
      </w:r>
    </w:p>
    <w:p>
      <w:pPr>
        <w:pStyle w:val="Heading1"/>
      </w:pPr>
      <w:r>
        <w:t>Common Misconceptions</w:t>
      </w:r>
    </w:p>
    <w:p>
      <w:r>
        <w:rPr>
          <w:b/>
        </w:rPr>
        <w:t xml:space="preserve">Misconception: </w:t>
      </w:r>
      <w:r>
        <w:t>Mammograms cause breast cancer.</w:t>
      </w:r>
    </w:p>
    <w:p>
      <w:r>
        <w:rPr>
          <w:b/>
        </w:rPr>
        <w:t xml:space="preserve">Reality: </w:t>
      </w:r>
      <w:r>
        <w:t>Mammograms use low-dose radiation, and the benefits in early cancer detection far outweigh the minimal risk of radiation exposure.</w:t>
      </w:r>
    </w:p>
    <w:p>
      <w:r>
        <w:rPr>
          <w:b/>
        </w:rPr>
        <w:t xml:space="preserve">Misconception: </w:t>
      </w:r>
      <w:r>
        <w:t>Pap smears are unnecessary if you have no symptoms.</w:t>
      </w:r>
    </w:p>
    <w:p>
      <w:r>
        <w:rPr>
          <w:b/>
        </w:rPr>
        <w:t xml:space="preserve">Reality: </w:t>
      </w:r>
      <w:r>
        <w:t>Pap smears screen for cervical abnormalities before symptoms develop, enabling early treatment and prevention of cervical cancer.</w:t>
      </w:r>
    </w:p>
    <w:p>
      <w:r>
        <w:rPr>
          <w:b/>
        </w:rPr>
        <w:t xml:space="preserve">Misconception: </w:t>
      </w:r>
      <w:r>
        <w:t>Vaccines like HPV are unsafe for young women.</w:t>
      </w:r>
    </w:p>
    <w:p>
      <w:r>
        <w:rPr>
          <w:b/>
        </w:rPr>
        <w:t xml:space="preserve">Reality: </w:t>
      </w:r>
      <w:r>
        <w:t>HPV vaccines have been extensively tested and are safe and effective at preventing cancers caused by HPV.</w:t>
      </w:r>
    </w:p>
    <w:p>
      <w:r>
        <w:rPr>
          <w:b/>
        </w:rPr>
        <w:t xml:space="preserve">Misconception: </w:t>
      </w:r>
      <w:r>
        <w:t>Osteoporosis only affects old women and does not require early screening.</w:t>
      </w:r>
    </w:p>
    <w:p>
      <w:r>
        <w:rPr>
          <w:b/>
        </w:rPr>
        <w:t xml:space="preserve">Reality: </w:t>
      </w:r>
      <w:r>
        <w:t>Bone density screening is important postmenopause or earlier if risk factors exist to prevent fractures and complications.</w:t>
      </w:r>
    </w:p>
    <w:p>
      <w:pPr>
        <w:pStyle w:val="Heading1"/>
      </w:pPr>
      <w:r>
        <w:t>Clinical Pearls</w:t>
      </w:r>
    </w:p>
    <w:p>
      <w:pPr>
        <w:pStyle w:val="ListNumber"/>
      </w:pPr>
      <w:r>
        <w:t>Regular well-woman visits improve adherence to preventive screenings.</w:t>
      </w:r>
    </w:p>
    <w:p>
      <w:pPr>
        <w:pStyle w:val="ListNumber"/>
      </w:pPr>
      <w:r>
        <w:t>Tailoring preventive care to physiological changes improves effectiveness.</w:t>
      </w:r>
    </w:p>
    <w:p>
      <w:pPr>
        <w:pStyle w:val="ListNumber"/>
      </w:pPr>
      <w:r>
        <w:t>Lifestyle modifications remain a cornerstone of disease prevention.</w:t>
      </w:r>
    </w:p>
    <w:p>
      <w:pPr>
        <w:pStyle w:val="ListNumber"/>
      </w:pPr>
      <w:r>
        <w:t>Mental health screening is often overlooked in women’s preventive care but is vital.</w:t>
      </w:r>
    </w:p>
    <w:p>
      <w:pPr>
        <w:pStyle w:val="ListNumber"/>
      </w:pPr>
      <w:r>
        <w:t>Family history shapes personalized screening and risk assessment.</w:t>
      </w:r>
    </w:p>
    <w:p>
      <w:pPr>
        <w:pStyle w:val="ListNumber"/>
      </w:pPr>
      <w:r>
        <w:t>Communication about risks and benefits helps address fears related to screenings.</w:t>
      </w:r>
    </w:p>
    <w:p>
      <w:pPr>
        <w:pStyle w:val="ListNumber"/>
      </w:pPr>
      <w:r>
        <w:t>Vaccination before exposure to HPV maximizes cancer prevention.</w:t>
      </w:r>
    </w:p>
    <w:p>
      <w:pPr>
        <w:pStyle w:val="ListNumber"/>
      </w:pPr>
      <w:r>
        <w:t>Screening limitations necessitate clinical judgment and patient-informed decisions.</w:t>
      </w:r>
    </w:p>
    <w:p>
      <w:pPr>
        <w:pStyle w:val="Heading1"/>
      </w:pPr>
      <w:r>
        <w:t>Key Takeaways</w:t>
      </w:r>
    </w:p>
    <w:p>
      <w:pPr>
        <w:pStyle w:val="ListBullet"/>
      </w:pPr>
      <w:r>
        <w:t>Women’s preventive care includes screening, vaccination, lifestyle, and counseling tailored to unique physiological needs.</w:t>
      </w:r>
    </w:p>
    <w:p>
      <w:pPr>
        <w:pStyle w:val="ListBullet"/>
      </w:pPr>
      <w:r>
        <w:t>Regular mammograms and Pap smears reduce morbidity and mortality from breast and cervical cancers.</w:t>
      </w:r>
    </w:p>
    <w:p>
      <w:pPr>
        <w:pStyle w:val="ListBullet"/>
      </w:pPr>
      <w:r>
        <w:t>Vaccinations such as HPV play a key role in preventing infection-related cancers.</w:t>
      </w:r>
    </w:p>
    <w:p>
      <w:pPr>
        <w:pStyle w:val="ListBullet"/>
      </w:pPr>
      <w:r>
        <w:t>Hormonal changes influence risks for osteoporosis, cardiovascular disease, and mental health.</w:t>
      </w:r>
    </w:p>
    <w:p>
      <w:pPr>
        <w:pStyle w:val="ListBullet"/>
      </w:pPr>
      <w:r>
        <w:t>Lifestyle choices substantially impact overall health and disease prevention.</w:t>
      </w:r>
    </w:p>
    <w:p>
      <w:pPr>
        <w:pStyle w:val="ListBullet"/>
      </w:pPr>
      <w:r>
        <w:t>Screening tests have benefits and limitations requiring informed decision-making.</w:t>
      </w:r>
    </w:p>
    <w:p>
      <w:pPr>
        <w:pStyle w:val="ListBullet"/>
      </w:pPr>
      <w:r>
        <w:t>Mental health is an integral component of women’s preventive healthcare.</w:t>
      </w:r>
    </w:p>
    <w:p>
      <w:pPr>
        <w:pStyle w:val="ListBullet"/>
      </w:pPr>
      <w:r>
        <w:t>Addressing misconceptions improves screening adherence and health outcomes.</w:t>
      </w:r>
    </w:p>
    <w:p>
      <w:pPr>
        <w:pStyle w:val="Heading1"/>
      </w:pPr>
      <w:r>
        <w:t>Glossary</w:t>
      </w:r>
    </w:p>
    <w:p>
      <w:r>
        <w:rPr>
          <w:b/>
        </w:rPr>
        <w:t xml:space="preserve">Mammogram: </w:t>
      </w:r>
      <w:r>
        <w:t>An X-ray imaging test of the breast used to detect tumors or abnormalities.</w:t>
      </w:r>
    </w:p>
    <w:p>
      <w:r>
        <w:rPr>
          <w:b/>
        </w:rPr>
        <w:t xml:space="preserve">Pap smear: </w:t>
      </w:r>
      <w:r>
        <w:t>A procedure in which cells from the cervix are collected and examined to detect precancerous or cancerous changes.</w:t>
      </w:r>
    </w:p>
    <w:p>
      <w:r>
        <w:rPr>
          <w:b/>
        </w:rPr>
        <w:t xml:space="preserve">HPV vaccine: </w:t>
      </w:r>
      <w:r>
        <w:t>A vaccine that protects against human papillomavirus infections which can cause cervical and other cancers.</w:t>
      </w:r>
    </w:p>
    <w:p>
      <w:r>
        <w:rPr>
          <w:b/>
        </w:rPr>
        <w:t xml:space="preserve">Bone mineral density (BMD) test: </w:t>
      </w:r>
      <w:r>
        <w:t>A diagnostic test that measures bone strength to evaluate risk of osteoporosis.</w:t>
      </w:r>
    </w:p>
    <w:p>
      <w:r>
        <w:rPr>
          <w:b/>
        </w:rPr>
        <w:t xml:space="preserve">Osteoporosis: </w:t>
      </w:r>
      <w:r>
        <w:t>A condition characterized by decreased bone density leading to fragile bones and increased fracture risk.</w:t>
      </w:r>
    </w:p>
    <w:p>
      <w:r>
        <w:rPr>
          <w:b/>
        </w:rPr>
        <w:t xml:space="preserve">Cardiovascular disease: </w:t>
      </w:r>
      <w:r>
        <w:t>Diseases involving the heart and blood vessels, including heart attacks and strokes.</w:t>
      </w:r>
    </w:p>
    <w:p>
      <w:r>
        <w:rPr>
          <w:b/>
        </w:rPr>
        <w:t xml:space="preserve">Preventive screening: </w:t>
      </w:r>
      <w:r>
        <w:t>Medical tests performed on apparently healthy individuals to detect disease early.</w:t>
      </w:r>
    </w:p>
    <w:p>
      <w:r>
        <w:rPr>
          <w:b/>
        </w:rPr>
        <w:t xml:space="preserve">Well-woman visit: </w:t>
      </w:r>
      <w:r>
        <w:t>A routine healthcare appointment focused on a woman’s preventive health needs.</w:t>
      </w:r>
    </w:p>
    <w:p>
      <w:pPr>
        <w:pStyle w:val="Heading1"/>
      </w:pPr>
      <w:r>
        <w:t>Related Modules</w:t>
      </w:r>
    </w:p>
    <w:p>
      <w:pPr>
        <w:pStyle w:val="ListBullet"/>
      </w:pPr>
      <w:r>
        <w:t>WOM-002</w:t>
      </w:r>
    </w:p>
    <w:p>
      <w:pPr>
        <w:pStyle w:val="ListBullet"/>
      </w:pPr>
      <w:r>
        <w:t>WOM-005</w:t>
      </w:r>
    </w:p>
    <w:p>
      <w:pPr>
        <w:pStyle w:val="ListBullet"/>
      </w:pPr>
      <w:r>
        <w:t>GEN-010</w:t>
      </w:r>
    </w:p>
    <w:p>
      <w:pPr>
        <w:pStyle w:val="Heading1"/>
      </w:pPr>
      <w:r>
        <w:t>Illustration Specifications</w:t>
      </w:r>
    </w:p>
    <w:p>
      <w:pPr>
        <w:pStyle w:val="Heading2"/>
      </w:pPr>
      <w:r>
        <w:t>ILL-WOM-007-01 - Recommended Women's Preventive Screening Schedule</w:t>
      </w:r>
    </w:p>
    <w:p>
      <w:r>
        <w:t>Type: Infographic</w:t>
      </w:r>
    </w:p>
    <w:p>
      <w:r>
        <w:t>Chart showing typical age-based screening tests for women including mammograms, Pap smears, bone density scans, and cardiovascular assessments.</w:t>
      </w:r>
    </w:p>
    <w:p>
      <w:r>
        <w:t>Alt text: Infographic of age groups with corresponding screening tests recommended for women.</w:t>
      </w:r>
    </w:p>
    <w:p>
      <w:pPr>
        <w:pStyle w:val="Heading2"/>
      </w:pPr>
      <w:r>
        <w:t>ILL-WOM-007-02 - Anatomy of Female Reproductive System Relevant to Screening</w:t>
      </w:r>
    </w:p>
    <w:p>
      <w:r>
        <w:t>Type: Diagram</w:t>
      </w:r>
    </w:p>
    <w:p>
      <w:r>
        <w:t>Detailed anatomical drawing highlighting the cervix, uterus, ovaries, and breasts relevant for cancer screening and vaccination sites.</w:t>
      </w:r>
    </w:p>
    <w:p>
      <w:r>
        <w:t>Alt text: Diagram showing female reproductive organs relevant to preventive care screenings.</w:t>
      </w:r>
    </w:p>
    <w:p>
      <w:pPr>
        <w:pStyle w:val="Heading2"/>
      </w:pPr>
      <w:r>
        <w:t>ILL-WOM-007-03 - Hormonal Changes Across Female Lifespan</w:t>
      </w:r>
    </w:p>
    <w:p>
      <w:r>
        <w:t>Type: Line Graph</w:t>
      </w:r>
    </w:p>
    <w:p>
      <w:r>
        <w:t>Graph depicting estrogen and progesterone level fluctuations from menarche through menopause, influencing preventive care needs.</w:t>
      </w:r>
    </w:p>
    <w:p>
      <w:r>
        <w:t>Alt text: Line graph of female hormone levels spanning puberty to menopause.</w:t>
      </w:r>
    </w:p>
    <w:p>
      <w:pPr>
        <w:pStyle w:val="Heading2"/>
      </w:pPr>
      <w:r>
        <w:t>ILL-WOM-007-04 - Lifestyle Factors Influencing Women's Health</w:t>
      </w:r>
    </w:p>
    <w:p>
      <w:r>
        <w:t>Type: Conceptual Illustration</w:t>
      </w:r>
    </w:p>
    <w:p>
      <w:r>
        <w:t>Visual representation of diet, exercise, smoking cessation, and stress management contributing to disease prevention.</w:t>
      </w:r>
    </w:p>
    <w:p>
      <w:r>
        <w:t>Alt text: Illustration of lifestyle choices beneficial for women's preventive health.</w:t>
      </w:r>
    </w:p>
    <w:p>
      <w:pPr>
        <w:pStyle w:val="Heading1"/>
      </w:pPr>
      <w:r>
        <w:t>References</w:t>
      </w:r>
    </w:p>
    <w:p>
      <w:pPr>
        <w:pStyle w:val="ListBullet"/>
      </w:pPr>
      <w:r>
        <w:t>Screening for Breast Cancer: U.S. Preventive Services Task Force Recommendation Statement | U.S. Preventive Services Task Force | 2016 | https://www.uspreventiveservicestaskforce.org | unverified</w:t>
      </w:r>
    </w:p>
    <w:p>
      <w:pPr>
        <w:pStyle w:val="ListBullet"/>
      </w:pPr>
      <w:r>
        <w:t>Human Papillomavirus Vaccination for Prevention of Cervical Cancer | Centers for Disease Control and Prevention (CDC) | 2021 | https://www.cdc.gov/hpv/parents/vaccine.html | unverified</w:t>
      </w:r>
    </w:p>
    <w:p>
      <w:pPr>
        <w:pStyle w:val="ListBullet"/>
      </w:pPr>
      <w:r>
        <w:t>Osteoporosis Prevention, Diagnosis, and Therapy | National Osteoporosis Foundation | 2014 | https://www.nof.org/patients/what-is-osteoporosis/ | unverified</w:t>
      </w:r>
    </w:p>
    <w:p>
      <w:pPr>
        <w:pStyle w:val="ListBullet"/>
      </w:pPr>
      <w:r>
        <w:t>Cardiovascular Disease in Women: A Scientific Statement from the American Heart Association | American Heart Association | 2019 | https://www.ahajournals.org/doi/10.1161/CIR.0000000000000699 | unverified</w:t>
      </w:r>
    </w:p>
    <w:p>
      <w:pPr>
        <w:pStyle w:val="ListBullet"/>
      </w:pPr>
      <w:r>
        <w:t>Mental Health Screening Recommendations for Women | World Health Organization | 2020 | https://www.who.int/mental_health/prevention-screening/en/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