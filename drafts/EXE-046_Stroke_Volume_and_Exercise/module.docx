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EXE-046 - Stroke Volume and Exercise</w:t>
      </w:r>
    </w:p>
    <w:p>
      <w:r>
        <w:rPr>
          <w:i/>
        </w:rPr>
        <w:t>Evidence, mechanisms, practical application, progression, and safety considerations for stroke volume and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Maintenance, Performance Enhancement, Rehabilitation</w:t>
            </w:r>
          </w:p>
        </w:tc>
      </w:tr>
      <w:tr>
        <w:tc>
          <w:tcPr>
            <w:tcW w:type="dxa" w:w="4968"/>
          </w:tcPr>
          <w:p>
            <w:r>
              <w:rPr>
                <w:b/>
              </w:rPr>
              <w:t>Audience</w:t>
            </w:r>
          </w:p>
        </w:tc>
        <w:tc>
          <w:tcPr>
            <w:tcW w:type="dxa" w:w="4968"/>
          </w:tcPr>
          <w:p>
            <w:r>
              <w:t>General Public, Athletes, Coaches, Healthcare Providers, Exercise Physiologists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Stroke Volume, Exercise, Cardiac Output, Aerobic Training, Heart Rate, Cardiovascular Physiology, Exercise Progression, Safety Considerations, Heart Function, Endurance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volume (SV) refers to the amount of blood the left ventricle ejects into the aorta with each heartbeat and is a key determinant of cardiac output during physical activity. Exercise, especially aerobic or endurance training, increases stroke volume through adaptations such as enhanced cardiac muscle contractility, increased left ventricular volume, and improved venous return. These physiological changes enable the heart to pump more blood per beat, thereby improving oxygen delivery to working muscles. SV typically rises during acute exercise to meet metabolic demands, and chronic aerobic training can lead to higher resting and maximal stroke volume. This makes SV a crucial factor in cardiovascular fitness and endurance performance. Major related terms include cardiac output (heart rate × stroke volume), preload, afterload, and ejection fraction. Despite its benefits, the potential for SV increase has physiological limits influenced by factors like age, genetics, and health status. Safety considerations include gradual progression of exercise intensity to avoid cardiac strain, especially in individuals with pre-existing heart conditions. Understanding SV's role assists athletes and clinicians in tailoring exercise programs to optimize heart function and aerobic capacity.</w:t>
      </w:r>
    </w:p>
    <w:p>
      <w:pPr>
        <w:pStyle w:val="Heading1"/>
      </w:pPr>
      <w:r>
        <w:t>Customer Questions Answered</w:t>
      </w:r>
    </w:p>
    <w:p>
      <w:pPr>
        <w:pStyle w:val="ListBullet"/>
      </w:pPr>
      <w:r>
        <w:t>What is stroke volume and why is it important during exercise?</w:t>
      </w:r>
    </w:p>
    <w:p>
      <w:pPr>
        <w:pStyle w:val="ListBullet"/>
      </w:pPr>
      <w:r>
        <w:t>How does exercise influence stroke volume?</w:t>
      </w:r>
    </w:p>
    <w:p>
      <w:pPr>
        <w:pStyle w:val="ListBullet"/>
      </w:pPr>
      <w:r>
        <w:t>What are the physiological mechanisms behind changes in stroke volume during aerobic training?</w:t>
      </w:r>
    </w:p>
    <w:p>
      <w:pPr>
        <w:pStyle w:val="ListBullet"/>
      </w:pPr>
      <w:r>
        <w:t>Can stroke volume be improved with exercise?</w:t>
      </w:r>
    </w:p>
    <w:p>
      <w:pPr>
        <w:pStyle w:val="ListBullet"/>
      </w:pPr>
      <w:r>
        <w:t>How does stroke volume impact overall cardiovascular fitness?</w:t>
      </w:r>
    </w:p>
    <w:p>
      <w:pPr>
        <w:pStyle w:val="ListBullet"/>
      </w:pPr>
      <w:r>
        <w:t>Are there differences between stroke volume responses in endurance athletes versus sedentary individuals?</w:t>
      </w:r>
    </w:p>
    <w:p>
      <w:pPr>
        <w:pStyle w:val="ListBullet"/>
      </w:pPr>
      <w:r>
        <w:t>What types of exercise most effectively increase stroke volume?</w:t>
      </w:r>
    </w:p>
    <w:p>
      <w:pPr>
        <w:pStyle w:val="ListBullet"/>
      </w:pPr>
      <w:r>
        <w:t>Is there a point where increasing stroke volume plateaus during training?</w:t>
      </w:r>
    </w:p>
    <w:p>
      <w:pPr>
        <w:pStyle w:val="ListBullet"/>
      </w:pPr>
      <w:r>
        <w:t>What are the safety considerations when attempting to improve stroke volume?</w:t>
      </w:r>
    </w:p>
    <w:p>
      <w:pPr>
        <w:pStyle w:val="ListBullet"/>
      </w:pPr>
      <w:r>
        <w:t>How does age affect stroke volume adaptations to exercise?</w:t>
      </w:r>
    </w:p>
    <w:p>
      <w:pPr>
        <w:pStyle w:val="ListBullet"/>
      </w:pPr>
      <w:r>
        <w:t>Are there common misconceptions related to stroke volume and exercise?</w:t>
      </w:r>
    </w:p>
    <w:p>
      <w:pPr>
        <w:pStyle w:val="ListBullet"/>
      </w:pPr>
      <w:r>
        <w:t>How should exercise be progressed to optimize stroke volume improvements?</w:t>
      </w:r>
    </w:p>
    <w:p>
      <w:pPr>
        <w:pStyle w:val="Heading1"/>
      </w:pPr>
      <w:r>
        <w:t>Learning Objectives</w:t>
      </w:r>
    </w:p>
    <w:p>
      <w:pPr>
        <w:pStyle w:val="ListBullet"/>
      </w:pPr>
      <w:r>
        <w:t>Define stroke volume and explain its role in cardiovascular physiology during exercise.</w:t>
      </w:r>
    </w:p>
    <w:p>
      <w:pPr>
        <w:pStyle w:val="ListBullet"/>
      </w:pPr>
      <w:r>
        <w:t>Describe the acute and chronic effects of exercise on stroke volume.</w:t>
      </w:r>
    </w:p>
    <w:p>
      <w:pPr>
        <w:pStyle w:val="ListBullet"/>
      </w:pPr>
      <w:r>
        <w:t>Identify the physiological mechanisms underlying stroke volume adaptations to aerobic training.</w:t>
      </w:r>
    </w:p>
    <w:p>
      <w:pPr>
        <w:pStyle w:val="ListBullet"/>
      </w:pPr>
      <w:r>
        <w:t>Explain how stroke volume contributes to overall cardiovascular fitness and endurance.</w:t>
      </w:r>
    </w:p>
    <w:p>
      <w:pPr>
        <w:pStyle w:val="ListBullet"/>
      </w:pPr>
      <w:r>
        <w:t>Discuss the practical approaches to enhancing stroke volume through exercise programming.</w:t>
      </w:r>
    </w:p>
    <w:p>
      <w:pPr>
        <w:pStyle w:val="ListBullet"/>
      </w:pPr>
      <w:r>
        <w:t>Recognize the limitations and individual variability in stroke volume adaptations.</w:t>
      </w:r>
    </w:p>
    <w:p>
      <w:pPr>
        <w:pStyle w:val="ListBullet"/>
      </w:pPr>
      <w:r>
        <w:t>Identify common misconceptions about stroke volume and exercise.</w:t>
      </w:r>
    </w:p>
    <w:p>
      <w:pPr>
        <w:pStyle w:val="ListBullet"/>
      </w:pPr>
      <w:r>
        <w:t>Understand important safety considerations when targeting stroke volume improvements through training.</w:t>
      </w:r>
    </w:p>
    <w:p>
      <w:pPr>
        <w:pStyle w:val="Heading1"/>
      </w:pPr>
      <w:r>
        <w:t>Definition</w:t>
      </w:r>
    </w:p>
    <w:p>
      <w:r>
        <w:t>Stroke volume (SV) is the volume of blood pumped by the left ventricle of the heart with each contraction or heartbeat. It is typically measured in milliliters (mL) per beat and is a major component of cardiac output, which supports oxygen delivery during rest and exercise.</w:t>
      </w:r>
    </w:p>
    <w:p>
      <w:pPr>
        <w:pStyle w:val="Heading1"/>
      </w:pPr>
      <w:r>
        <w:t>Why This Matters</w:t>
      </w:r>
    </w:p>
    <w:p>
      <w:r>
        <w:t>Optimizing stroke volume through regular exercise enhances cardiovascular efficiency and endurance capacity. Understanding how SV works and adapts to exercise is essential for designing safe and effective aerobic training programs, improving heart health, and maximizing physical performance.</w:t>
      </w:r>
    </w:p>
    <w:p>
      <w:pPr>
        <w:pStyle w:val="Heading1"/>
      </w:pPr>
      <w:r>
        <w:t>Definition and Physiological Basis of Stroke Volume</w:t>
      </w:r>
    </w:p>
    <w:p>
      <w:r>
        <w:t>Stroke volume is the amount of blood ejected by the left ventricle per heartbeat. It is influenced by three primary factors: preload (end-diastolic volume stretching the ventricular muscle), afterload (resistance the heart must pump against), and myocardial contractility (heart muscle’s strength of contraction). Typically, an adult’s resting SV ranges between 60 to 100 mL per beat. It works in conjunction with heart rate to determine cardiac output (CO = heart rate × stroke volume), which dictates the volume of blood circulating through the body per minute. Understanding SV is fundamental to grasping heart function during exercise and overall cardiovascular health.</w:t>
      </w:r>
    </w:p>
    <w:p>
      <w:pPr>
        <w:pStyle w:val="Heading1"/>
      </w:pPr>
      <w:r>
        <w:t>Mechanisms of Stroke Volume Increase During Acute Exercise</w:t>
      </w:r>
    </w:p>
    <w:p>
      <w:r>
        <w:t>During acute bouts of aerobic exercise, stroke volume increases due to enhanced venous return caused by the muscle pump effect and respiratory pump, which boosts preload. The sympathetic nervous system also stimulates myocardial contractility, increasing the force of cardiac contractions. Additionally, afterload temporarily decreases during exercise due to vasodilation in active muscles, facilitating easier blood ejection. This combination leads to a higher SV, enabling greater cardiac output to meet the increased oxygen demand of muscles.</w:t>
      </w:r>
    </w:p>
    <w:p>
      <w:pPr>
        <w:pStyle w:val="Heading1"/>
      </w:pPr>
      <w:r>
        <w:t>Chronic Adaptations of Stroke Volume to Regular Aerobic Training</w:t>
      </w:r>
    </w:p>
    <w:p>
      <w:r>
        <w:t>With consistent aerobic training, stroke volume adapts through cardiac remodeling, including increased left ventricular chamber size and wall thickness, which augment end-diastolic volume and contractile strength. Plasma volume expansion improves venous return and preload. These changes result in higher resting and maximal stroke volume, improving cardiac efficiency. Aerobic athletes often show resting SV values above 100 mL/beat, contributing to superior endurance performance.</w:t>
      </w:r>
    </w:p>
    <w:p>
      <w:pPr>
        <w:pStyle w:val="Heading1"/>
      </w:pPr>
      <w:r>
        <w:t>Role of Stroke Volume in Cardiovascular Fitness and Endurance Performance</w:t>
      </w:r>
    </w:p>
    <w:p>
      <w:r>
        <w:t>Higher stroke volume enhances cardiac output efficiency, allowing the heart to deliver oxygen-rich blood more effectively during sustained physical activity. This translates to improved endurance as muscles receive increased oxygen and nutrients. Because stroke volume often increases with aerobic capacity, it serves as an important marker for cardiovascular fitness. Athletes with greater SV can maintain higher workloads with less cardiovascular strain.</w:t>
      </w:r>
    </w:p>
    <w:p>
      <w:pPr>
        <w:pStyle w:val="Heading1"/>
      </w:pPr>
      <w:r>
        <w:t>Influence of Age and Health Status on Stroke Volume Adaptations</w:t>
      </w:r>
    </w:p>
    <w:p>
      <w:r>
        <w:t>Aging generally reduces maximal stroke volume due to decreased myocardial compliance and diminished responsiveness to sympathetic stimulation. Additionally, cardiovascular diseases can impair SV through damage to heart muscle or valves. Nonetheless, regular aerobic exercise across all ages can attenuate these declines and induce beneficial SV adaptations, although the magnitude of improvement may be smaller in older or clinical populations compared to young healthy individuals.</w:t>
      </w:r>
    </w:p>
    <w:p>
      <w:pPr>
        <w:pStyle w:val="Heading1"/>
      </w:pPr>
      <w:r>
        <w:t>Exercise Modalities and Intensities Impacting Stroke Volume</w:t>
      </w:r>
    </w:p>
    <w:p>
      <w:r>
        <w:t>Endurance-focused exercises such as running, cycling, and swimming most effectively stimulate stroke volume increases. Moderate to high-intensity aerobic exercise prompts optimal SV adaptations by challenging cardiovascular demand without excessive strain. Interval training combining higher intensity bouts with recovery may further stimulate cardiac remodeling. Conversely, resistance or anaerobic training has limited direct effects on stroke volume but can indirectly benefit heart function.</w:t>
      </w:r>
    </w:p>
    <w:p>
      <w:pPr>
        <w:pStyle w:val="Heading1"/>
      </w:pPr>
      <w:r>
        <w:t>Progression Strategies for Enhancing Stroke Volume Through Exercise</w:t>
      </w:r>
    </w:p>
    <w:p>
      <w:r>
        <w:t>Safe and effective stroke volume improvements require gradual progression in exercise duration and intensity to promote cardiac adaptations while minimizing injury risk. Starting with low-to-moderate intensity aerobic activities, increasing time before intensity, allows the cardiovascular system to adjust. Monitoring exertion and avoiding rapid increases helps prevent undue cardiac stress. Incorporating variety and recovery phases supports continued progression.</w:t>
      </w:r>
    </w:p>
    <w:p>
      <w:pPr>
        <w:pStyle w:val="Heading1"/>
      </w:pPr>
      <w:r>
        <w:t>Safety Considerations and Contraindications for Stroke Volume-Focused Exercise</w:t>
      </w:r>
    </w:p>
    <w:p>
      <w:r>
        <w:t>Individuals with cardiovascular diseases, hypertension, or arrhythmias should consult health professionals before beginning programs targeting SV improvement. Close monitoring during exercise is essential to detect signs of excessive cardiac strain such as chest pain, dizziness, or undue shortness of breath. Avoiding abrupt high-intensity efforts and ensuring medical clearance are critical safety measures.</w:t>
      </w:r>
    </w:p>
    <w:p>
      <w:pPr>
        <w:pStyle w:val="Heading1"/>
      </w:pPr>
      <w:r>
        <w:t>Common Misconceptions About Stroke Volume and Exercise</w:t>
      </w:r>
    </w:p>
    <w:p>
      <w:r>
        <w:t>Some believe that stroke volume can infinitely increase with training or that it is solely determined by heart size. While training enhances SV, physiological limits exist. Others may confuse stroke volume with heart rate or believe all exercise types equally affect SV. Understanding these nuances helps prevent unrealistic expectations and guides targeted training.</w:t>
      </w:r>
    </w:p>
    <w:p>
      <w:pPr>
        <w:pStyle w:val="Heading1"/>
      </w:pPr>
      <w:r>
        <w:t>Measurement Techniques and Challenges in Assessing Stroke Volume</w:t>
      </w:r>
    </w:p>
    <w:p>
      <w:r>
        <w:t>Stroke volume can be measured invasively by cardiac catheterization or non-invasively via echocardiography, impedance cardiography, or Doppler ultrasound. Each method has pros and cons regarding accuracy, accessibility, and patient comfort. Variability in measurement techniques can affect interpretation, posing challenges for clinicians and researchers. Standardizing assessment protocols improves reliability.</w:t>
      </w:r>
    </w:p>
    <w:p>
      <w:pPr>
        <w:pStyle w:val="Heading1"/>
      </w:pPr>
      <w:r>
        <w:t>Practical Applications: Designing Exercise Programs to Enhance Stroke Volume</w:t>
      </w:r>
    </w:p>
    <w:p>
      <w:r>
        <w:t>Exercise prescriptions aiming to improve SV emphasize consistent aerobic training with gradual intensity progression. Training frequency of 3-5 sessions per week, lasting 20-60 minutes at 50-85% of maximal oxygen uptake (VO2 max), is generally effective. Incorporating interval training can accelerate improvements. Individual differences necessitate personalized approaches considering baseline fitness, health status, and goals.</w:t>
      </w:r>
    </w:p>
    <w:p>
      <w:pPr>
        <w:pStyle w:val="Heading1"/>
      </w:pPr>
      <w:r>
        <w:t>Practical Guidance</w:t>
      </w:r>
    </w:p>
    <w:p>
      <w:pPr>
        <w:pStyle w:val="ListBullet"/>
      </w:pPr>
      <w:r>
        <w:t>Engage in regular aerobic exercise such as walking, running, swimming, or cycling to stimulate stroke volume improvements.</w:t>
      </w:r>
    </w:p>
    <w:p>
      <w:pPr>
        <w:pStyle w:val="ListBullet"/>
      </w:pPr>
      <w:r>
        <w:t>Start with moderate intensity and gradually increase duration and intensity to allow cardiovascular adaptations without overstrain.</w:t>
      </w:r>
    </w:p>
    <w:p>
      <w:pPr>
        <w:pStyle w:val="ListBullet"/>
      </w:pPr>
      <w:r>
        <w:t>Incorporate interval training for added stimulus once a basic fitness level is established.</w:t>
      </w:r>
    </w:p>
    <w:p>
      <w:pPr>
        <w:pStyle w:val="ListBullet"/>
      </w:pPr>
      <w:r>
        <w:t>Monitor for symptoms of excessive cardiac strain, especially if you have pre-existing heart conditions.</w:t>
      </w:r>
    </w:p>
    <w:p>
      <w:pPr>
        <w:pStyle w:val="ListBullet"/>
      </w:pPr>
      <w:r>
        <w:t>Consult healthcare providers before starting or intensifying exercise if you have cardiovascular risk factors.</w:t>
      </w:r>
    </w:p>
    <w:p>
      <w:pPr>
        <w:pStyle w:val="ListBullet"/>
      </w:pPr>
      <w:r>
        <w:t>Use heart rate or perceived exertion scales to guide training intensity safely.</w:t>
      </w:r>
    </w:p>
    <w:p>
      <w:pPr>
        <w:pStyle w:val="ListBullet"/>
      </w:pPr>
      <w:r>
        <w:t>Allow adequate recovery periods within and between workouts to prevent fatigue and injury.</w:t>
      </w:r>
    </w:p>
    <w:p>
      <w:pPr>
        <w:pStyle w:val="ListBullet"/>
      </w:pPr>
      <w:r>
        <w:t>Maintain hydration and a heart-healthy diet to support cardiovascular adaptations.</w:t>
      </w:r>
    </w:p>
    <w:p>
      <w:pPr>
        <w:pStyle w:val="Heading1"/>
      </w:pPr>
      <w:r>
        <w:t>Safety Notes</w:t>
      </w:r>
    </w:p>
    <w:p>
      <w:pPr>
        <w:pStyle w:val="ListBullet"/>
      </w:pPr>
      <w:r>
        <w:t>Individuals with known heart disease or uncontrolled hypertension should obtain medical clearance before exercise.</w:t>
      </w:r>
    </w:p>
    <w:p>
      <w:pPr>
        <w:pStyle w:val="ListBullet"/>
      </w:pPr>
      <w:r>
        <w:t>Avoid sudden high-intensity efforts without adequate preparation to reduce risk of cardiac events.</w:t>
      </w:r>
    </w:p>
    <w:p>
      <w:pPr>
        <w:pStyle w:val="ListBullet"/>
      </w:pPr>
      <w:r>
        <w:t>Stop exercise immediately if experiencing chest pain, severe shortness of breath, dizziness, or palpitations and seek medical attention.</w:t>
      </w:r>
    </w:p>
    <w:p>
      <w:pPr>
        <w:pStyle w:val="ListBullet"/>
      </w:pPr>
      <w:r>
        <w:t>Progress exercise intensity slowly to prevent excessive cardiac stress or musculoskeletal injury.</w:t>
      </w:r>
    </w:p>
    <w:p>
      <w:pPr>
        <w:pStyle w:val="ListBullet"/>
      </w:pPr>
      <w:r>
        <w:t>Ensure regular health monitoring when engaging in vigorous training programs targeting cardiac adaptations.</w:t>
      </w:r>
    </w:p>
    <w:p>
      <w:pPr>
        <w:pStyle w:val="Heading1"/>
      </w:pPr>
      <w:r>
        <w:t>Common Misconceptions</w:t>
      </w:r>
    </w:p>
    <w:p>
      <w:r>
        <w:rPr>
          <w:b/>
        </w:rPr>
        <w:t xml:space="preserve">Misconception: </w:t>
      </w:r>
      <w:r>
        <w:t>Stroke volume can increase indefinitely with continuous training.</w:t>
      </w:r>
    </w:p>
    <w:p>
      <w:r>
        <w:rPr>
          <w:b/>
        </w:rPr>
        <w:t xml:space="preserve">Reality: </w:t>
      </w:r>
      <w:r>
        <w:t>Stroke volume improvements have physiological limits determined by heart structure and function.</w:t>
      </w:r>
    </w:p>
    <w:p>
      <w:r>
        <w:rPr>
          <w:b/>
        </w:rPr>
        <w:t xml:space="preserve">Misconception: </w:t>
      </w:r>
      <w:r>
        <w:t>Only athletes can improve stroke volume significantly.</w:t>
      </w:r>
    </w:p>
    <w:p>
      <w:r>
        <w:rPr>
          <w:b/>
        </w:rPr>
        <w:t xml:space="preserve">Reality: </w:t>
      </w:r>
      <w:r>
        <w:t>Most individuals, including sedentary people, can achieve meaningful SV increases with regular aerobic exercise.</w:t>
      </w:r>
    </w:p>
    <w:p>
      <w:r>
        <w:rPr>
          <w:b/>
        </w:rPr>
        <w:t xml:space="preserve">Misconception: </w:t>
      </w:r>
      <w:r>
        <w:t>Heart rate and stroke volume changes are the same during exercise.</w:t>
      </w:r>
    </w:p>
    <w:p>
      <w:r>
        <w:rPr>
          <w:b/>
        </w:rPr>
        <w:t xml:space="preserve">Reality: </w:t>
      </w:r>
      <w:r>
        <w:t>Heart rate refers to beats per minute, while stroke volume is the amount of blood pumped per beat; both independently contribute to cardiac output.</w:t>
      </w:r>
    </w:p>
    <w:p>
      <w:r>
        <w:rPr>
          <w:b/>
        </w:rPr>
        <w:t xml:space="preserve">Misconception: </w:t>
      </w:r>
      <w:r>
        <w:t>Resistance training effectively increases stroke volume the same way aerobic training does.</w:t>
      </w:r>
    </w:p>
    <w:p>
      <w:r>
        <w:rPr>
          <w:b/>
        </w:rPr>
        <w:t xml:space="preserve">Reality: </w:t>
      </w:r>
      <w:r>
        <w:t>Resistance training has limited direct impact on stroke volume compared to aerobic endurance training.</w:t>
      </w:r>
    </w:p>
    <w:p>
      <w:pPr>
        <w:pStyle w:val="Heading1"/>
      </w:pPr>
      <w:r>
        <w:t>Clinical Pearls</w:t>
      </w:r>
    </w:p>
    <w:p>
      <w:pPr>
        <w:pStyle w:val="ListNumber"/>
      </w:pPr>
      <w:r>
        <w:t>Stroke volume is a major determinant of the heart’s efficiency and can be a useful clinical marker for cardiovascular health and response to training.</w:t>
      </w:r>
    </w:p>
    <w:p>
      <w:pPr>
        <w:pStyle w:val="ListNumber"/>
      </w:pPr>
      <w:r>
        <w:t>Monitoring changes in resting stroke volume can help assess aerobic training adaptations in athletes and patients.</w:t>
      </w:r>
    </w:p>
    <w:p>
      <w:pPr>
        <w:pStyle w:val="ListNumber"/>
      </w:pPr>
      <w:r>
        <w:t>Cardiac remodeling leading to increased stroke volume is a hallmark of the 'athlete’s heart' but should be distinguished from pathological changes.</w:t>
      </w:r>
    </w:p>
    <w:p>
      <w:pPr>
        <w:pStyle w:val="ListNumber"/>
      </w:pPr>
      <w:r>
        <w:t>Proper exercise progression minimizes the risk of adverse cardiac events while promoting beneficial stroke volume increases.</w:t>
      </w:r>
    </w:p>
    <w:p>
      <w:pPr>
        <w:pStyle w:val="ListNumber"/>
      </w:pPr>
      <w:r>
        <w:t>Non-invasive measurement tools like echocardiography are valuable for evaluating stroke volume but require skilled operators for accuracy.</w:t>
      </w:r>
    </w:p>
    <w:p>
      <w:pPr>
        <w:pStyle w:val="Heading1"/>
      </w:pPr>
      <w:r>
        <w:t>Key Takeaways</w:t>
      </w:r>
    </w:p>
    <w:p>
      <w:pPr>
        <w:pStyle w:val="ListBullet"/>
      </w:pPr>
      <w:r>
        <w:t>Stroke volume is the amount of blood ejected by the heart per beat, crucial for determining cardiac output.</w:t>
      </w:r>
    </w:p>
    <w:p>
      <w:pPr>
        <w:pStyle w:val="ListBullet"/>
      </w:pPr>
      <w:r>
        <w:t>Aerobic exercise acutely and chronically increases stroke volume through several physiological mechanisms.</w:t>
      </w:r>
    </w:p>
    <w:p>
      <w:pPr>
        <w:pStyle w:val="ListBullet"/>
      </w:pPr>
      <w:r>
        <w:t>Increased stroke volume improves cardiovascular fitness and endurance performance by enhancing oxygen delivery.</w:t>
      </w:r>
    </w:p>
    <w:p>
      <w:pPr>
        <w:pStyle w:val="ListBullet"/>
      </w:pPr>
      <w:r>
        <w:t>Regular aerobic training induces cardiac adaptations such as increased ventricular volume and contractility, boosting stroke volume.</w:t>
      </w:r>
    </w:p>
    <w:p>
      <w:pPr>
        <w:pStyle w:val="ListBullet"/>
      </w:pPr>
      <w:r>
        <w:t>Individual factors like age, genetics, and health status affect the magnitude of stroke volume improvements.</w:t>
      </w:r>
    </w:p>
    <w:p>
      <w:pPr>
        <w:pStyle w:val="ListBullet"/>
      </w:pPr>
      <w:r>
        <w:t>Gradual exercise progression and appropriate intensity enhance stroke volume safely and effectively.</w:t>
      </w:r>
    </w:p>
    <w:p>
      <w:pPr>
        <w:pStyle w:val="ListBullet"/>
      </w:pPr>
      <w:r>
        <w:t>Common misconceptions about stroke volume can lead to unrealistic training expectations.</w:t>
      </w:r>
    </w:p>
    <w:p>
      <w:pPr>
        <w:pStyle w:val="ListBullet"/>
      </w:pPr>
      <w:r>
        <w:t>Safety considerations are essential when targeting stroke volume enhancements, particularly in those with heart conditions.</w:t>
      </w:r>
    </w:p>
    <w:p>
      <w:pPr>
        <w:pStyle w:val="Heading1"/>
      </w:pPr>
      <w:r>
        <w:t>Glossary</w:t>
      </w:r>
    </w:p>
    <w:p>
      <w:r>
        <w:rPr>
          <w:b/>
        </w:rPr>
        <w:t xml:space="preserve">Stroke Volume (SV): </w:t>
      </w:r>
      <w:r>
        <w:t>The amount of blood pumped by the left ventricle of the heart with each contraction, measured in milliliters per beat.</w:t>
      </w:r>
    </w:p>
    <w:p>
      <w:r>
        <w:rPr>
          <w:b/>
        </w:rPr>
        <w:t xml:space="preserve">Cardiac Output (CO): </w:t>
      </w:r>
      <w:r>
        <w:t>The total volume of blood the heart pumps per minute, calculated as heart rate multiplied by stroke volume.</w:t>
      </w:r>
    </w:p>
    <w:p>
      <w:r>
        <w:rPr>
          <w:b/>
        </w:rPr>
        <w:t xml:space="preserve">Preload: </w:t>
      </w:r>
      <w:r>
        <w:t>The degree of stretch of the heart muscle fibers at the end of diastole, related to the volume of blood filling the heart.</w:t>
      </w:r>
    </w:p>
    <w:p>
      <w:r>
        <w:rPr>
          <w:b/>
        </w:rPr>
        <w:t xml:space="preserve">Afterload: </w:t>
      </w:r>
      <w:r>
        <w:t>The resistance the left ventricle must overcome to eject blood during systole.</w:t>
      </w:r>
    </w:p>
    <w:p>
      <w:r>
        <w:rPr>
          <w:b/>
        </w:rPr>
        <w:t xml:space="preserve">Myocardial Contractility: </w:t>
      </w:r>
      <w:r>
        <w:t>The intrinsic ability of heart muscle fibers to contract, independent of preload and afterload.</w:t>
      </w:r>
    </w:p>
    <w:p>
      <w:r>
        <w:rPr>
          <w:b/>
        </w:rPr>
        <w:t xml:space="preserve">Ejection Fraction: </w:t>
      </w:r>
      <w:r>
        <w:t>The percentage of blood ejected from the left ventricle during each heartbeat relative to its end-diastolic volume.</w:t>
      </w:r>
    </w:p>
    <w:p>
      <w:r>
        <w:rPr>
          <w:b/>
        </w:rPr>
        <w:t xml:space="preserve">Cardiovascular Fitness: </w:t>
      </w:r>
      <w:r>
        <w:t>The ability of the heart, lungs, and blood vessels to supply oxygenated blood to muscles during sustained physical activity.</w:t>
      </w:r>
    </w:p>
    <w:p>
      <w:r>
        <w:rPr>
          <w:b/>
        </w:rPr>
        <w:t xml:space="preserve">Aerobic Exercise: </w:t>
      </w:r>
      <w:r>
        <w:t>Physical activity that uses oxygen to adequately meet energy demands during exercise via aerobic metabolism.</w:t>
      </w:r>
    </w:p>
    <w:p>
      <w:pPr>
        <w:pStyle w:val="Heading1"/>
      </w:pPr>
      <w:r>
        <w:t>Related Modules</w:t>
      </w:r>
    </w:p>
    <w:p>
      <w:pPr>
        <w:pStyle w:val="ListBullet"/>
      </w:pPr>
      <w:r>
        <w:t>EXE-021</w:t>
      </w:r>
    </w:p>
    <w:p>
      <w:pPr>
        <w:pStyle w:val="ListBullet"/>
      </w:pPr>
      <w:r>
        <w:t>EXE-033</w:t>
      </w:r>
    </w:p>
    <w:p>
      <w:pPr>
        <w:pStyle w:val="ListBullet"/>
      </w:pPr>
      <w:r>
        <w:t>EXE-059</w:t>
      </w:r>
    </w:p>
    <w:p>
      <w:pPr>
        <w:pStyle w:val="Heading1"/>
      </w:pPr>
      <w:r>
        <w:t>Illustration Specifications</w:t>
      </w:r>
    </w:p>
    <w:p>
      <w:pPr>
        <w:pStyle w:val="Heading2"/>
      </w:pPr>
      <w:r>
        <w:t>ILL-EXE-046-1 - Heart Diagram Showing Stroke Volume</w:t>
      </w:r>
    </w:p>
    <w:p>
      <w:r>
        <w:t>Type: Diagram</w:t>
      </w:r>
    </w:p>
    <w:p>
      <w:r>
        <w:t>An anatomical diagram of the human heart highlighting the left ventricle during systole illustrating stroke volume.</w:t>
      </w:r>
    </w:p>
    <w:p>
      <w:r>
        <w:t>Alt text: Diagram of the heart showing left ventricular contraction during stroke volume.</w:t>
      </w:r>
    </w:p>
    <w:p>
      <w:pPr>
        <w:pStyle w:val="Heading2"/>
      </w:pPr>
      <w:r>
        <w:t>ILL-EXE-046-2 - Stroke Volume Response to Exercise Intensity</w:t>
      </w:r>
    </w:p>
    <w:p>
      <w:r>
        <w:t>Type: Graph</w:t>
      </w:r>
    </w:p>
    <w:p>
      <w:r>
        <w:t>A line graph depicting how stroke volume changes with increasing exercise intensity from rest to maximal effort.</w:t>
      </w:r>
    </w:p>
    <w:p>
      <w:r>
        <w:t>Alt text: Graph showing increase of stroke volume across exercise intensities.</w:t>
      </w:r>
    </w:p>
    <w:p>
      <w:pPr>
        <w:pStyle w:val="Heading2"/>
      </w:pPr>
      <w:r>
        <w:t>ILL-EXE-046-3 - Cardiac Remodeling in Endurance Athletes</w:t>
      </w:r>
    </w:p>
    <w:p>
      <w:r>
        <w:t>Type: Illustration</w:t>
      </w:r>
    </w:p>
    <w:p>
      <w:r>
        <w:t>Comparative image showing heart size and wall thickness differences between a sedentary individual and an endurance athlete.</w:t>
      </w:r>
    </w:p>
    <w:p>
      <w:r>
        <w:t>Alt text: Comparison of heart structure between sedentary person and endurance athlete showing cardiac remodeling.</w:t>
      </w:r>
    </w:p>
    <w:p>
      <w:pPr>
        <w:pStyle w:val="Heading2"/>
      </w:pPr>
      <w:r>
        <w:t>ILL-EXE-046-4 - Exercise Progression for Stroke Volume Improvement</w:t>
      </w:r>
    </w:p>
    <w:p>
      <w:r>
        <w:t>Type: Flowchart</w:t>
      </w:r>
    </w:p>
    <w:p>
      <w:r>
        <w:t>A flowchart detailing recommended stages and intensities for progressing aerobic exercise to safely improve stroke volume.</w:t>
      </w:r>
    </w:p>
    <w:p>
      <w:r>
        <w:t>Alt text: Flowchart illustrating stages of aerobic exercise progression for stroke volume.</w:t>
      </w:r>
    </w:p>
    <w:p>
      <w:pPr>
        <w:pStyle w:val="Heading1"/>
      </w:pPr>
      <w:r>
        <w:t>References</w:t>
      </w:r>
    </w:p>
    <w:p>
      <w:pPr>
        <w:pStyle w:val="ListBullet"/>
      </w:pPr>
      <w:r>
        <w:t>Exercise Physiology: Energy, Nutrition, and Human Performance, 8th Edition | William D. McArdle, Frank I. Katch, Victor L. Katch | 2015 |  | Unverified</w:t>
      </w:r>
    </w:p>
    <w:p>
      <w:pPr>
        <w:pStyle w:val="ListBullet"/>
      </w:pPr>
      <w:r>
        <w:t>Cardiovascular adaptations to exercise training: Heart rate and stroke volume mechanisms | Journal of Applied Physiology | 1997 |  | Unverified</w:t>
      </w:r>
    </w:p>
    <w:p>
      <w:pPr>
        <w:pStyle w:val="ListBullet"/>
      </w:pPr>
      <w:r>
        <w:t>Effects of Aging and Exercise on Stroke Volume and Cardiac Output | American Journal of Physiology - Heart and Circulatory Physiology | 2010 |  | Unverified</w:t>
      </w:r>
    </w:p>
    <w:p>
      <w:pPr>
        <w:pStyle w:val="ListBullet"/>
      </w:pPr>
      <w:r>
        <w:t>Guidelines for Exercise Testing and Prescription, 10th Edition | American College of Sports Medicine | 2017 |  | Unverified</w:t>
      </w:r>
    </w:p>
    <w:p>
      <w:pPr>
        <w:pStyle w:val="ListBullet"/>
      </w:pPr>
      <w:r>
        <w:t>The Athlete’s Heart: Morphology and Function | The American Journal of Cardiology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