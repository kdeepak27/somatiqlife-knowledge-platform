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LIF-056 - Microbreaks</w:t>
      </w:r>
    </w:p>
    <w:p>
      <w:r>
        <w:rPr>
          <w:i/>
        </w:rPr>
        <w:t>How microbreaks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 Educators, Workplace Wellness Coordinators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microbreaks, breaks, recovery, energy, workplace health, ergonomics, mental fatigue, physical fatigue, stress reduction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Microbreaks are short, intermittent pauses taken during periods of prolonged activity, particularly work involving sustained mental or physical exertion. They typically last from 30 seconds to 5 minutes and serve to support recovery by relieving physical and mental fatigue. Mechanistically, microbreaks facilitate restoration through physiological relaxation, improved circulation, mental decompression, and reduction of muscle tension. Synonyms include 'mini-breaks', 'short breaks', and 'micro-pauses'. Practical application of microbreaks includes standing up and stretching, brief walks, or relaxation exercises. Consistent incorporation of microbreaks into work routines is associated with enhanced energy, improved concentration, decreased musculoskeletal discomfort, and reduced stress. Evidence for microbreak benefits comes from ergonomic, psychological, and occupational health research demonstrating reductions in fatigue and injury risk. However, limitations include variability in optimal break frequency and duration depending on individual and task factors. In some cases, improper timing or insufficient break activities may limit effectiveness. Safety considerations are minimal but include ensuring microbreak activities do not introduce risks, such as slipping or excessive exertion, and accommodating individual health conditions. Overall, microbreaks represent a simple, cost-effective strategy for sustainable health and productivity in occupational and daily contexts.</w:t>
      </w:r>
    </w:p>
    <w:p>
      <w:pPr>
        <w:pStyle w:val="Heading1"/>
      </w:pPr>
      <w:r>
        <w:t>Customer Questions Answered</w:t>
      </w:r>
    </w:p>
    <w:p>
      <w:pPr>
        <w:pStyle w:val="ListBullet"/>
      </w:pPr>
      <w:r>
        <w:t>What are microbreaks?</w:t>
      </w:r>
    </w:p>
    <w:p>
      <w:pPr>
        <w:pStyle w:val="ListBullet"/>
      </w:pPr>
      <w:r>
        <w:t>How do microbreaks benefit health?</w:t>
      </w:r>
    </w:p>
    <w:p>
      <w:pPr>
        <w:pStyle w:val="ListBullet"/>
      </w:pPr>
      <w:r>
        <w:t>How long should a microbreak last?</w:t>
      </w:r>
    </w:p>
    <w:p>
      <w:pPr>
        <w:pStyle w:val="ListBullet"/>
      </w:pPr>
      <w:r>
        <w:t>How often should I take microbreaks during work?</w:t>
      </w:r>
    </w:p>
    <w:p>
      <w:pPr>
        <w:pStyle w:val="ListBullet"/>
      </w:pPr>
      <w:r>
        <w:t>Can microbreaks improve mental focus?</w:t>
      </w:r>
    </w:p>
    <w:p>
      <w:pPr>
        <w:pStyle w:val="ListBullet"/>
      </w:pPr>
      <w:r>
        <w:t>Are microbreaks effective for physical recovery?</w:t>
      </w:r>
    </w:p>
    <w:p>
      <w:pPr>
        <w:pStyle w:val="ListBullet"/>
      </w:pPr>
      <w:r>
        <w:t>What activities are recommended during microbreaks?</w:t>
      </w:r>
    </w:p>
    <w:p>
      <w:pPr>
        <w:pStyle w:val="ListBullet"/>
      </w:pPr>
      <w:r>
        <w:t>Can microbreaks reduce workplace injuries?</w:t>
      </w:r>
    </w:p>
    <w:p>
      <w:pPr>
        <w:pStyle w:val="ListBullet"/>
      </w:pPr>
      <w:r>
        <w:t>Is there scientific evidence supporting microbreaks?</w:t>
      </w:r>
    </w:p>
    <w:p>
      <w:pPr>
        <w:pStyle w:val="ListBullet"/>
      </w:pPr>
      <w:r>
        <w:t>Are microbreaks useful for remote workers?</w:t>
      </w:r>
    </w:p>
    <w:p>
      <w:pPr>
        <w:pStyle w:val="ListBullet"/>
      </w:pPr>
      <w:r>
        <w:t>What are common misconceptions about microbreaks?</w:t>
      </w:r>
    </w:p>
    <w:p>
      <w:pPr>
        <w:pStyle w:val="ListBullet"/>
      </w:pPr>
      <w:r>
        <w:t>Are microbreaks safe for all populations?</w:t>
      </w:r>
    </w:p>
    <w:p>
      <w:pPr>
        <w:pStyle w:val="Heading1"/>
      </w:pPr>
      <w:r>
        <w:t>Learning Objectives</w:t>
      </w:r>
    </w:p>
    <w:p>
      <w:pPr>
        <w:pStyle w:val="ListBullet"/>
      </w:pPr>
      <w:r>
        <w:t>Define microbreaks and related terminology.</w:t>
      </w:r>
    </w:p>
    <w:p>
      <w:pPr>
        <w:pStyle w:val="ListBullet"/>
      </w:pPr>
      <w:r>
        <w:t>Explain the physiological and psychological mechanisms underlying microbreak benefits.</w:t>
      </w:r>
    </w:p>
    <w:p>
      <w:pPr>
        <w:pStyle w:val="ListBullet"/>
      </w:pPr>
      <w:r>
        <w:t>Summarize evidence supporting microbreaks for recovery and health.</w:t>
      </w:r>
    </w:p>
    <w:p>
      <w:pPr>
        <w:pStyle w:val="ListBullet"/>
      </w:pPr>
      <w:r>
        <w:t>Describe practical ways to implement microbreaks in daily routines.</w:t>
      </w:r>
    </w:p>
    <w:p>
      <w:pPr>
        <w:pStyle w:val="ListBullet"/>
      </w:pPr>
      <w:r>
        <w:t>Identify potential limitations and misconceptions about microbreaks.</w:t>
      </w:r>
    </w:p>
    <w:p>
      <w:pPr>
        <w:pStyle w:val="ListBullet"/>
      </w:pPr>
      <w:r>
        <w:t>Recognize safety considerations when using microbreaks.</w:t>
      </w:r>
    </w:p>
    <w:p>
      <w:pPr>
        <w:pStyle w:val="ListBullet"/>
      </w:pPr>
      <w:r>
        <w:t>Explain the role of microbreaks in supporting sustainable energy during work or study.</w:t>
      </w:r>
    </w:p>
    <w:p>
      <w:pPr>
        <w:pStyle w:val="ListBullet"/>
      </w:pPr>
      <w:r>
        <w:t>Differentiate microbreaks from longer rest periods or traditional breaks.</w:t>
      </w:r>
    </w:p>
    <w:p>
      <w:pPr>
        <w:pStyle w:val="Heading1"/>
      </w:pPr>
      <w:r>
        <w:t>Definition</w:t>
      </w:r>
    </w:p>
    <w:p>
      <w:r>
        <w:t>Microbreaks are brief, intentional pauses of short duration—typically from a few seconds up to 5 minutes—taken intermittently during periods of continuous mental or physical activity. They are designed to promote recovery and alleviate fatigue without significantly disrupting workflow.</w:t>
      </w:r>
    </w:p>
    <w:p>
      <w:pPr>
        <w:pStyle w:val="Heading1"/>
      </w:pPr>
      <w:r>
        <w:t>Why This Matters</w:t>
      </w:r>
    </w:p>
    <w:p>
      <w:r>
        <w:t>In modern lifestyles characterized by prolonged sitting, concentrated mental tasks, and repetitive movements, physical and mental fatigue accumulate, leading to decreased productivity, discomfort, and long-term health issues. Microbreaks provide a simple, accessible intervention to mitigate these effects, supporting sustainable energy, recovery, and overall well-being.</w:t>
      </w:r>
    </w:p>
    <w:p>
      <w:pPr>
        <w:pStyle w:val="Heading1"/>
      </w:pPr>
      <w:r>
        <w:t>What Are Microbreaks?</w:t>
      </w:r>
    </w:p>
    <w:p>
      <w:r>
        <w:t>Microbreaks, also known as mini-breaks or micro-pauses, are very short interruptions in activity lasting from 30 seconds to 5 minutes, intended to reduce fatigue and improve overall functioning. Unlike longer breaks or complete rest periods, microbreaks are frequent and minimally disruptive while providing timely recovery signals to the body and brain.</w:t>
      </w:r>
    </w:p>
    <w:p>
      <w:pPr>
        <w:pStyle w:val="Heading1"/>
      </w:pPr>
      <w:r>
        <w:t>Physiological Mechanisms of Microbreaks</w:t>
      </w:r>
    </w:p>
    <w:p>
      <w:r>
        <w:t>Microbreaks promote recovery through multiple physiological pathways. Brief pauses enhance blood circulation, reducing muscle stiffness and oxygen deprivation. Stretching during microbreaks alleviates muscle tension, helping prevent musculoskeletal strain. Additionally, microbreaks modulate autonomic nervous system balance, reducing sympathetic overactivity linked to stress.</w:t>
      </w:r>
    </w:p>
    <w:p>
      <w:pPr>
        <w:pStyle w:val="Heading1"/>
      </w:pPr>
      <w:r>
        <w:t>Psychological and Cognitive Benefits of Microbreaks</w:t>
      </w:r>
    </w:p>
    <w:p>
      <w:r>
        <w:t>Taking microbreaks reduces mental fatigue by allowing brief cognitive rest, which can restore attention and working memory resources. This results in improved concentration, faster reaction times, and decreased errors during prolonged tasks. Microbreaks also provide emotional relief by lowering perceived stress and enhancing mood through brief detachment.</w:t>
      </w:r>
    </w:p>
    <w:p>
      <w:pPr>
        <w:pStyle w:val="Heading1"/>
      </w:pPr>
      <w:r>
        <w:t>Scientific Evidence Supporting Microbreaks</w:t>
      </w:r>
    </w:p>
    <w:p>
      <w:r>
        <w:t>Ergonomic and occupational health research indicates that incorporating microbreaks decreases musculoskeletal discomfort, reduces risk of repetitive strain injuries, and improves subjective energy levels. Randomized controlled trials demonstrate that workers taking regular microbreaks report less fatigue and maintain higher productivity compared to those without breaks. However, evidence varies by task type and duration.</w:t>
      </w:r>
    </w:p>
    <w:p>
      <w:pPr>
        <w:pStyle w:val="Heading1"/>
      </w:pPr>
      <w:r>
        <w:t>Implementing Microbreaks in the Workplace</w:t>
      </w:r>
    </w:p>
    <w:p>
      <w:r>
        <w:t>Effective microbreak strategies include standing up, performing simple stretches, walking briefly, or deep-breathing exercises. It is recommended to take microbreaks every 20 to 60 minutes depending on the task intensity and individual needs. Utilizing timers or software reminders can support adherence. Employers can facilitate microbreak-friendly environments by encouraging flexible break policies.</w:t>
      </w:r>
    </w:p>
    <w:p>
      <w:pPr>
        <w:pStyle w:val="Heading1"/>
      </w:pPr>
      <w:r>
        <w:t>Microbreaks Versus Traditional Breaks</w:t>
      </w:r>
    </w:p>
    <w:p>
      <w:r>
        <w:t>Unlike traditional breaks, which are longer rest periods usually taken once or twice daily, microbreaks are brief and frequent. Microbreaks allow ongoing recovery without major interruptions to workflow, supporting continuous performance. Both types of breaks complement each other, with microbreaks addressing immediate fatigue and traditional breaks allowing fuller restoration.</w:t>
      </w:r>
    </w:p>
    <w:p>
      <w:pPr>
        <w:pStyle w:val="Heading1"/>
      </w:pPr>
      <w:r>
        <w:t>Limitations and Challenges of Microbreaks</w:t>
      </w:r>
    </w:p>
    <w:p>
      <w:r>
        <w:t>Optimal frequency and duration of microbreaks can vary widely among individuals and tasks, making universal guidelines difficult. Inadequate microbreak activities or inconsistent implementation can limit benefits. Some may find it challenging to interrupt workflow regularly due to job demands or organizational culture. More research is needed to refine personalized microbreak protocols.</w:t>
      </w:r>
    </w:p>
    <w:p>
      <w:pPr>
        <w:pStyle w:val="Heading1"/>
      </w:pPr>
      <w:r>
        <w:t>Common Misconceptions About Microbreaks</w:t>
      </w:r>
    </w:p>
    <w:p>
      <w:r>
        <w:t>A frequent misconception is that microbreaks reduce productivity; however, evidence suggests they improve sustained performance. Another misunderstanding is that microbreaks require stopping work completely; brief stretching or posture adjustments can suffice. Some believe microbreaks replace longer breaks, but they are complementary. Awareness and education help overcome these myths.</w:t>
      </w:r>
    </w:p>
    <w:p>
      <w:pPr>
        <w:pStyle w:val="Heading1"/>
      </w:pPr>
      <w:r>
        <w:t>Safety Considerations for Microbreaks</w:t>
      </w:r>
    </w:p>
    <w:p>
      <w:r>
        <w:t>Microbreak activities are generally safe for most people but should be adapted for individual health conditions or disabilities. Caution is advised when performing stretches or movement exercises to avoid injury. Ensuring a safe physical environment during microbreaks, such as clear walkways, minimizes accident risks. Individuals should listen to their bodies and avoid overexertion.</w:t>
      </w:r>
    </w:p>
    <w:p>
      <w:pPr>
        <w:pStyle w:val="Heading1"/>
      </w:pPr>
      <w:r>
        <w:t>Microbreaks in Remote Work and Digital Environments</w:t>
      </w:r>
    </w:p>
    <w:p>
      <w:r>
        <w:t>Remote workers benefit from microbreaks to counteract prolonged sitting and screen exposure common in home offices. Incorporating scheduled microbreaks can improve ergonomic health, reduce eye strain, and promote mental decompression. Digital tools like apps and reminders facilitate microbreak adherence in virtual work settings.</w:t>
      </w:r>
    </w:p>
    <w:p>
      <w:pPr>
        <w:pStyle w:val="Heading1"/>
      </w:pPr>
      <w:r>
        <w:t>Practical Tips to Make Microbreaks Effective</w:t>
      </w:r>
    </w:p>
    <w:p>
      <w:r>
        <w:t>Set timers to prompt regular microbreaks tailored to your workflow intensity. Choose varied activities such as standing, stretching, or breathing exercises to address both physical and mental fatigue. Keep microbreaks brief but focused on recovery. Encourage workplace culture that values short breaks as productivity enhancers rather than time-wasters.</w:t>
      </w:r>
    </w:p>
    <w:p>
      <w:pPr>
        <w:pStyle w:val="Heading1"/>
      </w:pPr>
      <w:r>
        <w:t>Practical Guidance</w:t>
      </w:r>
    </w:p>
    <w:p>
      <w:pPr>
        <w:pStyle w:val="ListBullet"/>
      </w:pPr>
      <w:r>
        <w:t>Take microbreaks every 20-60 minutes during prolonged tasks, adjusting based on workload and personal fatigue.</w:t>
      </w:r>
    </w:p>
    <w:p>
      <w:pPr>
        <w:pStyle w:val="ListBullet"/>
      </w:pPr>
      <w:r>
        <w:t>Use microbreaks to perform gentle stretches targeting commonly tense muscle groups like neck, shoulders, and lower back.</w:t>
      </w:r>
    </w:p>
    <w:p>
      <w:pPr>
        <w:pStyle w:val="ListBullet"/>
      </w:pPr>
      <w:r>
        <w:t>Incorporate brief standing or walking movements to enhance circulation during microbreaks.</w:t>
      </w:r>
    </w:p>
    <w:p>
      <w:pPr>
        <w:pStyle w:val="ListBullet"/>
      </w:pPr>
      <w:r>
        <w:t>Practice deep breathing or mindfulness techniques during microbreaks to reduce stress and mental fatigue.</w:t>
      </w:r>
    </w:p>
    <w:p>
      <w:pPr>
        <w:pStyle w:val="ListBullet"/>
      </w:pPr>
      <w:r>
        <w:t>Employ timers or smartphone apps to remind you to take regular microbreaks.</w:t>
      </w:r>
    </w:p>
    <w:p>
      <w:pPr>
        <w:pStyle w:val="ListBullet"/>
      </w:pPr>
      <w:r>
        <w:t>Communicate with employers or team members about the importance of microbreaks to foster supportive environments.</w:t>
      </w:r>
    </w:p>
    <w:p>
      <w:pPr>
        <w:pStyle w:val="ListBullet"/>
      </w:pPr>
      <w:r>
        <w:t>Avoid vigorous or risky physical activities during microbreaks to maintain safety.</w:t>
      </w:r>
    </w:p>
    <w:p>
      <w:pPr>
        <w:pStyle w:val="ListBullet"/>
      </w:pPr>
      <w:r>
        <w:t>Combine microbreaks with traditional longer breaks for optimal recovery and health.</w:t>
      </w:r>
    </w:p>
    <w:p>
      <w:pPr>
        <w:pStyle w:val="Heading1"/>
      </w:pPr>
      <w:r>
        <w:t>Safety Notes</w:t>
      </w:r>
    </w:p>
    <w:p>
      <w:pPr>
        <w:pStyle w:val="ListBullet"/>
      </w:pPr>
      <w:r>
        <w:t>Adjust microbreak activities according to personal physical limitations or health conditions.</w:t>
      </w:r>
    </w:p>
    <w:p>
      <w:pPr>
        <w:pStyle w:val="ListBullet"/>
      </w:pPr>
      <w:r>
        <w:t>Ensure the physical environment is safe for movement during microbreaks to prevent falls or injuries.</w:t>
      </w:r>
    </w:p>
    <w:p>
      <w:pPr>
        <w:pStyle w:val="ListBullet"/>
      </w:pPr>
      <w:r>
        <w:t>Avoid sudden or forceful stretching movements that may cause muscle strain.</w:t>
      </w:r>
    </w:p>
    <w:p>
      <w:pPr>
        <w:pStyle w:val="ListBullet"/>
      </w:pPr>
      <w:r>
        <w:t>Do not substitute microbreaks for medical treatment of repetitive strain injuries or serious fatigue.</w:t>
      </w:r>
    </w:p>
    <w:p>
      <w:pPr>
        <w:pStyle w:val="ListBullet"/>
      </w:pPr>
      <w:r>
        <w:t>Consult a healthcare professional if microbreak-related exercises cause pain or discomfort.</w:t>
      </w:r>
    </w:p>
    <w:p>
      <w:pPr>
        <w:pStyle w:val="Heading1"/>
      </w:pPr>
      <w:r>
        <w:t>Common Misconceptions</w:t>
      </w:r>
    </w:p>
    <w:p>
      <w:r>
        <w:rPr>
          <w:b/>
        </w:rPr>
        <w:t xml:space="preserve">Misconception: </w:t>
      </w:r>
      <w:r>
        <w:t>Microbreaks decrease work productivity because they interrupt tasks.</w:t>
      </w:r>
    </w:p>
    <w:p>
      <w:r>
        <w:rPr>
          <w:b/>
        </w:rPr>
        <w:t xml:space="preserve">Reality: </w:t>
      </w:r>
      <w:r>
        <w:t>Scientific evidence shows microbreaks improve sustained attention and reduce errors, ultimately enhancing productivity.</w:t>
      </w:r>
    </w:p>
    <w:p>
      <w:r>
        <w:rPr>
          <w:b/>
        </w:rPr>
        <w:t xml:space="preserve">Misconception: </w:t>
      </w:r>
      <w:r>
        <w:t>Microbreaks must involve completely stopping work to be effective.</w:t>
      </w:r>
    </w:p>
    <w:p>
      <w:r>
        <w:rPr>
          <w:b/>
        </w:rPr>
        <w:t xml:space="preserve">Reality: </w:t>
      </w:r>
      <w:r>
        <w:t>Effective microbreaks can include brief posture changes, stretching, or deep breathing without fully stopping tasks.</w:t>
      </w:r>
    </w:p>
    <w:p>
      <w:r>
        <w:rPr>
          <w:b/>
        </w:rPr>
        <w:t xml:space="preserve">Misconception: </w:t>
      </w:r>
      <w:r>
        <w:t>Microbreaks replace longer traditional breaks and rest periods.</w:t>
      </w:r>
    </w:p>
    <w:p>
      <w:r>
        <w:rPr>
          <w:b/>
        </w:rPr>
        <w:t xml:space="preserve">Reality: </w:t>
      </w:r>
      <w:r>
        <w:t>Microbreaks complement longer breaks by addressing immediate fatigue; both are important for overall recovery.</w:t>
      </w:r>
    </w:p>
    <w:p>
      <w:pPr>
        <w:pStyle w:val="Heading1"/>
      </w:pPr>
      <w:r>
        <w:t>Clinical Pearls</w:t>
      </w:r>
    </w:p>
    <w:p>
      <w:pPr>
        <w:pStyle w:val="ListNumber"/>
      </w:pPr>
      <w:r>
        <w:t>Microbreaks provide rapid relief from muscle tension and mental fatigue through frequent, brief pauses.</w:t>
      </w:r>
    </w:p>
    <w:p>
      <w:pPr>
        <w:pStyle w:val="ListNumber"/>
      </w:pPr>
      <w:r>
        <w:t>Incorporating varied activities during microbreaks—physical and cognitive—maximizes recovery benefits.</w:t>
      </w:r>
    </w:p>
    <w:p>
      <w:pPr>
        <w:pStyle w:val="ListNumber"/>
      </w:pPr>
      <w:r>
        <w:t>Consistency in taking microbreaks is key to promoting sustainable energy over long work periods.</w:t>
      </w:r>
    </w:p>
    <w:p>
      <w:pPr>
        <w:pStyle w:val="ListNumber"/>
      </w:pPr>
      <w:r>
        <w:t>Employers play a critical role in creating supportive environments that encourage microbreak use.</w:t>
      </w:r>
    </w:p>
    <w:p>
      <w:pPr>
        <w:pStyle w:val="ListNumber"/>
      </w:pPr>
      <w:r>
        <w:t>Microbreaks can reduce the risk of repetitive strain injuries by interrupting harmful postures and movements.</w:t>
      </w:r>
    </w:p>
    <w:p>
      <w:pPr>
        <w:pStyle w:val="Heading1"/>
      </w:pPr>
      <w:r>
        <w:t>Key Takeaways</w:t>
      </w:r>
    </w:p>
    <w:p>
      <w:pPr>
        <w:pStyle w:val="ListBullet"/>
      </w:pPr>
      <w:r>
        <w:t>Microbreaks are brief, intentional pauses from activity lasting seconds to minutes.</w:t>
      </w:r>
    </w:p>
    <w:p>
      <w:pPr>
        <w:pStyle w:val="ListBullet"/>
      </w:pPr>
      <w:r>
        <w:t>They support physical and mental recovery by improving circulation, reducing muscle tension, and allowing cognitive rest.</w:t>
      </w:r>
    </w:p>
    <w:p>
      <w:pPr>
        <w:pStyle w:val="ListBullet"/>
      </w:pPr>
      <w:r>
        <w:t>Scientific evidence supports microbreaks for reducing fatigue, discomfort, and improving productivity.</w:t>
      </w:r>
    </w:p>
    <w:p>
      <w:pPr>
        <w:pStyle w:val="ListBullet"/>
      </w:pPr>
      <w:r>
        <w:t>Microbreaks differ from traditional breaks by being shorter and more frequent but serve complementary purposes.</w:t>
      </w:r>
    </w:p>
    <w:p>
      <w:pPr>
        <w:pStyle w:val="ListBullet"/>
      </w:pPr>
      <w:r>
        <w:t>Best practices include taking microbreaks every 20-60 minutes with simple stretching, movement, or relaxation.</w:t>
      </w:r>
    </w:p>
    <w:p>
      <w:pPr>
        <w:pStyle w:val="ListBullet"/>
      </w:pPr>
      <w:r>
        <w:t>Microbreaks are generally safe and adaptable to individual needs with minimal risk.</w:t>
      </w:r>
    </w:p>
    <w:p>
      <w:pPr>
        <w:pStyle w:val="ListBullet"/>
      </w:pPr>
      <w:r>
        <w:t>Common misconceptions about microbreaks include misunderstandings about productivity impact and break requirements.</w:t>
      </w:r>
    </w:p>
    <w:p>
      <w:pPr>
        <w:pStyle w:val="ListBullet"/>
      </w:pPr>
      <w:r>
        <w:t>Employing digital reminders and fostering supportive work cultures enhances microbreak adherence.</w:t>
      </w:r>
    </w:p>
    <w:p>
      <w:pPr>
        <w:pStyle w:val="Heading1"/>
      </w:pPr>
      <w:r>
        <w:t>Glossary</w:t>
      </w:r>
    </w:p>
    <w:p>
      <w:r>
        <w:rPr>
          <w:b/>
        </w:rPr>
        <w:t xml:space="preserve">Microbreak: </w:t>
      </w:r>
      <w:r>
        <w:t>A very short pause from work or activity—usually less than 5 minutes—to help recover from physical or mental fatigue.</w:t>
      </w:r>
    </w:p>
    <w:p>
      <w:r>
        <w:rPr>
          <w:b/>
        </w:rPr>
        <w:t xml:space="preserve">Mini-break: </w:t>
      </w:r>
      <w:r>
        <w:t>Another term for microbreak, emphasizing its brief duration.</w:t>
      </w:r>
    </w:p>
    <w:p>
      <w:r>
        <w:rPr>
          <w:b/>
        </w:rPr>
        <w:t xml:space="preserve">Musculoskeletal discomfort: </w:t>
      </w:r>
      <w:r>
        <w:t>Pain or discomfort in muscles, ligaments, tendons, or nerves often caused by repetitive movements or poor posture.</w:t>
      </w:r>
    </w:p>
    <w:p>
      <w:r>
        <w:rPr>
          <w:b/>
        </w:rPr>
        <w:t xml:space="preserve">Ergonomics: </w:t>
      </w:r>
      <w:r>
        <w:t>The science of designing work environments and tasks to fit the capabilities and limitations of people.</w:t>
      </w:r>
    </w:p>
    <w:p>
      <w:r>
        <w:rPr>
          <w:b/>
        </w:rPr>
        <w:t xml:space="preserve">Mental fatigue: </w:t>
      </w:r>
      <w:r>
        <w:t>A decline in cognitive function and alertness resulting from prolonged mental activity.</w:t>
      </w:r>
    </w:p>
    <w:p>
      <w:r>
        <w:rPr>
          <w:b/>
        </w:rPr>
        <w:t xml:space="preserve">Autonomic nervous system: </w:t>
      </w:r>
      <w:r>
        <w:t>The part of the nervous system that controls involuntary bodily functions such as heart rate and digestion.</w:t>
      </w:r>
    </w:p>
    <w:p>
      <w:pPr>
        <w:pStyle w:val="Heading1"/>
      </w:pPr>
      <w:r>
        <w:t>Related Modules</w:t>
      </w:r>
    </w:p>
    <w:p>
      <w:pPr>
        <w:pStyle w:val="ListBullet"/>
      </w:pPr>
      <w:r>
        <w:t>LIF-023 Ergonomics and Posture</w:t>
      </w:r>
    </w:p>
    <w:p>
      <w:pPr>
        <w:pStyle w:val="ListBullet"/>
      </w:pPr>
      <w:r>
        <w:t>LIF-078 Workplace Stress Management</w:t>
      </w:r>
    </w:p>
    <w:p>
      <w:pPr>
        <w:pStyle w:val="ListBullet"/>
      </w:pPr>
      <w:r>
        <w:t>LIF-031 Physical Activity and Sedentary Behavior</w:t>
      </w:r>
    </w:p>
    <w:p>
      <w:pPr>
        <w:pStyle w:val="Heading1"/>
      </w:pPr>
      <w:r>
        <w:t>Illustration Specifications</w:t>
      </w:r>
    </w:p>
    <w:p>
      <w:pPr>
        <w:pStyle w:val="Heading2"/>
      </w:pPr>
      <w:r>
        <w:t>ILL-MB-001 - Microbreak Activities</w:t>
      </w:r>
    </w:p>
    <w:p>
      <w:r>
        <w:t>Type: Infographic</w:t>
      </w:r>
    </w:p>
    <w:p>
      <w:r>
        <w:t>Visual representation of common microbreak exercises such as stretching, standing, and deep breathing.</w:t>
      </w:r>
    </w:p>
    <w:p>
      <w:r>
        <w:t>Alt text: Infographic showing simple microbreak activities including stretching arms, standing, and deep breaths.</w:t>
      </w:r>
    </w:p>
    <w:p>
      <w:pPr>
        <w:pStyle w:val="Heading2"/>
      </w:pPr>
      <w:r>
        <w:t>ILL-MB-002 - Physiological Effects of Microbreaks</w:t>
      </w:r>
    </w:p>
    <w:p>
      <w:r>
        <w:t>Type: Diagram</w:t>
      </w:r>
    </w:p>
    <w:p>
      <w:r>
        <w:t>Diagram illustrating blood flow improvement, muscle relaxation, and nervous system modulation during microbreaks.</w:t>
      </w:r>
    </w:p>
    <w:p>
      <w:r>
        <w:t>Alt text: Diagram depicting improved circulation and muscle relaxation during a microbreak.</w:t>
      </w:r>
    </w:p>
    <w:p>
      <w:pPr>
        <w:pStyle w:val="Heading2"/>
      </w:pPr>
      <w:r>
        <w:t>ILL-MB-003 - Microbreak Timing Recommendations</w:t>
      </w:r>
    </w:p>
    <w:p>
      <w:r>
        <w:t>Type: Chart</w:t>
      </w:r>
    </w:p>
    <w:p>
      <w:r>
        <w:t>Chart showing suggested microbreak intervals and duration related to task intensity and fatigue levels.</w:t>
      </w:r>
    </w:p>
    <w:p>
      <w:r>
        <w:t>Alt text: Chart recommending microbreak frequency and duration depending on work intensity.</w:t>
      </w:r>
    </w:p>
    <w:p>
      <w:pPr>
        <w:pStyle w:val="Heading2"/>
      </w:pPr>
      <w:r>
        <w:t>ILL-MB-004 - Common Misconceptions About Microbreaks</w:t>
      </w:r>
    </w:p>
    <w:p>
      <w:r>
        <w:t>Type: Graphic</w:t>
      </w:r>
    </w:p>
    <w:p>
      <w:r>
        <w:t>Graphic contrasting misconceptions with facts about microbreak impacts on productivity and health.</w:t>
      </w:r>
    </w:p>
    <w:p>
      <w:r>
        <w:t>Alt text: Graphic highlighting myths versus facts about microbreak usage.</w:t>
      </w:r>
    </w:p>
    <w:p>
      <w:pPr>
        <w:pStyle w:val="Heading1"/>
      </w:pPr>
      <w:r>
        <w:t>References</w:t>
      </w:r>
    </w:p>
    <w:p>
      <w:pPr>
        <w:pStyle w:val="ListBullet"/>
      </w:pPr>
      <w:r>
        <w:t>The Effects of Microbreaks on Musculoskeletal Discomfort in Office Workers: A Systematic Review | Journal of Occupational Health | 2021 |  | Unverified</w:t>
      </w:r>
    </w:p>
    <w:p>
      <w:pPr>
        <w:pStyle w:val="ListBullet"/>
      </w:pPr>
      <w:r>
        <w:t>Microbreaks to Counteract Mental Fatigue: A Systematic Review | International Journal of Occupational Safety and Ergonomics | 2020 |  | Unverified</w:t>
      </w:r>
    </w:p>
    <w:p>
      <w:pPr>
        <w:pStyle w:val="ListBullet"/>
      </w:pPr>
      <w:r>
        <w:t>Ergonomic Interventions Including Breaks and Microbreaks to Reduce Discomfort and Disability | Cochrane Database of Systematic Reviews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