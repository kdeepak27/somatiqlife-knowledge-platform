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AGE-022 - Walking Speed and Aging</w:t>
      </w:r>
    </w:p>
    <w:p>
      <w:r>
        <w:rPr>
          <w:i/>
        </w:rPr>
        <w:t>How walking speed and aging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Middle Age, Older Adults, Advanced Age</w:t>
            </w:r>
          </w:p>
        </w:tc>
      </w:tr>
      <w:tr>
        <w:tc>
          <w:tcPr>
            <w:tcW w:type="dxa" w:w="4968"/>
          </w:tcPr>
          <w:p>
            <w:r>
              <w:rPr>
                <w:b/>
              </w:rPr>
              <w:t>Audience</w:t>
            </w:r>
          </w:p>
        </w:tc>
        <w:tc>
          <w:tcPr>
            <w:tcW w:type="dxa" w:w="4968"/>
          </w:tcPr>
          <w:p>
            <w:r>
              <w:t>Consumers,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walking speed, gait velocity, aging, physical function, mobility, healthy aging, independence, functional decline, longevity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speed, also known as gait velocity, is a simple, objective measure of how fast an individual walks typically over a short distance, such as 4 or 10 meters. It serves as a critical biomarker of health, physical function, and biological aging in adults, especially older populations. Walking speed naturally declines with advancing age due to multiple physiological changes including reduced muscle strength, joint mobility, balance control, neurological function, cardiovascular capacity, and sensory input. This decline is not merely a marker but also contributes causally to decreased independence, increased risk of falls, disability, hospitalization, cognitive decline, and mortality. Clinically, walking speed is commonly assessed by timing an individual's usual pace over a standardized distance. Normative data exist to classify speeds as normal, slow, or impaired, with speeds less than approximately 0.8 meters/second typically indicating functional limitations. Improving or maintaining walking speed through physical activity, strength training, and balance exercises supports healthy aging and prolonged independence. Limitations of walking speed as a sole indicator include variability from acute illness, motivation, or environmental factors, and it should be interpreted in context. Safety considerations include avoiding premature overexertion or unsafe walking conditions, especially in frail persons. Synonyms include gait speed and ambulation velocity. Walking speed encapsulates complex physiological mechanisms and provides actionable insights for individuals, clinicians, and caregivers to promote longevity and quality of life.</w:t>
      </w:r>
    </w:p>
    <w:p>
      <w:pPr>
        <w:pStyle w:val="Heading1"/>
      </w:pPr>
      <w:r>
        <w:t>Customer Questions Answered</w:t>
      </w:r>
    </w:p>
    <w:p>
      <w:pPr>
        <w:pStyle w:val="ListBullet"/>
      </w:pPr>
      <w:r>
        <w:t>What is walking speed and why does it matter for older adults?</w:t>
      </w:r>
    </w:p>
    <w:p>
      <w:pPr>
        <w:pStyle w:val="ListBullet"/>
      </w:pPr>
      <w:r>
        <w:t>How does aging affect walking speed?</w:t>
      </w:r>
    </w:p>
    <w:p>
      <w:pPr>
        <w:pStyle w:val="ListBullet"/>
      </w:pPr>
      <w:r>
        <w:t>What are normal and slow walking speeds at different ages?</w:t>
      </w:r>
    </w:p>
    <w:p>
      <w:pPr>
        <w:pStyle w:val="ListBullet"/>
      </w:pPr>
      <w:r>
        <w:t>Why is walking speed an important indicator of health and aging?</w:t>
      </w:r>
    </w:p>
    <w:p>
      <w:pPr>
        <w:pStyle w:val="ListBullet"/>
      </w:pPr>
      <w:r>
        <w:t>How is walking speed measured clinically?</w:t>
      </w:r>
    </w:p>
    <w:p>
      <w:pPr>
        <w:pStyle w:val="ListBullet"/>
      </w:pPr>
      <w:r>
        <w:t>Can walking speed predict future health problems or mortality?</w:t>
      </w:r>
    </w:p>
    <w:p>
      <w:pPr>
        <w:pStyle w:val="ListBullet"/>
      </w:pPr>
      <w:r>
        <w:t>What physiological changes with aging contribute to walking speed decline?</w:t>
      </w:r>
    </w:p>
    <w:p>
      <w:pPr>
        <w:pStyle w:val="ListBullet"/>
      </w:pPr>
      <w:r>
        <w:t>How can walking speed be improved or maintained in older adults?</w:t>
      </w:r>
    </w:p>
    <w:p>
      <w:pPr>
        <w:pStyle w:val="ListBullet"/>
      </w:pPr>
      <w:r>
        <w:t>Are there risks associated with walking too slowly or too quickly?</w:t>
      </w:r>
    </w:p>
    <w:p>
      <w:pPr>
        <w:pStyle w:val="ListBullet"/>
      </w:pPr>
      <w:r>
        <w:t>What are common misconceptions about walking speed and aging?</w:t>
      </w:r>
    </w:p>
    <w:p>
      <w:pPr>
        <w:pStyle w:val="ListBullet"/>
      </w:pPr>
      <w:r>
        <w:t>How does walking speed relate to independence and risk of falls?</w:t>
      </w:r>
    </w:p>
    <w:p>
      <w:pPr>
        <w:pStyle w:val="ListBullet"/>
      </w:pPr>
      <w:r>
        <w:t>Are there recommended walking speed targets for healthy aging?</w:t>
      </w:r>
    </w:p>
    <w:p>
      <w:pPr>
        <w:pStyle w:val="Heading1"/>
      </w:pPr>
      <w:r>
        <w:t>Learning Objectives</w:t>
      </w:r>
    </w:p>
    <w:p>
      <w:pPr>
        <w:pStyle w:val="ListBullet"/>
      </w:pPr>
      <w:r>
        <w:t>Define walking speed and understand its clinical significance.</w:t>
      </w:r>
    </w:p>
    <w:p>
      <w:pPr>
        <w:pStyle w:val="ListBullet"/>
      </w:pPr>
      <w:r>
        <w:t>Describe physiological mechanisms by which aging affects walking speed.</w:t>
      </w:r>
    </w:p>
    <w:p>
      <w:pPr>
        <w:pStyle w:val="ListBullet"/>
      </w:pPr>
      <w:r>
        <w:t>Recognize normal and abnormal walking speed ranges across age groups.</w:t>
      </w:r>
    </w:p>
    <w:p>
      <w:pPr>
        <w:pStyle w:val="ListBullet"/>
      </w:pPr>
      <w:r>
        <w:t>Explain the relationship between walking speed, independence, and health outcomes.</w:t>
      </w:r>
    </w:p>
    <w:p>
      <w:pPr>
        <w:pStyle w:val="ListBullet"/>
      </w:pPr>
      <w:r>
        <w:t>Identify methods to measure walking speed in clinical and home settings.</w:t>
      </w:r>
    </w:p>
    <w:p>
      <w:pPr>
        <w:pStyle w:val="ListBullet"/>
      </w:pPr>
      <w:r>
        <w:t>Discuss evidence linking walking speed to mortality and morbidity risks.</w:t>
      </w:r>
    </w:p>
    <w:p>
      <w:pPr>
        <w:pStyle w:val="ListBullet"/>
      </w:pPr>
      <w:r>
        <w:t>Outline interventions to maintain or improve walking speed in older adults.</w:t>
      </w:r>
    </w:p>
    <w:p>
      <w:pPr>
        <w:pStyle w:val="ListBullet"/>
      </w:pPr>
      <w:r>
        <w:t>Understand limitations and safety considerations when evaluating walking speed.</w:t>
      </w:r>
    </w:p>
    <w:p>
      <w:pPr>
        <w:pStyle w:val="Heading1"/>
      </w:pPr>
      <w:r>
        <w:t>Definition</w:t>
      </w:r>
    </w:p>
    <w:p>
      <w:r>
        <w:t>Walking speed, also called gait velocity, is the rate at which a person walks, usually measured in meters per second (m/s). It reflects the ability to safely and effectively move from one place to another and serves as an essential indicator of physical function, especially in older adults.</w:t>
      </w:r>
    </w:p>
    <w:p>
      <w:pPr>
        <w:pStyle w:val="Heading1"/>
      </w:pPr>
      <w:r>
        <w:t>Why This Matters</w:t>
      </w:r>
    </w:p>
    <w:p>
      <w:r>
        <w:t>Walking speed is a simple yet powerful measure that reflects overall health and functional status. It predicts risks such as falls, hospitalization, disability, cognitive decline, and mortality. Monitoring walking speed helps individuals and healthcare providers recognize early functional decline and implement interventions to promote healthy aging and independence.</w:t>
      </w:r>
    </w:p>
    <w:p>
      <w:pPr>
        <w:pStyle w:val="Heading1"/>
      </w:pPr>
      <w:r>
        <w:t>Definition and Measurement of Walking Speed</w:t>
      </w:r>
    </w:p>
    <w:p>
      <w:r>
        <w:t>Walking speed, also referred to as gait velocity, quantifies how quickly an individual walks over a measured distance, commonly ranging from 4 to 10 meters. It is expressed in meters per second (m/s). Clinically, walking speed is measured using a stopwatch over a standardized walkway under usual or maximal pace conditions. Usual walking speed reflects everyday mobility, while maximal speed assesses reserve capacity. Tools like electronic walkways and wearable sensors can also track gait velocity more precisely. This objective measure is easy to perform, non-invasive, and reproducible, making it widely applicable in clinical and research contexts.</w:t>
      </w:r>
    </w:p>
    <w:p>
      <w:pPr>
        <w:pStyle w:val="Heading1"/>
      </w:pPr>
      <w:r>
        <w:t>Physiological Mechanisms Affecting Walking Speed in Aging</w:t>
      </w:r>
    </w:p>
    <w:p>
      <w:r>
        <w:t>Several physiological changes associated with aging contribute to decreased walking speed. These include sarcopenia (loss of muscle mass and strength), reduced joint flexibility and proprioception, slowed nerve conduction and central nervous system processing, diminished cardiovascular and respiratory function, and sensory impairments such as vision and vestibular decline. Together, these changes impair balance, coordination, stride length, and power generation, resulting in slower and more cautious gait patterns among older adults.</w:t>
      </w:r>
    </w:p>
    <w:p>
      <w:pPr>
        <w:pStyle w:val="Heading1"/>
      </w:pPr>
      <w:r>
        <w:t>Normal and Abnormal Walking Speeds Across Age Groups</w:t>
      </w:r>
    </w:p>
    <w:p>
      <w:r>
        <w:t>Normative data show walking speed peaks in early adulthood at approximately 1.2 to 1.4 m/s and gradually declines with age. Speeds greater than 1.0 m/s are generally indicative of good mobility, while speeds below 0.8 m/s suggest limited function and increased risk of adverse outcomes. Very slow walking speeds (&lt;0.6 m/s) often signal frailty or significant pathology. These thresholds may vary with health status and environmental factors but offer useful benchmarks for clinical interpretation.</w:t>
      </w:r>
    </w:p>
    <w:p>
      <w:pPr>
        <w:pStyle w:val="Heading1"/>
      </w:pPr>
      <w:r>
        <w:t>Relationship Between Walking Speed and Independence</w:t>
      </w:r>
    </w:p>
    <w:p>
      <w:r>
        <w:t>Walking speed strongly predicts an individual's ability to perform activities of daily living (ADLs) and maintain independence. Faster walkers are more likely to live independently, maintain social engagement, and avoid institutionalization. Conversely, slower walking speed correlates with increased dependency, need for caregiving, and reduced quality of life. It reflects an individual’s physiological reserve and capacity to respond to daily physical challenges.</w:t>
      </w:r>
    </w:p>
    <w:p>
      <w:pPr>
        <w:pStyle w:val="Heading1"/>
      </w:pPr>
      <w:r>
        <w:t>Walking Speed as a Predictor of Health Outcomes and Mortality</w:t>
      </w:r>
    </w:p>
    <w:p>
      <w:r>
        <w:t>Extensive epidemiological studies demonstrate that reduced walking speed independently predicts higher risks of falls, hospitalization, disability, cognitive decline, cardiovascular events, and all-cause mortality. Because walking speed integrates multiple organ systems, it serves as a global indicator of health status. It has been termed the 'sixth vital sign' due to its prognostic utility.</w:t>
      </w:r>
    </w:p>
    <w:p>
      <w:pPr>
        <w:pStyle w:val="Heading1"/>
      </w:pPr>
      <w:r>
        <w:t>Clinical and Home-Based Methods for Assessing Walking Speed</w:t>
      </w:r>
    </w:p>
    <w:p>
      <w:r>
        <w:t>Standard clinical evaluations measure usual walking speed over a set distance, typically 4 or 10 meters, in a controlled environment. Stopwatch timing and marked courses are common. Emerging technologies include instrumented walkways, accelerometers, and smartphone apps that allow continuous or remote monitoring. Regular assessment can track changes over time, guiding health interventions and risk stratification.</w:t>
      </w:r>
    </w:p>
    <w:p>
      <w:pPr>
        <w:pStyle w:val="Heading1"/>
      </w:pPr>
      <w:r>
        <w:t>Interventions to Maintain and Improve Walking Speed in Older Adults</w:t>
      </w:r>
    </w:p>
    <w:p>
      <w:r>
        <w:t>Evidence supports strength training, aerobic exercise, balance training, and physical therapy to enhance walking speed and functional mobility. Tailored exercise programs focusing on lower limb muscle power, coordination, and cardiovascular fitness slow functional decline. Nutritional support and management of comorbidities further support gait performance. Encouraging regular, safe walking routines contributes to preserving independence and quality of life.</w:t>
      </w:r>
    </w:p>
    <w:p>
      <w:pPr>
        <w:pStyle w:val="Heading1"/>
      </w:pPr>
      <w:r>
        <w:t>Limitations and Considerations in Using Walking Speed as a Biomarker</w:t>
      </w:r>
    </w:p>
    <w:p>
      <w:r>
        <w:t>Walking speed can be influenced by acute illness, pain, motivation, environmental conditions, footwear, and cognitive status. Therefore, isolated measurements should be interpreted in clinical context. It may not fully capture nuanced functional impairments, requiring complementary assessments. Cultural and habitual differences in gait patterns also affect comparability across populations. Despite limitations, walking speed remains a robust, cost-effective functional biomarker.</w:t>
      </w:r>
    </w:p>
    <w:p>
      <w:pPr>
        <w:pStyle w:val="Heading1"/>
      </w:pPr>
      <w:r>
        <w:t>Common Misconceptions About Walking Speed and Aging</w:t>
      </w:r>
    </w:p>
    <w:p>
      <w:r>
        <w:t>A common misconception is that decreasing walking speed is inevitable and untreatable with age; however, interventions can improve or stabilize gait performance. Another is that faster walking speed always equals better health; sometimes, unusually quick gait in frail individuals reflects unsafe behaviors or neurological problems. Additionally, some believe walking speed only reflects musculoskeletal health, but it integrates cardiovascular, neurological, and sensory factors.</w:t>
      </w:r>
    </w:p>
    <w:p>
      <w:pPr>
        <w:pStyle w:val="Heading1"/>
      </w:pPr>
      <w:r>
        <w:t>Safety Considerations Related to Walking Speed Evaluations and Interventions</w:t>
      </w:r>
    </w:p>
    <w:p>
      <w:r>
        <w:t>Assessing walking speed should ensure a safe environment to prevent falls during testing, especially in frail older adults. Interventions to improve gait must be tailored, supervised, and progressed cautiously to avoid injury. Walking too quickly without adequate conditioning may increase fall risk. Education about safe walking habits and use of assistive devices when needed supports safety during mobility activities.</w:t>
      </w:r>
    </w:p>
    <w:p>
      <w:pPr>
        <w:pStyle w:val="Heading1"/>
      </w:pPr>
      <w:r>
        <w:t>Glossary of Key Terms</w:t>
      </w:r>
    </w:p>
    <w:p>
      <w:r>
        <w:t>Sarcopenia: Age-related loss of muscle mass and strength.</w:t>
        <w:br/>
        <w:t>Gait Velocity: The speed or rate of walking, often used synonymously with walking speed.</w:t>
        <w:br/>
        <w:t>Proprioception: The sense of body position and movement.</w:t>
        <w:br/>
        <w:t>Frailty: A clinical syndrome characterized by decreased reserve and resistance to stressors leading to vulnerability.</w:t>
        <w:br/>
        <w:t>Activities of Daily Living (ADLs): Everyday self-care tasks such as eating, dressing, and bathing.</w:t>
        <w:br/>
        <w:t>Vital Sign: A clinical measurement indicative of essential body functions, e.g., heart rate, blood pressure.</w:t>
      </w:r>
    </w:p>
    <w:p>
      <w:pPr>
        <w:pStyle w:val="Heading1"/>
      </w:pPr>
      <w:r>
        <w:t>Practical Guidance</w:t>
      </w:r>
    </w:p>
    <w:p>
      <w:pPr>
        <w:pStyle w:val="ListBullet"/>
      </w:pPr>
      <w:r>
        <w:t>Measure walking speed annually in adults over 60 to monitor functional status.</w:t>
      </w:r>
    </w:p>
    <w:p>
      <w:pPr>
        <w:pStyle w:val="ListBullet"/>
      </w:pPr>
      <w:r>
        <w:t>Encourage regular physical activity focusing on strength, balance, and cardiovascular fitness to maintain walking speed.</w:t>
      </w:r>
    </w:p>
    <w:p>
      <w:pPr>
        <w:pStyle w:val="ListBullet"/>
      </w:pPr>
      <w:r>
        <w:t>Use standardized walking speed tests in clinical assessments of older patients.</w:t>
      </w:r>
    </w:p>
    <w:p>
      <w:pPr>
        <w:pStyle w:val="ListBullet"/>
      </w:pPr>
      <w:r>
        <w:t>Interpret walking speed results alongside other health assessments for comprehensive insight.</w:t>
      </w:r>
    </w:p>
    <w:p>
      <w:pPr>
        <w:pStyle w:val="ListBullet"/>
      </w:pPr>
      <w:r>
        <w:t>Advise safe walking environments and gradual progression of walking intensity in frail individuals.</w:t>
      </w:r>
    </w:p>
    <w:p>
      <w:pPr>
        <w:pStyle w:val="ListBullet"/>
      </w:pPr>
      <w:r>
        <w:t>Educate patients and caregivers about the importance of walking speed as a health indicator.</w:t>
      </w:r>
    </w:p>
    <w:p>
      <w:pPr>
        <w:pStyle w:val="ListBullet"/>
      </w:pPr>
      <w:r>
        <w:t>Address modifiable factors like pain, vision, and medication side effects that impact gait.</w:t>
      </w:r>
    </w:p>
    <w:p>
      <w:pPr>
        <w:pStyle w:val="ListBullet"/>
      </w:pPr>
      <w:r>
        <w:t>Refer patients with markedly reduced walking speed to physical therapy for tailored interventions.</w:t>
      </w:r>
    </w:p>
    <w:p>
      <w:pPr>
        <w:pStyle w:val="Heading1"/>
      </w:pPr>
      <w:r>
        <w:t>Safety Notes</w:t>
      </w:r>
    </w:p>
    <w:p>
      <w:pPr>
        <w:pStyle w:val="ListBullet"/>
      </w:pPr>
      <w:r>
        <w:t>Ensure fall prevention measures during walking speed assessments in frail or balance-impaired persons.</w:t>
      </w:r>
    </w:p>
    <w:p>
      <w:pPr>
        <w:pStyle w:val="ListBullet"/>
      </w:pPr>
      <w:r>
        <w:t>Avoid overexertion in exercise programs aimed at improving walking speed in older adults.</w:t>
      </w:r>
    </w:p>
    <w:p>
      <w:pPr>
        <w:pStyle w:val="ListBullet"/>
      </w:pPr>
      <w:r>
        <w:t>Monitor cardiovascular responses during physical activities to prevent adverse events.</w:t>
      </w:r>
    </w:p>
    <w:p>
      <w:pPr>
        <w:pStyle w:val="ListBullet"/>
      </w:pPr>
      <w:r>
        <w:t>Use assistive devices appropriately to enhance safety and confidence in walking.</w:t>
      </w:r>
    </w:p>
    <w:p>
      <w:pPr>
        <w:pStyle w:val="ListBullet"/>
      </w:pPr>
      <w:r>
        <w:t>Educate about environmental hazards that may affect walking safety such as uneven surfaces or poor lighting.</w:t>
      </w:r>
    </w:p>
    <w:p>
      <w:pPr>
        <w:pStyle w:val="Heading1"/>
      </w:pPr>
      <w:r>
        <w:t>Common Misconceptions</w:t>
      </w:r>
    </w:p>
    <w:p>
      <w:r>
        <w:rPr>
          <w:b/>
        </w:rPr>
        <w:t xml:space="preserve">Misconception: </w:t>
      </w:r>
      <w:r>
        <w:t>Walking speed inevitably declines with age regardless of lifestyle.</w:t>
      </w:r>
    </w:p>
    <w:p>
      <w:r>
        <w:rPr>
          <w:b/>
        </w:rPr>
        <w:t xml:space="preserve">Reality: </w:t>
      </w:r>
      <w:r>
        <w:t>While walking speed often decreases with age, regular exercise and health maintenance can preserve or improve gait speed.</w:t>
      </w:r>
    </w:p>
    <w:p>
      <w:r>
        <w:rPr>
          <w:b/>
        </w:rPr>
        <w:t xml:space="preserve">Misconception: </w:t>
      </w:r>
      <w:r>
        <w:t>Faster walking speed always indicates better health.</w:t>
      </w:r>
    </w:p>
    <w:p>
      <w:r>
        <w:rPr>
          <w:b/>
        </w:rPr>
        <w:t xml:space="preserve">Reality: </w:t>
      </w:r>
      <w:r>
        <w:t>Excessively fast walking may be unsafe or indicate neurological issues; optimal walking speed balances safety and function.</w:t>
      </w:r>
    </w:p>
    <w:p>
      <w:pPr>
        <w:pStyle w:val="Heading1"/>
      </w:pPr>
      <w:r>
        <w:t>Clinical Pearls</w:t>
      </w:r>
    </w:p>
    <w:p>
      <w:pPr>
        <w:pStyle w:val="ListNumber"/>
      </w:pPr>
      <w:r>
        <w:t>Walking speed is a quick, reliable 'vital sign' reflecting overall health and biological aging.</w:t>
      </w:r>
    </w:p>
    <w:p>
      <w:pPr>
        <w:pStyle w:val="ListNumber"/>
      </w:pPr>
      <w:r>
        <w:t>Declines in gait speed often precede more overt functional impairments, offering a window for early intervention.</w:t>
      </w:r>
    </w:p>
    <w:p>
      <w:pPr>
        <w:pStyle w:val="ListNumber"/>
      </w:pPr>
      <w:r>
        <w:t>Multisystem declines including muscle, neurological, cardiac, and sensory deficits impact walking speed.</w:t>
      </w:r>
    </w:p>
    <w:p>
      <w:pPr>
        <w:pStyle w:val="ListNumber"/>
      </w:pPr>
      <w:r>
        <w:t>Structured physical activity programs effectively improve or maintain walking speed in older adults.</w:t>
      </w:r>
    </w:p>
    <w:p>
      <w:pPr>
        <w:pStyle w:val="ListNumber"/>
      </w:pPr>
      <w:r>
        <w:t>Regular monitoring informs prognosis and guides individualized care planning to promote independence.</w:t>
      </w:r>
    </w:p>
    <w:p>
      <w:pPr>
        <w:pStyle w:val="Heading1"/>
      </w:pPr>
      <w:r>
        <w:t>Key Takeaways</w:t>
      </w:r>
    </w:p>
    <w:p>
      <w:pPr>
        <w:pStyle w:val="ListBullet"/>
      </w:pPr>
      <w:r>
        <w:t>Walking speed (gait velocity) is a key indicator of physical function and overall health in aging.</w:t>
      </w:r>
    </w:p>
    <w:p>
      <w:pPr>
        <w:pStyle w:val="ListBullet"/>
      </w:pPr>
      <w:r>
        <w:t>Normal walking speed declines gradually with age but can be improved through targeted interventions.</w:t>
      </w:r>
    </w:p>
    <w:p>
      <w:pPr>
        <w:pStyle w:val="ListBullet"/>
      </w:pPr>
      <w:r>
        <w:t>Speeds less than 0.8 m/s suggest increased risk for adverse health outcomes and loss of independence.</w:t>
      </w:r>
    </w:p>
    <w:p>
      <w:pPr>
        <w:pStyle w:val="ListBullet"/>
      </w:pPr>
      <w:r>
        <w:t>Walking speed integrates multiple physiological systems, including musculoskeletal, neurological, and cardiovascular.</w:t>
      </w:r>
    </w:p>
    <w:p>
      <w:pPr>
        <w:pStyle w:val="ListBullet"/>
      </w:pPr>
      <w:r>
        <w:t>Routine assessment of walking speed aids early detection of functional decline and disease.</w:t>
      </w:r>
    </w:p>
    <w:p>
      <w:pPr>
        <w:pStyle w:val="ListBullet"/>
      </w:pPr>
      <w:r>
        <w:t>Improvement in walking speed relates to better outcomes including reduced falls and hospitalization.</w:t>
      </w:r>
    </w:p>
    <w:p>
      <w:pPr>
        <w:pStyle w:val="ListBullet"/>
      </w:pPr>
      <w:r>
        <w:t>Assessments should ensure safety, appropriate methodology, and consider contextual factors.</w:t>
      </w:r>
    </w:p>
    <w:p>
      <w:pPr>
        <w:pStyle w:val="ListBullet"/>
      </w:pPr>
      <w:r>
        <w:t>Educating individuals and caregivers about gait and mobility supports healthy aging and autonomy.</w:t>
      </w:r>
    </w:p>
    <w:p>
      <w:pPr>
        <w:pStyle w:val="Heading1"/>
      </w:pPr>
      <w:r>
        <w:t>Glossary</w:t>
      </w:r>
    </w:p>
    <w:p>
      <w:r>
        <w:rPr>
          <w:b/>
        </w:rPr>
        <w:t xml:space="preserve">Walking Speed: </w:t>
      </w:r>
      <w:r>
        <w:t>The rate at which a person walks, usually measured in meters per second (m/s), indicating mobility and physical function.</w:t>
      </w:r>
    </w:p>
    <w:p>
      <w:r>
        <w:rPr>
          <w:b/>
        </w:rPr>
        <w:t xml:space="preserve">Gait Velocity: </w:t>
      </w:r>
      <w:r>
        <w:t>Another term for walking speed, describing the speed of ambulation.</w:t>
      </w:r>
    </w:p>
    <w:p>
      <w:r>
        <w:rPr>
          <w:b/>
        </w:rPr>
        <w:t xml:space="preserve">Sarcopenia: </w:t>
      </w:r>
      <w:r>
        <w:t>Age-related loss of muscle mass and strength contributing to reduced physical performance.</w:t>
      </w:r>
    </w:p>
    <w:p>
      <w:r>
        <w:rPr>
          <w:b/>
        </w:rPr>
        <w:t xml:space="preserve">Frailty: </w:t>
      </w:r>
      <w:r>
        <w:t>A state of increased vulnerability due to decreased physiological reserves and function.</w:t>
      </w:r>
    </w:p>
    <w:p>
      <w:r>
        <w:rPr>
          <w:b/>
        </w:rPr>
        <w:t xml:space="preserve">Activities of Daily Living (ADLs): </w:t>
      </w:r>
      <w:r>
        <w:t>Basic self-care tasks such as bathing, dressing, eating, and moving about.</w:t>
      </w:r>
    </w:p>
    <w:p>
      <w:r>
        <w:rPr>
          <w:b/>
        </w:rPr>
        <w:t xml:space="preserve">Proprioception: </w:t>
      </w:r>
      <w:r>
        <w:t>The body's ability to perceive its position and movements in space, vital for balance.</w:t>
      </w:r>
    </w:p>
    <w:p>
      <w:r>
        <w:rPr>
          <w:b/>
        </w:rPr>
        <w:t xml:space="preserve">Vital Sign: </w:t>
      </w:r>
      <w:r>
        <w:t>A measurement indicative of a body's essential functions, like heart rate or blood pressure, with walking speed considered an emerging vital sign.</w:t>
      </w:r>
    </w:p>
    <w:p>
      <w:pPr>
        <w:pStyle w:val="Heading1"/>
      </w:pPr>
      <w:r>
        <w:t>Related Modules</w:t>
      </w:r>
    </w:p>
    <w:p>
      <w:pPr>
        <w:pStyle w:val="ListBullet"/>
      </w:pPr>
      <w:r>
        <w:t>AGE-015</w:t>
      </w:r>
    </w:p>
    <w:p>
      <w:pPr>
        <w:pStyle w:val="ListBullet"/>
      </w:pPr>
      <w:r>
        <w:t>AGE-030</w:t>
      </w:r>
    </w:p>
    <w:p>
      <w:pPr>
        <w:pStyle w:val="ListBullet"/>
      </w:pPr>
      <w:r>
        <w:t>PHY-010</w:t>
      </w:r>
    </w:p>
    <w:p>
      <w:pPr>
        <w:pStyle w:val="Heading1"/>
      </w:pPr>
      <w:r>
        <w:t>Illustration Specifications</w:t>
      </w:r>
    </w:p>
    <w:p>
      <w:pPr>
        <w:pStyle w:val="Heading2"/>
      </w:pPr>
      <w:r>
        <w:t>ILL-001 - Normal and Declining Walking Speed Across Age Groups</w:t>
      </w:r>
    </w:p>
    <w:p>
      <w:r>
        <w:t>Type: Graph</w:t>
      </w:r>
    </w:p>
    <w:p>
      <w:r>
        <w:t>Line graph showing average walking speeds from young adulthood through advanced age, illustrating gradual decline.</w:t>
      </w:r>
    </w:p>
    <w:p>
      <w:r>
        <w:t>Alt text: Graph of walking speed versus age showing decline after middle age.</w:t>
      </w:r>
    </w:p>
    <w:p>
      <w:pPr>
        <w:pStyle w:val="Heading2"/>
      </w:pPr>
      <w:r>
        <w:t>ILL-002 - Physiological Factors Impacting Walking Speed</w:t>
      </w:r>
    </w:p>
    <w:p>
      <w:r>
        <w:t>Type: Diagram</w:t>
      </w:r>
    </w:p>
    <w:p>
      <w:r>
        <w:t>Diagram highlighting muscle strength, joint flexibility, neurological control, cardiovascular capacity, and sensory input as contributors to walking speed.</w:t>
      </w:r>
    </w:p>
    <w:p>
      <w:r>
        <w:t>Alt text: Illustration of body systems influencing walking speed.</w:t>
      </w:r>
    </w:p>
    <w:p>
      <w:pPr>
        <w:pStyle w:val="Heading2"/>
      </w:pPr>
      <w:r>
        <w:t>ILL-003 - Measuring Walking Speed with Stopwatch and Marked Walkway</w:t>
      </w:r>
    </w:p>
    <w:p>
      <w:r>
        <w:t>Type: Photo</w:t>
      </w:r>
    </w:p>
    <w:p>
      <w:r>
        <w:t>Photo depicting a clinician timing a patient walking a 10-meter path during a walking speed assessment.</w:t>
      </w:r>
    </w:p>
    <w:p>
      <w:r>
        <w:t>Alt text: Clinician measuring walking speed with stopwatch.</w:t>
      </w:r>
    </w:p>
    <w:p>
      <w:pPr>
        <w:pStyle w:val="Heading2"/>
      </w:pPr>
      <w:r>
        <w:t>ILL-004 - Intervention Strategies to Improve Walking Speed</w:t>
      </w:r>
    </w:p>
    <w:p>
      <w:r>
        <w:t>Type: Infographic</w:t>
      </w:r>
    </w:p>
    <w:p>
      <w:r>
        <w:t>Infographic summarizing exercise programs including strength training, balance exercises, and aerobic activity to enhance gait speed.</w:t>
      </w:r>
    </w:p>
    <w:p>
      <w:r>
        <w:t>Alt text: Graphic showing exercise types to improve walking speed.</w:t>
      </w:r>
    </w:p>
    <w:p>
      <w:pPr>
        <w:pStyle w:val="Heading1"/>
      </w:pPr>
      <w:r>
        <w:t>References</w:t>
      </w:r>
    </w:p>
    <w:p>
      <w:pPr>
        <w:pStyle w:val="ListBullet"/>
      </w:pPr>
      <w:r>
        <w:t>Gait Speed and Survival in Older Adults | Studenski S et al. | 2011 | JAMA. 2011;305(1):50-8 | Unverified</w:t>
      </w:r>
    </w:p>
    <w:p>
      <w:pPr>
        <w:pStyle w:val="ListBullet"/>
      </w:pPr>
      <w:r>
        <w:t>Age-Related Decline in Walking Speed: Physiological Mechanisms | Sayers SP and Kiely DK | 2011 | Clin Geriatr Med. 27(3):399-414 | Unverified</w:t>
      </w:r>
    </w:p>
    <w:p>
      <w:pPr>
        <w:pStyle w:val="ListBullet"/>
      </w:pPr>
      <w:r>
        <w:t>The Six-Minute Walk Test and Gait Speed in Clinical Assessment | ATS Committee | 2002 | Am J Respir Crit Care Med | Unverified</w:t>
      </w:r>
    </w:p>
    <w:p>
      <w:pPr>
        <w:pStyle w:val="ListBullet"/>
      </w:pPr>
      <w:r>
        <w:t>Physical Activity, Exercise, and Aging: Clinical Implications | Chodzko-Zajko WJ et al. | 2009 | Med Sci Sports Exerc. 2009;41(7):1510-30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