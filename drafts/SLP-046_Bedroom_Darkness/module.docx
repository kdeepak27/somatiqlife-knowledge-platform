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SLP-046 - Bedroom Darkness</w:t>
      </w:r>
    </w:p>
    <w:p>
      <w:r>
        <w:rPr>
          <w:i/>
        </w:rPr>
        <w:t>Evidence-based ways to understand and improve bedroom darkness.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Healthy Sleep Habits</w:t>
            </w:r>
          </w:p>
        </w:tc>
      </w:tr>
      <w:tr>
        <w:tc>
          <w:tcPr>
            <w:tcW w:type="dxa" w:w="4968"/>
          </w:tcPr>
          <w:p>
            <w:r>
              <w:rPr>
                <w:b/>
              </w:rPr>
              <w:t>SOM stages</w:t>
            </w:r>
          </w:p>
        </w:tc>
        <w:tc>
          <w:tcPr>
            <w:tcW w:type="dxa" w:w="4968"/>
          </w:tcPr>
          <w:p>
            <w:r>
              <w:t>Prevention, Maintenance</w:t>
            </w:r>
          </w:p>
        </w:tc>
      </w:tr>
      <w:tr>
        <w:tc>
          <w:tcPr>
            <w:tcW w:type="dxa" w:w="4968"/>
          </w:tcPr>
          <w:p>
            <w:r>
              <w:rPr>
                <w:b/>
              </w:rPr>
              <w:t>Audience</w:t>
            </w:r>
          </w:p>
        </w:tc>
        <w:tc>
          <w:tcPr>
            <w:tcW w:type="dxa" w:w="4968"/>
          </w:tcPr>
          <w:p>
            <w:r>
              <w:t>Consumers, Sleep Health Practitioners, Caregivers</w:t>
            </w:r>
          </w:p>
        </w:tc>
      </w:tr>
      <w:tr>
        <w:tc>
          <w:tcPr>
            <w:tcW w:type="dxa" w:w="4968"/>
          </w:tcPr>
          <w:p>
            <w:r>
              <w:rPr>
                <w:b/>
              </w:rPr>
              <w:t>Reading level</w:t>
            </w:r>
          </w:p>
        </w:tc>
        <w:tc>
          <w:tcPr>
            <w:tcW w:type="dxa" w:w="4968"/>
          </w:tcPr>
          <w:p>
            <w:r>
              <w:t>Easy to Moderate</w:t>
            </w:r>
          </w:p>
        </w:tc>
      </w:tr>
      <w:tr>
        <w:tc>
          <w:tcPr>
            <w:tcW w:type="dxa" w:w="4968"/>
          </w:tcPr>
          <w:p>
            <w:r>
              <w:rPr>
                <w:b/>
              </w:rPr>
              <w:t>Keywords</w:t>
            </w:r>
          </w:p>
        </w:tc>
        <w:tc>
          <w:tcPr>
            <w:tcW w:type="dxa" w:w="4968"/>
          </w:tcPr>
          <w:p>
            <w:r>
              <w:t>sleep quality, melatonin, circadian rhythm, light exposure, bedroom environment, blue light, insomnia, sleep hygiene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Bedroom darkness refers to the level of minimal ambient light in the sleeping environment, which plays a critical role in regulating the body's circadian rhythm and melatonin secretion. Scientific studies have established that darkness cues the pineal gland to release melatonin, a hormone essential for initiating and maintaining sleep. Exposure to light — especially blue wavelengths — during typical sleeping hours can suppress melatonin production, causing difficulties falling asleep, reduced sleep quality, and disruptions to the natural sleep-wake cycle. Synonyms often used include "sleep environment light levels," "dark sleeping conditions," and "light pollution in the bedroom." Practical relevance encompasses improved sleep onset, deeper sleep stages, and potential reduction in insomnia symptoms. Limitations involve individual variability in light sensitivity and external constraints such as urban light pollution or shared sleeping environments. Safety considerations include ensuring adequate night lighting for mobility and safety without compromising darkness levels too severely. Effective strategies for enhancing bedroom darkness include blackout curtains, eye masks, elimination or dimming of electronic devices, and use of red or amber night lights if necessary. Overall, sufficient bedroom darkness is a foundational component of healthy sleep hygiene with strong evidence supporting its role in optimizing sleep quality and circadian health.</w:t>
      </w:r>
    </w:p>
    <w:p>
      <w:pPr>
        <w:pStyle w:val="Heading1"/>
      </w:pPr>
      <w:r>
        <w:t>Customer Questions Answered</w:t>
      </w:r>
    </w:p>
    <w:p>
      <w:pPr>
        <w:pStyle w:val="ListBullet"/>
      </w:pPr>
      <w:r>
        <w:t>What is bedroom darkness and why does it matter for sleep?</w:t>
      </w:r>
    </w:p>
    <w:p>
      <w:pPr>
        <w:pStyle w:val="ListBullet"/>
      </w:pPr>
      <w:r>
        <w:t>How does bedroom darkness affect my natural sleep cycle?</w:t>
      </w:r>
    </w:p>
    <w:p>
      <w:pPr>
        <w:pStyle w:val="ListBullet"/>
      </w:pPr>
      <w:r>
        <w:t>Can exposure to light at night disrupt my sleep?</w:t>
      </w:r>
    </w:p>
    <w:p>
      <w:pPr>
        <w:pStyle w:val="ListBullet"/>
      </w:pPr>
      <w:r>
        <w:t>What types of light are most harmful to sleep quality?</w:t>
      </w:r>
    </w:p>
    <w:p>
      <w:pPr>
        <w:pStyle w:val="ListBullet"/>
      </w:pPr>
      <w:r>
        <w:t>How can I measure the darkness of my bedroom effectively?</w:t>
      </w:r>
    </w:p>
    <w:p>
      <w:pPr>
        <w:pStyle w:val="ListBullet"/>
      </w:pPr>
      <w:r>
        <w:t>Are blackout curtains effective for improving bedroom darkness?</w:t>
      </w:r>
    </w:p>
    <w:p>
      <w:pPr>
        <w:pStyle w:val="ListBullet"/>
      </w:pPr>
      <w:r>
        <w:t>Is complete darkness necessary for all age groups to sleep well?</w:t>
      </w:r>
    </w:p>
    <w:p>
      <w:pPr>
        <w:pStyle w:val="ListBullet"/>
      </w:pPr>
      <w:r>
        <w:t>Can using electronic devices in the bedroom interfere with darkness?</w:t>
      </w:r>
    </w:p>
    <w:p>
      <w:pPr>
        <w:pStyle w:val="ListBullet"/>
      </w:pPr>
      <w:r>
        <w:t>What are practical ways to reduce light exposure in my bedroom?</w:t>
      </w:r>
    </w:p>
    <w:p>
      <w:pPr>
        <w:pStyle w:val="ListBullet"/>
      </w:pPr>
      <w:r>
        <w:t>Are there any risks or downsides to sleeping in complete darkness?</w:t>
      </w:r>
    </w:p>
    <w:p>
      <w:pPr>
        <w:pStyle w:val="ListBullet"/>
      </w:pPr>
      <w:r>
        <w:t>Does bedroom darkness affect melatonin production?</w:t>
      </w:r>
    </w:p>
    <w:p>
      <w:pPr>
        <w:pStyle w:val="ListBullet"/>
      </w:pPr>
      <w:r>
        <w:t>How quickly does melatonin respond to changes in bedroom light levels?</w:t>
      </w:r>
    </w:p>
    <w:p>
      <w:pPr>
        <w:pStyle w:val="Heading1"/>
      </w:pPr>
      <w:r>
        <w:t>Learning Objectives</w:t>
      </w:r>
    </w:p>
    <w:p>
      <w:pPr>
        <w:pStyle w:val="ListBullet"/>
      </w:pPr>
      <w:r>
        <w:t>Understand the definition and physiological basis of bedroom darkness.</w:t>
      </w:r>
    </w:p>
    <w:p>
      <w:pPr>
        <w:pStyle w:val="ListBullet"/>
      </w:pPr>
      <w:r>
        <w:t>Describe how light exposure affects melatonin secretion and circadian rhythms.</w:t>
      </w:r>
    </w:p>
    <w:p>
      <w:pPr>
        <w:pStyle w:val="ListBullet"/>
      </w:pPr>
      <w:r>
        <w:t>Identify common sources of light that can disrupt sleep in a bedroom.</w:t>
      </w:r>
    </w:p>
    <w:p>
      <w:pPr>
        <w:pStyle w:val="ListBullet"/>
      </w:pPr>
      <w:r>
        <w:t>Evaluate methods to measure and improve bedroom darkness.</w:t>
      </w:r>
    </w:p>
    <w:p>
      <w:pPr>
        <w:pStyle w:val="ListBullet"/>
      </w:pPr>
      <w:r>
        <w:t>Recognize practical applications and safety considerations in optimizing bedroom darkness.</w:t>
      </w:r>
    </w:p>
    <w:p>
      <w:pPr>
        <w:pStyle w:val="ListBullet"/>
      </w:pPr>
      <w:r>
        <w:t>Distinguish common misconceptions related to sleeping in darkness.</w:t>
      </w:r>
    </w:p>
    <w:p>
      <w:pPr>
        <w:pStyle w:val="ListBullet"/>
      </w:pPr>
      <w:r>
        <w:t>Summarize the evidence strength supporting bedroom darkness and sleep quality.</w:t>
      </w:r>
    </w:p>
    <w:p>
      <w:pPr>
        <w:pStyle w:val="ListBullet"/>
      </w:pPr>
      <w:r>
        <w:t>Apply knowledge to make informed choices about bedroom lighting for better sleep.</w:t>
      </w:r>
    </w:p>
    <w:p>
      <w:pPr>
        <w:pStyle w:val="Heading1"/>
      </w:pPr>
      <w:r>
        <w:t>Definition</w:t>
      </w:r>
    </w:p>
    <w:p>
      <w:r>
        <w:t>Bedroom darkness refers to the degree to which the sleeping environment is free from ambient light during intended sleep periods, typically characterized by minimal or no visible light to the human eye. This condition supports physiological processes essential for restorative sleep.</w:t>
      </w:r>
    </w:p>
    <w:p>
      <w:pPr>
        <w:pStyle w:val="Heading1"/>
      </w:pPr>
      <w:r>
        <w:t>Why This Matters</w:t>
      </w:r>
    </w:p>
    <w:p>
      <w:r>
        <w:t>Because light exposure profoundly influences the body's internal clock and hormone secretion, maintaining adequate bedroom darkness helps facilitate timely melatonin production and alignment of circadian rhythms, which are critical for healthy sleep patterns, mood, and overall well-being.</w:t>
      </w:r>
    </w:p>
    <w:p>
      <w:pPr>
        <w:pStyle w:val="Heading1"/>
      </w:pPr>
      <w:r>
        <w:t>What Is Bedroom Darkness?</w:t>
      </w:r>
    </w:p>
    <w:p>
      <w:r>
        <w:t>Bedroom darkness is the state in which a sleeping area contains very low or no visible light during sleep times, providing an optimal environment for natural sleep processes. The condition is scientifically defined by light intensity measurements typically below 1 lux, which is roughly the light from a single candle at a distance of one meter. Bedroom darkness differs from dim or night lighting and contrasts sharply with illuminated environments that can interfere with natural sleep mechanisms.</w:t>
      </w:r>
    </w:p>
    <w:p>
      <w:pPr>
        <w:pStyle w:val="Heading1"/>
      </w:pPr>
      <w:r>
        <w:t>Physiological Mechanisms Linking Darkness to Sleep</w:t>
      </w:r>
    </w:p>
    <w:p>
      <w:r>
        <w:t>Darkness directly influences the secretion of melatonin by the pineal gland in the brain. Melatonin, often called the 'sleep hormone,' is suppressed by light exposure, especially blue light (~460-480 nm wavelengths). When darkness is perceived through retinal photoreceptors, signals to the suprachiasmatic nucleus (SCN), the circadian clock, trigger melatonin release, promoting sleepiness and coordinating the sleep-wake cycle. This biochemical response forms the basis for why darkness is essential for healthy sleep physiology.</w:t>
      </w:r>
    </w:p>
    <w:p>
      <w:pPr>
        <w:pStyle w:val="Heading1"/>
      </w:pPr>
      <w:r>
        <w:t>Light Exposure at Night and Its Impact on Sleep</w:t>
      </w:r>
    </w:p>
    <w:p>
      <w:r>
        <w:t>Exposure to light during usual sleep hours can reduce melatonin production, delay sleep onset, and decrease overall sleep quality. Even low-intensity light, such as from electronic devices or streetlights filtering through windows, can disrupt circadian signals. Blue light is particularly potent in suppressing melatonin due to its effect on intrinsically photosensitive retinal ganglion cells (ipRGCs). This disruption is linked to increased risks of insomnia, mood disorders, and metabolic disturbances.</w:t>
      </w:r>
    </w:p>
    <w:p>
      <w:pPr>
        <w:pStyle w:val="Heading1"/>
      </w:pPr>
      <w:r>
        <w:t>Common Sources of Light in the Bedroom</w:t>
      </w:r>
    </w:p>
    <w:p>
      <w:r>
        <w:t>Typical indoor light sources disrupting bedroom darkness include nightlights, LED indicator lights on electronic devices, alarm clocks, streetlights penetrating windows, and light emitted from smartphones, tablets, and televisions. These light sources vary in spectral composition, with many producing significant blue wavelength emissions that are most disruptive to melatonin. Understanding these sources helps in planning interventions to minimize light exposure.</w:t>
      </w:r>
    </w:p>
    <w:p>
      <w:pPr>
        <w:pStyle w:val="Heading1"/>
      </w:pPr>
      <w:r>
        <w:t>Measuring Bedroom Darkness</w:t>
      </w:r>
    </w:p>
    <w:p>
      <w:r>
        <w:t>Bedroom darkness can be quantitatively measured using light meters or lux meters, which evaluate ambient light intensity in lux units. For consumers, smartphone apps offer approximate readings but may lack accuracy. Objective measurement involves ensuring ambient light levels remain below 1 lux during sleep. Subjective assessments include evaluating visual comfort and perception of darkness. Regular assessment aids in identifying problematic light sources and monitoring improvement strategies.</w:t>
      </w:r>
    </w:p>
    <w:p>
      <w:pPr>
        <w:pStyle w:val="Heading1"/>
      </w:pPr>
      <w:r>
        <w:t>Strategies to Improve Bedroom Darkness</w:t>
      </w:r>
    </w:p>
    <w:p>
      <w:r>
        <w:t>Effective ways to enhance bedroom darkness include installing blackout curtains or blinds that prevent external light infiltration, using eye masks to block residual light, eliminating or covering electronic device lights, and selecting low-blue-emission night lights (e.g., red or amber). Establishing a device-free bedroom policy and dimming lights well before bedtime also help. These practices support maintaining darkness necessary for melatonin secretion and uninterrupted sleep.</w:t>
      </w:r>
    </w:p>
    <w:p>
      <w:pPr>
        <w:pStyle w:val="Heading1"/>
      </w:pPr>
      <w:r>
        <w:t>Individual Differences and Limitations</w:t>
      </w:r>
    </w:p>
    <w:p>
      <w:r>
        <w:t>People vary in light sensitivity, circadian rhythm robustness, and age-related changes impacting darkness needs. For example, older adults may require different lighting conditions or benefit from low-level night lighting to prevent falls. Environmental factors like urban light pollution, shared bedrooms, and work shifts impose limitations on achieving ideal darkness. Understanding these variations helps tailor recommendations while balancing safety and practicality.</w:t>
      </w:r>
    </w:p>
    <w:p>
      <w:pPr>
        <w:pStyle w:val="Heading1"/>
      </w:pPr>
      <w:r>
        <w:t>Common Misconceptions About Bedroom Darkness</w:t>
      </w:r>
    </w:p>
    <w:p>
      <w:r>
        <w:t>A frequent misconception is that total absolute darkness is required; however, minimal safe lighting may be acceptable. Others believe that brief light exposure during the night has no impact, but evidence indicates even intermittent light can disrupt sleep architecture. Some assume blue light filters on devices fully mitigate melatonin suppression; while helpful, they do not eliminate all effects. Clarifying misconceptions is important for realistic behavioral change.</w:t>
      </w:r>
    </w:p>
    <w:p>
      <w:pPr>
        <w:pStyle w:val="Heading1"/>
      </w:pPr>
      <w:r>
        <w:t>Safety Considerations When Reducing Bedroom Light</w:t>
      </w:r>
    </w:p>
    <w:p>
      <w:r>
        <w:t>While promoting darkness is beneficial, safety must be considered, especially for populations at risk of falls or needing night-time navigation. Using low-intensity red or amber night lights can provide visibility without significantly suppressing melatonin. Avoiding complete darkness in such cases balances risk reduction with sleep quality. Additionally, ensuring removal of tripping hazards or using motion-activated lights can optimize safety.</w:t>
      </w:r>
    </w:p>
    <w:p>
      <w:pPr>
        <w:pStyle w:val="Heading1"/>
      </w:pPr>
      <w:r>
        <w:t>Clinical Evidence Supporting Bedroom Darkness and Sleep</w:t>
      </w:r>
    </w:p>
    <w:p>
      <w:r>
        <w:t>Numerous clinical studies and reviews have demonstrated that increased exposure to darkness improves sleep latency (time to fall asleep), sleep efficiency, and reduces insomnia symptoms. Experimental research confirms that light exposure at night alters melatonin levels and disrupts circadian timing. While evidence is strong for the mechanistic role of darkness, the degree of benefit can vary individually and depends on various confounders such as lifestyle and ambient environmental factors.</w:t>
      </w:r>
    </w:p>
    <w:p>
      <w:pPr>
        <w:pStyle w:val="Heading1"/>
      </w:pPr>
      <w:r>
        <w:t>Practical Tips for Consumers to Enhance Bedroom Darkness</w:t>
      </w:r>
    </w:p>
    <w:p>
      <w:r>
        <w:t>To maximize bedroom darkness: use blackout curtains to block external light, remove or cover device indicator lights, avoid screen use 1-2 hours before bedtime, and consider wearing a comfortable eye mask. Check and measure light levels using a light meter or app. If night lighting is necessary, select red or amber LED bulbs. Prioritize consistent sleep schedules and maintain good sleep hygiene practices alongside darkness improvements. Incremental changes can lead to noticeable sleep quality gains.</w:t>
      </w:r>
    </w:p>
    <w:p>
      <w:pPr>
        <w:pStyle w:val="Heading1"/>
      </w:pPr>
      <w:r>
        <w:t>Limitations of Current Research and Future Directions</w:t>
      </w:r>
    </w:p>
    <w:p>
      <w:r>
        <w:t>While the relationship between bedroom darkness and sleep is well-recognized, variability in individual responses and environmental factors complicate universal recommendations. Many studies are short-term or laboratory based, and real-world longitudinal data remain limited. Additionally, the impact of different spectral qualities of light and cumulative light exposure across 24 hours warrants further research. Future investigations should focus on personalized light management and integration with broader circadian health strategies.</w:t>
      </w:r>
    </w:p>
    <w:p>
      <w:pPr>
        <w:pStyle w:val="Heading1"/>
      </w:pPr>
      <w:r>
        <w:t>Practical Guidance</w:t>
      </w:r>
    </w:p>
    <w:p>
      <w:pPr>
        <w:pStyle w:val="ListBullet"/>
      </w:pPr>
      <w:r>
        <w:t>Install high-quality blackout curtains or window treatments to block external light.</w:t>
      </w:r>
    </w:p>
    <w:p>
      <w:pPr>
        <w:pStyle w:val="ListBullet"/>
      </w:pPr>
      <w:r>
        <w:t>Use eye masks to physically block light when blackout curtains are insufficient.</w:t>
      </w:r>
    </w:p>
    <w:p>
      <w:pPr>
        <w:pStyle w:val="ListBullet"/>
      </w:pPr>
      <w:r>
        <w:t>Eliminate or cover electronic device indicator lights in the bedroom.</w:t>
      </w:r>
    </w:p>
    <w:p>
      <w:pPr>
        <w:pStyle w:val="ListBullet"/>
      </w:pPr>
      <w:r>
        <w:t>Avoid use of smartphones, tablets, and televisions at least 1-2 hours prior to bedtime.</w:t>
      </w:r>
    </w:p>
    <w:p>
      <w:pPr>
        <w:pStyle w:val="ListBullet"/>
      </w:pPr>
      <w:r>
        <w:t>If night lighting is needed, opt for low-intensity red or amber-colored bulbs.</w:t>
      </w:r>
    </w:p>
    <w:p>
      <w:pPr>
        <w:pStyle w:val="ListBullet"/>
      </w:pPr>
      <w:r>
        <w:t>Measure bedroom light levels using a lux meter or validated smartphone app to identify light pollution.</w:t>
      </w:r>
    </w:p>
    <w:p>
      <w:pPr>
        <w:pStyle w:val="ListBullet"/>
      </w:pPr>
      <w:r>
        <w:t>Maintain a consistent sleep schedule to complement darkness benefits.</w:t>
      </w:r>
    </w:p>
    <w:p>
      <w:pPr>
        <w:pStyle w:val="ListBullet"/>
      </w:pPr>
      <w:r>
        <w:t>Consult healthcare providers for personalized advice especially if experiencing persistent sleep problems.</w:t>
      </w:r>
    </w:p>
    <w:p>
      <w:pPr>
        <w:pStyle w:val="Heading1"/>
      </w:pPr>
      <w:r>
        <w:t>Safety Notes</w:t>
      </w:r>
    </w:p>
    <w:p>
      <w:pPr>
        <w:pStyle w:val="ListBullet"/>
      </w:pPr>
      <w:r>
        <w:t>Ensure night lighting is sufficient to safely navigate the bedroom environment if needed, especially for older adults or those with mobility issues.</w:t>
      </w:r>
    </w:p>
    <w:p>
      <w:pPr>
        <w:pStyle w:val="ListBullet"/>
      </w:pPr>
      <w:r>
        <w:t>Avoid abrupt total darkness in cases where lighting is essential for safety to prevent falls or accidents.</w:t>
      </w:r>
    </w:p>
    <w:p>
      <w:pPr>
        <w:pStyle w:val="ListBullet"/>
      </w:pPr>
      <w:r>
        <w:t>Use motion-activated low-level lighting as an alternative to constant night lights.</w:t>
      </w:r>
    </w:p>
    <w:p>
      <w:pPr>
        <w:pStyle w:val="ListBullet"/>
      </w:pPr>
      <w:r>
        <w:t>Be cautious using eye masks if they cause discomfort or interfere with breathing.</w:t>
      </w:r>
    </w:p>
    <w:p>
      <w:pPr>
        <w:pStyle w:val="ListBullet"/>
      </w:pPr>
      <w:r>
        <w:t>Monitor any changes in sleep patterns when adjusting bedroom darkness and seek professional consultation if sleep worsens.</w:t>
      </w:r>
    </w:p>
    <w:p>
      <w:pPr>
        <w:pStyle w:val="Heading1"/>
      </w:pPr>
      <w:r>
        <w:t>Common Misconceptions</w:t>
      </w:r>
    </w:p>
    <w:p>
      <w:r>
        <w:rPr>
          <w:b/>
        </w:rPr>
        <w:t xml:space="preserve">Misconception: </w:t>
      </w:r>
      <w:r>
        <w:t>Complete, absolute darkness is necessary for good sleep.</w:t>
      </w:r>
    </w:p>
    <w:p>
      <w:r>
        <w:rPr>
          <w:b/>
        </w:rPr>
        <w:t xml:space="preserve">Reality: </w:t>
      </w:r>
      <w:r>
        <w:t>While darkness is important, minimal safe lighting such as low-intensity red light can be acceptable without major disruption.</w:t>
      </w:r>
    </w:p>
    <w:p>
      <w:r>
        <w:rPr>
          <w:b/>
        </w:rPr>
        <w:t xml:space="preserve">Misconception: </w:t>
      </w:r>
      <w:r>
        <w:t>Brief exposure to light during the night does not affect sleep quality.</w:t>
      </w:r>
    </w:p>
    <w:p>
      <w:r>
        <w:rPr>
          <w:b/>
        </w:rPr>
        <w:t xml:space="preserve">Reality: </w:t>
      </w:r>
      <w:r>
        <w:t>Even intermittent or low-level light exposure can suppress melatonin and disrupt sleep architecture.</w:t>
      </w:r>
    </w:p>
    <w:p>
      <w:r>
        <w:rPr>
          <w:b/>
        </w:rPr>
        <w:t xml:space="preserve">Misconception: </w:t>
      </w:r>
      <w:r>
        <w:t>Blue light filters on electronic devices fully prevent sleep disruption.</w:t>
      </w:r>
    </w:p>
    <w:p>
      <w:r>
        <w:rPr>
          <w:b/>
        </w:rPr>
        <w:t xml:space="preserve">Reality: </w:t>
      </w:r>
      <w:r>
        <w:t>Blue light filters reduce but do not completely eliminate melatonin suppression or circadian disruption.</w:t>
      </w:r>
    </w:p>
    <w:p>
      <w:pPr>
        <w:pStyle w:val="Heading1"/>
      </w:pPr>
      <w:r>
        <w:t>Clinical Pearls</w:t>
      </w:r>
    </w:p>
    <w:p>
      <w:pPr>
        <w:pStyle w:val="ListNumber"/>
      </w:pPr>
      <w:r>
        <w:t>Melatonin secretion is highly sensitive to blue light wavelengths prevalent in many electronic device screens.</w:t>
      </w:r>
    </w:p>
    <w:p>
      <w:pPr>
        <w:pStyle w:val="ListNumber"/>
      </w:pPr>
      <w:r>
        <w:t>Achieving bedroom light levels below 1 lux at night supports optimal melatonin release.</w:t>
      </w:r>
    </w:p>
    <w:p>
      <w:pPr>
        <w:pStyle w:val="ListNumber"/>
      </w:pPr>
      <w:r>
        <w:t>Behavioral changes such as reducing screen time before bed complement environmental darkness improvements.</w:t>
      </w:r>
    </w:p>
    <w:p>
      <w:pPr>
        <w:pStyle w:val="ListNumber"/>
      </w:pPr>
      <w:r>
        <w:t>Individual variability requires personalized approaches when optimizing bedroom darkness.</w:t>
      </w:r>
    </w:p>
    <w:p>
      <w:pPr>
        <w:pStyle w:val="ListNumber"/>
      </w:pPr>
      <w:r>
        <w:t>Safety considerations should balance reduced light exposure with fall risk and navigation needs, especially in older adults.</w:t>
      </w:r>
    </w:p>
    <w:p>
      <w:pPr>
        <w:pStyle w:val="Heading1"/>
      </w:pPr>
      <w:r>
        <w:t>Key Takeaways</w:t>
      </w:r>
    </w:p>
    <w:p>
      <w:pPr>
        <w:pStyle w:val="ListBullet"/>
      </w:pPr>
      <w:r>
        <w:t>Bedroom darkness is critical for healthy sleep physiology by promoting melatonin secretion and circadian alignment.</w:t>
      </w:r>
    </w:p>
    <w:p>
      <w:pPr>
        <w:pStyle w:val="ListBullet"/>
      </w:pPr>
      <w:r>
        <w:t>Light exposure, particularly blue light, during sleep hours can disrupt sleep quality and timing.</w:t>
      </w:r>
    </w:p>
    <w:p>
      <w:pPr>
        <w:pStyle w:val="ListBullet"/>
      </w:pPr>
      <w:r>
        <w:t>Measuring ambient light levels (aiming for below 1 lux) helps assess bedroom darkness adequacy.</w:t>
      </w:r>
    </w:p>
    <w:p>
      <w:pPr>
        <w:pStyle w:val="ListBullet"/>
      </w:pPr>
      <w:r>
        <w:t>Blackout curtains, eye masks, and electronic device management are effective strategies to improve darkness.</w:t>
      </w:r>
    </w:p>
    <w:p>
      <w:pPr>
        <w:pStyle w:val="ListBullet"/>
      </w:pPr>
      <w:r>
        <w:t>Complete darkness is ideal but minimal safe night lighting can be employed when necessary for safety.</w:t>
      </w:r>
    </w:p>
    <w:p>
      <w:pPr>
        <w:pStyle w:val="ListBullet"/>
      </w:pPr>
      <w:r>
        <w:t>Individual needs and environmental factors such as urban light pollution may limit darkness achievable.</w:t>
      </w:r>
    </w:p>
    <w:p>
      <w:pPr>
        <w:pStyle w:val="ListBullet"/>
      </w:pPr>
      <w:r>
        <w:t>Education on misconceptions enhances realistic and effective sleep hygiene practices.</w:t>
      </w:r>
    </w:p>
    <w:p>
      <w:pPr>
        <w:pStyle w:val="ListBullet"/>
      </w:pPr>
      <w:r>
        <w:t>Current evidence strongly supports bedroom darkness as a foundation for improving sleep quality and reducing insomnia risk.</w:t>
      </w:r>
    </w:p>
    <w:p>
      <w:pPr>
        <w:pStyle w:val="Heading1"/>
      </w:pPr>
      <w:r>
        <w:t>Glossary</w:t>
      </w:r>
    </w:p>
    <w:p>
      <w:r>
        <w:rPr>
          <w:b/>
        </w:rPr>
        <w:t xml:space="preserve">Bedroom darkness: </w:t>
      </w:r>
      <w:r>
        <w:t>The condition of having very low or no ambient light in the sleeping environment during intended sleep periods.</w:t>
      </w:r>
    </w:p>
    <w:p>
      <w:r>
        <w:rPr>
          <w:b/>
        </w:rPr>
        <w:t xml:space="preserve">Melatonin: </w:t>
      </w:r>
      <w:r>
        <w:t>A hormone produced by the pineal gland that helps regulate sleep-wake cycles, typically increasing in darkness.</w:t>
      </w:r>
    </w:p>
    <w:p>
      <w:r>
        <w:rPr>
          <w:b/>
        </w:rPr>
        <w:t xml:space="preserve">Circadian rhythm: </w:t>
      </w:r>
      <w:r>
        <w:t>The body’s internal 24-hour biological clock regulating physiological processes including the sleep-wake cycle.</w:t>
      </w:r>
    </w:p>
    <w:p>
      <w:r>
        <w:rPr>
          <w:b/>
        </w:rPr>
        <w:t xml:space="preserve">Lux: </w:t>
      </w:r>
      <w:r>
        <w:t>A unit measuring light intensity; lower lux values indicate darker environments.</w:t>
      </w:r>
    </w:p>
    <w:p>
      <w:r>
        <w:rPr>
          <w:b/>
        </w:rPr>
        <w:t xml:space="preserve">Blue light: </w:t>
      </w:r>
      <w:r>
        <w:t>Light with wavelengths approximately between 460-480 nm, which strongly suppresses melatonin production.</w:t>
      </w:r>
    </w:p>
    <w:p>
      <w:r>
        <w:rPr>
          <w:b/>
        </w:rPr>
        <w:t xml:space="preserve">Blackout curtains: </w:t>
      </w:r>
      <w:r>
        <w:t>Window coverings designed to block nearly all incoming light to create a dark room.</w:t>
      </w:r>
    </w:p>
    <w:p>
      <w:r>
        <w:rPr>
          <w:b/>
        </w:rPr>
        <w:t xml:space="preserve">Sleep hygiene: </w:t>
      </w:r>
      <w:r>
        <w:t>Behaviors and environmental practices that promote healthy, restful sleep.</w:t>
      </w:r>
    </w:p>
    <w:p>
      <w:r>
        <w:rPr>
          <w:b/>
        </w:rPr>
        <w:t xml:space="preserve">Suprachiasmatic nucleus (SCN): </w:t>
      </w:r>
      <w:r>
        <w:t>A brain region in the hypothalamus that functions as the master circadian clock.</w:t>
      </w:r>
    </w:p>
    <w:p>
      <w:pPr>
        <w:pStyle w:val="Heading1"/>
      </w:pPr>
      <w:r>
        <w:t>Related Modules</w:t>
      </w:r>
    </w:p>
    <w:p>
      <w:pPr>
        <w:pStyle w:val="ListBullet"/>
      </w:pPr>
      <w:r>
        <w:t>SLP-001</w:t>
      </w:r>
    </w:p>
    <w:p>
      <w:pPr>
        <w:pStyle w:val="ListBullet"/>
      </w:pPr>
      <w:r>
        <w:t>SLP-023</w:t>
      </w:r>
    </w:p>
    <w:p>
      <w:pPr>
        <w:pStyle w:val="ListBullet"/>
      </w:pPr>
      <w:r>
        <w:t>SLP-035</w:t>
      </w:r>
    </w:p>
    <w:p>
      <w:pPr>
        <w:pStyle w:val="Heading1"/>
      </w:pPr>
      <w:r>
        <w:t>Illustration Specifications</w:t>
      </w:r>
    </w:p>
    <w:p>
      <w:pPr>
        <w:pStyle w:val="Heading2"/>
      </w:pPr>
      <w:r>
        <w:t>illu-001 - Impact of Light on Melatonin Production</w:t>
      </w:r>
    </w:p>
    <w:p>
      <w:r>
        <w:t>Type: Infographic</w:t>
      </w:r>
    </w:p>
    <w:p>
      <w:r>
        <w:t>A diagram illustrating how exposure to light inhibits melatonin secretion from the pineal gland compared to darkness promoting it.</w:t>
      </w:r>
    </w:p>
    <w:p>
      <w:r>
        <w:t>Alt text: Diagram showing light exposure suppressing melatonin vs darkness stimulating melatonin.</w:t>
      </w:r>
    </w:p>
    <w:p>
      <w:pPr>
        <w:pStyle w:val="Heading2"/>
      </w:pPr>
      <w:r>
        <w:t>illu-002 - Bedroom Light Sources and Their Effects</w:t>
      </w:r>
    </w:p>
    <w:p>
      <w:r>
        <w:t>Type: Chart</w:t>
      </w:r>
    </w:p>
    <w:p>
      <w:r>
        <w:t>Chart listing common bedroom light sources and their relative impact on sleep quality based on wavelength and intensity.</w:t>
      </w:r>
    </w:p>
    <w:p>
      <w:r>
        <w:t>Alt text: Chart categorizing bedroom light types with effects on sleep.</w:t>
      </w:r>
    </w:p>
    <w:p>
      <w:pPr>
        <w:pStyle w:val="Heading2"/>
      </w:pPr>
      <w:r>
        <w:t>illu-003 - Measuring Bedroom Darkness</w:t>
      </w:r>
    </w:p>
    <w:p>
      <w:r>
        <w:t>Type: Photo with overlay</w:t>
      </w:r>
    </w:p>
    <w:p>
      <w:r>
        <w:t>Photo of a bedroom with a lux meter measuring and displaying the low-light levels indicating adequate darkness.</w:t>
      </w:r>
    </w:p>
    <w:p>
      <w:r>
        <w:t>Alt text: Bedroom with lux meter showing low lux reading.</w:t>
      </w:r>
    </w:p>
    <w:p>
      <w:pPr>
        <w:pStyle w:val="Heading2"/>
      </w:pPr>
      <w:r>
        <w:t>illu-004 - Strategies to Improve Bedroom Darkness</w:t>
      </w:r>
    </w:p>
    <w:p>
      <w:r>
        <w:t>Type: Illustration</w:t>
      </w:r>
    </w:p>
    <w:p>
      <w:r>
        <w:t>Visual guide depicting practical steps such as installing blackout curtains, using eye masks, and turning off device lights.</w:t>
      </w:r>
    </w:p>
    <w:p>
      <w:r>
        <w:t>Alt text: Illustration of tips for creating a dark bedroom environment.</w:t>
      </w:r>
    </w:p>
    <w:p>
      <w:pPr>
        <w:pStyle w:val="Heading1"/>
      </w:pPr>
      <w:r>
        <w:t>References</w:t>
      </w:r>
    </w:p>
    <w:p>
      <w:pPr>
        <w:pStyle w:val="ListBullet"/>
      </w:pPr>
      <w:r>
        <w:t>Effects of Light on Human Circadian Rhythms and Melatonin Secretion | National Sleep Foundation | 2021 |  | Unverified</w:t>
      </w:r>
    </w:p>
    <w:p>
      <w:pPr>
        <w:pStyle w:val="ListBullet"/>
      </w:pPr>
      <w:r>
        <w:t>Blue Light and Sleep: Sleep Hygiene Considerations | American Academy of Sleep Medicine | 2022 |  | Unverified</w:t>
      </w:r>
    </w:p>
    <w:p>
      <w:pPr>
        <w:pStyle w:val="ListBullet"/>
      </w:pPr>
      <w:r>
        <w:t>The Role of Bedroom Environment in Sleep Quality: A Systematic Review | Journal of Clinical Sleep Medicine | 2020 |  | Unverified</w:t>
      </w:r>
    </w:p>
    <w:p>
      <w:pPr>
        <w:pStyle w:val="ListBullet"/>
      </w:pPr>
      <w:r>
        <w:t>Light Pollution, Circadian Disruption, and Health Risks | World Health Organization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