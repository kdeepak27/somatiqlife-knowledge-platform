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CHD-023 - Strength Training for Youth</w:t>
      </w:r>
    </w:p>
    <w:p>
      <w:r>
        <w:rPr>
          <w:i/>
        </w:rPr>
        <w:t>Benefits, safety, evidence, and practical guidance related to strength training for youth.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Prevention, Wellness Promotion</w:t>
            </w:r>
          </w:p>
        </w:tc>
      </w:tr>
      <w:tr>
        <w:tc>
          <w:tcPr>
            <w:tcW w:type="dxa" w:w="4968"/>
          </w:tcPr>
          <w:p>
            <w:r>
              <w:rPr>
                <w:b/>
              </w:rPr>
              <w:t>Audience</w:t>
            </w:r>
          </w:p>
        </w:tc>
        <w:tc>
          <w:tcPr>
            <w:tcW w:type="dxa" w:w="4968"/>
          </w:tcPr>
          <w:p>
            <w:r>
              <w:t>Parents, Youth Coaches, Physical Educators, Healthcare Providers, Youth</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strength training, youth fitness, muscle strengthening, physical activity, exercise safety, resistance training, child development, musculoskeletal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for youth, also known as resistance training or muscle strengthening activities, involves exercises designed to improve muscular strength, endurance, and overall physical fitness in children and adolescents. Mechanistically, it works by applying progressive overload to muscles through weighted or body-weight exercises, stimulating physiological adaptations such as increased muscle fiber size (hypertrophy), neuromuscular coordination, bone density enhancements, and metabolic benefits. Strength training is distinct from mere play or general physical activity as it focuses on targeted, controlled resistance exercises. It is widely recognized as a beneficial practice when properly designed and supervised. Practical relevance includes improved sports performance, injury prevention, enhanced motor skills, and positive psychosocial outcomes like self-esteem. Major synonyms include resistance training, weight training, and muscle strengthening exercises. Limitations include the need for age-appropriate programming, proper technique training, and qualified supervision to minimize injury risk. Safety concerns typically revolve around avoiding excessive loads, improper form, and overtraining. Credible evidence from pediatric and exercise science literature supports strength training safety and efficacy for youth when guidelines are followed. Emerging research investigates optimal protocols for various age groups and long-term benefits. Strength training should complement, not replace, aerobic activities recommended in youth physical activity guidelines. Overall, strength training is a valuable component of youth fitness and development with appropriate precautions.</w:t>
      </w:r>
    </w:p>
    <w:p>
      <w:pPr>
        <w:pStyle w:val="Heading1"/>
      </w:pPr>
      <w:r>
        <w:t>Customer Questions Answered</w:t>
      </w:r>
    </w:p>
    <w:p>
      <w:pPr>
        <w:pStyle w:val="ListBullet"/>
      </w:pPr>
      <w:r>
        <w:t>What is strength training for youth?</w:t>
      </w:r>
    </w:p>
    <w:p>
      <w:pPr>
        <w:pStyle w:val="ListBullet"/>
      </w:pPr>
      <w:r>
        <w:t>Is strength training safe for children and adolescents?</w:t>
      </w:r>
    </w:p>
    <w:p>
      <w:pPr>
        <w:pStyle w:val="ListBullet"/>
      </w:pPr>
      <w:r>
        <w:t>At what age can children start strength training?</w:t>
      </w:r>
    </w:p>
    <w:p>
      <w:pPr>
        <w:pStyle w:val="ListBullet"/>
      </w:pPr>
      <w:r>
        <w:t>How does strength training benefit young people?</w:t>
      </w:r>
    </w:p>
    <w:p>
      <w:pPr>
        <w:pStyle w:val="ListBullet"/>
      </w:pPr>
      <w:r>
        <w:t>What types of exercises are included in youth strength training programs?</w:t>
      </w:r>
    </w:p>
    <w:p>
      <w:pPr>
        <w:pStyle w:val="ListBullet"/>
      </w:pPr>
      <w:r>
        <w:t>How often should youth do strength training?</w:t>
      </w:r>
    </w:p>
    <w:p>
      <w:pPr>
        <w:pStyle w:val="ListBullet"/>
      </w:pPr>
      <w:r>
        <w:t>Are there risks or injuries associated with strength training for youth?</w:t>
      </w:r>
    </w:p>
    <w:p>
      <w:pPr>
        <w:pStyle w:val="ListBullet"/>
      </w:pPr>
      <w:r>
        <w:t>How can parents and coaches ensure safe strength training practices?</w:t>
      </w:r>
    </w:p>
    <w:p>
      <w:pPr>
        <w:pStyle w:val="ListBullet"/>
      </w:pPr>
      <w:r>
        <w:t>Does strength training affect growth and development in children?</w:t>
      </w:r>
    </w:p>
    <w:p>
      <w:pPr>
        <w:pStyle w:val="ListBullet"/>
      </w:pPr>
      <w:r>
        <w:t>What equipment is appropriate for youth strength training?</w:t>
      </w:r>
    </w:p>
    <w:p>
      <w:pPr>
        <w:pStyle w:val="ListBullet"/>
      </w:pPr>
      <w:r>
        <w:t>How does strength training impact athletic performance in youth?</w:t>
      </w:r>
    </w:p>
    <w:p>
      <w:pPr>
        <w:pStyle w:val="ListBullet"/>
      </w:pPr>
      <w:r>
        <w:t>Can strength training help manage childhood obesity?</w:t>
      </w:r>
    </w:p>
    <w:p>
      <w:pPr>
        <w:pStyle w:val="Heading1"/>
      </w:pPr>
      <w:r>
        <w:t>Learning Objectives</w:t>
      </w:r>
    </w:p>
    <w:p>
      <w:pPr>
        <w:pStyle w:val="ListBullet"/>
      </w:pPr>
      <w:r>
        <w:t>Define strength training and explain its application in youth populations.</w:t>
      </w:r>
    </w:p>
    <w:p>
      <w:pPr>
        <w:pStyle w:val="ListBullet"/>
      </w:pPr>
      <w:r>
        <w:t>Describe the physiological mechanisms underlying strength adaptations in children and adolescents.</w:t>
      </w:r>
    </w:p>
    <w:p>
      <w:pPr>
        <w:pStyle w:val="ListBullet"/>
      </w:pPr>
      <w:r>
        <w:t>Summarize scientific evidence on safety and benefits of strength training for youth.</w:t>
      </w:r>
    </w:p>
    <w:p>
      <w:pPr>
        <w:pStyle w:val="ListBullet"/>
      </w:pPr>
      <w:r>
        <w:t>Identify age-appropriate types of strength exercises and training guidelines for youth.</w:t>
      </w:r>
    </w:p>
    <w:p>
      <w:pPr>
        <w:pStyle w:val="ListBullet"/>
      </w:pPr>
      <w:r>
        <w:t>Explain common misconceptions and address safety concerns regarding youth strength training.</w:t>
      </w:r>
    </w:p>
    <w:p>
      <w:pPr>
        <w:pStyle w:val="ListBullet"/>
      </w:pPr>
      <w:r>
        <w:t>Provide practical advice for parents, coaches, and educators on implementing youth strength training programs.</w:t>
      </w:r>
    </w:p>
    <w:p>
      <w:pPr>
        <w:pStyle w:val="ListBullet"/>
      </w:pPr>
      <w:r>
        <w:t>Recognize contraindications and when to seek professional guidance.</w:t>
      </w:r>
    </w:p>
    <w:p>
      <w:pPr>
        <w:pStyle w:val="ListBullet"/>
      </w:pPr>
      <w:r>
        <w:t>Distinguish strength training from other forms of physical activity and sports training.</w:t>
      </w:r>
    </w:p>
    <w:p>
      <w:pPr>
        <w:pStyle w:val="Heading1"/>
      </w:pPr>
      <w:r>
        <w:t>Definition</w:t>
      </w:r>
    </w:p>
    <w:p>
      <w:r>
        <w:t>Strength training for youth refers to a structured form of physical exercise that uses resistance to induce muscular contraction, resulting in increased strength, endurance, and muscle mass in children and adolescents. It includes a variety of activities such as body-weight exercises, free weights, resistance bands, and weight machines designed specifically for young individuals.</w:t>
      </w:r>
    </w:p>
    <w:p>
      <w:pPr>
        <w:pStyle w:val="Heading1"/>
      </w:pPr>
      <w:r>
        <w:t>Why This Matters</w:t>
      </w:r>
    </w:p>
    <w:p>
      <w:r>
        <w:t>Understanding strength training for youth is essential because when performed appropriately, it promotes physical health, supports healthy growth and development, helps prevent injuries, encourages lifelong fitness habits, and enhances psychological well-being. Despite past misconceptions, strength training is now recognized as safe and effective for youth, making education about its principles and practices critical for parents, coaches, and health professionals.</w:t>
      </w:r>
    </w:p>
    <w:p>
      <w:pPr>
        <w:pStyle w:val="Heading1"/>
      </w:pPr>
      <w:r>
        <w:t>Understanding Strength Training for Youth</w:t>
      </w:r>
    </w:p>
    <w:p>
      <w:r>
        <w:t>Strength training for youth involves resistance exercises designed to improve muscle strength and endurance. This includes activities that make muscles work against an external force, such as lifting free weights, using resistance bands, or performing body-weight movements like push-ups and squats. Unlike adult strength training, programs for youth emphasize proper technique, light to moderate resistance, and progression appropriate for developmental stages to enhance safety and effectiveness.</w:t>
      </w:r>
    </w:p>
    <w:p>
      <w:pPr>
        <w:pStyle w:val="Heading1"/>
      </w:pPr>
      <w:r>
        <w:t>Physiological Mechanisms of Strength Gains in Youth</w:t>
      </w:r>
    </w:p>
    <w:p>
      <w:r>
        <w:t>In children and adolescents, strength improvements result primarily from neuromuscular adaptations such as enhanced motor unit recruitment, coordination, and firing rates rather than muscle hypertrophy, which is more prominent post-puberty. Resistance training stimulates increases in muscle fiber size (hypertrophy) especially as youth reach adolescence, and also promotes bone mineral density, tendon strength, and metabolic health. Hormonal changes during puberty further facilitate muscular development.</w:t>
      </w:r>
    </w:p>
    <w:p>
      <w:pPr>
        <w:pStyle w:val="Heading1"/>
      </w:pPr>
      <w:r>
        <w:t>Safety of Strength Training in Children and Adolescents</w:t>
      </w:r>
    </w:p>
    <w:p>
      <w:r>
        <w:t>Scientific consensus supports that strength training is safe for youth when supervised by qualified adults and designed with age-appropriate exercises and loads. Injury rates are low and predominantly due to improper technique or equipment misuse rather than the training itself. Key safety principles include gradual progression, proper warm-up, focus on form, avoidance of maximal lifts, and ensuring adequate recovery time. Pre-exercise screening can identify contraindications.</w:t>
      </w:r>
    </w:p>
    <w:p>
      <w:pPr>
        <w:pStyle w:val="Heading1"/>
      </w:pPr>
      <w:r>
        <w:t>Age Recommendations and Developmental Considerations</w:t>
      </w:r>
    </w:p>
    <w:p>
      <w:r>
        <w:t>Generally, children as young as 7-8 years old can begin structured strength training, provided they demonstrate adequate maturity and ability to follow instructions. Programming should be tailored to developmental level: younger children focus on body-weight exercises and technique, while adolescents can incorporate more progressive resistance. It is important to recognize individual differences in growth, coordination, and fitness when planning training.</w:t>
      </w:r>
    </w:p>
    <w:p>
      <w:pPr>
        <w:pStyle w:val="Heading1"/>
      </w:pPr>
      <w:r>
        <w:t>Types of Strength Exercises Suitable for Youth</w:t>
      </w:r>
    </w:p>
    <w:p>
      <w:r>
        <w:t>Effective youth strength training includes body-weight exercises (e.g., squats, lunges, push-ups), resistance band routines, medicine ball work, and supervised use of free weights or machines. Emphasis on multi-joint, functional movements that mimic sport or daily activities is preferred. Variety in exercise selection helps maintain engagement and supports balanced muscular development.</w:t>
      </w:r>
    </w:p>
    <w:p>
      <w:pPr>
        <w:pStyle w:val="Heading1"/>
      </w:pPr>
      <w:r>
        <w:t>Training Frequency, Intensity, and Volume Guidelines</w:t>
      </w:r>
    </w:p>
    <w:p>
      <w:r>
        <w:t>Recommendations suggest youth perform strength training 2-3 times per week, allowing 48 hours recovery between sessions targeting the same muscle groups. Initial intensity should be light to moderate (approximately 50-70% of one-repetition maximum), focusing on 1-3 sets of 8-15 repetitions. Progression should occur gradually as technique improves and tolerance increases to avoid overtraining or injury.</w:t>
      </w:r>
    </w:p>
    <w:p>
      <w:pPr>
        <w:pStyle w:val="Heading1"/>
      </w:pPr>
      <w:r>
        <w:t>Benefits of Strength Training for Youth</w:t>
      </w:r>
    </w:p>
    <w:p>
      <w:r>
        <w:t>Strength training during youth offers multiple benefits including improved muscular strength and endurance, enhanced bone density reducing fracture risk, better body composition, elevated metabolism, increased sports performance, reduced injury risk, and positive mental health outcomes such as increased confidence and reduced anxiety. These benefits contribute to overall health and establish foundations for adult fitness.</w:t>
      </w:r>
    </w:p>
    <w:p>
      <w:pPr>
        <w:pStyle w:val="Heading1"/>
      </w:pPr>
      <w:r>
        <w:t>Common Misconceptions About Youth Strength Training</w:t>
      </w:r>
    </w:p>
    <w:p>
      <w:r>
        <w:t>A widespread myth is that strength training stunts growth or damages growth plates, but scientific evidence does not support these claims when training is properly supervised. Another misconception is that children should only engage in aerobic activities; however, muscle-strengthening exercises are essential components of balanced physical development. Addressing these misconceptions helps encourage healthy participation in strength training.</w:t>
      </w:r>
    </w:p>
    <w:p>
      <w:pPr>
        <w:pStyle w:val="Heading1"/>
      </w:pPr>
      <w:r>
        <w:t>Practical Guidance for Parents, Coaches, and Educators</w:t>
      </w:r>
    </w:p>
    <w:p>
      <w:r>
        <w:t>Successful youth strength training requires qualified supervision to teach safe technique and monitor progression. Parents and coaches should ensure warm-ups, cooldowns, and proper hydration. Programs should be enjoyable and varied to promote long-term adherence. Proper equipment sized for youth and safety checks are vital. Educators should integrate strength training within broader physical education curricula.</w:t>
      </w:r>
    </w:p>
    <w:p>
      <w:pPr>
        <w:pStyle w:val="Heading1"/>
      </w:pPr>
      <w:r>
        <w:t>Potential Risks and Limitations</w:t>
      </w:r>
    </w:p>
    <w:p>
      <w:r>
        <w:t>While generally safe, risks include muscle strains, joint injuries, or overuse conditions primarily associated with poor technique, excessive loads, or insufficient rest. Limitations exist if programs lack professional oversight or do not consider individual developmental needs. Contraindications include certain musculoskeletal conditions or acute injuries. Awareness and management of risks ensure positive outcomes.</w:t>
      </w:r>
    </w:p>
    <w:p>
      <w:pPr>
        <w:pStyle w:val="Heading1"/>
      </w:pPr>
      <w:r>
        <w:t>Current Evidence and Research Gaps</w:t>
      </w:r>
    </w:p>
    <w:p>
      <w:r>
        <w:t>Extensive research supports the benefits and safety of youth strength training, with endorsements from authoritative bodies like the American Academy of Pediatrics and National Strength and Conditioning Association. However, emerging questions remain about optimal training protocols by age, long-term adherence, and interactions with sport specialization. Ongoing studies aim to refine evidence-based guidelines and personalized approaches.</w:t>
      </w:r>
    </w:p>
    <w:p>
      <w:pPr>
        <w:pStyle w:val="Heading1"/>
      </w:pPr>
      <w:r>
        <w:t>Integration of Strength Training within Youth Physical Activity Guidelines</w:t>
      </w:r>
    </w:p>
    <w:p>
      <w:r>
        <w:t>Strength training complements aerobic exercise and should be part of comprehensive youth physical activity, which recommends at least 60 minutes of moderate to vigorous activity daily, including muscle and bone strengthening activities at least 3 times per week. Incorporating strength training early fosters lifelong fitness habits and holistic health benefits, aiding in obesity prevention and chronic disease risk reduction.</w:t>
      </w:r>
    </w:p>
    <w:p>
      <w:pPr>
        <w:pStyle w:val="Heading1"/>
      </w:pPr>
      <w:r>
        <w:t>Practical Guidance</w:t>
      </w:r>
    </w:p>
    <w:p>
      <w:pPr>
        <w:pStyle w:val="ListBullet"/>
      </w:pPr>
      <w:r>
        <w:t>Ensure youth strength training sessions are supervised by trained professionals familiar with pediatric exercise guidelines.</w:t>
      </w:r>
    </w:p>
    <w:p>
      <w:pPr>
        <w:pStyle w:val="ListBullet"/>
      </w:pPr>
      <w:r>
        <w:t>Start with body-weight and light resistance exercises focusing on proper technique before introducing heavier loads.</w:t>
      </w:r>
    </w:p>
    <w:p>
      <w:pPr>
        <w:pStyle w:val="ListBullet"/>
      </w:pPr>
      <w:r>
        <w:t>Incorporate a variety of exercises targeting all major muscle groups for balanced development.</w:t>
      </w:r>
    </w:p>
    <w:p>
      <w:pPr>
        <w:pStyle w:val="ListBullet"/>
      </w:pPr>
      <w:r>
        <w:t>Limit session frequency to 2-3 times per week with at least 48 hours recovery between sessions.</w:t>
      </w:r>
    </w:p>
    <w:p>
      <w:pPr>
        <w:pStyle w:val="ListBullet"/>
      </w:pPr>
      <w:r>
        <w:t>Avoid maximal lifts and encourage submaximal effort with controlled movements to reduce injury risk.</w:t>
      </w:r>
    </w:p>
    <w:p>
      <w:pPr>
        <w:pStyle w:val="ListBullet"/>
      </w:pPr>
      <w:r>
        <w:t>Use age- and size-appropriate equipment and maintain rigorous equipment safety standards.</w:t>
      </w:r>
    </w:p>
    <w:p>
      <w:pPr>
        <w:pStyle w:val="ListBullet"/>
      </w:pPr>
      <w:r>
        <w:t>Encourage consistent warm-up and cooldown routines incorporating dynamic and static stretching.</w:t>
      </w:r>
    </w:p>
    <w:p>
      <w:pPr>
        <w:pStyle w:val="ListBullet"/>
      </w:pPr>
      <w:r>
        <w:t>Engage youth in enjoyable, goal-oriented activities to foster motivation and adherence.</w:t>
      </w:r>
    </w:p>
    <w:p>
      <w:pPr>
        <w:pStyle w:val="Heading1"/>
      </w:pPr>
      <w:r>
        <w:t>Safety Notes</w:t>
      </w:r>
    </w:p>
    <w:p>
      <w:pPr>
        <w:pStyle w:val="ListBullet"/>
      </w:pPr>
      <w:r>
        <w:t>Avoid heavy weightlifting without professional supervision and proper technique training.</w:t>
      </w:r>
    </w:p>
    <w:p>
      <w:pPr>
        <w:pStyle w:val="ListBullet"/>
      </w:pPr>
      <w:r>
        <w:t>Do not allow youth to perform maximal lifts or compete in powerlifting without appropriate medical clearance and experience.</w:t>
      </w:r>
    </w:p>
    <w:p>
      <w:pPr>
        <w:pStyle w:val="ListBullet"/>
      </w:pPr>
      <w:r>
        <w:t>Monitor for signs of overtraining such as persistent soreness, fatigue, or decreased performance.</w:t>
      </w:r>
    </w:p>
    <w:p>
      <w:pPr>
        <w:pStyle w:val="ListBullet"/>
      </w:pPr>
      <w:r>
        <w:t>Ensure that any pre-existing conditions or injuries are evaluated before initiating strength training.</w:t>
      </w:r>
    </w:p>
    <w:p>
      <w:pPr>
        <w:pStyle w:val="ListBullet"/>
      </w:pPr>
      <w:r>
        <w:t>Supervise youth at all times during strength training to prevent accidents and ensure correct form.</w:t>
      </w:r>
    </w:p>
    <w:p>
      <w:pPr>
        <w:pStyle w:val="Heading1"/>
      </w:pPr>
      <w:r>
        <w:t>Common Misconceptions</w:t>
      </w:r>
    </w:p>
    <w:p>
      <w:r>
        <w:rPr>
          <w:b/>
        </w:rPr>
        <w:t xml:space="preserve">Misconception: </w:t>
      </w:r>
      <w:r>
        <w:t>Strength training stunts a child's growth or damages growth plates.</w:t>
      </w:r>
    </w:p>
    <w:p>
      <w:r>
        <w:rPr>
          <w:b/>
        </w:rPr>
        <w:t xml:space="preserve">Reality: </w:t>
      </w:r>
      <w:r>
        <w:t>Properly supervised strength training does not negatively affect growth or damage growth plates. Scientific evidence shows no adverse effects on height or skeletal development when guidelines are followed.</w:t>
      </w:r>
    </w:p>
    <w:p>
      <w:r>
        <w:rPr>
          <w:b/>
        </w:rPr>
        <w:t xml:space="preserve">Misconception: </w:t>
      </w:r>
      <w:r>
        <w:t>Children are too weak or immature for strength training.</w:t>
      </w:r>
    </w:p>
    <w:p>
      <w:r>
        <w:rPr>
          <w:b/>
        </w:rPr>
        <w:t xml:space="preserve">Reality: </w:t>
      </w:r>
      <w:r>
        <w:t>Children can safely participate in age-appropriate resistance exercises if they demonstrate the ability to follow instructions and maintain proper technique.</w:t>
      </w:r>
    </w:p>
    <w:p>
      <w:r>
        <w:rPr>
          <w:b/>
        </w:rPr>
        <w:t xml:space="preserve">Misconception: </w:t>
      </w:r>
      <w:r>
        <w:t>Strength training replaces the need for aerobic activity in youth.</w:t>
      </w:r>
    </w:p>
    <w:p>
      <w:r>
        <w:rPr>
          <w:b/>
        </w:rPr>
        <w:t xml:space="preserve">Reality: </w:t>
      </w:r>
      <w:r>
        <w:t>Strength training is a complement, not a replacement, to aerobic exercise; both are important components of youth physical activity.</w:t>
      </w:r>
    </w:p>
    <w:p>
      <w:pPr>
        <w:pStyle w:val="Heading1"/>
      </w:pPr>
      <w:r>
        <w:t>Clinical Pearls</w:t>
      </w:r>
    </w:p>
    <w:p>
      <w:pPr>
        <w:pStyle w:val="ListNumber"/>
      </w:pPr>
      <w:r>
        <w:t>Start training programs focusing on skill acquisition before adding resistance.</w:t>
      </w:r>
    </w:p>
    <w:p>
      <w:pPr>
        <w:pStyle w:val="ListNumber"/>
      </w:pPr>
      <w:r>
        <w:t>Progress load increments gradually to avoid injury risks associated with overexertion.</w:t>
      </w:r>
    </w:p>
    <w:p>
      <w:pPr>
        <w:pStyle w:val="ListNumber"/>
      </w:pPr>
      <w:r>
        <w:t>Incorporate multi-joint and functional movements to enhance sport and daily activity performance.</w:t>
      </w:r>
    </w:p>
    <w:p>
      <w:pPr>
        <w:pStyle w:val="ListNumber"/>
      </w:pPr>
      <w:r>
        <w:t>Pre-screen youth for contraindications and refer to specialists if needed.</w:t>
      </w:r>
    </w:p>
    <w:p>
      <w:pPr>
        <w:pStyle w:val="ListNumber"/>
      </w:pPr>
      <w:r>
        <w:t>Emphasize enjoyment and positive reinforcement to sustain participation.</w:t>
      </w:r>
    </w:p>
    <w:p>
      <w:pPr>
        <w:pStyle w:val="Heading1"/>
      </w:pPr>
      <w:r>
        <w:t>Key Takeaways</w:t>
      </w:r>
    </w:p>
    <w:p>
      <w:pPr>
        <w:pStyle w:val="ListBullet"/>
      </w:pPr>
      <w:r>
        <w:t>Strength training is safe and beneficial for youth when properly designed and supervised.</w:t>
      </w:r>
    </w:p>
    <w:p>
      <w:pPr>
        <w:pStyle w:val="ListBullet"/>
      </w:pPr>
      <w:r>
        <w:t>Early strength training leads to neuromuscular adaptations before puberty and muscle hypertrophy after puberty.</w:t>
      </w:r>
    </w:p>
    <w:p>
      <w:pPr>
        <w:pStyle w:val="ListBullet"/>
      </w:pPr>
      <w:r>
        <w:t>It improves muscular strength, bone health, metabolic function, and psychological well-being.</w:t>
      </w:r>
    </w:p>
    <w:p>
      <w:pPr>
        <w:pStyle w:val="ListBullet"/>
      </w:pPr>
      <w:r>
        <w:t>Programs should start with light resistance and focus on technique and progressive overload.</w:t>
      </w:r>
    </w:p>
    <w:p>
      <w:pPr>
        <w:pStyle w:val="ListBullet"/>
      </w:pPr>
      <w:r>
        <w:t>Strength training complements aerobic activities as part of comprehensive youth fitness.</w:t>
      </w:r>
    </w:p>
    <w:p>
      <w:pPr>
        <w:pStyle w:val="ListBullet"/>
      </w:pPr>
      <w:r>
        <w:t>Common misconceptions about growth damage are unsupported by scientific research.</w:t>
      </w:r>
    </w:p>
    <w:p>
      <w:pPr>
        <w:pStyle w:val="ListBullet"/>
      </w:pPr>
      <w:r>
        <w:t>Injury risk is low with qualified supervision and adherence to safety guidelines.</w:t>
      </w:r>
    </w:p>
    <w:p>
      <w:pPr>
        <w:pStyle w:val="ListBullet"/>
      </w:pPr>
      <w:r>
        <w:t>Regular strength training encourages lifelong health and physical activity habits.</w:t>
      </w:r>
    </w:p>
    <w:p>
      <w:pPr>
        <w:pStyle w:val="Heading1"/>
      </w:pPr>
      <w:r>
        <w:t>Glossary</w:t>
      </w:r>
    </w:p>
    <w:p>
      <w:r>
        <w:rPr>
          <w:b/>
        </w:rPr>
        <w:t xml:space="preserve">Strength Training: </w:t>
      </w:r>
      <w:r>
        <w:t>A form of physical exercise specializing in increasing muscle strength and endurance through resistance, such as weights or body weight.</w:t>
      </w:r>
    </w:p>
    <w:p>
      <w:r>
        <w:rPr>
          <w:b/>
        </w:rPr>
        <w:t xml:space="preserve">Resistance Training: </w:t>
      </w:r>
      <w:r>
        <w:t>Synonym for strength training; exercises that cause muscles to contract against external resistance.</w:t>
      </w:r>
    </w:p>
    <w:p>
      <w:r>
        <w:rPr>
          <w:b/>
        </w:rPr>
        <w:t xml:space="preserve">Hypertrophy: </w:t>
      </w:r>
      <w:r>
        <w:t>The enlargement of muscle fibers resulting in increased muscle mass, particularly during and after puberty.</w:t>
      </w:r>
    </w:p>
    <w:p>
      <w:r>
        <w:rPr>
          <w:b/>
        </w:rPr>
        <w:t xml:space="preserve">Neuromuscular Adaptation: </w:t>
      </w:r>
      <w:r>
        <w:t>Improvements in the efficiency of nerve signals to muscles that increase strength without changes in muscle size.</w:t>
      </w:r>
    </w:p>
    <w:p>
      <w:r>
        <w:rPr>
          <w:b/>
        </w:rPr>
        <w:t xml:space="preserve">Growth Plates: </w:t>
      </w:r>
      <w:r>
        <w:t>Areas of growing tissue near the ends of long bones in children and adolescents, responsible for bone growth.</w:t>
      </w:r>
    </w:p>
    <w:p>
      <w:r>
        <w:rPr>
          <w:b/>
        </w:rPr>
        <w:t xml:space="preserve">Overload Principle: </w:t>
      </w:r>
      <w:r>
        <w:t>Training concept that muscles must be challenged with greater resistance than usual to grow stronger.</w:t>
      </w:r>
    </w:p>
    <w:p>
      <w:r>
        <w:rPr>
          <w:b/>
        </w:rPr>
        <w:t xml:space="preserve">One-Repetition Maximum (1RM): </w:t>
      </w:r>
      <w:r>
        <w:t>The maximum weight a person can lift for one repetition of an exercise.</w:t>
      </w:r>
    </w:p>
    <w:p>
      <w:r>
        <w:rPr>
          <w:b/>
        </w:rPr>
        <w:t xml:space="preserve">Body-Weight Exercises: </w:t>
      </w:r>
      <w:r>
        <w:t>Strength exercises that use an individual's own body weight as resistance, such as push-ups and squats.</w:t>
      </w:r>
    </w:p>
    <w:p>
      <w:pPr>
        <w:pStyle w:val="Heading1"/>
      </w:pPr>
      <w:r>
        <w:t>Related Modules</w:t>
      </w:r>
    </w:p>
    <w:p>
      <w:pPr>
        <w:pStyle w:val="ListBullet"/>
      </w:pPr>
      <w:r>
        <w:t>CHD-015</w:t>
      </w:r>
    </w:p>
    <w:p>
      <w:pPr>
        <w:pStyle w:val="ListBullet"/>
      </w:pPr>
      <w:r>
        <w:t>CHD-027</w:t>
      </w:r>
    </w:p>
    <w:p>
      <w:pPr>
        <w:pStyle w:val="ListBullet"/>
      </w:pPr>
      <w:r>
        <w:t>PA-042</w:t>
      </w:r>
    </w:p>
    <w:p>
      <w:pPr>
        <w:pStyle w:val="ListBullet"/>
      </w:pPr>
      <w:r>
        <w:t>PA-033</w:t>
      </w:r>
    </w:p>
    <w:p>
      <w:pPr>
        <w:pStyle w:val="Heading1"/>
      </w:pPr>
      <w:r>
        <w:t>Illustration Specifications</w:t>
      </w:r>
    </w:p>
    <w:p>
      <w:pPr>
        <w:pStyle w:val="Heading2"/>
      </w:pPr>
      <w:r>
        <w:t>ILL-001 - Youth Performing Body-Weight Squats</w:t>
      </w:r>
    </w:p>
    <w:p>
      <w:r>
        <w:t>Type: Photograph</w:t>
      </w:r>
    </w:p>
    <w:p>
      <w:r>
        <w:t>A group of children performing body-weight squats under supervision demonstrating proper technique.</w:t>
      </w:r>
    </w:p>
    <w:p>
      <w:r>
        <w:t>Alt text: Children doing body-weight squats with a coach watching.</w:t>
      </w:r>
    </w:p>
    <w:p>
      <w:pPr>
        <w:pStyle w:val="Heading2"/>
      </w:pPr>
      <w:r>
        <w:t>ILL-002 - Diagram of Muscle Hypertrophy Process in Youth</w:t>
      </w:r>
    </w:p>
    <w:p>
      <w:r>
        <w:t>Type: Diagram</w:t>
      </w:r>
    </w:p>
    <w:p>
      <w:r>
        <w:t>A graphical illustration showing muscle fibers before and after hypertrophy resulting from strength training.</w:t>
      </w:r>
    </w:p>
    <w:p>
      <w:r>
        <w:t>Alt text: Diagram showing muscle fiber enlargement after strength training in youth.</w:t>
      </w:r>
    </w:p>
    <w:p>
      <w:pPr>
        <w:pStyle w:val="Heading2"/>
      </w:pPr>
      <w:r>
        <w:t>ILL-003 - Safe Progression Chart for Youth Strength Training Loads</w:t>
      </w:r>
    </w:p>
    <w:p>
      <w:r>
        <w:t>Type: Chart</w:t>
      </w:r>
    </w:p>
    <w:p>
      <w:r>
        <w:t>Chart outlining recommended resistance progression percentages for different youth age groups and training experience levels.</w:t>
      </w:r>
    </w:p>
    <w:p>
      <w:r>
        <w:t>Alt text: Chart showing safe resistance load increases for youth strength training.</w:t>
      </w:r>
    </w:p>
    <w:p>
      <w:pPr>
        <w:pStyle w:val="Heading2"/>
      </w:pPr>
      <w:r>
        <w:t>ILL-004 - Recommended Exercises by Age Group</w:t>
      </w:r>
    </w:p>
    <w:p>
      <w:r>
        <w:t>Type: Table</w:t>
      </w:r>
    </w:p>
    <w:p>
      <w:r>
        <w:t>Table listing age-appropriate strength exercises, safety notes, and equipment suggestions for children aged 7 to 18.</w:t>
      </w:r>
    </w:p>
    <w:p>
      <w:r>
        <w:t>Alt text: Table of strength exercises categorized by youth age groups.</w:t>
      </w:r>
    </w:p>
    <w:p>
      <w:pPr>
        <w:pStyle w:val="Heading1"/>
      </w:pPr>
      <w:r>
        <w:t>References</w:t>
      </w:r>
    </w:p>
    <w:p>
      <w:pPr>
        <w:pStyle w:val="ListBullet"/>
      </w:pPr>
      <w:r>
        <w:t>Resistance Training for Children and Adolescents: Position Statement from the National Strength and Conditioning Association | Faigenbaum AD, Myer GD, National Strength and Conditioning Association | 2010 | Unverified | Unverified</w:t>
      </w:r>
    </w:p>
    <w:p>
      <w:pPr>
        <w:pStyle w:val="ListBullet"/>
      </w:pPr>
      <w:r>
        <w:t>Physical Activity Guidelines for Americans, 2nd edition | U.S. Department of Health and Human Services | 2018 | Unverified | Unverified</w:t>
      </w:r>
    </w:p>
    <w:p>
      <w:pPr>
        <w:pStyle w:val="ListBullet"/>
      </w:pPr>
      <w:r>
        <w:t>Youth Resistance Training: Updated Position Statement Paper from the National Strength and Conditioning Association | Lloyd RS, Faigenbaum AD, et al. | 2016 | Unverified | Unverified</w:t>
      </w:r>
    </w:p>
    <w:p>
      <w:pPr>
        <w:pStyle w:val="ListBullet"/>
      </w:pPr>
      <w:r>
        <w:t>Effects of resistance training on strength and motor performance in prepubescent children | Behm DG, Faigenbaum AD | 2001 | Unverified | Unverified</w:t>
      </w:r>
    </w:p>
    <w:p>
      <w:pPr>
        <w:pStyle w:val="ListBullet"/>
      </w:pPr>
      <w:r>
        <w:t>American Academy of Pediatrics Committee on Sports Medicine and Fitness, Strength training by children and adolescents | American Academy of Pediatrics | 2008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