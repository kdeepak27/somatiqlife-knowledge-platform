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WOM-052 - Pelvic Floor Recovery</w:t>
      </w:r>
    </w:p>
    <w:p>
      <w:r>
        <w:rPr>
          <w:i/>
        </w:rPr>
        <w:t>Evidence-based information, recovery, and safety related to pelvic floor recovery.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Women's Health</w:t>
            </w:r>
          </w:p>
        </w:tc>
      </w:tr>
      <w:tr>
        <w:tc>
          <w:tcPr>
            <w:tcW w:type="dxa" w:w="4968"/>
          </w:tcPr>
          <w:p>
            <w:r>
              <w:rPr>
                <w:b/>
              </w:rPr>
              <w:t>Category</w:t>
            </w:r>
          </w:p>
        </w:tc>
        <w:tc>
          <w:tcPr>
            <w:tcW w:type="dxa" w:w="4968"/>
          </w:tcPr>
          <w:p>
            <w:r>
              <w:t>Postpartum and Parenting</w:t>
            </w:r>
          </w:p>
        </w:tc>
      </w:tr>
      <w:tr>
        <w:tc>
          <w:tcPr>
            <w:tcW w:type="dxa" w:w="4968"/>
          </w:tcPr>
          <w:p>
            <w:r>
              <w:rPr>
                <w:b/>
              </w:rPr>
              <w:t>SOM stages</w:t>
            </w:r>
          </w:p>
        </w:tc>
        <w:tc>
          <w:tcPr>
            <w:tcW w:type="dxa" w:w="4968"/>
          </w:tcPr>
          <w:p>
            <w:r>
              <w:t>postpartum, rehabilitation, parenting</w:t>
            </w:r>
          </w:p>
        </w:tc>
      </w:tr>
      <w:tr>
        <w:tc>
          <w:tcPr>
            <w:tcW w:type="dxa" w:w="4968"/>
          </w:tcPr>
          <w:p>
            <w:r>
              <w:rPr>
                <w:b/>
              </w:rPr>
              <w:t>Audience</w:t>
            </w:r>
          </w:p>
        </w:tc>
        <w:tc>
          <w:tcPr>
            <w:tcW w:type="dxa" w:w="4968"/>
          </w:tcPr>
          <w:p>
            <w:r>
              <w:t>patients, caregivers, healthcare providers, physical therapists</w:t>
            </w:r>
          </w:p>
        </w:tc>
      </w:tr>
      <w:tr>
        <w:tc>
          <w:tcPr>
            <w:tcW w:type="dxa" w:w="4968"/>
          </w:tcPr>
          <w:p>
            <w:r>
              <w:rPr>
                <w:b/>
              </w:rPr>
              <w:t>Reading level</w:t>
            </w:r>
          </w:p>
        </w:tc>
        <w:tc>
          <w:tcPr>
            <w:tcW w:type="dxa" w:w="4968"/>
          </w:tcPr>
          <w:p>
            <w:r>
              <w:t>Intermediate (8th-10th grade)</w:t>
            </w:r>
          </w:p>
        </w:tc>
      </w:tr>
      <w:tr>
        <w:tc>
          <w:tcPr>
            <w:tcW w:type="dxa" w:w="4968"/>
          </w:tcPr>
          <w:p>
            <w:r>
              <w:rPr>
                <w:b/>
              </w:rPr>
              <w:t>Keywords</w:t>
            </w:r>
          </w:p>
        </w:tc>
        <w:tc>
          <w:tcPr>
            <w:tcW w:type="dxa" w:w="4968"/>
          </w:tcPr>
          <w:p>
            <w:r>
              <w:t>pelvic floor, postpartum recovery, pelvic floor muscles, pelvic organ prolapse, urinary incontinence, pelvic rehabilitation, Kegel exercises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Pelvic Floor Recovery refers to the process of healing and regaining strength, coordination, and function of the pelvic floor muscles following events such as childbirth, surgery, or injury. The pelvic floor is a group of muscles, ligaments, and connective tissues spanning the area beneath the pelvis, supporting pelvic organs including the bladder, uterus, and rectum. Childbirth especially, but also aging and other factors, can weaken or damage these muscles, leading to symptoms such as urinary incontinence, pelvic organ prolapse, or sexual dysfunction. Recovery involves physiological mechanisms of muscle healing, neuromuscular retraining, and sometimes tissue remodeling or repair. Practical relevance is high for postpartum women as well as others experiencing pelvic floor dysfunction. Synonyms and related terms include pelvic floor rehabilitation, pelvic muscle training, and Kegel exercises (named after Dr. Arnold Kegel). Limitations of some interventions relate to individual variability, incomplete recovery, or underlying medical conditions. Safety considerations include performing exercises correctly to avoid muscle strain or worsening symptoms, and medical evaluation for serious symptoms. This module provides comprehensive evidence-based guidance on understanding pelvic floor anatomy and physiology, mechanisms of injury and recovery, exercise types and effectiveness, clinical pathways for therapy, common misconceptions, safety concerns, and practical approaches to optimize recovery outcomes.</w:t>
      </w:r>
    </w:p>
    <w:p>
      <w:pPr>
        <w:pStyle w:val="Heading1"/>
      </w:pPr>
      <w:r>
        <w:t>Customer Questions Answered</w:t>
      </w:r>
    </w:p>
    <w:p>
      <w:pPr>
        <w:pStyle w:val="ListBullet"/>
      </w:pPr>
      <w:r>
        <w:t>What is the pelvic floor and why is it important?</w:t>
      </w:r>
    </w:p>
    <w:p>
      <w:pPr>
        <w:pStyle w:val="ListBullet"/>
      </w:pPr>
      <w:r>
        <w:t>How does childbirth affect pelvic floor muscles?</w:t>
      </w:r>
    </w:p>
    <w:p>
      <w:pPr>
        <w:pStyle w:val="ListBullet"/>
      </w:pPr>
      <w:r>
        <w:t>What are common symptoms of pelvic floor dysfunction after delivery?</w:t>
      </w:r>
    </w:p>
    <w:p>
      <w:pPr>
        <w:pStyle w:val="ListBullet"/>
      </w:pPr>
      <w:r>
        <w:t>How long does pelvic floor recovery usually take postpartum?</w:t>
      </w:r>
    </w:p>
    <w:p>
      <w:pPr>
        <w:pStyle w:val="ListBullet"/>
      </w:pPr>
      <w:r>
        <w:t>What exercises help strengthen the pelvic floor?</w:t>
      </w:r>
    </w:p>
    <w:p>
      <w:pPr>
        <w:pStyle w:val="ListBullet"/>
      </w:pPr>
      <w:r>
        <w:t>Are Kegel exercises effective for pelvic floor recovery?</w:t>
      </w:r>
    </w:p>
    <w:p>
      <w:pPr>
        <w:pStyle w:val="ListBullet"/>
      </w:pPr>
      <w:r>
        <w:t>Can pelvic floor therapy prevent urinary incontinence?</w:t>
      </w:r>
    </w:p>
    <w:p>
      <w:pPr>
        <w:pStyle w:val="ListBullet"/>
      </w:pPr>
      <w:r>
        <w:t>What role does physical therapy play in pelvic floor recovery?</w:t>
      </w:r>
    </w:p>
    <w:p>
      <w:pPr>
        <w:pStyle w:val="ListBullet"/>
      </w:pPr>
      <w:r>
        <w:t>When should I seek medical help for pelvic floor problems?</w:t>
      </w:r>
    </w:p>
    <w:p>
      <w:pPr>
        <w:pStyle w:val="ListBullet"/>
      </w:pPr>
      <w:r>
        <w:t>Are there any risks or precautions with pelvic floor exercises?</w:t>
      </w:r>
    </w:p>
    <w:p>
      <w:pPr>
        <w:pStyle w:val="ListBullet"/>
      </w:pPr>
      <w:r>
        <w:t>What is pelvic organ prolapse and how is it related to pelvic floor health?</w:t>
      </w:r>
    </w:p>
    <w:p>
      <w:pPr>
        <w:pStyle w:val="ListBullet"/>
      </w:pPr>
      <w:r>
        <w:t>How does age or menopause affect pelvic floor recovery?</w:t>
      </w:r>
    </w:p>
    <w:p>
      <w:pPr>
        <w:pStyle w:val="Heading1"/>
      </w:pPr>
      <w:r>
        <w:t>Learning Objectives</w:t>
      </w:r>
    </w:p>
    <w:p>
      <w:pPr>
        <w:pStyle w:val="ListBullet"/>
      </w:pPr>
      <w:r>
        <w:t>Define pelvic floor anatomy and its role in women's health</w:t>
      </w:r>
    </w:p>
    <w:p>
      <w:pPr>
        <w:pStyle w:val="ListBullet"/>
      </w:pPr>
      <w:r>
        <w:t>Explain common causes and symptoms of pelvic floor dysfunction postpartum</w:t>
      </w:r>
    </w:p>
    <w:p>
      <w:pPr>
        <w:pStyle w:val="ListBullet"/>
      </w:pPr>
      <w:r>
        <w:t>Describe physiological mechanisms underlying pelvic floor injury and recovery</w:t>
      </w:r>
    </w:p>
    <w:p>
      <w:pPr>
        <w:pStyle w:val="ListBullet"/>
      </w:pPr>
      <w:r>
        <w:t>Identify evidence-based exercises and therapies for pelvic floor strengthening</w:t>
      </w:r>
    </w:p>
    <w:p>
      <w:pPr>
        <w:pStyle w:val="ListBullet"/>
      </w:pPr>
      <w:r>
        <w:t>Discuss safety precautions and indications for professional referral</w:t>
      </w:r>
    </w:p>
    <w:p>
      <w:pPr>
        <w:pStyle w:val="ListBullet"/>
      </w:pPr>
      <w:r>
        <w:t>Recognize common misconceptions about pelvic floor recovery</w:t>
      </w:r>
    </w:p>
    <w:p>
      <w:pPr>
        <w:pStyle w:val="ListBullet"/>
      </w:pPr>
      <w:r>
        <w:t>Summarize practical guidance for postpartum pelvic floor care</w:t>
      </w:r>
    </w:p>
    <w:p>
      <w:pPr>
        <w:pStyle w:val="ListBullet"/>
      </w:pPr>
      <w:r>
        <w:t>Appreciate the impact of age and hormonal factors on pelvic floor function</w:t>
      </w:r>
    </w:p>
    <w:p>
      <w:pPr>
        <w:pStyle w:val="Heading1"/>
      </w:pPr>
      <w:r>
        <w:t>Definition</w:t>
      </w:r>
    </w:p>
    <w:p>
      <w:r>
        <w:t>Pelvic Floor Recovery is the rehabilitation and restoration of strength, coordination, and functional capacity of the pelvic floor muscles and supporting tissues after injury or weakening, commonly following childbirth, surgery, or aging processes.</w:t>
      </w:r>
    </w:p>
    <w:p>
      <w:pPr>
        <w:pStyle w:val="Heading1"/>
      </w:pPr>
      <w:r>
        <w:t>Why This Matters</w:t>
      </w:r>
    </w:p>
    <w:p>
      <w:r>
        <w:t>The pelvic floor plays a critical role in supporting pelvic organs, maintaining continence, and enabling sexual function. Damage or weakening can cause distressing symptoms such as urinary leakage, pelvic pressure, and sexual dysfunction, negatively impacting quality of life. Effective recovery and rehabilitation improve these outcomes, prevent complications such as prolapse, and support women's overall health and well-being, especially in the postpartum period when the pelvic floor is vulnerable.</w:t>
      </w:r>
    </w:p>
    <w:p>
      <w:pPr>
        <w:pStyle w:val="Heading1"/>
      </w:pPr>
      <w:r>
        <w:t>Anatomy and Function of the Pelvic Floor</w:t>
      </w:r>
    </w:p>
    <w:p>
      <w:r>
        <w:t>The pelvic floor consists of layers of muscles, ligaments, and connective tissues that form a hammock-like structure beneath the pelvic organs including the bladder, uterus, and rectum. These muscles include the levator ani group (pubococcygeus, puborectalis, iliococcygeus) and the coccygeus muscle. The pelvic floor provides support, helps maintain urinary and fecal continence, and contributes to sexual function. Understanding this anatomy is essential for recognizing how injury and recovery occur.</w:t>
      </w:r>
    </w:p>
    <w:p>
      <w:pPr>
        <w:pStyle w:val="Heading1"/>
      </w:pPr>
      <w:r>
        <w:t>Impact of Childbirth on Pelvic Floor Integrity</w:t>
      </w:r>
    </w:p>
    <w:p>
      <w:r>
        <w:t>Vaginal delivery commonly causes stretching, tearing, and sometimes nerve damage to pelvic floor muscles and connective tissues. Instrumental deliveries or large babies increase risk of trauma. These changes may lead to muscle weakness, impaired control, and altered pelvic organ support, manifesting as symptoms such as urinary incontinence or pelvic organ prolapse. The extent of damage varies by delivery type and individual factors.</w:t>
      </w:r>
    </w:p>
    <w:p>
      <w:pPr>
        <w:pStyle w:val="Heading1"/>
      </w:pPr>
      <w:r>
        <w:t>Physiological Mechanisms of Pelvic Floor Recovery</w:t>
      </w:r>
    </w:p>
    <w:p>
      <w:r>
        <w:t>Post-injury recovery involves tissue healing phases including inflammation, repair, and remodeling. Pelvic floor muscles regain strength via muscle fiber regeneration, hypertrophy, and neuromuscular retraining to restore function. Nerve recovery may be slower and incomplete if damage is severe. Recovery is influenced by age, hormonal status, nutrition, and mechanical stress. Gradual progressive loading through exercises supports functional recovery.</w:t>
      </w:r>
    </w:p>
    <w:p>
      <w:pPr>
        <w:pStyle w:val="Heading1"/>
      </w:pPr>
      <w:r>
        <w:t>Symptoms and Signs of Pelvic Floor Dysfunction</w:t>
      </w:r>
    </w:p>
    <w:p>
      <w:r>
        <w:t>Common signs postpartum include urinary or fecal leakage (incontinence), pelvic pressure or bulging (prolapse), difficulty emptying bladder or bowels, and sexual discomfort. Early recognition of these symptoms aids timely intervention. Not all symptoms resolve spontaneously; some require specialized therapy or medical treatment.</w:t>
      </w:r>
    </w:p>
    <w:p>
      <w:pPr>
        <w:pStyle w:val="Heading1"/>
      </w:pPr>
      <w:r>
        <w:t>Evidence-Based Pelvic Floor Exercises</w:t>
      </w:r>
    </w:p>
    <w:p>
      <w:r>
        <w:t>Pelvic floor muscle training (PFMT), commonly known as Kegel exercises, involves systematic contraction and relaxation of pelvic muscles to improve strength and endurance. Multiple randomized controlled trials have demonstrated PFMT reduces urinary incontinence and improves pelvic support. Exercises should be individualized, properly instructed, and progressed in intensity over time. Biofeedback and electrical stimulation may assist adherence and effectiveness in some cases.</w:t>
      </w:r>
    </w:p>
    <w:p>
      <w:pPr>
        <w:pStyle w:val="Heading1"/>
      </w:pPr>
      <w:r>
        <w:t>Role of Physical Therapy in Pelvic Floor Rehabilitation</w:t>
      </w:r>
    </w:p>
    <w:p>
      <w:r>
        <w:t>Specialized pelvic floor physical therapists assess muscle strength, coordination, and symptom severity to tailor rehabilitation programs. Therapies include manual techniques, neuromuscular re-education, posture and breathing retraining, and adjunct modalities such as biofeedback. Physical therapy improves functional outcomes and patient self-efficacy in managing pelvic floor dysfunction.</w:t>
      </w:r>
    </w:p>
    <w:p>
      <w:pPr>
        <w:pStyle w:val="Heading1"/>
      </w:pPr>
      <w:r>
        <w:t>Limitations and Challenges in Pelvic Floor Recovery</w:t>
      </w:r>
    </w:p>
    <w:p>
      <w:r>
        <w:t>Not all pelvic floor dysfunction fully resolves with conservative therapy alone, especially in cases of severe trauma or advanced prolapse. Compliance with exercises varies, and some individuals experience persistent symptoms despite treatment. Surgical intervention may be warranted in intractable cases. Additionally, variability in access to specialists and education impacts recovery outcomes.</w:t>
      </w:r>
    </w:p>
    <w:p>
      <w:pPr>
        <w:pStyle w:val="Heading1"/>
      </w:pPr>
      <w:r>
        <w:t>Misconceptions About Pelvic Floor Recovery</w:t>
      </w:r>
    </w:p>
    <w:p>
      <w:r>
        <w:t>Common myths include that pelvic floor exercises are only for postpartum women, that stronger pelvic muscles always equate to better function, or that symptoms are inevitable with aging and cannot improve. Education dispels these misconceptions, highlighting that all women can benefit from pelvic floor care and that individualized approaches are needed.</w:t>
      </w:r>
    </w:p>
    <w:p>
      <w:pPr>
        <w:pStyle w:val="Heading1"/>
      </w:pPr>
      <w:r>
        <w:t>Safety Considerations and Contraindications</w:t>
      </w:r>
    </w:p>
    <w:p>
      <w:r>
        <w:t>Pelvic floor exercises are generally safe; however, improper technique can cause muscle fatigue, pain, or increased pressure worsening prolapse symptoms. Medical consultation is essential before starting exercises, especially if severe pain, bleeding, or neurological symptoms are present. Caution is advised in certain conditions such as untreated pelvic infections or acute injury.</w:t>
      </w:r>
    </w:p>
    <w:p>
      <w:pPr>
        <w:pStyle w:val="Heading1"/>
      </w:pPr>
      <w:r>
        <w:t>Practical Recommendations for Postpartum Pelvic Floor Care</w:t>
      </w:r>
    </w:p>
    <w:p>
      <w:r>
        <w:t>Begin gentle pelvic floor exercises soon after delivery as medically advised to facilitate recovery. Maintain healthy body weight, avoid heavy lifting initially, and seek professional assessment if symptoms arise. Use resources such as professional guidance videos or pelvic floor physical therapy. Consistent, progressive training over weeks to months enhances strength and function.</w:t>
      </w:r>
    </w:p>
    <w:p>
      <w:pPr>
        <w:pStyle w:val="Heading1"/>
      </w:pPr>
      <w:r>
        <w:t>Influence of Age and Hormones on Pelvic Floor Recovery</w:t>
      </w:r>
    </w:p>
    <w:p>
      <w:r>
        <w:t>Aging, menopause, and decreasing estrogen levels reduce tissue elasticity, muscle mass, and neuromuscular function, potentially impairing recovery. Hormone replacement therapy may have beneficial effects but requires individualized evaluation. Older women may need adapted rehabilitation programs to optimize pelvic floor function.</w:t>
      </w:r>
    </w:p>
    <w:p>
      <w:pPr>
        <w:pStyle w:val="Heading1"/>
      </w:pPr>
      <w:r>
        <w:t>When to Seek Medical or Specialist Help</w:t>
      </w:r>
    </w:p>
    <w:p>
      <w:r>
        <w:t>Urgent consultation is recommended for severe pelvic pain, heavy bleeding, urinary retention, or signs of infection. Persistent or worsening symptoms despite conservative measures warrant referral to urogynecologists or pelvic floor specialists. Early multidisciplinary intervention improves outcomes and prevents complications.</w:t>
      </w:r>
    </w:p>
    <w:p>
      <w:pPr>
        <w:pStyle w:val="Heading1"/>
      </w:pPr>
      <w:r>
        <w:t>Practical Guidance</w:t>
      </w:r>
    </w:p>
    <w:p>
      <w:pPr>
        <w:pStyle w:val="ListBullet"/>
      </w:pPr>
      <w:r>
        <w:t>Perform pelvic floor muscle exercises daily with proper instruction.</w:t>
      </w:r>
    </w:p>
    <w:p>
      <w:pPr>
        <w:pStyle w:val="ListBullet"/>
      </w:pPr>
      <w:r>
        <w:t>Start postpartum pelvic floor exercises only after medical clearance.</w:t>
      </w:r>
    </w:p>
    <w:p>
      <w:pPr>
        <w:pStyle w:val="ListBullet"/>
      </w:pPr>
      <w:r>
        <w:t>Seek specialized physical therapy for persistent symptoms or weakness.</w:t>
      </w:r>
    </w:p>
    <w:p>
      <w:pPr>
        <w:pStyle w:val="ListBullet"/>
      </w:pPr>
      <w:r>
        <w:t>Avoid heavy lifting and high-impact exercise until adequate recovery.</w:t>
      </w:r>
    </w:p>
    <w:p>
      <w:pPr>
        <w:pStyle w:val="ListBullet"/>
      </w:pPr>
      <w:r>
        <w:t>Maintain pelvic health with weight management and posture awareness.</w:t>
      </w:r>
    </w:p>
    <w:p>
      <w:pPr>
        <w:pStyle w:val="ListBullet"/>
      </w:pPr>
      <w:r>
        <w:t>Report any new or worsening symptoms promptly to healthcare providers.</w:t>
      </w:r>
    </w:p>
    <w:p>
      <w:pPr>
        <w:pStyle w:val="ListBullet"/>
      </w:pPr>
      <w:r>
        <w:t>Use biofeedback devices under professional guidance when available.</w:t>
      </w:r>
    </w:p>
    <w:p>
      <w:pPr>
        <w:pStyle w:val="ListBullet"/>
      </w:pPr>
      <w:r>
        <w:t>Be patient: recovery can take several months to a year postpartum.</w:t>
      </w:r>
    </w:p>
    <w:p>
      <w:pPr>
        <w:pStyle w:val="Heading1"/>
      </w:pPr>
      <w:r>
        <w:t>Safety Notes</w:t>
      </w:r>
    </w:p>
    <w:p>
      <w:pPr>
        <w:pStyle w:val="ListBullet"/>
      </w:pPr>
      <w:r>
        <w:t>Do not perform pelvic floor exercises if you experience pain or bleeding without medical advice.</w:t>
      </w:r>
    </w:p>
    <w:p>
      <w:pPr>
        <w:pStyle w:val="ListBullet"/>
      </w:pPr>
      <w:r>
        <w:t>Incorrect exercises can exacerbate symptoms; seek professional instruction.</w:t>
      </w:r>
    </w:p>
    <w:p>
      <w:pPr>
        <w:pStyle w:val="ListBullet"/>
      </w:pPr>
      <w:r>
        <w:t>Avoid straining during bowel movements to protect the pelvic floor.</w:t>
      </w:r>
    </w:p>
    <w:p>
      <w:pPr>
        <w:pStyle w:val="ListBullet"/>
      </w:pPr>
      <w:r>
        <w:t>Seek immediate care for signs of infection or severe symptoms.</w:t>
      </w:r>
    </w:p>
    <w:p>
      <w:pPr>
        <w:pStyle w:val="ListBullet"/>
      </w:pPr>
      <w:r>
        <w:t>Consult your healthcare provider before starting any new pelvic rehabilitation program.</w:t>
      </w:r>
    </w:p>
    <w:p>
      <w:pPr>
        <w:pStyle w:val="Heading1"/>
      </w:pPr>
      <w:r>
        <w:t>Common Misconceptions</w:t>
      </w:r>
    </w:p>
    <w:p>
      <w:r>
        <w:rPr>
          <w:b/>
        </w:rPr>
        <w:t xml:space="preserve">Misconception: </w:t>
      </w:r>
      <w:r>
        <w:t>Pelvic floor exercises are only necessary after childbirth.</w:t>
      </w:r>
    </w:p>
    <w:p>
      <w:r>
        <w:rPr>
          <w:b/>
        </w:rPr>
        <w:t xml:space="preserve">Reality: </w:t>
      </w:r>
      <w:r>
        <w:t>Pelvic floor exercises benefit women across all ages and life stages, not only postpartum.</w:t>
      </w:r>
    </w:p>
    <w:p>
      <w:r>
        <w:rPr>
          <w:b/>
        </w:rPr>
        <w:t xml:space="preserve">Misconception: </w:t>
      </w:r>
      <w:r>
        <w:t>Stronger pelvic floor muscles always mean better function.</w:t>
      </w:r>
    </w:p>
    <w:p>
      <w:r>
        <w:rPr>
          <w:b/>
        </w:rPr>
        <w:t xml:space="preserve">Reality: </w:t>
      </w:r>
      <w:r>
        <w:t>Balance, coordination, and muscle relaxation are also important for healthy pelvic floor function.</w:t>
      </w:r>
    </w:p>
    <w:p>
      <w:r>
        <w:rPr>
          <w:b/>
        </w:rPr>
        <w:t xml:space="preserve">Misconception: </w:t>
      </w:r>
      <w:r>
        <w:t>Pelvic floor problems are an inevitable part of aging and cannot be improved.</w:t>
      </w:r>
    </w:p>
    <w:p>
      <w:r>
        <w:rPr>
          <w:b/>
        </w:rPr>
        <w:t xml:space="preserve">Reality: </w:t>
      </w:r>
      <w:r>
        <w:t>Many pelvic floor issues can be improved or managed effectively with appropriate therapy.</w:t>
      </w:r>
    </w:p>
    <w:p>
      <w:pPr>
        <w:pStyle w:val="Heading1"/>
      </w:pPr>
      <w:r>
        <w:t>Clinical Pearls</w:t>
      </w:r>
    </w:p>
    <w:p>
      <w:pPr>
        <w:pStyle w:val="ListNumber"/>
      </w:pPr>
      <w:r>
        <w:t>Early initiation of pelvic floor exercises postpartum enhances muscle recovery.</w:t>
      </w:r>
    </w:p>
    <w:p>
      <w:pPr>
        <w:pStyle w:val="ListNumber"/>
      </w:pPr>
      <w:r>
        <w:t>Proper technique is crucial; consider professional guidance to avoid injury.</w:t>
      </w:r>
    </w:p>
    <w:p>
      <w:pPr>
        <w:pStyle w:val="ListNumber"/>
      </w:pPr>
      <w:r>
        <w:t>Pelvic floor rehabilitation should be personalized based on symptom severity and patient needs.</w:t>
      </w:r>
    </w:p>
    <w:p>
      <w:pPr>
        <w:pStyle w:val="ListNumber"/>
      </w:pPr>
      <w:r>
        <w:t>Combining physical therapy with behavioral modifications yields better outcomes.</w:t>
      </w:r>
    </w:p>
    <w:p>
      <w:pPr>
        <w:pStyle w:val="ListNumber"/>
      </w:pPr>
      <w:r>
        <w:t>Persistent or complex cases benefit from multidisciplinary approaches including specialty referral.</w:t>
      </w:r>
    </w:p>
    <w:p>
      <w:pPr>
        <w:pStyle w:val="Heading1"/>
      </w:pPr>
      <w:r>
        <w:t>Key Takeaways</w:t>
      </w:r>
    </w:p>
    <w:p>
      <w:pPr>
        <w:pStyle w:val="ListBullet"/>
      </w:pPr>
      <w:r>
        <w:t>The pelvic floor supports pelvic organs and maintains continence and sexual function.</w:t>
      </w:r>
    </w:p>
    <w:p>
      <w:pPr>
        <w:pStyle w:val="ListBullet"/>
      </w:pPr>
      <w:r>
        <w:t>Childbirth commonly weakens the pelvic floor, leading to dysfunction symptoms.</w:t>
      </w:r>
    </w:p>
    <w:p>
      <w:pPr>
        <w:pStyle w:val="ListBullet"/>
      </w:pPr>
      <w:r>
        <w:t>Pelvic floor muscle training (Kegel exercises) is evidence-based and effective for recovery.</w:t>
      </w:r>
    </w:p>
    <w:p>
      <w:pPr>
        <w:pStyle w:val="ListBullet"/>
      </w:pPr>
      <w:r>
        <w:t>Professional pelvic floor physical therapy improves rehabilitation outcomes.</w:t>
      </w:r>
    </w:p>
    <w:p>
      <w:pPr>
        <w:pStyle w:val="ListBullet"/>
      </w:pPr>
      <w:r>
        <w:t>Recovery involves tissue healing, neuromuscular retraining, and strengthening over months.</w:t>
      </w:r>
    </w:p>
    <w:p>
      <w:pPr>
        <w:pStyle w:val="ListBullet"/>
      </w:pPr>
      <w:r>
        <w:t>Safety and correct exercise technique are essential to avoid worsening symptoms.</w:t>
      </w:r>
    </w:p>
    <w:p>
      <w:pPr>
        <w:pStyle w:val="ListBullet"/>
      </w:pPr>
      <w:r>
        <w:t>Age and hormonal changes impact pelvic floor recovery potential and require consideration.</w:t>
      </w:r>
    </w:p>
    <w:p>
      <w:pPr>
        <w:pStyle w:val="ListBullet"/>
      </w:pPr>
      <w:r>
        <w:t>Persistent symptoms need medical evaluation and possibly surgical intervention.</w:t>
      </w:r>
    </w:p>
    <w:p>
      <w:pPr>
        <w:pStyle w:val="Heading1"/>
      </w:pPr>
      <w:r>
        <w:t>Glossary</w:t>
      </w:r>
    </w:p>
    <w:p>
      <w:r>
        <w:rPr>
          <w:b/>
        </w:rPr>
        <w:t xml:space="preserve">Pelvic floor: </w:t>
      </w:r>
      <w:r>
        <w:t>A group of muscles and connective tissues at the base of the pelvis that support pelvic organs.</w:t>
      </w:r>
    </w:p>
    <w:p>
      <w:r>
        <w:rPr>
          <w:b/>
        </w:rPr>
        <w:t xml:space="preserve">Pelvic floor dysfunction: </w:t>
      </w:r>
      <w:r>
        <w:t>A condition where pelvic floor muscles are weak, tight, or uncoordinated, causing symptoms like incontinence or prolapse.</w:t>
      </w:r>
    </w:p>
    <w:p>
      <w:r>
        <w:rPr>
          <w:b/>
        </w:rPr>
        <w:t xml:space="preserve">Pelvic organ prolapse: </w:t>
      </w:r>
      <w:r>
        <w:t>A condition where pelvic organs descend into or outside the vaginal canal due to weakened pelvic floor support.</w:t>
      </w:r>
    </w:p>
    <w:p>
      <w:r>
        <w:rPr>
          <w:b/>
        </w:rPr>
        <w:t xml:space="preserve">Kegel exercises: </w:t>
      </w:r>
      <w:r>
        <w:t>Pelvic floor muscle training involving repeated contraction and relaxation to strengthen these muscles.</w:t>
      </w:r>
    </w:p>
    <w:p>
      <w:r>
        <w:rPr>
          <w:b/>
        </w:rPr>
        <w:t xml:space="preserve">Incontinence: </w:t>
      </w:r>
      <w:r>
        <w:t>Loss of bladder or bowel control leading to accidental leakage of urine or stool.</w:t>
      </w:r>
    </w:p>
    <w:p>
      <w:r>
        <w:rPr>
          <w:b/>
        </w:rPr>
        <w:t xml:space="preserve">Levator ani muscles: </w:t>
      </w:r>
      <w:r>
        <w:t>A group of muscles (including pubococcygeus, puborectalis, iliococcygeus) forming a major part of the pelvic floor.</w:t>
      </w:r>
    </w:p>
    <w:p>
      <w:r>
        <w:rPr>
          <w:b/>
        </w:rPr>
        <w:t xml:space="preserve">Neuromuscular retraining: </w:t>
      </w:r>
      <w:r>
        <w:t>Therapeutic process of restoring proper muscle contraction and coordination through exercises and feedback.</w:t>
      </w:r>
    </w:p>
    <w:p>
      <w:r>
        <w:rPr>
          <w:b/>
        </w:rPr>
        <w:t xml:space="preserve">Biofeedback: </w:t>
      </w:r>
      <w:r>
        <w:t>A technique using monitoring devices to provide real-time feedback to help improve muscle control.</w:t>
      </w:r>
    </w:p>
    <w:p>
      <w:pPr>
        <w:pStyle w:val="Heading1"/>
      </w:pPr>
      <w:r>
        <w:t>Related Modules</w:t>
      </w:r>
    </w:p>
    <w:p>
      <w:pPr>
        <w:pStyle w:val="ListBullet"/>
      </w:pPr>
      <w:r>
        <w:t>WOM-018 Postpartum Care Basics</w:t>
      </w:r>
    </w:p>
    <w:p>
      <w:pPr>
        <w:pStyle w:val="ListBullet"/>
      </w:pPr>
      <w:r>
        <w:t>WOM-045 Urinary Incontinence Management</w:t>
      </w:r>
    </w:p>
    <w:p>
      <w:pPr>
        <w:pStyle w:val="ListBullet"/>
      </w:pPr>
      <w:r>
        <w:t>WOM-061 Pelvic Organ Prolapse</w:t>
      </w:r>
    </w:p>
    <w:p>
      <w:pPr>
        <w:pStyle w:val="Heading1"/>
      </w:pPr>
      <w:r>
        <w:t>Illustration Specifications</w:t>
      </w:r>
    </w:p>
    <w:p>
      <w:pPr>
        <w:pStyle w:val="Heading2"/>
      </w:pPr>
      <w:r>
        <w:t>ILLUS-PF-01 - Anatomy of the Female Pelvic Floor Muscles</w:t>
      </w:r>
    </w:p>
    <w:p>
      <w:r>
        <w:t>Type: Diagram</w:t>
      </w:r>
    </w:p>
    <w:p>
      <w:r>
        <w:t>A labeled diagram showing the key muscles of the female pelvic floor including levator ani and coccygeus.</w:t>
      </w:r>
    </w:p>
    <w:p>
      <w:r>
        <w:t>Alt text: Diagram of female pelvic floor muscles focusing on levator ani and coccygeus.</w:t>
      </w:r>
    </w:p>
    <w:p>
      <w:pPr>
        <w:pStyle w:val="Heading2"/>
      </w:pPr>
      <w:r>
        <w:t>ILLUS-PF-02 - Pelvic Floor Muscle Contraction Technique</w:t>
      </w:r>
    </w:p>
    <w:p>
      <w:r>
        <w:t>Type: Stepwise Illustration</w:t>
      </w:r>
    </w:p>
    <w:p>
      <w:r>
        <w:t>Visual guide demonstrating correct technique for performing pelvic floor (Kegel) exercises.</w:t>
      </w:r>
    </w:p>
    <w:p>
      <w:r>
        <w:t>Alt text: Step-by-step images showing how to properly contract pelvic floor muscles.</w:t>
      </w:r>
    </w:p>
    <w:p>
      <w:pPr>
        <w:pStyle w:val="Heading2"/>
      </w:pPr>
      <w:r>
        <w:t>ILLUS-PF-03 - Stages of Pelvic Floor Muscle Healing After Childbirth</w:t>
      </w:r>
    </w:p>
    <w:p>
      <w:r>
        <w:t>Type: Infographic</w:t>
      </w:r>
    </w:p>
    <w:p>
      <w:r>
        <w:t>Infographic depicting the phases of inflammation, repair, and remodeling during pelvic floor recovery postpartum.</w:t>
      </w:r>
    </w:p>
    <w:p>
      <w:r>
        <w:t>Alt text: Infographic illustrating healing stages of pelvic floor muscles after childbirth.</w:t>
      </w:r>
    </w:p>
    <w:p>
      <w:pPr>
        <w:pStyle w:val="Heading2"/>
      </w:pPr>
      <w:r>
        <w:t>ILLUS-PF-04 - Common Pelvic Floor Dysfunction Symptoms</w:t>
      </w:r>
    </w:p>
    <w:p>
      <w:r>
        <w:t>Type: Chart</w:t>
      </w:r>
    </w:p>
    <w:p>
      <w:r>
        <w:t>Chart listing symptoms such as urinary incontinence, pelvic pressure, and sexual discomfort linked to pelvic floor dysfunction.</w:t>
      </w:r>
    </w:p>
    <w:p>
      <w:r>
        <w:t>Alt text: Chart of symptoms associated with pelvic floor dysfunction.</w:t>
      </w:r>
    </w:p>
    <w:p>
      <w:pPr>
        <w:pStyle w:val="Heading1"/>
      </w:pPr>
      <w:r>
        <w:t>References</w:t>
      </w:r>
    </w:p>
    <w:p>
      <w:pPr>
        <w:pStyle w:val="ListBullet"/>
      </w:pPr>
      <w:r>
        <w:t>Pelvic floor muscle training for prevention and treatment of urinary and fecal incontinence in antenatal and postnatal women | Dumoulin C, Cacciari LP, Hay-Smith EJ | 2018 | Cochrane Database Syst Rev | Unverified</w:t>
      </w:r>
    </w:p>
    <w:p>
      <w:pPr>
        <w:pStyle w:val="ListBullet"/>
      </w:pPr>
      <w:r>
        <w:t>The role of pelvic floor muscle training in the treatment of pelvic organ prolapse | Bø K, Herbert RD | 2013 | International Urogynecology Journal | Unverified</w:t>
      </w:r>
    </w:p>
    <w:p>
      <w:pPr>
        <w:pStyle w:val="ListBullet"/>
      </w:pPr>
      <w:r>
        <w:t>Postpartum pelvic floor muscle training: a systematic review | Woodley SJ, Lawrenson P, Boyle R | 2020 | BJOG | Unverified</w:t>
      </w:r>
    </w:p>
    <w:p>
      <w:pPr>
        <w:pStyle w:val="ListBullet"/>
      </w:pPr>
      <w:r>
        <w:t>Pelvic floor dysfunction in women: diagnosis and management | Hay-Smith EJ, Lott A | 2017 | The Lancet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