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CHD-035 - Screen Time and Sleep in Children</w:t>
      </w:r>
    </w:p>
    <w:p>
      <w:r>
        <w:rPr>
          <w:i/>
        </w:rPr>
        <w:t>Evidence, common problems, practical routines, and safety related to screen time and sleep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Sleep</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Parents, Pediatricians, Caregivers, Educators</w:t>
            </w:r>
          </w:p>
        </w:tc>
      </w:tr>
      <w:tr>
        <w:tc>
          <w:tcPr>
            <w:tcW w:type="dxa" w:w="4968"/>
          </w:tcPr>
          <w:p>
            <w:r>
              <w:rPr>
                <w:b/>
              </w:rPr>
              <w:t>Reading level</w:t>
            </w:r>
          </w:p>
        </w:tc>
        <w:tc>
          <w:tcPr>
            <w:tcW w:type="dxa" w:w="4968"/>
          </w:tcPr>
          <w:p>
            <w:r>
              <w:t>Intermediate - General Public</w:t>
            </w:r>
          </w:p>
        </w:tc>
      </w:tr>
      <w:tr>
        <w:tc>
          <w:tcPr>
            <w:tcW w:type="dxa" w:w="4968"/>
          </w:tcPr>
          <w:p>
            <w:r>
              <w:rPr>
                <w:b/>
              </w:rPr>
              <w:t>Keywords</w:t>
            </w:r>
          </w:p>
        </w:tc>
        <w:tc>
          <w:tcPr>
            <w:tcW w:type="dxa" w:w="4968"/>
          </w:tcPr>
          <w:p>
            <w:r>
              <w:t>screen time, sleep, children, blue light, circadian rhythm, sleep hygiene, digital devices, melatonin, sleep disturbances, bedtime routines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module covers the relationship between screen time and sleep in children, defining key concepts and exploring physiological mechanisms that link digital device use to sleep disturbances. Screen time refers to the duration children spend using electronic devices such as smartphones, tablets, computers, and televisions. Sleep in children is characterized by age-dependent needs and circadian rhythms, which can be disrupted by exposure to screen-emitted blue light and stimulating content. The blue light emitted from screens suppresses melatonin secretion, a hormone that regulates sleep onset and circadian timing, potentially delaying sleep onset and reducing sleep duration. Additionally, screen engagement near bedtime can increase cognitive and emotional arousal, worsening sleep quality. This module discusses practical implications such as recommended maximum daily screen durations per age group, timing restrictions before bedtime, and behavioral strategies to improve sleep hygiene. Common terms like "blue light," "melatonin," and "circadian rhythm" are explained alongside synonyms such as "digital devices" and "media exposure." Limitations in current evidence include variability in study designs, reliance on self-report, and emerging but not conclusive evidence on long-term impacts. Safety considerations highlight that excessive screen time before sleep can lead not only to poor sleep but also to behavioral and mood disturbances. The module aims to provide evidence-calibrated education and practical guidance, clarifying misconceptions and promoting safe screen use to support better sleep health in children.</w:t>
      </w:r>
    </w:p>
    <w:p>
      <w:pPr>
        <w:pStyle w:val="Heading1"/>
      </w:pPr>
      <w:r>
        <w:t>Customer Questions Answered</w:t>
      </w:r>
    </w:p>
    <w:p>
      <w:pPr>
        <w:pStyle w:val="ListBullet"/>
      </w:pPr>
      <w:r>
        <w:t>How does screen time affect my child's sleep?</w:t>
      </w:r>
    </w:p>
    <w:p>
      <w:pPr>
        <w:pStyle w:val="ListBullet"/>
      </w:pPr>
      <w:r>
        <w:t>What is the recommended daily screen time for children?</w:t>
      </w:r>
    </w:p>
    <w:p>
      <w:pPr>
        <w:pStyle w:val="ListBullet"/>
      </w:pPr>
      <w:r>
        <w:t>Can evening use of tablets or phones delay my child's bedtime?</w:t>
      </w:r>
    </w:p>
    <w:p>
      <w:pPr>
        <w:pStyle w:val="ListBullet"/>
      </w:pPr>
      <w:r>
        <w:t>What is blue light and how does it impact sleep?</w:t>
      </w:r>
    </w:p>
    <w:p>
      <w:pPr>
        <w:pStyle w:val="ListBullet"/>
      </w:pPr>
      <w:r>
        <w:t>Are some screens worse than others for children's sleep?</w:t>
      </w:r>
    </w:p>
    <w:p>
      <w:pPr>
        <w:pStyle w:val="ListBullet"/>
      </w:pPr>
      <w:r>
        <w:t>How long before bed should screen use stop?</w:t>
      </w:r>
    </w:p>
    <w:p>
      <w:pPr>
        <w:pStyle w:val="ListBullet"/>
      </w:pPr>
      <w:r>
        <w:t>What practical steps can I take to improve my child's sleep hygiene related to screens?</w:t>
      </w:r>
    </w:p>
    <w:p>
      <w:pPr>
        <w:pStyle w:val="ListBullet"/>
      </w:pPr>
      <w:r>
        <w:t>Does screen time cause insomnia in children?</w:t>
      </w:r>
    </w:p>
    <w:p>
      <w:pPr>
        <w:pStyle w:val="ListBullet"/>
      </w:pPr>
      <w:r>
        <w:t>Are there any safety concerns with screen use before bed?</w:t>
      </w:r>
    </w:p>
    <w:p>
      <w:pPr>
        <w:pStyle w:val="ListBullet"/>
      </w:pPr>
      <w:r>
        <w:t>Can using night mode or blue light filters help?</w:t>
      </w:r>
    </w:p>
    <w:p>
      <w:pPr>
        <w:pStyle w:val="ListBullet"/>
      </w:pPr>
      <w:r>
        <w:t>How does sleep deprivation from screen time affect children's health?</w:t>
      </w:r>
    </w:p>
    <w:p>
      <w:pPr>
        <w:pStyle w:val="ListBullet"/>
      </w:pPr>
      <w:r>
        <w:t>Is there evidence that reducing screen time improves sleep quality in children?</w:t>
      </w:r>
    </w:p>
    <w:p>
      <w:pPr>
        <w:pStyle w:val="Heading1"/>
      </w:pPr>
      <w:r>
        <w:t>Learning Objectives</w:t>
      </w:r>
    </w:p>
    <w:p>
      <w:pPr>
        <w:pStyle w:val="ListBullet"/>
      </w:pPr>
      <w:r>
        <w:t>Define screen time and its components relevant to children.</w:t>
      </w:r>
    </w:p>
    <w:p>
      <w:pPr>
        <w:pStyle w:val="ListBullet"/>
      </w:pPr>
      <w:r>
        <w:t>Explain how screen exposure impacts children's sleep physiology.</w:t>
      </w:r>
    </w:p>
    <w:p>
      <w:pPr>
        <w:pStyle w:val="ListBullet"/>
      </w:pPr>
      <w:r>
        <w:t>Identify recommended guidelines for screen use in children.</w:t>
      </w:r>
    </w:p>
    <w:p>
      <w:pPr>
        <w:pStyle w:val="ListBullet"/>
      </w:pPr>
      <w:r>
        <w:t>Recognize common sleep problems linked to screen use.</w:t>
      </w:r>
    </w:p>
    <w:p>
      <w:pPr>
        <w:pStyle w:val="ListBullet"/>
      </w:pPr>
      <w:r>
        <w:t>Describe practical routines to mitigate negative effects of screens on sleep.</w:t>
      </w:r>
    </w:p>
    <w:p>
      <w:pPr>
        <w:pStyle w:val="ListBullet"/>
      </w:pPr>
      <w:r>
        <w:t>Understand the role of blue light and melatonin in sleep regulation.</w:t>
      </w:r>
    </w:p>
    <w:p>
      <w:pPr>
        <w:pStyle w:val="ListBullet"/>
      </w:pPr>
      <w:r>
        <w:t>Debunk common misconceptions about screen time and sleep.</w:t>
      </w:r>
    </w:p>
    <w:p>
      <w:pPr>
        <w:pStyle w:val="ListBullet"/>
      </w:pPr>
      <w:r>
        <w:t>Highlight safety issues related to screen use near bedtime.</w:t>
      </w:r>
    </w:p>
    <w:p>
      <w:pPr>
        <w:pStyle w:val="Heading1"/>
      </w:pPr>
      <w:r>
        <w:t>Definition</w:t>
      </w:r>
    </w:p>
    <w:p>
      <w:r>
        <w:t>Screen time in children refers to the total period they spend engaged with electronic devices such as smartphones, tablets, computers, and televisions. Sleep in children involves complex physiological processes that include a circadian rhythm regulated by the hormone melatonin, required for optimal growth, cognitive function, and emotional health.</w:t>
      </w:r>
    </w:p>
    <w:p>
      <w:pPr>
        <w:pStyle w:val="Heading1"/>
      </w:pPr>
      <w:r>
        <w:t>Why This Matters</w:t>
      </w:r>
    </w:p>
    <w:p>
      <w:r>
        <w:t>Understanding how screen time affects sleep in children is critical as inadequate or poor-quality sleep can impair growth, learning, attention, behavior, and overall health. With increasing digital device use worldwide, establishing evidence-based guidelines and practical routines helps parents and caregivers ensure healthy sleep patterns and mitigate risks related to excessive or ill-timed screen exposure. This knowledge empowers informed decisions, supports well-being, and assists health professionals advising families.</w:t>
      </w:r>
    </w:p>
    <w:p>
      <w:pPr>
        <w:pStyle w:val="Heading1"/>
      </w:pPr>
      <w:r>
        <w:t>Understanding Screen Time and Its Types</w:t>
      </w:r>
    </w:p>
    <w:p>
      <w:r>
        <w:t>Screen time encompasses use of digital devices like smartphones, tablets, computers, and televisions. It includes active engagement (video games, educational apps) and passive activities (watching videos, social media browsing). Different modalities and screen sizes may influence exposure intensity. Recognizing the types of screen activities helps tailor strategies to reduce impact on sleep.</w:t>
      </w:r>
    </w:p>
    <w:p>
      <w:pPr>
        <w:pStyle w:val="Heading1"/>
      </w:pPr>
      <w:r>
        <w:t>Physiology of Sleep and Circadian Rhythm in Children</w:t>
      </w:r>
    </w:p>
    <w:p>
      <w:r>
        <w:t>Children’s sleep depends on an internal biological clock governed by the circadian rhythm, which coordinates sleep-wake cycles. The pineal gland produces melatonin, a hormone that signals the body to prepare for sleep. Proper melatonin secretion ensures sleep onset and maintenance. Disruptions in this process, such as those caused by artificial light exposure, can delay or fragment sleep.</w:t>
      </w:r>
    </w:p>
    <w:p>
      <w:pPr>
        <w:pStyle w:val="Heading1"/>
      </w:pPr>
      <w:r>
        <w:t>Impact of Blue Light on Melatonin and Sleep</w:t>
      </w:r>
    </w:p>
    <w:p>
      <w:r>
        <w:t>Blue light, a short-wavelength visible light emitted by screens, suppresses melatonin production when children are exposed during evening hours. This suppression delays the natural onset of sleepiness and shifts circadian rhythms later, often causing children to fall asleep later and reduce total sleep time. Blue light exposure is a primary mechanism linking screen use to sleep disturbances.</w:t>
      </w:r>
    </w:p>
    <w:p>
      <w:pPr>
        <w:pStyle w:val="Heading1"/>
      </w:pPr>
      <w:r>
        <w:t>Evidence Linking Screen Time to Sleep Disturbances</w:t>
      </w:r>
    </w:p>
    <w:p>
      <w:r>
        <w:t>Numerous observational and experimental studies demonstrate associations between high screen time, especially before bedtime, and delayed sleep onset, reduced sleep duration, and poorer sleep quality in children. Meta-analyses support these findings but highlight heterogeneity among studies and reliance on self-reported data. Emerging evidence suggests persistent screen exposure may increase risk for chronic sleep problems, but causality requires further study.</w:t>
      </w:r>
    </w:p>
    <w:p>
      <w:pPr>
        <w:pStyle w:val="Heading1"/>
      </w:pPr>
      <w:r>
        <w:t>Recommended Screen Time Guidelines for Children</w:t>
      </w:r>
    </w:p>
    <w:p>
      <w:r>
        <w:t>Health organizations such as the American Academy of Pediatrics recommend limiting screen time for children to no more than 1 hour per day for ages 2-5 and consistent limits thereafter, emphasizing no screen use within 1 hour before bedtime. These limits aim to prevent interference with sleep and promote overall wellbeing. Adjustments depend on child age, developmental needs, and family context.</w:t>
      </w:r>
    </w:p>
    <w:p>
      <w:pPr>
        <w:pStyle w:val="Heading1"/>
      </w:pPr>
      <w:r>
        <w:t>Practical Routines to Improve Sleep Hygiene Related to Screens</w:t>
      </w:r>
    </w:p>
    <w:p>
      <w:r>
        <w:t>Effective routines include establishing screen-free bedrooms, implementing consistent bedtime schedules, creating screen curfews (turning off devices at least 1 hour before bedtime), and encouraging calming pre-sleep activities such as reading or relaxation exercises. Parents should model healthy screen habits. Using night mode or blue light filters may provide partial mitigation but do not replace behavioral limits.</w:t>
      </w:r>
    </w:p>
    <w:p>
      <w:pPr>
        <w:pStyle w:val="Heading1"/>
      </w:pPr>
      <w:r>
        <w:t>Common Misconceptions About Screen Time and Children's Sleep</w:t>
      </w:r>
    </w:p>
    <w:p>
      <w:r>
        <w:t>Misconceptions include beliefs that screen time has no impact on sleep, that only content (not light) matters, or that children can easily adjust to any screen use. Others think blue light filters eliminate all risks or that delayed bedtime is harmless. Clarifying these misconceptions helps create realistic expectations and promotes informed behavior changes.</w:t>
      </w:r>
    </w:p>
    <w:p>
      <w:pPr>
        <w:pStyle w:val="Heading1"/>
      </w:pPr>
      <w:r>
        <w:t>Safety Considerations Regarding Screen Use and Sleep</w:t>
      </w:r>
    </w:p>
    <w:p>
      <w:r>
        <w:t>Excessive or poorly timed screen exposure can contribute to insufficient sleep, leading to increased risks of mood disorders, impaired cognitive performance, obesity, and behavioral problems in children. Additionally, overstimulation from screens may increase anxiety or hyperactivity near bedtime. Ensuring safe screen use supports both sleep health and overall child safety.</w:t>
      </w:r>
    </w:p>
    <w:p>
      <w:pPr>
        <w:pStyle w:val="Heading1"/>
      </w:pPr>
      <w:r>
        <w:t>Limitations and Emerging Areas of Research</w:t>
      </w:r>
    </w:p>
    <w:p>
      <w:r>
        <w:t>Current evidence is limited by self-report biases, confounding variables, and lack of standardized measures across studies. Research continues into long-term neurodevelopmental effects, interaction with physical activity, and optimal intervention strategies. Advances in wearable sleep monitors and objective screen use tracking enhance future data quality.</w:t>
      </w:r>
    </w:p>
    <w:p>
      <w:pPr>
        <w:pStyle w:val="Heading1"/>
      </w:pPr>
      <w:r>
        <w:t>Role of Parents and Caregivers in Managing Screen Time and Sleep</w:t>
      </w:r>
    </w:p>
    <w:p>
      <w:r>
        <w:t>Parents and caregivers play a key role by setting boundaries, providing education, and creating supportive environments conducive to healthy sleep. Strategies include collaborative rule-setting, positive reinforcement, and adapting guidelines to child's individual needs. Partnering with schools and healthcare providers enhances consistent messaging and support.</w:t>
      </w:r>
    </w:p>
    <w:p>
      <w:pPr>
        <w:pStyle w:val="Heading1"/>
      </w:pPr>
      <w:r>
        <w:t>Technological Approaches: Blue Light Filters and Night Modes</w:t>
      </w:r>
    </w:p>
    <w:p>
      <w:r>
        <w:t>Many devices offer 'night mode' settings that reduce blue light emissions by shifting screen colors to warmer hues. While these may reduce melatonin suppression, they do not eliminate all risks. Their effectiveness varies by device and individual sensitivity. Parents should consider these tools as supplementary rather than sole solutions.</w:t>
      </w:r>
    </w:p>
    <w:p>
      <w:pPr>
        <w:pStyle w:val="Heading1"/>
      </w:pPr>
      <w:r>
        <w:t>Integrating Screen Time Management into Broader Pediatric Sleep Health</w:t>
      </w:r>
    </w:p>
    <w:p>
      <w:r>
        <w:t>Screen time management is one component of comprehensive sleep health that includes diet, physical activity, stress management, and sleep environment quality. Coordinated approaches that address multiple factors are more effective at promoting healthy sleep patterns and preventing sleep disorders in children.</w:t>
      </w:r>
    </w:p>
    <w:p>
      <w:pPr>
        <w:pStyle w:val="Heading1"/>
      </w:pPr>
      <w:r>
        <w:t>Practical Guidance</w:t>
      </w:r>
    </w:p>
    <w:p>
      <w:pPr>
        <w:pStyle w:val="ListBullet"/>
      </w:pPr>
      <w:r>
        <w:t>Limit total daily screen time according to age-appropriate guidelines.</w:t>
      </w:r>
    </w:p>
    <w:p>
      <w:pPr>
        <w:pStyle w:val="ListBullet"/>
      </w:pPr>
      <w:r>
        <w:t>Enforce a screen curfew to stop screen use at least 1 hour before bedtime.</w:t>
      </w:r>
    </w:p>
    <w:p>
      <w:pPr>
        <w:pStyle w:val="ListBullet"/>
      </w:pPr>
      <w:r>
        <w:t>Avoid screens in bedrooms to reduce temptation and distractions at night.</w:t>
      </w:r>
    </w:p>
    <w:p>
      <w:pPr>
        <w:pStyle w:val="ListBullet"/>
      </w:pPr>
      <w:r>
        <w:t>Encourage calming bedtime routines that exclude digital devices.</w:t>
      </w:r>
    </w:p>
    <w:p>
      <w:pPr>
        <w:pStyle w:val="ListBullet"/>
      </w:pPr>
      <w:r>
        <w:t>Use parental controls and device settings to limit content and usage times.</w:t>
      </w:r>
    </w:p>
    <w:p>
      <w:pPr>
        <w:pStyle w:val="ListBullet"/>
      </w:pPr>
      <w:r>
        <w:t>Consider using blue light filters or night mode as partial mitigation strategies, but do not rely solely on them.</w:t>
      </w:r>
    </w:p>
    <w:p>
      <w:pPr>
        <w:pStyle w:val="ListBullet"/>
      </w:pPr>
      <w:r>
        <w:t>Educate children about the importance of sleep and healthy screen habits.</w:t>
      </w:r>
    </w:p>
    <w:p>
      <w:pPr>
        <w:pStyle w:val="ListBullet"/>
      </w:pPr>
      <w:r>
        <w:t>Monitor behavior and sleep patterns regularly to identify and address problems early.</w:t>
      </w:r>
    </w:p>
    <w:p>
      <w:pPr>
        <w:pStyle w:val="Heading1"/>
      </w:pPr>
      <w:r>
        <w:t>Safety Notes</w:t>
      </w:r>
    </w:p>
    <w:p>
      <w:pPr>
        <w:pStyle w:val="ListBullet"/>
      </w:pPr>
      <w:r>
        <w:t>Excessive screen time before bedtime can contribute to insufficient sleep and associated risks.</w:t>
      </w:r>
    </w:p>
    <w:p>
      <w:pPr>
        <w:pStyle w:val="ListBullet"/>
      </w:pPr>
      <w:r>
        <w:t>Overstimulation from screens may increase anxiety or hyperactivity disrupting sleep.</w:t>
      </w:r>
    </w:p>
    <w:p>
      <w:pPr>
        <w:pStyle w:val="ListBullet"/>
      </w:pPr>
      <w:r>
        <w:t>Improper screen habits can negatively affect growth, mood, attention, and learning.</w:t>
      </w:r>
    </w:p>
    <w:p>
      <w:pPr>
        <w:pStyle w:val="ListBullet"/>
      </w:pPr>
      <w:r>
        <w:t>Ensure screen content is age-appropriate to avoid emotional distress before sleep.</w:t>
      </w:r>
    </w:p>
    <w:p>
      <w:pPr>
        <w:pStyle w:val="ListBullet"/>
      </w:pPr>
      <w:r>
        <w:t>Do not substitute screen time limits with only technological solutions like blue light filters. Behavioral strategies are essential.</w:t>
      </w:r>
    </w:p>
    <w:p>
      <w:pPr>
        <w:pStyle w:val="ListBullet"/>
      </w:pPr>
      <w:r>
        <w:t>Seek professional guidance if sleep problems persist despite screen time management.</w:t>
      </w:r>
    </w:p>
    <w:p>
      <w:pPr>
        <w:pStyle w:val="Heading1"/>
      </w:pPr>
      <w:r>
        <w:t>Common Misconceptions</w:t>
      </w:r>
    </w:p>
    <w:p>
      <w:r>
        <w:rPr>
          <w:b/>
        </w:rPr>
        <w:t xml:space="preserve">Misconception: </w:t>
      </w:r>
      <w:r>
        <w:t>Blue light filters completely eliminate the negative impact of screens on sleep.</w:t>
      </w:r>
    </w:p>
    <w:p>
      <w:r>
        <w:rPr>
          <w:b/>
        </w:rPr>
        <w:t xml:space="preserve">Reality: </w:t>
      </w:r>
      <w:r>
        <w:t>Blue light filters reduce some blue light but do not fully prevent melatonin suppression or other stimulating effects of screen use.</w:t>
      </w:r>
    </w:p>
    <w:p>
      <w:r>
        <w:rPr>
          <w:b/>
        </w:rPr>
        <w:t xml:space="preserve">Misconception: </w:t>
      </w:r>
      <w:r>
        <w:t>Only the content viewed on screens affects sleep, not the light emitted.</w:t>
      </w:r>
    </w:p>
    <w:p>
      <w:r>
        <w:rPr>
          <w:b/>
        </w:rPr>
        <w:t xml:space="preserve">Reality: </w:t>
      </w:r>
      <w:r>
        <w:t>Both light exposure and stimulating content can impact sleep; blue light suppresses melatonin, and engaging content can increase arousal.</w:t>
      </w:r>
    </w:p>
    <w:p>
      <w:r>
        <w:rPr>
          <w:b/>
        </w:rPr>
        <w:t xml:space="preserve">Misconception: </w:t>
      </w:r>
      <w:r>
        <w:t>Children can easily adjust to any amount of screen time without sleep consequences.</w:t>
      </w:r>
    </w:p>
    <w:p>
      <w:r>
        <w:rPr>
          <w:b/>
        </w:rPr>
        <w:t xml:space="preserve">Reality: </w:t>
      </w:r>
      <w:r>
        <w:t>Children are particularly sensitive to screen exposure near bedtime, and excessive use often disrupts sleep patterns.</w:t>
      </w:r>
    </w:p>
    <w:p>
      <w:r>
        <w:rPr>
          <w:b/>
        </w:rPr>
        <w:t xml:space="preserve">Misconception: </w:t>
      </w:r>
      <w:r>
        <w:t>It's okay for children to use screens right up until they feel sleepy.</w:t>
      </w:r>
    </w:p>
    <w:p>
      <w:r>
        <w:rPr>
          <w:b/>
        </w:rPr>
        <w:t xml:space="preserve">Reality: </w:t>
      </w:r>
      <w:r>
        <w:t>Screen use close to bedtime can delay sleep onset and reduce sleep quality regardless of perceived sleepiness.</w:t>
      </w:r>
    </w:p>
    <w:p>
      <w:pPr>
        <w:pStyle w:val="Heading1"/>
      </w:pPr>
      <w:r>
        <w:t>Clinical Pearls</w:t>
      </w:r>
    </w:p>
    <w:p>
      <w:pPr>
        <w:pStyle w:val="ListNumber"/>
      </w:pPr>
      <w:r>
        <w:t>Promoting screen-free times during the evening helps normalize melatonin production.</w:t>
      </w:r>
    </w:p>
    <w:p>
      <w:pPr>
        <w:pStyle w:val="ListNumber"/>
      </w:pPr>
      <w:r>
        <w:t>Consistent bedtime and wake times improve circadian alignment disrupted by screen exposure.</w:t>
      </w:r>
    </w:p>
    <w:p>
      <w:pPr>
        <w:pStyle w:val="ListNumber"/>
      </w:pPr>
      <w:r>
        <w:t>Parental modeling of healthy screen habits enhances child compliance.</w:t>
      </w:r>
    </w:p>
    <w:p>
      <w:pPr>
        <w:pStyle w:val="ListNumber"/>
      </w:pPr>
      <w:r>
        <w:t>Combining behavioral and environmental interventions yields best results for sleep hygiene.</w:t>
      </w:r>
    </w:p>
    <w:p>
      <w:pPr>
        <w:pStyle w:val="ListNumber"/>
      </w:pPr>
      <w:r>
        <w:t>Educate families that reducing screen time generally improves sleep outcomes in children.</w:t>
      </w:r>
    </w:p>
    <w:p>
      <w:pPr>
        <w:pStyle w:val="Heading1"/>
      </w:pPr>
      <w:r>
        <w:t>Key Takeaways</w:t>
      </w:r>
    </w:p>
    <w:p>
      <w:pPr>
        <w:pStyle w:val="ListBullet"/>
      </w:pPr>
      <w:r>
        <w:t>Screen time includes use of smartphones, tablets, computers, and TVs, impacting children’s sleep primarily through blue light exposure and cognitive stimulation.</w:t>
      </w:r>
    </w:p>
    <w:p>
      <w:pPr>
        <w:pStyle w:val="ListBullet"/>
      </w:pPr>
      <w:r>
        <w:t>Melatonin suppression caused by blue light delays sleep onset and disrupts circadian rhythms.</w:t>
      </w:r>
    </w:p>
    <w:p>
      <w:pPr>
        <w:pStyle w:val="ListBullet"/>
      </w:pPr>
      <w:r>
        <w:t>Recommendations advise limiting screen time according to age and avoiding screens at least 1 hour before bedtime.</w:t>
      </w:r>
    </w:p>
    <w:p>
      <w:pPr>
        <w:pStyle w:val="ListBullet"/>
      </w:pPr>
      <w:r>
        <w:t>Practical strategies include screen curfews, screen-free bedrooms, and calming pre-sleep activities.</w:t>
      </w:r>
    </w:p>
    <w:p>
      <w:pPr>
        <w:pStyle w:val="ListBullet"/>
      </w:pPr>
      <w:r>
        <w:t>Blue light filters or night modes provide partial but insufficient mitigation for sleep disturbance.</w:t>
      </w:r>
    </w:p>
    <w:p>
      <w:pPr>
        <w:pStyle w:val="ListBullet"/>
      </w:pPr>
      <w:r>
        <w:t>Excessive screen exposure before sleep negatively affects mood, behavior, and health among children.</w:t>
      </w:r>
    </w:p>
    <w:p>
      <w:pPr>
        <w:pStyle w:val="ListBullet"/>
      </w:pPr>
      <w:r>
        <w:t>Parents and caregivers are essential for enforcing guidelines and promoting healthy routines.</w:t>
      </w:r>
    </w:p>
    <w:p>
      <w:pPr>
        <w:pStyle w:val="ListBullet"/>
      </w:pPr>
      <w:r>
        <w:t>More research is required to understand long-term effects and optimize interventions for sleep and screen use.</w:t>
      </w:r>
    </w:p>
    <w:p>
      <w:pPr>
        <w:pStyle w:val="Heading1"/>
      </w:pPr>
      <w:r>
        <w:t>Glossary</w:t>
      </w:r>
    </w:p>
    <w:p>
      <w:r>
        <w:rPr>
          <w:b/>
        </w:rPr>
        <w:t xml:space="preserve">Screen time: </w:t>
      </w:r>
      <w:r>
        <w:t>The duration a child spends using electronic devices such as smartphones, tablets, computers, and TVs.</w:t>
      </w:r>
    </w:p>
    <w:p>
      <w:r>
        <w:rPr>
          <w:b/>
        </w:rPr>
        <w:t xml:space="preserve">Blue light: </w:t>
      </w:r>
      <w:r>
        <w:t>A high-energy visible light emitted by screens that can suppress melatonin production and affect sleep.</w:t>
      </w:r>
    </w:p>
    <w:p>
      <w:r>
        <w:rPr>
          <w:b/>
        </w:rPr>
        <w:t xml:space="preserve">Melatonin: </w:t>
      </w:r>
      <w:r>
        <w:t>A hormone produced by the pineal gland that regulates sleep-wake cycles and signals the body to prepare for sleep.</w:t>
      </w:r>
    </w:p>
    <w:p>
      <w:r>
        <w:rPr>
          <w:b/>
        </w:rPr>
        <w:t xml:space="preserve">Circadian rhythm: </w:t>
      </w:r>
      <w:r>
        <w:t>The internal biological clock that regulates sleep and wakefulness on a roughly 24-hour cycle.</w:t>
      </w:r>
    </w:p>
    <w:p>
      <w:r>
        <w:rPr>
          <w:b/>
        </w:rPr>
        <w:t xml:space="preserve">Sleep hygiene: </w:t>
      </w:r>
      <w:r>
        <w:t>Habits and environmental factors that promote good quality and quantity of sleep.</w:t>
      </w:r>
    </w:p>
    <w:p>
      <w:r>
        <w:rPr>
          <w:b/>
        </w:rPr>
        <w:t xml:space="preserve">Sleep onset: </w:t>
      </w:r>
      <w:r>
        <w:t>The process of falling asleep, typically influenced by physiological and environmental factors.</w:t>
      </w:r>
    </w:p>
    <w:p>
      <w:r>
        <w:rPr>
          <w:b/>
        </w:rPr>
        <w:t xml:space="preserve">Night mode: </w:t>
      </w:r>
      <w:r>
        <w:t>A screen setting that reduces blue light emission by changing display colors to warmer tones during evening hours.</w:t>
      </w:r>
    </w:p>
    <w:p>
      <w:r>
        <w:rPr>
          <w:b/>
        </w:rPr>
        <w:t xml:space="preserve">Digital device: </w:t>
      </w:r>
      <w:r>
        <w:t>Any electronic device with a screen such as smartphones, tablets, computers, and televisions used for media consumption or communication.</w:t>
      </w:r>
    </w:p>
    <w:p>
      <w:pPr>
        <w:pStyle w:val="Heading1"/>
      </w:pPr>
      <w:r>
        <w:t>Related Modules</w:t>
      </w:r>
    </w:p>
    <w:p>
      <w:pPr>
        <w:pStyle w:val="ListBullet"/>
      </w:pPr>
      <w:r>
        <w:t>CHD-042</w:t>
      </w:r>
    </w:p>
    <w:p>
      <w:pPr>
        <w:pStyle w:val="ListBullet"/>
      </w:pPr>
      <w:r>
        <w:t>CHD-058</w:t>
      </w:r>
    </w:p>
    <w:p>
      <w:pPr>
        <w:pStyle w:val="ListBullet"/>
      </w:pPr>
      <w:r>
        <w:t>CHD-090</w:t>
      </w:r>
    </w:p>
    <w:p>
      <w:pPr>
        <w:pStyle w:val="Heading1"/>
      </w:pPr>
      <w:r>
        <w:t>Illustration Specifications</w:t>
      </w:r>
    </w:p>
    <w:p>
      <w:pPr>
        <w:pStyle w:val="Heading2"/>
      </w:pPr>
      <w:r>
        <w:t>ILL-CHD-035-01 - Effect of Blue Light on Melatonin Production</w:t>
      </w:r>
    </w:p>
    <w:p>
      <w:r>
        <w:t>Type: Diagram</w:t>
      </w:r>
    </w:p>
    <w:p>
      <w:r>
        <w:t>Illustrates how blue light exposure from screens suppresses melatonin secretion in children, delaying sleep onset.</w:t>
      </w:r>
    </w:p>
    <w:p>
      <w:r>
        <w:t>Alt text: Diagram showing blue light inhibiting melatonin secretion affecting sleep timing in children.</w:t>
      </w:r>
    </w:p>
    <w:p>
      <w:pPr>
        <w:pStyle w:val="Heading2"/>
      </w:pPr>
      <w:r>
        <w:t>ILL-CHD-035-02 - Recommended Screen Time by Age Group</w:t>
      </w:r>
    </w:p>
    <w:p>
      <w:r>
        <w:t>Type: Infographic</w:t>
      </w:r>
    </w:p>
    <w:p>
      <w:r>
        <w:t>Visual summary of pediatric screen time guidelines by age, showing maximum recommended hours per day and pre-bedtime restrictions.</w:t>
      </w:r>
    </w:p>
    <w:p>
      <w:r>
        <w:t>Alt text: Infographic displaying screen time limits for children of different ages.</w:t>
      </w:r>
    </w:p>
    <w:p>
      <w:pPr>
        <w:pStyle w:val="Heading2"/>
      </w:pPr>
      <w:r>
        <w:t>ILL-CHD-035-03 - Children's Sleep Cycle and Circadian Rhythm</w:t>
      </w:r>
    </w:p>
    <w:p>
      <w:r>
        <w:t>Type: Chart</w:t>
      </w:r>
    </w:p>
    <w:p>
      <w:r>
        <w:t>Depicts the normal circadian rhythm and sleep cycles in children, highlighting hormone fluctuations such as melatonin release over 24 hours.</w:t>
      </w:r>
    </w:p>
    <w:p>
      <w:r>
        <w:t>Alt text: Chart showing typical circadian rhythm and melatonin levels across a child's sleep-wake cycle.</w:t>
      </w:r>
    </w:p>
    <w:p>
      <w:pPr>
        <w:pStyle w:val="Heading2"/>
      </w:pPr>
      <w:r>
        <w:t>ILL-CHD-035-04 - Practical Steps for Screen Time Management</w:t>
      </w:r>
    </w:p>
    <w:p>
      <w:r>
        <w:t>Type: Step-by-Step Guide</w:t>
      </w:r>
    </w:p>
    <w:p>
      <w:r>
        <w:t>A flowchart providing actionable routines for parents to manage children's screen use to improve sleep quality.</w:t>
      </w:r>
    </w:p>
    <w:p>
      <w:r>
        <w:t>Alt text: Stepwise guide for parents to implement healthy screen time habits for better child sleep.</w:t>
      </w:r>
    </w:p>
    <w:p>
      <w:pPr>
        <w:pStyle w:val="Heading1"/>
      </w:pPr>
      <w:r>
        <w:t>References</w:t>
      </w:r>
    </w:p>
    <w:p>
      <w:pPr>
        <w:pStyle w:val="ListBullet"/>
      </w:pPr>
      <w:r>
        <w:t>Media Use and Sleep in School-Aged Children and Adolescents: Study Review | American Academy of Pediatrics | 2016 |  | Unverified</w:t>
      </w:r>
    </w:p>
    <w:p>
      <w:pPr>
        <w:pStyle w:val="ListBullet"/>
      </w:pPr>
      <w:r>
        <w:t>Impact of Evening Use of Light-Emitting Screens on Sleep and Circadian Timing: Systematic Review | Harvard Medical School Division of Sleep Medicine | 2019 |  | Unverified</w:t>
      </w:r>
    </w:p>
    <w:p>
      <w:pPr>
        <w:pStyle w:val="ListBullet"/>
      </w:pPr>
      <w:r>
        <w:t>Recommendations on Screen Time and Children’s Sleep from the National Sleep Foundation | National Sleep Foundation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