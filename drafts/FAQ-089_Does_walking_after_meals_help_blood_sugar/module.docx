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FAQ-089 - Does walking after meals help blood sugar?</w:t>
      </w:r>
    </w:p>
    <w:p>
      <w:r>
        <w:rPr>
          <w:i/>
        </w:rPr>
        <w:t>Evidence-based answer to the common question: does walking after meals help blood sugar?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Metabolic Health FAQs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Patients with Diabetes,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postprandial glucose, walking, blood sugar, glycemic control, exercise, type 2 diabetes, insulin sensitivity,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Walking after meals, often called postprandial walking, refers to engaging in light to moderate physical activity shortly after eating. It is a practical, low-cost strategy aimed at improving blood sugar (glucose) control, especially relevant for people with insulin resistance, type 2 diabetes, or metabolic syndrome. After a meal, blood glucose levels naturally rise as carbohydrates are digested and absorbed into the bloodstream. This postprandial hyperglycemia can increase risk for cardiovascular complications and metabolic dysregulation if persistent. Mechanistically, walking stimulates skeletal muscle contractions that increase glucose uptake independent of insulin, improving insulin sensitivity and aiding glucose clearance from the blood. Synonyms include "post-meal walking," "postprandial exercise," and "after-eating physical activity." Evidence from randomized controlled trials and observational studies supports the effectiveness of moderate walking (10-30 minutes) started shortly after meals in lowering postprandial blood glucose peaks and improving overall glycemic control, particularly in people with type 2 diabetes. However, effects can vary depending on timing, duration, walking intensity, and individual health status. Safety considerations include avoiding overly strenuous activity immediately after large meals to reduce gastrointestinal discomfort or risk of hypoglycemia in insulin-treated individuals. Limitations involve variations in study designs, small sample sizes, and short-term follow-up in current research. Despite these, postprandial walking remains a recommended lifestyle approach for blood sugar management, complementing medical therapies and dietary interventions.</w:t>
      </w:r>
    </w:p>
    <w:p>
      <w:pPr>
        <w:pStyle w:val="Heading1"/>
      </w:pPr>
      <w:r>
        <w:t>Customer Questions Answered</w:t>
      </w:r>
    </w:p>
    <w:p>
      <w:pPr>
        <w:pStyle w:val="ListBullet"/>
      </w:pPr>
      <w:r>
        <w:t>Does walking right after a meal lower blood sugar?</w:t>
      </w:r>
    </w:p>
    <w:p>
      <w:pPr>
        <w:pStyle w:val="ListBullet"/>
      </w:pPr>
      <w:r>
        <w:t>How soon after eating should I walk to affect my blood sugar?</w:t>
      </w:r>
    </w:p>
    <w:p>
      <w:pPr>
        <w:pStyle w:val="ListBullet"/>
      </w:pPr>
      <w:r>
        <w:t>Is walking after meals better than before meals for glucose control?</w:t>
      </w:r>
    </w:p>
    <w:p>
      <w:pPr>
        <w:pStyle w:val="ListBullet"/>
      </w:pPr>
      <w:r>
        <w:t>Can walking after eating prevent type 2 diabetes?</w:t>
      </w:r>
    </w:p>
    <w:p>
      <w:pPr>
        <w:pStyle w:val="ListBullet"/>
      </w:pPr>
      <w:r>
        <w:t>How long should a post-meal walk last to improve blood sugar?</w:t>
      </w:r>
    </w:p>
    <w:p>
      <w:pPr>
        <w:pStyle w:val="ListBullet"/>
      </w:pPr>
      <w:r>
        <w:t>Does intensity of walking affect blood sugar levels post-meal?</w:t>
      </w:r>
    </w:p>
    <w:p>
      <w:pPr>
        <w:pStyle w:val="ListBullet"/>
      </w:pPr>
      <w:r>
        <w:t>Are there risks to walking immediately after eating?</w:t>
      </w:r>
    </w:p>
    <w:p>
      <w:pPr>
        <w:pStyle w:val="ListBullet"/>
      </w:pPr>
      <w:r>
        <w:t>What is postprandial blood sugar and why does it matter?</w:t>
      </w:r>
    </w:p>
    <w:p>
      <w:pPr>
        <w:pStyle w:val="ListBullet"/>
      </w:pPr>
      <w:r>
        <w:t>Does walking after meals help insulin sensitivity?</w:t>
      </w:r>
    </w:p>
    <w:p>
      <w:pPr>
        <w:pStyle w:val="ListBullet"/>
      </w:pPr>
      <w:r>
        <w:t>Can walking after meals replace medication for blood sugar control?</w:t>
      </w:r>
    </w:p>
    <w:p>
      <w:pPr>
        <w:pStyle w:val="ListBullet"/>
      </w:pPr>
      <w:r>
        <w:t>How does walking after meals affect people without diabetes?</w:t>
      </w:r>
    </w:p>
    <w:p>
      <w:pPr>
        <w:pStyle w:val="ListBullet"/>
      </w:pPr>
      <w:r>
        <w:t>Is post-meal walking more effective than other forms of exercise for blood sugar?</w:t>
      </w:r>
    </w:p>
    <w:p>
      <w:pPr>
        <w:pStyle w:val="Heading1"/>
      </w:pPr>
      <w:r>
        <w:t>Learning Objectives</w:t>
      </w:r>
    </w:p>
    <w:p>
      <w:pPr>
        <w:pStyle w:val="ListBullet"/>
      </w:pPr>
      <w:r>
        <w:t>Define what postprandial walking is and its role in blood sugar regulation.</w:t>
      </w:r>
    </w:p>
    <w:p>
      <w:pPr>
        <w:pStyle w:val="ListBullet"/>
      </w:pPr>
      <w:r>
        <w:t>Explain the physiological mechanisms behind walking-induced glucose lowering.</w:t>
      </w:r>
    </w:p>
    <w:p>
      <w:pPr>
        <w:pStyle w:val="ListBullet"/>
      </w:pPr>
      <w:r>
        <w:t>Interpret scientific evidence regarding walking after meals and glycemic control.</w:t>
      </w:r>
    </w:p>
    <w:p>
      <w:pPr>
        <w:pStyle w:val="ListBullet"/>
      </w:pPr>
      <w:r>
        <w:t>Identify practical recommendations for timing, duration, and intensity of walking post-meal.</w:t>
      </w:r>
    </w:p>
    <w:p>
      <w:pPr>
        <w:pStyle w:val="ListBullet"/>
      </w:pPr>
      <w:r>
        <w:t>Recognize limitations and safety considerations for post-meal walking.</w:t>
      </w:r>
    </w:p>
    <w:p>
      <w:pPr>
        <w:pStyle w:val="ListBullet"/>
      </w:pPr>
      <w:r>
        <w:t>Debunk common misconceptions surrounding exercise timing and blood sugar.</w:t>
      </w:r>
    </w:p>
    <w:p>
      <w:pPr>
        <w:pStyle w:val="ListBullet"/>
      </w:pPr>
      <w:r>
        <w:t>Apply knowledge of postprandial walking to individual lifestyle and clinical scenarios.</w:t>
      </w:r>
    </w:p>
    <w:p>
      <w:pPr>
        <w:pStyle w:val="ListBullet"/>
      </w:pPr>
      <w:r>
        <w:t>Utilize accurate terminology related to postprandial glycemia and exercise physiology.</w:t>
      </w:r>
    </w:p>
    <w:p>
      <w:pPr>
        <w:pStyle w:val="Heading1"/>
      </w:pPr>
      <w:r>
        <w:t>Definition</w:t>
      </w:r>
    </w:p>
    <w:p>
      <w:r>
        <w:t>Postprandial walking is the moderate physical activity of walking performed shortly after eating a meal, intended to improve blood glucose regulation by stimulating muscle glucose uptake during the post-meal period.</w:t>
      </w:r>
    </w:p>
    <w:p>
      <w:pPr>
        <w:pStyle w:val="Heading1"/>
      </w:pPr>
      <w:r>
        <w:t>Why This Matters</w:t>
      </w:r>
    </w:p>
    <w:p>
      <w:r>
        <w:t>Managing blood sugar after meals is crucial for preventing complications in people with diabetes and reducing cardiovascular risk. Walking after meals is an accessible, low-impact activity that can significantly help regulate postprandial blood glucose, thereby improving overall metabolic health without requiring specialized equipment or intense training.</w:t>
      </w:r>
    </w:p>
    <w:p>
      <w:pPr>
        <w:pStyle w:val="Heading1"/>
      </w:pPr>
      <w:r>
        <w:t>What is postprandial blood sugar?</w:t>
      </w:r>
    </w:p>
    <w:p>
      <w:r>
        <w:t>Postprandial blood sugar (also known as post-meal glucose) is the concentration of glucose in the bloodstream after eating. Typically, blood glucose levels rise within 30 to 60 minutes after a meal as carbohydrates are digested and absorbed. The body releases insulin to help transport glucose into cells for energy or storage. Elevated postprandial blood sugar is a key factor in diabetes management and cardiovascular risk.</w:t>
      </w:r>
    </w:p>
    <w:p>
      <w:pPr>
        <w:pStyle w:val="Heading1"/>
      </w:pPr>
      <w:r>
        <w:t>How does walking affect blood sugar?</w:t>
      </w:r>
    </w:p>
    <w:p>
      <w:r>
        <w:t>Walking involves repeated muscle contractions that increase glucose uptake by skeletal muscle cells. This effect is partly independent of insulin, meaning walking can help reduce blood sugar even when insulin sensitivity is impaired. Additionally, walking helps delay gastric emptying and enhances metabolism, contributing to better glucose control.</w:t>
      </w:r>
    </w:p>
    <w:p>
      <w:pPr>
        <w:pStyle w:val="Heading1"/>
      </w:pPr>
      <w:r>
        <w:t>Timing of walking after meals</w:t>
      </w:r>
    </w:p>
    <w:p>
      <w:r>
        <w:t>The optimal time to start walking after eating is generally within 15 to 30 minutes post-meal. Initiating walking during this window can effectively blunt the postprandial glucose spike. Delaying walking beyond one hour may reduce the beneficial effect because blood sugar levels typically peak within the first hour after eating.</w:t>
      </w:r>
    </w:p>
    <w:p>
      <w:pPr>
        <w:pStyle w:val="Heading1"/>
      </w:pPr>
      <w:r>
        <w:t>Duration and intensity recommendations</w:t>
      </w:r>
    </w:p>
    <w:p>
      <w:r>
        <w:t>Walking for at least 10 to 30 minutes at a moderate pace (around 3 to 4 miles per hour) has been shown to improve post-meal glucose levels. Higher intensity walking may further enhance glucose uptake but might be less tolerable immediately after a heavy meal. Light to moderate intensity is generally safer and more sustainable for most individuals.</w:t>
      </w:r>
    </w:p>
    <w:p>
      <w:pPr>
        <w:pStyle w:val="Heading1"/>
      </w:pPr>
      <w:r>
        <w:t>Evidence from clinical studies</w:t>
      </w:r>
    </w:p>
    <w:p>
      <w:r>
        <w:t>Multiple randomized controlled trials have found that walking after meals reduces postprandial blood glucose spikes and improves overall glycemic control, especially in people with type 2 diabetes or impaired glucose tolerance. Some studies show walking three times daily after each main meal provides cumulative benefits. However, studies vary in sample size and duration, and more long-term research is needed.</w:t>
      </w:r>
    </w:p>
    <w:p>
      <w:pPr>
        <w:pStyle w:val="Heading1"/>
      </w:pPr>
      <w:r>
        <w:t>Walking after meals versus other exercise timings</w:t>
      </w:r>
    </w:p>
    <w:p>
      <w:r>
        <w:t>Postprandial walking specifically targets glucose spikes related to food intake. In contrast, general physical activity improves insulin sensitivity broadly but may not target post-meal blood sugar peaks as directly. Walking before meals or at other times also benefits metabolism but may have different effects on blood glucose dynamics.</w:t>
      </w:r>
    </w:p>
    <w:p>
      <w:pPr>
        <w:pStyle w:val="Heading1"/>
      </w:pPr>
      <w:r>
        <w:t>Potential risks and safety considerations</w:t>
      </w:r>
    </w:p>
    <w:p>
      <w:r>
        <w:t>Most people can safely walk after meals, but some individuals, particularly those on insulin or other glucose-lowering medications, may risk hypoglycemia if activity is intense or prolonged. Additionally, immediately starting intense exercise after a large meal can cause gastrointestinal discomfort, such as cramping or nausea. Starting with light to moderate walking and consulting healthcare providers is advised.</w:t>
      </w:r>
    </w:p>
    <w:p>
      <w:pPr>
        <w:pStyle w:val="Heading1"/>
      </w:pPr>
      <w:r>
        <w:t>Practical tips for incorporating post-meal walking</w:t>
      </w:r>
    </w:p>
    <w:p>
      <w:r>
        <w:t>To use walking effectively for blood sugar control, aim for consistent routines like a 15-minute walk after each meal. Use comfortable shoes and safe walking routes. Adjust speed and duration based on personal fitness and meal size. Combining walking with other lifestyle changes like healthy diet and medication adherence yields the best results.</w:t>
      </w:r>
    </w:p>
    <w:p>
      <w:pPr>
        <w:pStyle w:val="Heading1"/>
      </w:pPr>
      <w:r>
        <w:t>Common misconceptions about post-meal walking and blood sugar</w:t>
      </w:r>
    </w:p>
    <w:p>
      <w:r>
        <w:t>A common myth is that vigorous exercise immediately after eating is necessary to lower blood sugar; in fact, moderate walking is effective and safer. Another misconception is that walking before meals is better; while beneficial, postprandial walking targets glucose spikes more specifically. Some believe medication can fully replace physical activity, but exercise remains essential for metabolic health.</w:t>
      </w:r>
    </w:p>
    <w:p>
      <w:pPr>
        <w:pStyle w:val="Heading1"/>
      </w:pPr>
      <w:r>
        <w:t>Glossary of key terms related to walking and blood sugar</w:t>
      </w:r>
    </w:p>
    <w:p>
      <w:r>
        <w:t>See the glossary section below for definitions of key terms such as postprandial glucose, insulin sensitivity, glycemic control, and more.</w:t>
      </w:r>
    </w:p>
    <w:p>
      <w:pPr>
        <w:pStyle w:val="Heading1"/>
      </w:pPr>
      <w:r>
        <w:t>Practical Guidance</w:t>
      </w:r>
    </w:p>
    <w:p>
      <w:pPr>
        <w:pStyle w:val="ListBullet"/>
      </w:pPr>
      <w:r>
        <w:t>Begin walking within 15 to 30 minutes after eating to maximize blood sugar benefits.</w:t>
      </w:r>
    </w:p>
    <w:p>
      <w:pPr>
        <w:pStyle w:val="ListBullet"/>
      </w:pPr>
      <w:r>
        <w:t>Aim for at least 10 to 30 minutes of moderate-paced walking post-meal.</w:t>
      </w:r>
    </w:p>
    <w:p>
      <w:pPr>
        <w:pStyle w:val="ListBullet"/>
      </w:pPr>
      <w:r>
        <w:t>Wear supportive, comfortable footwear and choose flat, safe walking environments.</w:t>
      </w:r>
    </w:p>
    <w:p>
      <w:pPr>
        <w:pStyle w:val="ListBullet"/>
      </w:pPr>
      <w:r>
        <w:t>Modify walking intensity based on individual tolerance, especially after large meals.</w:t>
      </w:r>
    </w:p>
    <w:p>
      <w:pPr>
        <w:pStyle w:val="ListBullet"/>
      </w:pPr>
      <w:r>
        <w:t>Monitor blood sugar regularly if you have diabetes and adjust activity accordingly.</w:t>
      </w:r>
    </w:p>
    <w:p>
      <w:pPr>
        <w:pStyle w:val="ListBullet"/>
      </w:pPr>
      <w:r>
        <w:t>Avoid intense or prolonged exercise immediately after heavy meals to reduce discomfort.</w:t>
      </w:r>
    </w:p>
    <w:p>
      <w:pPr>
        <w:pStyle w:val="ListBullet"/>
      </w:pPr>
      <w:r>
        <w:t>Combine post-meal walking with balanced diet and prescribed medications for optimal glucose control.</w:t>
      </w:r>
    </w:p>
    <w:p>
      <w:pPr>
        <w:pStyle w:val="ListBullet"/>
      </w:pPr>
      <w:r>
        <w:t>Consult healthcare professionals before starting new exercise routines, especially if on glucose-lowering drugs.</w:t>
      </w:r>
    </w:p>
    <w:p>
      <w:pPr>
        <w:pStyle w:val="Heading1"/>
      </w:pPr>
      <w:r>
        <w:t>Safety Notes</w:t>
      </w:r>
    </w:p>
    <w:p>
      <w:pPr>
        <w:pStyle w:val="ListBullet"/>
      </w:pPr>
      <w:r>
        <w:t>Individuals using insulin or medications that increase hypoglycemia risk should monitor glucose when exercising after meals.</w:t>
      </w:r>
    </w:p>
    <w:p>
      <w:pPr>
        <w:pStyle w:val="ListBullet"/>
      </w:pPr>
      <w:r>
        <w:t>Avoid sudden or intense exercise immediately after eating to prevent gastrointestinal upset.</w:t>
      </w:r>
    </w:p>
    <w:p>
      <w:pPr>
        <w:pStyle w:val="ListBullet"/>
      </w:pPr>
      <w:r>
        <w:t>If dizziness, faintness, or hypoglycemia symptoms occur during walking, pause activity and seek medical advice.</w:t>
      </w:r>
    </w:p>
    <w:p>
      <w:pPr>
        <w:pStyle w:val="ListBullet"/>
      </w:pPr>
      <w:r>
        <w:t>Ensure hydration before and after walking sessions.</w:t>
      </w:r>
    </w:p>
    <w:p>
      <w:pPr>
        <w:pStyle w:val="ListBullet"/>
      </w:pPr>
      <w:r>
        <w:t>Pregnant individuals or those with cardiovascular conditions should obtain medical clearance.</w:t>
      </w:r>
    </w:p>
    <w:p>
      <w:pPr>
        <w:pStyle w:val="Heading1"/>
      </w:pPr>
      <w:r>
        <w:t>Common Misconceptions</w:t>
      </w:r>
    </w:p>
    <w:p>
      <w:r>
        <w:rPr>
          <w:b/>
        </w:rPr>
        <w:t xml:space="preserve">Misconception: </w:t>
      </w:r>
      <w:r>
        <w:t>Walking after meals must be vigorous to lower blood sugar.</w:t>
      </w:r>
    </w:p>
    <w:p>
      <w:r>
        <w:rPr>
          <w:b/>
        </w:rPr>
        <w:t xml:space="preserve">Reality: </w:t>
      </w:r>
      <w:r>
        <w:t>Moderate walking is sufficient to improve post-meal glucose control and is safer for most people.</w:t>
      </w:r>
    </w:p>
    <w:p>
      <w:r>
        <w:rPr>
          <w:b/>
        </w:rPr>
        <w:t xml:space="preserve">Misconception: </w:t>
      </w:r>
      <w:r>
        <w:t>Walking before meals is better than walking after meals for blood sugar.</w:t>
      </w:r>
    </w:p>
    <w:p>
      <w:r>
        <w:rPr>
          <w:b/>
        </w:rPr>
        <w:t xml:space="preserve">Reality: </w:t>
      </w:r>
      <w:r>
        <w:t>Postprandial walking directly targets post-meal glucose spikes and can be more effective in that context.</w:t>
      </w:r>
    </w:p>
    <w:p>
      <w:r>
        <w:rPr>
          <w:b/>
        </w:rPr>
        <w:t xml:space="preserve">Misconception: </w:t>
      </w:r>
      <w:r>
        <w:t>Medication replaces the need for walking to control blood sugar.</w:t>
      </w:r>
    </w:p>
    <w:p>
      <w:r>
        <w:rPr>
          <w:b/>
        </w:rPr>
        <w:t xml:space="preserve">Reality: </w:t>
      </w:r>
      <w:r>
        <w:t>Physical activity complements medication and is essential for overall metabolic health.</w:t>
      </w:r>
    </w:p>
    <w:p>
      <w:pPr>
        <w:pStyle w:val="Heading1"/>
      </w:pPr>
      <w:r>
        <w:t>Clinical Pearls</w:t>
      </w:r>
    </w:p>
    <w:p>
      <w:pPr>
        <w:pStyle w:val="ListNumber"/>
      </w:pPr>
      <w:r>
        <w:t>Postprandial walking can improve insulin sensitivity independent of medication effects.</w:t>
      </w:r>
    </w:p>
    <w:p>
      <w:pPr>
        <w:pStyle w:val="ListNumber"/>
      </w:pPr>
      <w:r>
        <w:t>Consistent routine walking after each meal yields the best glycemic benefits.</w:t>
      </w:r>
    </w:p>
    <w:p>
      <w:pPr>
        <w:pStyle w:val="ListNumber"/>
      </w:pPr>
      <w:r>
        <w:t>Light to moderate intensity walking is generally safe and effective post-meal.</w:t>
      </w:r>
    </w:p>
    <w:p>
      <w:pPr>
        <w:pStyle w:val="ListNumber"/>
      </w:pPr>
      <w:r>
        <w:t>Walking helps reduce cardiovascular risk by managing postprandial hyperglycemia.</w:t>
      </w:r>
    </w:p>
    <w:p>
      <w:pPr>
        <w:pStyle w:val="ListNumber"/>
      </w:pPr>
      <w:r>
        <w:t>Timing of walking initiation is critical — ideally within 30 minutes after eating.</w:t>
      </w:r>
    </w:p>
    <w:p>
      <w:pPr>
        <w:pStyle w:val="ListNumber"/>
      </w:pPr>
      <w:r>
        <w:t>Combine post-meal walking with other lifestyle interventions for comprehensive metabolic benefit.</w:t>
      </w:r>
    </w:p>
    <w:p>
      <w:pPr>
        <w:pStyle w:val="ListNumber"/>
      </w:pPr>
      <w:r>
        <w:t>Adjust walking intensity and duration based on individual health status and medication use.</w:t>
      </w:r>
    </w:p>
    <w:p>
      <w:pPr>
        <w:pStyle w:val="ListNumber"/>
      </w:pPr>
      <w:r>
        <w:t>Educate patients on recognizing hypoglycemia symptoms during post-meal activity.</w:t>
      </w:r>
    </w:p>
    <w:p>
      <w:pPr>
        <w:pStyle w:val="Heading1"/>
      </w:pPr>
      <w:r>
        <w:t>Key Takeaways</w:t>
      </w:r>
    </w:p>
    <w:p>
      <w:pPr>
        <w:pStyle w:val="ListBullet"/>
      </w:pPr>
      <w:r>
        <w:t>Walking after meals helps reduce blood sugar spikes by increasing muscle glucose uptake.</w:t>
      </w:r>
    </w:p>
    <w:p>
      <w:pPr>
        <w:pStyle w:val="ListBullet"/>
      </w:pPr>
      <w:r>
        <w:t>Starting walking within 15-30 minutes post-meal maximizes blood sugar lowering effects.</w:t>
      </w:r>
    </w:p>
    <w:p>
      <w:pPr>
        <w:pStyle w:val="ListBullet"/>
      </w:pPr>
      <w:r>
        <w:t>Moderate intensity walking for 10-30 minutes is generally effective and safe.</w:t>
      </w:r>
    </w:p>
    <w:p>
      <w:pPr>
        <w:pStyle w:val="ListBullet"/>
      </w:pPr>
      <w:r>
        <w:t>Walking improves insulin sensitivity even in insulin-resistant individuals.</w:t>
      </w:r>
    </w:p>
    <w:p>
      <w:pPr>
        <w:pStyle w:val="ListBullet"/>
      </w:pPr>
      <w:r>
        <w:t>Postprandial walking complements, but does not replace, medication and diet in diabetes management.</w:t>
      </w:r>
    </w:p>
    <w:p>
      <w:pPr>
        <w:pStyle w:val="ListBullet"/>
      </w:pPr>
      <w:r>
        <w:t>Avoid intense exercise immediately after large meals to reduce GI discomfort.</w:t>
      </w:r>
    </w:p>
    <w:p>
      <w:pPr>
        <w:pStyle w:val="ListBullet"/>
      </w:pPr>
      <w:r>
        <w:t>People using insulin should monitor for hypoglycemia during post-meal activity.</w:t>
      </w:r>
    </w:p>
    <w:p>
      <w:pPr>
        <w:pStyle w:val="ListBullet"/>
      </w:pPr>
      <w:r>
        <w:t>Consistent post-meal walking habits contribute to long-term metabolic health improvements.</w:t>
      </w:r>
    </w:p>
    <w:p>
      <w:pPr>
        <w:pStyle w:val="Heading1"/>
      </w:pPr>
      <w:r>
        <w:t>Glossary</w:t>
      </w:r>
    </w:p>
    <w:p>
      <w:r>
        <w:rPr>
          <w:b/>
        </w:rPr>
        <w:t xml:space="preserve">Postprandial blood sugar: </w:t>
      </w:r>
      <w:r>
        <w:t>The level of glucose in the blood after eating a meal, typically measured within 2 hours of eating.</w:t>
      </w:r>
    </w:p>
    <w:p>
      <w:r>
        <w:rPr>
          <w:b/>
        </w:rPr>
        <w:t xml:space="preserve">Glucose: </w:t>
      </w:r>
      <w:r>
        <w:t>A simple sugar that is the main source of energy for the body's cells.</w:t>
      </w:r>
    </w:p>
    <w:p>
      <w:r>
        <w:rPr>
          <w:b/>
        </w:rPr>
        <w:t xml:space="preserve">Insulin sensitivity: </w:t>
      </w:r>
      <w:r>
        <w:t>The efficiency with which cells respond to the hormone insulin to absorb glucose from the bloodstream.</w:t>
      </w:r>
    </w:p>
    <w:p>
      <w:r>
        <w:rPr>
          <w:b/>
        </w:rPr>
        <w:t xml:space="preserve">Glycemic control: </w:t>
      </w:r>
      <w:r>
        <w:t>The management of blood sugar levels within a target range to prevent complications.</w:t>
      </w:r>
    </w:p>
    <w:p>
      <w:r>
        <w:rPr>
          <w:b/>
        </w:rPr>
        <w:t xml:space="preserve">Postprandial walking: </w:t>
      </w:r>
      <w:r>
        <w:t>Walking done shortly after a meal to help regulate blood sugar levels.</w:t>
      </w:r>
    </w:p>
    <w:p>
      <w:r>
        <w:rPr>
          <w:b/>
        </w:rPr>
        <w:t xml:space="preserve">Skeletal muscle glucose uptake: </w:t>
      </w:r>
      <w:r>
        <w:t>The process by which muscle cells absorb glucose from the bloodstream, often increased by physical activity.</w:t>
      </w:r>
    </w:p>
    <w:p>
      <w:r>
        <w:rPr>
          <w:b/>
        </w:rPr>
        <w:t xml:space="preserve">Hypoglycemia: </w:t>
      </w:r>
      <w:r>
        <w:t>An abnormally low blood sugar level that can cause symptoms like dizziness, confusion, and fainting.</w:t>
      </w:r>
    </w:p>
    <w:p>
      <w:r>
        <w:rPr>
          <w:b/>
        </w:rPr>
        <w:t xml:space="preserve">Postprandial hyperglycemia: </w:t>
      </w:r>
      <w:r>
        <w:t>An excessive rise in blood sugar levels after eating a meal, associated with increased health risks.</w:t>
      </w:r>
    </w:p>
    <w:p>
      <w:pPr>
        <w:pStyle w:val="Heading1"/>
      </w:pPr>
      <w:r>
        <w:t>Related Modules</w:t>
      </w:r>
    </w:p>
    <w:p>
      <w:pPr>
        <w:pStyle w:val="ListBullet"/>
      </w:pPr>
      <w:r>
        <w:t>FAQ-074</w:t>
      </w:r>
    </w:p>
    <w:p>
      <w:pPr>
        <w:pStyle w:val="ListBullet"/>
      </w:pPr>
      <w:r>
        <w:t>FAQ-092</w:t>
      </w:r>
    </w:p>
    <w:p>
      <w:pPr>
        <w:pStyle w:val="ListBullet"/>
      </w:pPr>
      <w:r>
        <w:t>MH-013</w:t>
      </w:r>
    </w:p>
    <w:p>
      <w:pPr>
        <w:pStyle w:val="ListBullet"/>
      </w:pPr>
      <w:r>
        <w:t>EX-007</w:t>
      </w:r>
    </w:p>
    <w:p>
      <w:pPr>
        <w:pStyle w:val="Heading1"/>
      </w:pPr>
      <w:r>
        <w:t>Illustration Specifications</w:t>
      </w:r>
    </w:p>
    <w:p>
      <w:pPr>
        <w:pStyle w:val="Heading2"/>
      </w:pPr>
      <w:r>
        <w:t>ILL-001 - Postprandial Blood Sugar Curve</w:t>
      </w:r>
    </w:p>
    <w:p>
      <w:r>
        <w:t>Type: Line Graph</w:t>
      </w:r>
    </w:p>
    <w:p>
      <w:r>
        <w:t>Graph showing the rise and fall of blood sugar levels after a meal with and without post-meal walking.</w:t>
      </w:r>
    </w:p>
    <w:p>
      <w:r>
        <w:t>Alt text: Line graph comparing blood sugar levels over time after eating, with one line showing lower peaks from walking after meals.</w:t>
      </w:r>
    </w:p>
    <w:p>
      <w:pPr>
        <w:pStyle w:val="Heading2"/>
      </w:pPr>
      <w:r>
        <w:t>ILL-002 - Muscle Glucose Uptake Mechanism during Walking</w:t>
      </w:r>
    </w:p>
    <w:p>
      <w:r>
        <w:t>Type: Diagram</w:t>
      </w:r>
    </w:p>
    <w:p>
      <w:r>
        <w:t>Diagram illustrating how muscle contractions during walking increase glucose uptake independent of insulin.</w:t>
      </w:r>
    </w:p>
    <w:p>
      <w:r>
        <w:t>Alt text: Illustration of muscle fibers absorbing glucose molecules during walking activity.</w:t>
      </w:r>
    </w:p>
    <w:p>
      <w:pPr>
        <w:pStyle w:val="Heading2"/>
      </w:pPr>
      <w:r>
        <w:t>ILL-003 - Recommended Timing and Duration for Post-Meal Walking</w:t>
      </w:r>
    </w:p>
    <w:p>
      <w:r>
        <w:t>Type: Infographic</w:t>
      </w:r>
    </w:p>
    <w:p>
      <w:r>
        <w:t>Visual guide showing the optimal 15-30 minute window after eating to start walking and suggested duration for blood sugar control.</w:t>
      </w:r>
    </w:p>
    <w:p>
      <w:r>
        <w:t>Alt text: Infographic showing clock times and walking person icons emphasizing 15-30 minute post-meal activity.</w:t>
      </w:r>
    </w:p>
    <w:p>
      <w:pPr>
        <w:pStyle w:val="Heading1"/>
      </w:pPr>
      <w:r>
        <w:t>References</w:t>
      </w:r>
    </w:p>
    <w:p>
      <w:pPr>
        <w:pStyle w:val="ListBullet"/>
      </w:pPr>
      <w:r>
        <w:t>Physical activity and postprandial glucose in type 2 diabetes | Colberg SR et al., American Diabetes Association | 2016 | 10.2337/dc16-0316 | Unverified</w:t>
      </w:r>
    </w:p>
    <w:p>
      <w:pPr>
        <w:pStyle w:val="ListBullet"/>
      </w:pPr>
      <w:r>
        <w:t>Postprandial walking reduces blood glucose excursions in type 2 diabetes | Harmer AR, et al., Diabetes Care | 2014 | 10.2337/dc13-1839 | Unverified</w:t>
      </w:r>
    </w:p>
    <w:p>
      <w:pPr>
        <w:pStyle w:val="ListBullet"/>
      </w:pPr>
      <w:r>
        <w:t>Effect of post-meal brisk walking on glycemic control in Type 2 diabetic patients | Shah S, et al., Journal of Diabetes and Metabolic Disorders | 2015 |  | Unverified</w:t>
      </w:r>
    </w:p>
    <w:p>
      <w:pPr>
        <w:pStyle w:val="ListBullet"/>
      </w:pPr>
      <w:r>
        <w:t>Timing of exercise and its effects on postprandial glucose in type 2 diabetes | Time moderator et al., Sports Medicine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