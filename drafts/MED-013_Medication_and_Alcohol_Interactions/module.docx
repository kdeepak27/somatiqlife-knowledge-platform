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MED-013 - Medication and Alcohol Interactions</w:t>
      </w:r>
    </w:p>
    <w:p>
      <w:r>
        <w:rPr>
          <w:i/>
        </w:rPr>
        <w:t>Uses, mechanisms, benefits, side effects, interactions, monitoring, and safety related to medication and alcohol interactions.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Medication Foundations</w:t>
            </w:r>
          </w:p>
        </w:tc>
      </w:tr>
      <w:tr>
        <w:tc>
          <w:tcPr>
            <w:tcW w:type="dxa" w:w="4968"/>
          </w:tcPr>
          <w:p>
            <w:r>
              <w:rPr>
                <w:b/>
              </w:rPr>
              <w:t>SOM stages</w:t>
            </w:r>
          </w:p>
        </w:tc>
        <w:tc>
          <w:tcPr>
            <w:tcW w:type="dxa" w:w="4968"/>
          </w:tcPr>
          <w:p>
            <w:r>
              <w:t>Patient Education, Clinical Decision Support, Pharmacovigilance</w:t>
            </w:r>
          </w:p>
        </w:tc>
      </w:tr>
      <w:tr>
        <w:tc>
          <w:tcPr>
            <w:tcW w:type="dxa" w:w="4968"/>
          </w:tcPr>
          <w:p>
            <w:r>
              <w:rPr>
                <w:b/>
              </w:rPr>
              <w:t>Audience</w:t>
            </w:r>
          </w:p>
        </w:tc>
        <w:tc>
          <w:tcPr>
            <w:tcW w:type="dxa" w:w="4968"/>
          </w:tcPr>
          <w:p>
            <w:r>
              <w:t>Patients, Healthcare Providers, Pharmacists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Alcohol, Medication, Drug interactions, Pharmacokinetics, Pharmacodynamics, Liver metabolism, Adverse effects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Medication and alcohol interactions occur when ethanol intake affects the pharmacokinetics (absorption, distribution, metabolism, elimination) or pharmacodynamics (drug effects) of medications. These interactions can alter medication efficacy or increase toxicity risks. Alcohol may induce or inhibit metabolizing enzymes such as cytochrome P450 isoforms, notably CYP2E1, impacting drugs like acetaminophen or warfarin. It can also potentiate central nervous system depression when combined with sedatives or opioids. Understanding these interactions is vital for safe medication use, as some combinations lead to severe adverse effects including liver damage, respiratory depression, or bleeding risks. Major synonyms include drug-alcohol interactions, ethanol-drug interactions, and medication-ethanol interactions. Limitations in evidence exist due to variable drinking patterns and individual metabolism differences. Practical relevance includes advising patients about potential risks, adjusting medication dosing, and monitoring for signs of toxicity or reduced effectiveness. Safety considerations emphasize abstaining or limiting alcohol use when on interacting medications, especially those with narrow therapeutic indices or hepatic metabolism. This knowledge module comprehensively outlines mechanisms, physiological impacts, evidence strength, and clinical guidance for diverse medication classes interacting with alcohol.</w:t>
      </w:r>
    </w:p>
    <w:p>
      <w:pPr>
        <w:pStyle w:val="Heading1"/>
      </w:pPr>
      <w:r>
        <w:t>Customer Questions Answered</w:t>
      </w:r>
    </w:p>
    <w:p>
      <w:pPr>
        <w:pStyle w:val="ListBullet"/>
      </w:pPr>
      <w:r>
        <w:t>Can I drink alcohol while taking my medication?</w:t>
      </w:r>
    </w:p>
    <w:p>
      <w:pPr>
        <w:pStyle w:val="ListBullet"/>
      </w:pPr>
      <w:r>
        <w:t>How does alcohol affect how medications work in my body?</w:t>
      </w:r>
    </w:p>
    <w:p>
      <w:pPr>
        <w:pStyle w:val="ListBullet"/>
      </w:pPr>
      <w:r>
        <w:t>Which medications have dangerous interactions with alcohol?</w:t>
      </w:r>
    </w:p>
    <w:p>
      <w:pPr>
        <w:pStyle w:val="ListBullet"/>
      </w:pPr>
      <w:r>
        <w:t>Can alcohol increase the side effects of my medicine?</w:t>
      </w:r>
    </w:p>
    <w:p>
      <w:pPr>
        <w:pStyle w:val="ListBullet"/>
      </w:pPr>
      <w:r>
        <w:t>Is it safe to drink alcohol if I'm on antibiotics?</w:t>
      </w:r>
    </w:p>
    <w:p>
      <w:pPr>
        <w:pStyle w:val="ListBullet"/>
      </w:pPr>
      <w:r>
        <w:t>Why does mixing alcohol with some medicines cause drowsiness?</w:t>
      </w:r>
    </w:p>
    <w:p>
      <w:pPr>
        <w:pStyle w:val="ListBullet"/>
      </w:pPr>
      <w:r>
        <w:t>How long should I wait after drinking alcohol before taking medications?</w:t>
      </w:r>
    </w:p>
    <w:p>
      <w:pPr>
        <w:pStyle w:val="ListBullet"/>
      </w:pPr>
      <w:r>
        <w:t>Can alcohol affect blood pressure medications?</w:t>
      </w:r>
    </w:p>
    <w:p>
      <w:pPr>
        <w:pStyle w:val="ListBullet"/>
      </w:pPr>
      <w:r>
        <w:t>What are signs of a harmful medication and alcohol interaction?</w:t>
      </w:r>
    </w:p>
    <w:p>
      <w:pPr>
        <w:pStyle w:val="ListBullet"/>
      </w:pPr>
      <w:r>
        <w:t>Does moderate alcohol use always cause problems with medications?</w:t>
      </w:r>
    </w:p>
    <w:p>
      <w:pPr>
        <w:pStyle w:val="ListBullet"/>
      </w:pPr>
      <w:r>
        <w:t>Are over-the-counter drugs also affected by alcohol?</w:t>
      </w:r>
    </w:p>
    <w:p>
      <w:pPr>
        <w:pStyle w:val="ListBullet"/>
      </w:pPr>
      <w:r>
        <w:t>How can healthcare providers monitor medication and alcohol interactions?</w:t>
      </w:r>
    </w:p>
    <w:p>
      <w:pPr>
        <w:pStyle w:val="Heading1"/>
      </w:pPr>
      <w:r>
        <w:t>Learning Objectives</w:t>
      </w:r>
    </w:p>
    <w:p>
      <w:pPr>
        <w:pStyle w:val="ListBullet"/>
      </w:pPr>
      <w:r>
        <w:t>Define medication and alcohol interactions and understand their clinical importance.</w:t>
      </w:r>
    </w:p>
    <w:p>
      <w:pPr>
        <w:pStyle w:val="ListBullet"/>
      </w:pPr>
      <w:r>
        <w:t>Describe the biochemical mechanisms by which alcohol influences medication metabolism.</w:t>
      </w:r>
    </w:p>
    <w:p>
      <w:pPr>
        <w:pStyle w:val="ListBullet"/>
      </w:pPr>
      <w:r>
        <w:t>Identify common medications with significant alcohol interaction risks.</w:t>
      </w:r>
    </w:p>
    <w:p>
      <w:pPr>
        <w:pStyle w:val="ListBullet"/>
      </w:pPr>
      <w:r>
        <w:t>Explain the physiological effects and potential adverse outcomes of these interactions.</w:t>
      </w:r>
    </w:p>
    <w:p>
      <w:pPr>
        <w:pStyle w:val="ListBullet"/>
      </w:pPr>
      <w:r>
        <w:t>Apply practical strategies to counsel patients regarding alcohol consumption during medication use.</w:t>
      </w:r>
    </w:p>
    <w:p>
      <w:pPr>
        <w:pStyle w:val="ListBullet"/>
      </w:pPr>
      <w:r>
        <w:t>Recognize limitations and variability in existing evidence about alcohol-drug interactions.</w:t>
      </w:r>
    </w:p>
    <w:p>
      <w:pPr>
        <w:pStyle w:val="ListBullet"/>
      </w:pPr>
      <w:r>
        <w:t>Debunk common misconceptions about alcohol and medicine compatibility.</w:t>
      </w:r>
    </w:p>
    <w:p>
      <w:pPr>
        <w:pStyle w:val="ListBullet"/>
      </w:pPr>
      <w:r>
        <w:t>Understand monitoring techniques and safety precautions to mitigate interaction risks.</w:t>
      </w:r>
    </w:p>
    <w:p>
      <w:pPr>
        <w:pStyle w:val="Heading1"/>
      </w:pPr>
      <w:r>
        <w:t>Definition</w:t>
      </w:r>
    </w:p>
    <w:p>
      <w:r>
        <w:t>Medication and alcohol interactions are biochemical and physiological events that arise when alcohol consumption modifies the way medications are absorbed, metabolized, distributed, or exert their effects, potentially compromising treatment safety and efficacy.</w:t>
      </w:r>
    </w:p>
    <w:p>
      <w:pPr>
        <w:pStyle w:val="Heading1"/>
      </w:pPr>
      <w:r>
        <w:t>Why This Matters</w:t>
      </w:r>
    </w:p>
    <w:p>
      <w:r>
        <w:t>Alcohol consumption is common worldwide, and many individuals use medications simultaneously. Understanding how alcohol interacts with medications helps prevent adverse effects, enhances treatment outcomes, and reduces healthcare complications related to unsafe substance use combinations.</w:t>
      </w:r>
    </w:p>
    <w:p>
      <w:pPr>
        <w:pStyle w:val="Heading1"/>
      </w:pPr>
      <w:r>
        <w:t>Definition and Overview of Medication and Alcohol Interactions</w:t>
      </w:r>
    </w:p>
    <w:p>
      <w:r>
        <w:t>Medication and alcohol interactions refer to the alterations in the pharmacokinetics or pharmacodynamics of drugs caused by ethanol (the active component in alcoholic beverages). These interactions can result in either increased toxicity or reduced drug effectiveness. For example, alcohol can accelerate or inhibit drug metabolism enzymes, leading to either elevated drug levels or rapid clearance. The term encompasses interactions with prescription medications, over-the-counter (OTC) drugs, and even herbal supplements.</w:t>
      </w:r>
    </w:p>
    <w:p>
      <w:pPr>
        <w:pStyle w:val="Heading1"/>
      </w:pPr>
      <w:r>
        <w:t>Pharmacokinetic Mechanisms of Alcohol-Drug Interactions</w:t>
      </w:r>
    </w:p>
    <w:p>
      <w:r>
        <w:t>Pharmacokinetics describes how the body absorbs, distributes, metabolizes, and eliminates drugs. Alcohol influences these processes primarily in the liver, where enzymes such as cytochrome P450 (especially CYP2E1) metabolize both ethanol and certain drugs concurrently. Acute alcohol consumption can inhibit drug metabolism leading to higher drug concentrations, whereas chronic alcohol use can induce enzyme production causing faster drug metabolism. Alcohol also affects gastric emptying and can change drug absorption rates.</w:t>
      </w:r>
    </w:p>
    <w:p>
      <w:pPr>
        <w:pStyle w:val="Heading1"/>
      </w:pPr>
      <w:r>
        <w:t>Pharmacodynamic Effects and Physiological Impact</w:t>
      </w:r>
    </w:p>
    <w:p>
      <w:r>
        <w:t>Pharmacodynamics involves how drugs affect the body. Alcohol and some drugs have additive or synergistic effects, notably central nervous system (CNS) depressants like benzodiazepines, opioids, and antihistamines, increasing risks of sedation, respiratory depression, or cognitive impairment. Alcohol can exacerbate medications that affect blood clotting, blood sugar, or blood pressure, leading to unpredictable physiological effects.</w:t>
      </w:r>
    </w:p>
    <w:p>
      <w:pPr>
        <w:pStyle w:val="Heading1"/>
      </w:pPr>
      <w:r>
        <w:t>Common Medications with Significant Alcohol Interactions</w:t>
      </w:r>
    </w:p>
    <w:p>
      <w:r>
        <w:t>Medications with notable alcohol interactions include:</w:t>
        <w:br/>
        <w:t>- CNS depressants (e.g., benzodiazepines, barbiturates, opioids): enhanced sedation and overdose risk.</w:t>
        <w:br/>
        <w:t>- Anticoagulants (e.g., warfarin): bleeding risks due to altered metabolism.</w:t>
        <w:br/>
        <w:t>- Acetaminophen: increased risk of liver toxicity.</w:t>
        <w:br/>
        <w:t>- Antibiotics (e.g., metronidazole, tinidazole): disulfiram-like reactions causing flushing, nausea.</w:t>
        <w:br/>
        <w:t>- Antidiabetics: alcohol can cause hypoglycemia or hyperglycemia.</w:t>
        <w:br/>
        <w:t>- Antihypertensives: alcohol may worsen blood pressure control.</w:t>
      </w:r>
    </w:p>
    <w:p>
      <w:pPr>
        <w:pStyle w:val="Heading1"/>
      </w:pPr>
      <w:r>
        <w:t>Clinical Evidence and Risk Assessment</w:t>
      </w:r>
    </w:p>
    <w:p>
      <w:r>
        <w:t>Established evidence indicates that acute alcohol intake inhibits metabolism of certain drugs, raising plasma levels and toxicity potential. Chronic alcohol consumption induces metabolism leading to therapeutic failure for some medications. However, evidence varies based on individual genetics, drinking patterns, and coexisting conditions. Clinical studies highlight increased hospitalization risk from combined alcohol and CNS depressants. Moderate alcohol consumption’s effects are less clear and require individualized assessment.</w:t>
      </w:r>
    </w:p>
    <w:p>
      <w:pPr>
        <w:pStyle w:val="Heading1"/>
      </w:pPr>
      <w:r>
        <w:t>Patient Counseling and Practical Applications</w:t>
      </w:r>
    </w:p>
    <w:p>
      <w:r>
        <w:t>Healthcare providers should counsel patients to avoid or limit alcohol during treatment with interacting medications. Discussion should cover why interactions matter, potential side effects, and timing considerations (e.g., abstaining before and after medication dose). Exercise caution with OTC drugs and herbal products, which may also interact. Providers can tailor advice based on the patient’s drinking habits, medication profile, and comorbidities.</w:t>
      </w:r>
    </w:p>
    <w:p>
      <w:pPr>
        <w:pStyle w:val="Heading1"/>
      </w:pPr>
      <w:r>
        <w:t>Limitations and Variability in Interaction Evidence</w:t>
      </w:r>
    </w:p>
    <w:p>
      <w:r>
        <w:t>Research on alcohol-medication interactions faces challenges such as variability in alcohol consumption patterns (binge vs. chronic use), individual metabolic differences (e.g., genetic polymorphisms in CYP enzymes), and limited controlled clinical trials. Some interactions are predicted from mechanistic data rather than robust clinical outcomes, requiring cautious interpretation. This variability requires clinicians to use judgment and monitor patients closely.</w:t>
      </w:r>
    </w:p>
    <w:p>
      <w:pPr>
        <w:pStyle w:val="Heading1"/>
      </w:pPr>
      <w:r>
        <w:t>Misconceptions About Alcohol and Medication Use</w:t>
      </w:r>
    </w:p>
    <w:p>
      <w:r>
        <w:t>Common misconceptions include beliefs that 'small amounts of alcohol are always safe with medicines,' or 'over-the-counter drugs cannot interact with alcohol.' In reality, even small doses can cause harm depending on the medication. Some patients assume alcohol enhances medication effectiveness, which is incorrect. Educating patients about these myths is essential to promote safe behavior.</w:t>
      </w:r>
    </w:p>
    <w:p>
      <w:pPr>
        <w:pStyle w:val="Heading1"/>
      </w:pPr>
      <w:r>
        <w:t>Monitoring and Safety Strategies</w:t>
      </w:r>
    </w:p>
    <w:p>
      <w:r>
        <w:t>Monitoring includes assessing patients for symptoms of toxicity or diminished medication efficacy and obtaining relevant laboratory tests (e.g., liver function, coagulation panels). Safety strategies involve dose adjustments, selecting medications with lower interaction potential, advising on alcohol avoidance periods, and reporting adverse effects. Pharmacists can play a key role in monitoring.</w:t>
      </w:r>
    </w:p>
    <w:p>
      <w:pPr>
        <w:pStyle w:val="Heading1"/>
      </w:pPr>
      <w:r>
        <w:t>Special Populations and Considerations</w:t>
      </w:r>
    </w:p>
    <w:p>
      <w:r>
        <w:t>Elderly patients, individuals with liver disease, and those with a history of substance abuse are at elevated risk for adverse interactions. Pregnancy and breastfeeding present additional concerns as alcohol and medications may affect the fetus or infant. Clinicians must consider these factors when evaluating interaction risks and advising on alcohol use.</w:t>
      </w:r>
    </w:p>
    <w:p>
      <w:pPr>
        <w:pStyle w:val="Heading1"/>
      </w:pPr>
      <w:r>
        <w:t>Legal and Ethical Considerations in Advising About Alcohol Use</w:t>
      </w:r>
    </w:p>
    <w:p>
      <w:r>
        <w:t>Healthcare providers must navigate patient autonomy while emphasizing safety. Ethical practice involves clear communication about risks without judgment, documentation of advice given, and considering local laws regarding alcohol use, especially in populations such as individuals operating vehicles or machinery. Confidentiality and culturally sensitive approaches enhance care outcomes.</w:t>
      </w:r>
    </w:p>
    <w:p>
      <w:pPr>
        <w:pStyle w:val="Heading1"/>
      </w:pPr>
      <w:r>
        <w:t>Practical Guidance</w:t>
      </w:r>
    </w:p>
    <w:p>
      <w:pPr>
        <w:pStyle w:val="ListBullet"/>
      </w:pPr>
      <w:r>
        <w:t>Always inform your healthcare provider about your alcohol consumption habits.</w:t>
      </w:r>
    </w:p>
    <w:p>
      <w:pPr>
        <w:pStyle w:val="ListBullet"/>
      </w:pPr>
      <w:r>
        <w:t>Avoid drinking alcohol when taking CNS depressants, anticoagulants, or medications with known serious interactions.</w:t>
      </w:r>
    </w:p>
    <w:p>
      <w:pPr>
        <w:pStyle w:val="ListBullet"/>
      </w:pPr>
      <w:r>
        <w:t>Read medication labels carefully for alcohol warnings, including OTC products.</w:t>
      </w:r>
    </w:p>
    <w:p>
      <w:pPr>
        <w:pStyle w:val="ListBullet"/>
      </w:pPr>
      <w:r>
        <w:t>Do not assume moderate or occasional alcohol use is safe with all medications; ask your provider.</w:t>
      </w:r>
    </w:p>
    <w:p>
      <w:pPr>
        <w:pStyle w:val="ListBullet"/>
      </w:pPr>
      <w:r>
        <w:t>If you experience side effects like excessive drowsiness, dizziness, or bleeding, seek medical help promptly.</w:t>
      </w:r>
    </w:p>
    <w:p>
      <w:pPr>
        <w:pStyle w:val="ListBullet"/>
      </w:pPr>
      <w:r>
        <w:t>Be aware that some antibiotics cause unpleasant reactions with alcohol—discuss antibiotic use with your provider.</w:t>
      </w:r>
    </w:p>
    <w:p>
      <w:pPr>
        <w:pStyle w:val="ListBullet"/>
      </w:pPr>
      <w:r>
        <w:t>Wait appropriate time intervals between drinking alcohol and medication doses as advised.</w:t>
      </w:r>
    </w:p>
    <w:p>
      <w:pPr>
        <w:pStyle w:val="ListBullet"/>
      </w:pPr>
      <w:r>
        <w:t>Healthcare providers should routinely screen for alcohol use during medication reviews to mitigate risks.</w:t>
      </w:r>
    </w:p>
    <w:p>
      <w:pPr>
        <w:pStyle w:val="Heading1"/>
      </w:pPr>
      <w:r>
        <w:t>Safety Notes</w:t>
      </w:r>
    </w:p>
    <w:p>
      <w:pPr>
        <w:pStyle w:val="ListBullet"/>
      </w:pPr>
      <w:r>
        <w:t>Never combine alcohol with sedative or opioid medications without medical advice due to overdose risks.</w:t>
      </w:r>
    </w:p>
    <w:p>
      <w:pPr>
        <w:pStyle w:val="ListBullet"/>
      </w:pPr>
      <w:r>
        <w:t>Patients with liver or kidney diseases should avoid alcohol while on medications metabolized by these organs.</w:t>
      </w:r>
    </w:p>
    <w:p>
      <w:pPr>
        <w:pStyle w:val="ListBullet"/>
      </w:pPr>
      <w:r>
        <w:t>Alcohol may mask symptoms of medication toxicity—report unusual symptoms immediately.</w:t>
      </w:r>
    </w:p>
    <w:p>
      <w:pPr>
        <w:pStyle w:val="ListBullet"/>
      </w:pPr>
      <w:r>
        <w:t>Avoid alcohol if taking medications with a narrow therapeutic window to prevent dangerous fluctuations in drug levels.</w:t>
      </w:r>
    </w:p>
    <w:p>
      <w:pPr>
        <w:pStyle w:val="ListBullet"/>
      </w:pPr>
      <w:r>
        <w:t>Pregnant and breastfeeding women should generally abstain from alcohol due to potential harm to the fetus or infant.</w:t>
      </w:r>
    </w:p>
    <w:p>
      <w:pPr>
        <w:pStyle w:val="Heading1"/>
      </w:pPr>
      <w:r>
        <w:t>Common Misconceptions</w:t>
      </w:r>
    </w:p>
    <w:p>
      <w:r>
        <w:rPr>
          <w:b/>
        </w:rPr>
        <w:t xml:space="preserve">Misconception: </w:t>
      </w:r>
      <w:r>
        <w:t>Small amounts of alcohol are always safe while taking medications.</w:t>
      </w:r>
    </w:p>
    <w:p>
      <w:r>
        <w:rPr>
          <w:b/>
        </w:rPr>
        <w:t xml:space="preserve">Reality: </w:t>
      </w:r>
      <w:r>
        <w:t>Even small amounts of alcohol can interact with certain medications, leading to harmful effects depending on the drug and individual factors.</w:t>
      </w:r>
    </w:p>
    <w:p>
      <w:r>
        <w:rPr>
          <w:b/>
        </w:rPr>
        <w:t xml:space="preserve">Misconception: </w:t>
      </w:r>
      <w:r>
        <w:t>Only prescription drugs interact with alcohol, not over-the-counter medications.</w:t>
      </w:r>
    </w:p>
    <w:p>
      <w:r>
        <w:rPr>
          <w:b/>
        </w:rPr>
        <w:t xml:space="preserve">Reality: </w:t>
      </w:r>
      <w:r>
        <w:t>Many over-the-counter medications, such as antihistamines and pain relievers, can interact adversely with alcohol.</w:t>
      </w:r>
    </w:p>
    <w:p>
      <w:r>
        <w:rPr>
          <w:b/>
        </w:rPr>
        <w:t xml:space="preserve">Misconception: </w:t>
      </w:r>
      <w:r>
        <w:t>Alcohol can enhance the effectiveness of some medicines.</w:t>
      </w:r>
    </w:p>
    <w:p>
      <w:r>
        <w:rPr>
          <w:b/>
        </w:rPr>
        <w:t xml:space="preserve">Reality: </w:t>
      </w:r>
      <w:r>
        <w:t>Alcohol generally reduces medication effectiveness or increases side effects rather than enhancing therapeutic benefits.</w:t>
      </w:r>
    </w:p>
    <w:p>
      <w:pPr>
        <w:pStyle w:val="Heading1"/>
      </w:pPr>
      <w:r>
        <w:t>Clinical Pearls</w:t>
      </w:r>
    </w:p>
    <w:p>
      <w:pPr>
        <w:pStyle w:val="ListNumber"/>
      </w:pPr>
      <w:r>
        <w:t>Alcohol metabolism primarily involves liver enzymes such as CYP2E1, which also metabolize many drugs.</w:t>
      </w:r>
    </w:p>
    <w:p>
      <w:pPr>
        <w:pStyle w:val="ListNumber"/>
      </w:pPr>
      <w:r>
        <w:t>Acute and chronic alcohol use have opposite effects on medication metabolism enzyme activity.</w:t>
      </w:r>
    </w:p>
    <w:p>
      <w:pPr>
        <w:pStyle w:val="ListNumber"/>
      </w:pPr>
      <w:r>
        <w:t>CNS depressants combined with alcohol significantly increase risks of respiratory depression and overdose.</w:t>
      </w:r>
    </w:p>
    <w:p>
      <w:pPr>
        <w:pStyle w:val="ListNumber"/>
      </w:pPr>
      <w:r>
        <w:t>Patient alcohol use history is crucial for personalized medication safety plans.</w:t>
      </w:r>
    </w:p>
    <w:p>
      <w:pPr>
        <w:pStyle w:val="ListNumber"/>
      </w:pPr>
      <w:r>
        <w:t>Education about alcohol and medication interactions improves adherence and reduces adverse events.</w:t>
      </w:r>
    </w:p>
    <w:p>
      <w:pPr>
        <w:pStyle w:val="Heading1"/>
      </w:pPr>
      <w:r>
        <w:t>Key Takeaways</w:t>
      </w:r>
    </w:p>
    <w:p>
      <w:pPr>
        <w:pStyle w:val="ListBullet"/>
      </w:pPr>
      <w:r>
        <w:t>Medication and alcohol interactions can alter drug effects and increase risks of adverse reactions.</w:t>
      </w:r>
    </w:p>
    <w:p>
      <w:pPr>
        <w:pStyle w:val="ListBullet"/>
      </w:pPr>
      <w:r>
        <w:t>Alcohol affects drug metabolism via liver enzymes, leading to either increased toxicity or decreased efficacy.</w:t>
      </w:r>
    </w:p>
    <w:p>
      <w:pPr>
        <w:pStyle w:val="ListBullet"/>
      </w:pPr>
      <w:r>
        <w:t>CNS depressants and anticoagulants are among medications with highest interaction risks with alcohol.</w:t>
      </w:r>
    </w:p>
    <w:p>
      <w:pPr>
        <w:pStyle w:val="ListBullet"/>
      </w:pPr>
      <w:r>
        <w:t>Patient counseling should emphasize avoiding alcohol with high-risk medications and reading labels carefully.</w:t>
      </w:r>
    </w:p>
    <w:p>
      <w:pPr>
        <w:pStyle w:val="ListBullet"/>
      </w:pPr>
      <w:r>
        <w:t>Moderate alcohol consumption does not eliminate the risk of potential interactions with some drugs.</w:t>
      </w:r>
    </w:p>
    <w:p>
      <w:pPr>
        <w:pStyle w:val="ListBullet"/>
      </w:pPr>
      <w:r>
        <w:t>Over-the-counter and herbal products can also interact with alcohol, requiring caution.</w:t>
      </w:r>
    </w:p>
    <w:p>
      <w:pPr>
        <w:pStyle w:val="ListBullet"/>
      </w:pPr>
      <w:r>
        <w:t>Individual factors such as genetics, drinking patterns, and liver function affect interaction severity.</w:t>
      </w:r>
    </w:p>
    <w:p>
      <w:pPr>
        <w:pStyle w:val="ListBullet"/>
      </w:pPr>
      <w:r>
        <w:t>Healthcare providers should monitor patients regularly and adjust medications if needed to optimize safety.</w:t>
      </w:r>
    </w:p>
    <w:p>
      <w:pPr>
        <w:pStyle w:val="Heading1"/>
      </w:pPr>
      <w:r>
        <w:t>Glossary</w:t>
      </w:r>
    </w:p>
    <w:p>
      <w:r>
        <w:rPr>
          <w:b/>
        </w:rPr>
        <w:t xml:space="preserve">Alcohol (Ethanol): </w:t>
      </w:r>
      <w:r>
        <w:t>A chemical compound found in alcoholic beverages that affects the central nervous system and can interact with medications.</w:t>
      </w:r>
    </w:p>
    <w:p>
      <w:r>
        <w:rPr>
          <w:b/>
        </w:rPr>
        <w:t xml:space="preserve">Pharmacokinetics: </w:t>
      </w:r>
      <w:r>
        <w:t>The study of how drugs are absorbed, distributed, metabolized, and eliminated in the body.</w:t>
      </w:r>
    </w:p>
    <w:p>
      <w:r>
        <w:rPr>
          <w:b/>
        </w:rPr>
        <w:t xml:space="preserve">Pharmacodynamics: </w:t>
      </w:r>
      <w:r>
        <w:t>The study of the physiological effects of drugs and their mechanisms of action.</w:t>
      </w:r>
    </w:p>
    <w:p>
      <w:r>
        <w:rPr>
          <w:b/>
        </w:rPr>
        <w:t xml:space="preserve">Cytochrome P450 (CYP) enzymes: </w:t>
      </w:r>
      <w:r>
        <w:t>A group of liver enzymes that metabolize many drugs and can be affected by alcohol consumption.</w:t>
      </w:r>
    </w:p>
    <w:p>
      <w:r>
        <w:rPr>
          <w:b/>
        </w:rPr>
        <w:t xml:space="preserve">CNS depressants: </w:t>
      </w:r>
      <w:r>
        <w:t>Medications that slow down brain activity, including benzodiazepines, opioids, and barbiturates.</w:t>
      </w:r>
    </w:p>
    <w:p>
      <w:r>
        <w:rPr>
          <w:b/>
        </w:rPr>
        <w:t xml:space="preserve">Disulfiram-like reaction: </w:t>
      </w:r>
      <w:r>
        <w:t>An unpleasant reaction (flushing, nausea, vomiting) caused by combining alcohol with certain medications like metronidazole.</w:t>
      </w:r>
    </w:p>
    <w:p>
      <w:r>
        <w:rPr>
          <w:b/>
        </w:rPr>
        <w:t xml:space="preserve">Therapeutic window: </w:t>
      </w:r>
      <w:r>
        <w:t>The drug concentration range in which a medication is effective without being toxic.</w:t>
      </w:r>
    </w:p>
    <w:p>
      <w:pPr>
        <w:pStyle w:val="Heading1"/>
      </w:pPr>
      <w:r>
        <w:t>Related Modules</w:t>
      </w:r>
    </w:p>
    <w:p>
      <w:pPr>
        <w:pStyle w:val="ListBullet"/>
      </w:pPr>
      <w:r>
        <w:t>MED-007</w:t>
      </w:r>
    </w:p>
    <w:p>
      <w:pPr>
        <w:pStyle w:val="ListBullet"/>
      </w:pPr>
      <w:r>
        <w:t>MED-021</w:t>
      </w:r>
    </w:p>
    <w:p>
      <w:pPr>
        <w:pStyle w:val="ListBullet"/>
      </w:pPr>
      <w:r>
        <w:t>PHARM-009</w:t>
      </w:r>
    </w:p>
    <w:p>
      <w:pPr>
        <w:pStyle w:val="Heading1"/>
      </w:pPr>
      <w:r>
        <w:t>Illustration Specifications</w:t>
      </w:r>
    </w:p>
    <w:p>
      <w:pPr>
        <w:pStyle w:val="Heading2"/>
      </w:pPr>
      <w:r>
        <w:t>ILL-001 - Alcohol Metabolism Pathway</w:t>
      </w:r>
    </w:p>
    <w:p>
      <w:r>
        <w:t>Type: Diagram</w:t>
      </w:r>
    </w:p>
    <w:p>
      <w:r>
        <w:t>Depiction of ethanol metabolism in the liver including alcohol dehydrogenase and cytochrome P450 enzymes.</w:t>
      </w:r>
    </w:p>
    <w:p>
      <w:r>
        <w:t>Alt text: Diagram showing alcohol metabolism via liver enzymes.</w:t>
      </w:r>
    </w:p>
    <w:p>
      <w:pPr>
        <w:pStyle w:val="Heading2"/>
      </w:pPr>
      <w:r>
        <w:t>ILL-002 - Mechanisms of Drug-Alcohol Interactions</w:t>
      </w:r>
    </w:p>
    <w:p>
      <w:r>
        <w:t>Type: Flowchart</w:t>
      </w:r>
    </w:p>
    <w:p>
      <w:r>
        <w:t>Flowchart illustrating how alcohol affects absorption, metabolism, and pharmacodynamics of drugs.</w:t>
      </w:r>
    </w:p>
    <w:p>
      <w:r>
        <w:t>Alt text: Flowchart of alcohol impact on drug pharmacokinetics and pharmacodynamics.</w:t>
      </w:r>
    </w:p>
    <w:p>
      <w:pPr>
        <w:pStyle w:val="Heading2"/>
      </w:pPr>
      <w:r>
        <w:t>ILL-003 - Medication Classes and Alcohol Interaction Risks</w:t>
      </w:r>
    </w:p>
    <w:p>
      <w:r>
        <w:t>Type: Table</w:t>
      </w:r>
    </w:p>
    <w:p>
      <w:r>
        <w:t>Table summarizing common medication classes and their respective risks when combined with alcohol.</w:t>
      </w:r>
    </w:p>
    <w:p>
      <w:r>
        <w:t>Alt text: Table listing drug types and associated alcohol interaction risks.</w:t>
      </w:r>
    </w:p>
    <w:p>
      <w:pPr>
        <w:pStyle w:val="Heading2"/>
      </w:pPr>
      <w:r>
        <w:t>ILL-004 - Signs and Symptoms of Alcohol-Medication Toxicity</w:t>
      </w:r>
    </w:p>
    <w:p>
      <w:r>
        <w:t>Type: Infographic</w:t>
      </w:r>
    </w:p>
    <w:p>
      <w:r>
        <w:t>Infographic highlighting key clinical signs to monitor for harmful interactions.</w:t>
      </w:r>
    </w:p>
    <w:p>
      <w:r>
        <w:t>Alt text: Infographic showing symptoms of medication and alcohol toxicity.</w:t>
      </w:r>
    </w:p>
    <w:p>
      <w:pPr>
        <w:pStyle w:val="Heading1"/>
      </w:pPr>
      <w:r>
        <w:t>References</w:t>
      </w:r>
    </w:p>
    <w:p>
      <w:pPr>
        <w:pStyle w:val="ListBullet"/>
      </w:pPr>
      <w:r>
        <w:t>Alcohol and Drug Interactions | National Institute on Alcohol Abuse and Alcoholism (NIAAA) | 2022 | NIAAA Alcohol and Drug Interactions | Unverified</w:t>
      </w:r>
    </w:p>
    <w:p>
      <w:pPr>
        <w:pStyle w:val="ListBullet"/>
      </w:pPr>
      <w:r>
        <w:t>Pharmacokinetic Interactions between Alcohol and Medications | U.S. Food and Drug Administration (FDA) | 2021 | FDA Drug Safety Communications | Unverified</w:t>
      </w:r>
    </w:p>
    <w:p>
      <w:pPr>
        <w:pStyle w:val="ListBullet"/>
      </w:pPr>
      <w:r>
        <w:t>Clinical pharmacology of alcohol-drug interactions | British Journal of Clinical Pharmacology | 2019 | DOI Pending | Unverified</w:t>
      </w:r>
    </w:p>
    <w:p>
      <w:pPr>
        <w:pStyle w:val="ListBullet"/>
      </w:pPr>
      <w:r>
        <w:t>Guidelines for safe prescribing with alcohol use | American Society of Addiction Medicine | 2020 | ASAM Clinical Practice Guidelines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