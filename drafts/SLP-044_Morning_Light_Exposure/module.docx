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SLP-044 - Morning Light Exposure</w:t>
      </w:r>
    </w:p>
    <w:p>
      <w:r>
        <w:rPr>
          <w:i/>
        </w:rPr>
        <w:t>Evidence-based ways to understand and improve morning light exposure.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Sleep Health Educators, Healthcare Professionals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Morning Light, Circadian Rhythm, Sleep-Wake Cycle, Phototherapy, Melatonin, Blue Light, Chronobiology,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Morning light exposure refers to the deliberate or natural exposure to daylight, particularly in the early hours after waking, to help regulate the body's internal clock known as the circadian rhythm. This exposure to light, especially rich in blue wavelengths, plays a critical role in synchronizing the sleep-wake cycle, by influencing neural pathways in the suprachiasmatic nucleus (SCN) of the hypothalamus, the brain's master clock. Adequate morning light exposure suppresses melatonin production—a hormone that signals sleepiness—thereby promoting alertness during daytime and facilitating better nighttime sleep. It has practical implications for improving sleep quality, mood, and overall health, and is used therapeutically in conditions such as seasonal affective disorder (SAD) and some circadian rhythm sleep disorders. Natural sunlight is the most effective source due to its full spectrum and intensity; however, artificial light boxes can serve as alternatives when natural light is insufficient. Timing is key, with exposure ideally occurring within the first two hours after waking to maximize circadian alignment. Limitations include variability in individual responses, environmental factors such as weather and latitude, and the potential ineffectiveness in some cases without complementary behavioral changes. Safety considerations focus on avoiding excessive exposure that could cause eye damage or skin issues and ensuring the correct use of light therapy devices according to established guidelines. "Morning light exposure" may also be referred to as "morning bright light therapy," "circadian light exposure," or "dawn simulation." Understanding these mechanisms and practical guidance can empower healthier sleep habits and improve wellbeing.</w:t>
      </w:r>
    </w:p>
    <w:p>
      <w:pPr>
        <w:pStyle w:val="Heading1"/>
      </w:pPr>
      <w:r>
        <w:t>Customer Questions Answered</w:t>
      </w:r>
    </w:p>
    <w:p>
      <w:pPr>
        <w:pStyle w:val="ListBullet"/>
      </w:pPr>
      <w:r>
        <w:t>What is morning light exposure and why is it important?</w:t>
      </w:r>
    </w:p>
    <w:p>
      <w:pPr>
        <w:pStyle w:val="ListBullet"/>
      </w:pPr>
      <w:r>
        <w:t>How does morning light exposure affect my sleep cycle?</w:t>
      </w:r>
    </w:p>
    <w:p>
      <w:pPr>
        <w:pStyle w:val="ListBullet"/>
      </w:pPr>
      <w:r>
        <w:t>What wavelengths of light are most effective in morning exposure?</w:t>
      </w:r>
    </w:p>
    <w:p>
      <w:pPr>
        <w:pStyle w:val="ListBullet"/>
      </w:pPr>
      <w:r>
        <w:t>How much morning light should I get daily for optimal sleep?</w:t>
      </w:r>
    </w:p>
    <w:p>
      <w:pPr>
        <w:pStyle w:val="ListBullet"/>
      </w:pPr>
      <w:r>
        <w:t>Can morning light exposure help with insomnia or sleep disorders?</w:t>
      </w:r>
    </w:p>
    <w:p>
      <w:pPr>
        <w:pStyle w:val="ListBullet"/>
      </w:pPr>
      <w:r>
        <w:t>Are there differences between natural sunlight and artificial light for morning exposure?</w:t>
      </w:r>
    </w:p>
    <w:p>
      <w:pPr>
        <w:pStyle w:val="ListBullet"/>
      </w:pPr>
      <w:r>
        <w:t>What time of day is best for morning light exposure?</w:t>
      </w:r>
    </w:p>
    <w:p>
      <w:pPr>
        <w:pStyle w:val="ListBullet"/>
      </w:pPr>
      <w:r>
        <w:t>How does morning light influence melatonin production?</w:t>
      </w:r>
    </w:p>
    <w:p>
      <w:pPr>
        <w:pStyle w:val="ListBullet"/>
      </w:pPr>
      <w:r>
        <w:t>Is it safe to use light therapy devices for morning light exposure?</w:t>
      </w:r>
    </w:p>
    <w:p>
      <w:pPr>
        <w:pStyle w:val="ListBullet"/>
      </w:pPr>
      <w:r>
        <w:t>Can morning light exposure improve mood and mental health?</w:t>
      </w:r>
    </w:p>
    <w:p>
      <w:pPr>
        <w:pStyle w:val="ListBullet"/>
      </w:pPr>
      <w:r>
        <w:t>How do seasonal changes affect morning light exposure benefits?</w:t>
      </w:r>
    </w:p>
    <w:p>
      <w:pPr>
        <w:pStyle w:val="ListBullet"/>
      </w:pPr>
      <w:r>
        <w:t>Are there any risks or side effects associated with too much morning light exposure?</w:t>
      </w:r>
    </w:p>
    <w:p>
      <w:pPr>
        <w:pStyle w:val="Heading1"/>
      </w:pPr>
      <w:r>
        <w:t>Learning Objectives</w:t>
      </w:r>
    </w:p>
    <w:p>
      <w:pPr>
        <w:pStyle w:val="ListBullet"/>
      </w:pPr>
      <w:r>
        <w:t>Define morning light exposure and its role in circadian rhythm regulation.</w:t>
      </w:r>
    </w:p>
    <w:p>
      <w:pPr>
        <w:pStyle w:val="ListBullet"/>
      </w:pPr>
      <w:r>
        <w:t>Describe the physiological mechanisms by which morning light impacts sleep-wake cycles.</w:t>
      </w:r>
    </w:p>
    <w:p>
      <w:pPr>
        <w:pStyle w:val="ListBullet"/>
      </w:pPr>
      <w:r>
        <w:t>Identify effective wavelengths and intensities of light for morning exposure.</w:t>
      </w:r>
    </w:p>
    <w:p>
      <w:pPr>
        <w:pStyle w:val="ListBullet"/>
      </w:pPr>
      <w:r>
        <w:t>Explain the practical recommendations for optimal morning light exposure.</w:t>
      </w:r>
    </w:p>
    <w:p>
      <w:pPr>
        <w:pStyle w:val="ListBullet"/>
      </w:pPr>
      <w:r>
        <w:t>Recognize the clinical uses of morning light exposure, including in light therapy.</w:t>
      </w:r>
    </w:p>
    <w:p>
      <w:pPr>
        <w:pStyle w:val="ListBullet"/>
      </w:pPr>
      <w:r>
        <w:t>Understand the limitations and variability in individual responses to morning light.</w:t>
      </w:r>
    </w:p>
    <w:p>
      <w:pPr>
        <w:pStyle w:val="ListBullet"/>
      </w:pPr>
      <w:r>
        <w:t>Evaluate safety considerations and potential risks associated with morning light exposure.</w:t>
      </w:r>
    </w:p>
    <w:p>
      <w:pPr>
        <w:pStyle w:val="ListBullet"/>
      </w:pPr>
      <w:r>
        <w:t>Debunk common misconceptions about morning light and sleep.</w:t>
      </w:r>
    </w:p>
    <w:p>
      <w:pPr>
        <w:pStyle w:val="Heading1"/>
      </w:pPr>
      <w:r>
        <w:t>Definition</w:t>
      </w:r>
    </w:p>
    <w:p>
      <w:r>
        <w:t>Morning light exposure is the intentional or natural intake of light, primarily in the early morning, that influences the body's circadian rhythm and promotes healthy sleep patterns.</w:t>
      </w:r>
    </w:p>
    <w:p>
      <w:pPr>
        <w:pStyle w:val="Heading1"/>
      </w:pPr>
      <w:r>
        <w:t>Why This Matters</w:t>
      </w:r>
    </w:p>
    <w:p>
      <w:r>
        <w:t>Proper morning light exposure is fundamental to maintaining a stable circadian rhythm, which governs sleep timing, hormone release, and overall health. Disruptions to this rhythm are linked to sleep disorders, mood disturbances, and chronic health problems. Understanding and optimizing morning light exposure can significantly improve sleep quality, energy levels, and mental wellbeing.</w:t>
      </w:r>
    </w:p>
    <w:p>
      <w:pPr>
        <w:pStyle w:val="Heading1"/>
      </w:pPr>
      <w:r>
        <w:t>What Is Morning Light Exposure?</w:t>
      </w:r>
    </w:p>
    <w:p>
      <w:r>
        <w:t>Morning light exposure involves receiving bright light, typically sunlight, soon after waking. This light contains a spectrum of wavelengths with blue light (around 460-480 nm) being most impactful. It acts as a signal to the brain's circadian pacemaker, helping to reset and align the internal clock to the day-night cycle, consolidating wakefulness during the day and sleep at night.</w:t>
      </w:r>
    </w:p>
    <w:p>
      <w:pPr>
        <w:pStyle w:val="Heading1"/>
      </w:pPr>
      <w:r>
        <w:t>Physiological Mechanisms of Morning Light</w:t>
      </w:r>
    </w:p>
    <w:p>
      <w:r>
        <w:t>Exposure to morning light influences specialized retinal cells containing the photopigment melanopsin. These intrinsically photosensitive retinal ganglion cells send signals to the suprachiasmatic nucleus (SCN) in the hypothalamus. The SCN, acting as the master circadian clock, modulates melatonin secretion from the pineal gland, reducing it during daylight to promote alertness and increasing it during darkness to facilitate sleep.</w:t>
      </w:r>
    </w:p>
    <w:p>
      <w:pPr>
        <w:pStyle w:val="Heading1"/>
      </w:pPr>
      <w:r>
        <w:t>Role of Blue Light in Circadian Regulation</w:t>
      </w:r>
    </w:p>
    <w:p>
      <w:r>
        <w:t>Blue wavelengths of light are especially effective at suppressing melatonin production. Morning sunlight is rich in blue light, which helps advance the circadian phase, leading to earlier sleep onset and improved sleep quality. Artificial light sources used in therapy mimic this blue-rich spectrum to simulate natural morning light effects.</w:t>
      </w:r>
    </w:p>
    <w:p>
      <w:pPr>
        <w:pStyle w:val="Heading1"/>
      </w:pPr>
      <w:r>
        <w:t>Timing and Duration Recommendations</w:t>
      </w:r>
    </w:p>
    <w:p>
      <w:r>
        <w:t>For optimal circadian entrainment, morning light exposure should occur within two hours of waking. Typical exposure durations range from 20 to 60 minutes, depending on light intensity. Bright outdoor sunlight generally requires less time than indoor artificial light sources. Consistent daily exposure is important for sustaining rhythmic stability.</w:t>
      </w:r>
    </w:p>
    <w:p>
      <w:pPr>
        <w:pStyle w:val="Heading1"/>
      </w:pPr>
      <w:r>
        <w:t>Benefits of Morning Light Exposure</w:t>
      </w:r>
    </w:p>
    <w:p>
      <w:r>
        <w:t>Regular morning light exposure improves sleep onset latency, increases total sleep time and sleep efficiency, and enhances daytime alertness. It has also demonstrated benefits in mood regulation, reducing symptoms of depression, notably in seasonal affective disorder (SAD). Additionally, morning light may support metabolic health and cognitive function through circadian synchronization.</w:t>
      </w:r>
    </w:p>
    <w:p>
      <w:pPr>
        <w:pStyle w:val="Heading1"/>
      </w:pPr>
      <w:r>
        <w:t>Morning Light Therapy Devices</w:t>
      </w:r>
    </w:p>
    <w:p>
      <w:r>
        <w:t>When natural sunlight is limited, especially in winter or indoor environments, light therapy boxes emitting 10,000 lux of full-spectrum or blue-enriched light provide an alternative. Users should position the device at eye level, maintaining a distance as specified by the manufacturer, typically around 16-24 inches, during morning hours to achieve therapeutic effects safely.</w:t>
      </w:r>
    </w:p>
    <w:p>
      <w:pPr>
        <w:pStyle w:val="Heading1"/>
      </w:pPr>
      <w:r>
        <w:t>Limitations and Individual Variabilities</w:t>
      </w:r>
    </w:p>
    <w:p>
      <w:r>
        <w:t>Response to morning light can vary by age, chronotype (morningness-eveningness preference), and existing health conditions. Some individuals may experience insufficient benefits without adjunct behavioral changes like regular sleep schedules and reduced evening light exposure. Environmental factors like location and weather can also limit natural morning light availability.</w:t>
      </w:r>
    </w:p>
    <w:p>
      <w:pPr>
        <w:pStyle w:val="Heading1"/>
      </w:pPr>
      <w:r>
        <w:t>Common Misconceptions About Morning Light</w:t>
      </w:r>
    </w:p>
    <w:p>
      <w:r>
        <w:t>A frequent misconception is that any light exposure at any time has the same benefits; however, timing and intensity are critical. Some believe that screen exposure suffices, but typical device light lacks necessary intensity and spectral qualities. Another myth is that morning light can replace other good sleep hygiene practices, whereas it is most effective when combined with holistic sleep strategies.</w:t>
      </w:r>
    </w:p>
    <w:p>
      <w:pPr>
        <w:pStyle w:val="Heading1"/>
      </w:pPr>
      <w:r>
        <w:t>Safety Considerations</w:t>
      </w:r>
    </w:p>
    <w:p>
      <w:r>
        <w:t>While natural sunlight is generally safe, excessive ultraviolet (UV) exposure can cause skin damage. Light therapy devices exclude UV rays but should be used according to guidelines to avoid eye strain or headache. People with eye conditions or photosensitive disorders should consult healthcare professionals before use.</w:t>
      </w:r>
    </w:p>
    <w:p>
      <w:pPr>
        <w:pStyle w:val="Heading1"/>
      </w:pPr>
      <w:r>
        <w:t>Practical Tips to Increase Morning Light Exposure</w:t>
      </w:r>
    </w:p>
    <w:p>
      <w:r>
        <w:t>To maximize benefits, spend time outdoors within two hours of waking when possible. Position workstations near windows or use light therapy devices on darker days. Minimizing blinds and curtains in the morning and avoiding sunglasses indoors can enhance exposure. Consistent morning routines support circadian rhythm reinforcement.</w:t>
      </w:r>
    </w:p>
    <w:p>
      <w:pPr>
        <w:pStyle w:val="Heading1"/>
      </w:pPr>
      <w:r>
        <w:t>Impact of Seasonal and Geographic Variation</w:t>
      </w:r>
    </w:p>
    <w:p>
      <w:r>
        <w:t>Latitude and season affect the duration and intensity of natural morning light, influencing circadian entrainment, especially in higher latitudes during winter. Light therapy is particularly beneficial in these contexts to compensate for reduced ambient light and maintain sleep and mood health.</w:t>
      </w:r>
    </w:p>
    <w:p>
      <w:pPr>
        <w:pStyle w:val="Heading1"/>
      </w:pPr>
      <w:r>
        <w:t>Practical Guidance</w:t>
      </w:r>
    </w:p>
    <w:p>
      <w:pPr>
        <w:pStyle w:val="ListBullet"/>
      </w:pPr>
      <w:r>
        <w:t>Spend at least 20-30 minutes outdoors in natural sunlight within two hours of waking.</w:t>
      </w:r>
    </w:p>
    <w:p>
      <w:pPr>
        <w:pStyle w:val="ListBullet"/>
      </w:pPr>
      <w:r>
        <w:t>Use a 10,000 lux light therapy box in the early morning during low sunlight seasons or when unable to be outside.</w:t>
      </w:r>
    </w:p>
    <w:p>
      <w:pPr>
        <w:pStyle w:val="ListBullet"/>
      </w:pPr>
      <w:r>
        <w:t>Avoid sunglasses indoors in the morning to ensure adequate light reception.</w:t>
      </w:r>
    </w:p>
    <w:p>
      <w:pPr>
        <w:pStyle w:val="ListBullet"/>
      </w:pPr>
      <w:r>
        <w:t>Maintain consistent wake times to enhance the entraining effects of morning light.</w:t>
      </w:r>
    </w:p>
    <w:p>
      <w:pPr>
        <w:pStyle w:val="ListBullet"/>
      </w:pPr>
      <w:r>
        <w:t>Limit exposure to artificial blue light sources in the evening to support circadian rhythm.</w:t>
      </w:r>
    </w:p>
    <w:p>
      <w:pPr>
        <w:pStyle w:val="ListBullet"/>
      </w:pPr>
      <w:r>
        <w:t>Consult with a healthcare provider before starting light therapy if you have eye conditions or photosensitivity.</w:t>
      </w:r>
    </w:p>
    <w:p>
      <w:pPr>
        <w:pStyle w:val="ListBullet"/>
      </w:pPr>
      <w:r>
        <w:t>Incorporate outdoor activities such as walking or stretching in the morning to increase light exposure.</w:t>
      </w:r>
    </w:p>
    <w:p>
      <w:pPr>
        <w:pStyle w:val="ListBullet"/>
      </w:pPr>
      <w:r>
        <w:t>Ensure light therapy device specifications meet clinical standards for intensity and spectral composition.</w:t>
      </w:r>
    </w:p>
    <w:p>
      <w:pPr>
        <w:pStyle w:val="Heading1"/>
      </w:pPr>
      <w:r>
        <w:t>Safety Notes</w:t>
      </w:r>
    </w:p>
    <w:p>
      <w:pPr>
        <w:pStyle w:val="ListBullet"/>
      </w:pPr>
      <w:r>
        <w:t>Avoid direct staring into light therapy devices to prevent eye strain or damage.</w:t>
      </w:r>
    </w:p>
    <w:p>
      <w:pPr>
        <w:pStyle w:val="ListBullet"/>
      </w:pPr>
      <w:r>
        <w:t>Limit UV exposure when outdoors by using protective clothing and sunscreen as appropriate.</w:t>
      </w:r>
    </w:p>
    <w:p>
      <w:pPr>
        <w:pStyle w:val="ListBullet"/>
      </w:pPr>
      <w:r>
        <w:t>People with a history of bipolar disorder should use light therapy cautiously and under medical supervision.</w:t>
      </w:r>
    </w:p>
    <w:p>
      <w:pPr>
        <w:pStyle w:val="ListBullet"/>
      </w:pPr>
      <w:r>
        <w:t>Discontinue light therapy and consult a clinician if experiencing persistent headaches, eye discomfort, or mood changes.</w:t>
      </w:r>
    </w:p>
    <w:p>
      <w:pPr>
        <w:pStyle w:val="ListBullet"/>
      </w:pPr>
      <w:r>
        <w:t>Ensure proper device manufacturer guidance adherence to minimize risks.</w:t>
      </w:r>
    </w:p>
    <w:p>
      <w:pPr>
        <w:pStyle w:val="Heading1"/>
      </w:pPr>
      <w:r>
        <w:t>Common Misconceptions</w:t>
      </w:r>
    </w:p>
    <w:p>
      <w:r>
        <w:rPr>
          <w:b/>
        </w:rPr>
        <w:t xml:space="preserve">Misconception: </w:t>
      </w:r>
      <w:r>
        <w:t>Any exposure to light at any time will improve sleep.</w:t>
      </w:r>
    </w:p>
    <w:p>
      <w:r>
        <w:rPr>
          <w:b/>
        </w:rPr>
        <w:t xml:space="preserve">Reality: </w:t>
      </w:r>
      <w:r>
        <w:t>The timing, intensity, and wavelength of light exposure are critical; morning light within two hours of waking is most effective for circadian alignment.</w:t>
      </w:r>
    </w:p>
    <w:p>
      <w:r>
        <w:rPr>
          <w:b/>
        </w:rPr>
        <w:t xml:space="preserve">Misconception: </w:t>
      </w:r>
      <w:r>
        <w:t>Screen time provides sufficient blue light for circadian regulation.</w:t>
      </w:r>
    </w:p>
    <w:p>
      <w:r>
        <w:rPr>
          <w:b/>
        </w:rPr>
        <w:t xml:space="preserve">Reality: </w:t>
      </w:r>
      <w:r>
        <w:t>Typical electronic devices emit lower intensity and a narrower light spectrum insufficient to replicate natural morning light benefits.</w:t>
      </w:r>
    </w:p>
    <w:p>
      <w:r>
        <w:rPr>
          <w:b/>
        </w:rPr>
        <w:t xml:space="preserve">Misconception: </w:t>
      </w:r>
      <w:r>
        <w:t>Morning light exposure alone can completely fix sleep problems without other habits.</w:t>
      </w:r>
    </w:p>
    <w:p>
      <w:r>
        <w:rPr>
          <w:b/>
        </w:rPr>
        <w:t xml:space="preserve">Reality: </w:t>
      </w:r>
      <w:r>
        <w:t>Morning light is a helpful component but should be combined with consistent sleep hygiene practices for best outcomes.</w:t>
      </w:r>
    </w:p>
    <w:p>
      <w:pPr>
        <w:pStyle w:val="Heading1"/>
      </w:pPr>
      <w:r>
        <w:t>Clinical Pearls</w:t>
      </w:r>
    </w:p>
    <w:p>
      <w:pPr>
        <w:pStyle w:val="ListNumber"/>
      </w:pPr>
      <w:r>
        <w:t>Blue light (~460-480 nm) is the principal wavelength range influencing circadian phase advance via melanopsin-containing retinal cells.</w:t>
      </w:r>
    </w:p>
    <w:p>
      <w:pPr>
        <w:pStyle w:val="ListNumber"/>
      </w:pPr>
      <w:r>
        <w:t>Early morning light exposure suppresses melatonin secretion, thereby increasing daytime alertness and improving sleep onset.</w:t>
      </w:r>
    </w:p>
    <w:p>
      <w:pPr>
        <w:pStyle w:val="ListNumber"/>
      </w:pPr>
      <w:r>
        <w:t>Consistent daily morning light exposure is necessary to maintain entrainment of the circadian clock.</w:t>
      </w:r>
    </w:p>
    <w:p>
      <w:pPr>
        <w:pStyle w:val="ListNumber"/>
      </w:pPr>
      <w:r>
        <w:t>Light therapy boxes emitting 10,000 lux are clinically validated for disorders such as SAD and certain circadian rhythm sleep disorders.</w:t>
      </w:r>
    </w:p>
    <w:p>
      <w:pPr>
        <w:pStyle w:val="ListNumber"/>
      </w:pPr>
      <w:r>
        <w:t>Excessive or improperly timed light exposure can disrupt circadian rhythms and induce insomnia or mood disturbances.</w:t>
      </w:r>
    </w:p>
    <w:p>
      <w:pPr>
        <w:pStyle w:val="Heading1"/>
      </w:pPr>
      <w:r>
        <w:t>Key Takeaways</w:t>
      </w:r>
    </w:p>
    <w:p>
      <w:pPr>
        <w:pStyle w:val="ListBullet"/>
      </w:pPr>
      <w:r>
        <w:t>Morning light exposure is essential for synchronizing the body's circadian rhythm and promoting healthy sleep-wake cycles.</w:t>
      </w:r>
    </w:p>
    <w:p>
      <w:pPr>
        <w:pStyle w:val="ListBullet"/>
      </w:pPr>
      <w:r>
        <w:t>Blue-rich light in the morning suppresses melatonin and advances the internal clock to support daytime alertness.</w:t>
      </w:r>
    </w:p>
    <w:p>
      <w:pPr>
        <w:pStyle w:val="ListBullet"/>
      </w:pPr>
      <w:r>
        <w:t>Optimal exposure occurs within the first two hours after waking, ideally for 20 to 60 minutes depending on light source intensity.</w:t>
      </w:r>
    </w:p>
    <w:p>
      <w:pPr>
        <w:pStyle w:val="ListBullet"/>
      </w:pPr>
      <w:r>
        <w:t>Natural sunlight is the best source; light therapy boxes are effective alternatives when natural light is limited.</w:t>
      </w:r>
    </w:p>
    <w:p>
      <w:pPr>
        <w:pStyle w:val="ListBullet"/>
      </w:pPr>
      <w:r>
        <w:t>Morning light exposure benefits include improved sleep quality, mood stabilization, and potential metabolic advantages.</w:t>
      </w:r>
    </w:p>
    <w:p>
      <w:pPr>
        <w:pStyle w:val="ListBullet"/>
      </w:pPr>
      <w:r>
        <w:t>Individual responses vary, highlighting the need for personalized approaches and consideration of behavioral factors.</w:t>
      </w:r>
    </w:p>
    <w:p>
      <w:pPr>
        <w:pStyle w:val="ListBullet"/>
      </w:pPr>
      <w:r>
        <w:t>Proper use of light therapy devices is safe but requires adherence to guidelines to avoid adverse effects.</w:t>
      </w:r>
    </w:p>
    <w:p>
      <w:pPr>
        <w:pStyle w:val="ListBullet"/>
      </w:pPr>
      <w:r>
        <w:t>Combining morning light exposure with good sleep hygiene maximizes benefits and supports overall health.</w:t>
      </w:r>
    </w:p>
    <w:p>
      <w:pPr>
        <w:pStyle w:val="Heading1"/>
      </w:pPr>
      <w:r>
        <w:t>Glossary</w:t>
      </w:r>
    </w:p>
    <w:p>
      <w:r>
        <w:rPr>
          <w:b/>
        </w:rPr>
        <w:t xml:space="preserve">Circadian Rhythm: </w:t>
      </w:r>
      <w:r>
        <w:t>The internal biological clock regulating the sleep-wake cycle and other physiological processes following approximately 24-hour cycles.</w:t>
      </w:r>
    </w:p>
    <w:p>
      <w:r>
        <w:rPr>
          <w:b/>
        </w:rPr>
        <w:t xml:space="preserve">Melanopsin: </w:t>
      </w:r>
      <w:r>
        <w:t>A photopigment found in specialized retinal cells that detect blue light and help regulate circadian rhythms.</w:t>
      </w:r>
    </w:p>
    <w:p>
      <w:r>
        <w:rPr>
          <w:b/>
        </w:rPr>
        <w:t xml:space="preserve">Melatonin: </w:t>
      </w:r>
      <w:r>
        <w:t>A hormone produced by the pineal gland that signals the body to prepare for sleep, typically released in darkness.</w:t>
      </w:r>
    </w:p>
    <w:p>
      <w:r>
        <w:rPr>
          <w:b/>
        </w:rPr>
        <w:t xml:space="preserve">Suprachiasmatic Nucleus (SCN): </w:t>
      </w:r>
      <w:r>
        <w:t>A group of neurons in the hypothalamus that serves as the master circadian clock coordinating daily physiological rhythms.</w:t>
      </w:r>
    </w:p>
    <w:p>
      <w:r>
        <w:rPr>
          <w:b/>
        </w:rPr>
        <w:t xml:space="preserve">Lux: </w:t>
      </w:r>
      <w:r>
        <w:t>A unit of illuminance measuring the intensity of light as perceived by the human eye.</w:t>
      </w:r>
    </w:p>
    <w:p>
      <w:r>
        <w:rPr>
          <w:b/>
        </w:rPr>
        <w:t xml:space="preserve">Blue Light: </w:t>
      </w:r>
      <w:r>
        <w:t>Light in the wavelength range of approximately 460-480 nanometers that has a significant effect on circadian regulation.</w:t>
      </w:r>
    </w:p>
    <w:p>
      <w:r>
        <w:rPr>
          <w:b/>
        </w:rPr>
        <w:t xml:space="preserve">Phototherapy: </w:t>
      </w:r>
      <w:r>
        <w:t>Treatment method using exposure to specific wavelengths and intensities of light to address certain health conditions.</w:t>
      </w:r>
    </w:p>
    <w:p>
      <w:r>
        <w:rPr>
          <w:b/>
        </w:rPr>
        <w:t xml:space="preserve">Seasonal Affective Disorder (SAD): </w:t>
      </w:r>
      <w:r>
        <w:t>A mood disorder characterized by depression occurring at specific times of the year, often winter, linked to reduced light exposure.</w:t>
      </w:r>
    </w:p>
    <w:p>
      <w:pPr>
        <w:pStyle w:val="Heading1"/>
      </w:pPr>
      <w:r>
        <w:t>Related Modules</w:t>
      </w:r>
    </w:p>
    <w:p>
      <w:pPr>
        <w:pStyle w:val="ListBullet"/>
      </w:pPr>
      <w:r>
        <w:t>SLP-031 - Circadian Rhythm Basics</w:t>
      </w:r>
    </w:p>
    <w:p>
      <w:pPr>
        <w:pStyle w:val="ListBullet"/>
      </w:pPr>
      <w:r>
        <w:t>SLP-042 - Light Therapy in Sleep Disorders</w:t>
      </w:r>
    </w:p>
    <w:p>
      <w:pPr>
        <w:pStyle w:val="ListBullet"/>
      </w:pPr>
      <w:r>
        <w:t>SLP-050 - Sleep Hygiene Practices</w:t>
      </w:r>
    </w:p>
    <w:p>
      <w:pPr>
        <w:pStyle w:val="Heading1"/>
      </w:pPr>
      <w:r>
        <w:t>Illustration Specifications</w:t>
      </w:r>
    </w:p>
    <w:p>
      <w:pPr>
        <w:pStyle w:val="Heading2"/>
      </w:pPr>
      <w:r>
        <w:t>ILL-001 - Effect of Morning Light on Circadian Rhythm</w:t>
      </w:r>
    </w:p>
    <w:p>
      <w:r>
        <w:t>Type: Diagram</w:t>
      </w:r>
    </w:p>
    <w:p>
      <w:r>
        <w:t>Graphic showing how morning light influences the suprachiasmatic nucleus and melatonin production to regulate sleep-wake cycles.</w:t>
      </w:r>
    </w:p>
    <w:p>
      <w:r>
        <w:t>Alt text: Diagram of brain with arrows depicting light reception influencing circadian rhythms.</w:t>
      </w:r>
    </w:p>
    <w:p>
      <w:pPr>
        <w:pStyle w:val="Heading2"/>
      </w:pPr>
      <w:r>
        <w:t>ILL-002 - Spectral Composition of Morning Sunlight vs Artificial Light</w:t>
      </w:r>
    </w:p>
    <w:p>
      <w:r>
        <w:t>Type: Graph</w:t>
      </w:r>
    </w:p>
    <w:p>
      <w:r>
        <w:t>Chart comparing the intensity and wavelength distribution of natural morning sunlight and a typical light therapy box.</w:t>
      </w:r>
    </w:p>
    <w:p>
      <w:r>
        <w:t>Alt text: Graph showing blue light intensity and spectrum comparison between sunlight and therapy light.</w:t>
      </w:r>
    </w:p>
    <w:p>
      <w:pPr>
        <w:pStyle w:val="Heading2"/>
      </w:pPr>
      <w:r>
        <w:t>ILL-003 - Safe Setup for Light Therapy Device</w:t>
      </w:r>
    </w:p>
    <w:p>
      <w:r>
        <w:t>Type: Photo</w:t>
      </w:r>
    </w:p>
    <w:p>
      <w:r>
        <w:t>Image illustrating correct positioning and distance of a light therapy box used during morning exposure sessions.</w:t>
      </w:r>
    </w:p>
    <w:p>
      <w:r>
        <w:t>Alt text: Light therapy box positioned at eye level with user sitting nearby.</w:t>
      </w:r>
    </w:p>
    <w:p>
      <w:pPr>
        <w:pStyle w:val="Heading2"/>
      </w:pPr>
      <w:r>
        <w:t>ILL-004 - Recommended Timing for Morning Light Exposure</w:t>
      </w:r>
    </w:p>
    <w:p>
      <w:r>
        <w:t>Type: Timeline</w:t>
      </w:r>
    </w:p>
    <w:p>
      <w:r>
        <w:t>Timeline showing optimal windows for morning light exposure relative to wake time for circadian phase shifting.</w:t>
      </w:r>
    </w:p>
    <w:p>
      <w:r>
        <w:t>Alt text: Clock diagram highlighting first two hours after waking for light exposure.</w:t>
      </w:r>
    </w:p>
    <w:p>
      <w:pPr>
        <w:pStyle w:val="Heading1"/>
      </w:pPr>
      <w:r>
        <w:t>References</w:t>
      </w:r>
    </w:p>
    <w:p>
      <w:pPr>
        <w:pStyle w:val="ListBullet"/>
      </w:pPr>
      <w:r>
        <w:t>The Role of Light in Circadian Regulation and Beyond | Brainard, G.C. et al. | 2015 | Unverified | Unverified</w:t>
      </w:r>
    </w:p>
    <w:p>
      <w:pPr>
        <w:pStyle w:val="ListBullet"/>
      </w:pPr>
      <w:r>
        <w:t>Light Therapy for Seasonal Affective Disorder: Efficacy and Guidelines | American Psychiatric Association | 2021 | Unverified | Unverified</w:t>
      </w:r>
    </w:p>
    <w:p>
      <w:pPr>
        <w:pStyle w:val="ListBullet"/>
      </w:pPr>
      <w:r>
        <w:t>Exposure to Daylight Reduces Sleep Problems: A Review | Chellappa S.L., Steiner R., Oelhafen P. | 2018 | Unverified | Unverified</w:t>
      </w:r>
    </w:p>
    <w:p>
      <w:pPr>
        <w:pStyle w:val="ListBullet"/>
      </w:pPr>
      <w:r>
        <w:t>Melanopsin and the regulation of circadian rhythms by light intensity | Hatori, M., et al.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