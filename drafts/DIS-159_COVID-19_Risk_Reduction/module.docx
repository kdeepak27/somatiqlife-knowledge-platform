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DIS-159 - COVID-19 Risk Reduction</w:t>
      </w:r>
    </w:p>
    <w:p>
      <w:r>
        <w:rPr>
          <w:i/>
        </w:rPr>
        <w:t>Prevention, risk factors, screening, evidence, and practical actions related to covid-19 risk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Public Health Workers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COVID-19, SARS-CoV-2, risk reduction, prevention, masking, vaccination, screening, social distancing, hygiene, air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COVID-19, caused by the SARS-CoV-2 virus, is a respiratory infectious disease that primarily spreads through respiratory droplets, aerosols, and contact with contaminated surfaces. Risk reduction strategies focus on preventing virus transmission in community and healthcare settings. Key prevention methods include vaccination, use of masks (especially N95/FFP2 respirators for high-risk situations), maintaining physical distancing, hand hygiene, and improving indoor air ventilation. Understanding risk factors such as older age, chronic medical conditions, and immunosuppression help identify individuals at increased risk of severe disease. Screening methods include PCR and rapid antigen tests that detect active infection, facilitating early isolation to prevent spread. While hand hygiene is important, it is insufficient alone due to airborne transmission. Masks and vaccination together significantly reduce infection and severe outcomes. Evidence on some complementary measures, such as immune-boosting supplements, remains moderate or emerging. Practical application involves tailoring interventions to settings and populations while considering limitations such as mask fit, vaccine hesitancy, and access to testing. Safety notes emphasize proper mask usage and vaccination adherence for maximal protection. This module presents comprehensive, evidence-calibrated education to empower individuals and communities to reduce COVID-19 risk effectively and safely.</w:t>
      </w:r>
    </w:p>
    <w:p>
      <w:pPr>
        <w:pStyle w:val="Heading1"/>
      </w:pPr>
      <w:r>
        <w:t>Customer Questions Answered</w:t>
      </w:r>
    </w:p>
    <w:p>
      <w:pPr>
        <w:pStyle w:val="ListBullet"/>
      </w:pPr>
      <w:r>
        <w:t>What is COVID-19 and how does it spread?</w:t>
      </w:r>
    </w:p>
    <w:p>
      <w:pPr>
        <w:pStyle w:val="ListBullet"/>
      </w:pPr>
      <w:r>
        <w:t>What are the most effective ways to prevent COVID-19 infection?</w:t>
      </w:r>
    </w:p>
    <w:p>
      <w:pPr>
        <w:pStyle w:val="ListBullet"/>
      </w:pPr>
      <w:r>
        <w:t>How effective are masks and what types should I use?</w:t>
      </w:r>
    </w:p>
    <w:p>
      <w:pPr>
        <w:pStyle w:val="ListBullet"/>
      </w:pPr>
      <w:r>
        <w:t>What are the risk factors that increase COVID-19 severity?</w:t>
      </w:r>
    </w:p>
    <w:p>
      <w:pPr>
        <w:pStyle w:val="ListBullet"/>
      </w:pPr>
      <w:r>
        <w:t>How does vaccination reduce the risk of COVID-19?</w:t>
      </w:r>
    </w:p>
    <w:p>
      <w:pPr>
        <w:pStyle w:val="ListBullet"/>
      </w:pPr>
      <w:r>
        <w:t>Are there specific screening methods to detect COVID-19 early?</w:t>
      </w:r>
    </w:p>
    <w:p>
      <w:pPr>
        <w:pStyle w:val="ListBullet"/>
      </w:pPr>
      <w:r>
        <w:t>What role does air ventilation play in COVID-19 prevention?</w:t>
      </w:r>
    </w:p>
    <w:p>
      <w:pPr>
        <w:pStyle w:val="ListBullet"/>
      </w:pPr>
      <w:r>
        <w:t>Can hand hygiene alone prevent COVID-19?</w:t>
      </w:r>
    </w:p>
    <w:p>
      <w:pPr>
        <w:pStyle w:val="ListBullet"/>
      </w:pPr>
      <w:r>
        <w:t>What are common misconceptions about COVID-19 transmission?</w:t>
      </w:r>
    </w:p>
    <w:p>
      <w:pPr>
        <w:pStyle w:val="ListBullet"/>
      </w:pPr>
      <w:r>
        <w:t>How long should I isolate if exposed to COVID-19?</w:t>
      </w:r>
    </w:p>
    <w:p>
      <w:pPr>
        <w:pStyle w:val="ListBullet"/>
      </w:pPr>
      <w:r>
        <w:t>Can improving my immune system lower COVID-19 risk?</w:t>
      </w:r>
    </w:p>
    <w:p>
      <w:pPr>
        <w:pStyle w:val="ListBullet"/>
      </w:pPr>
      <w:r>
        <w:t>What safety precautions should healthcare workers take to reduce COVID-19 risk?</w:t>
      </w:r>
    </w:p>
    <w:p>
      <w:pPr>
        <w:pStyle w:val="Heading1"/>
      </w:pPr>
      <w:r>
        <w:t>Learning Objectives</w:t>
      </w:r>
    </w:p>
    <w:p>
      <w:pPr>
        <w:pStyle w:val="ListBullet"/>
      </w:pPr>
      <w:r>
        <w:t>Define COVID-19 and explain its transmission pathways.</w:t>
      </w:r>
    </w:p>
    <w:p>
      <w:pPr>
        <w:pStyle w:val="ListBullet"/>
      </w:pPr>
      <w:r>
        <w:t>Identify major risk factors associated with COVID-19 severity.</w:t>
      </w:r>
    </w:p>
    <w:p>
      <w:pPr>
        <w:pStyle w:val="ListBullet"/>
      </w:pPr>
      <w:r>
        <w:t>Describe the principles and evidence behind physical prevention measures such as masks and distancing.</w:t>
      </w:r>
    </w:p>
    <w:p>
      <w:pPr>
        <w:pStyle w:val="ListBullet"/>
      </w:pPr>
      <w:r>
        <w:t>Explain the role of COVID-19 vaccination in reducing infection and severe disease risk.</w:t>
      </w:r>
    </w:p>
    <w:p>
      <w:pPr>
        <w:pStyle w:val="ListBullet"/>
      </w:pPr>
      <w:r>
        <w:t>Recognize effective COVID-19 screening methods and their practical applications.</w:t>
      </w:r>
    </w:p>
    <w:p>
      <w:pPr>
        <w:pStyle w:val="ListBullet"/>
      </w:pPr>
      <w:r>
        <w:t>Understand limitations and common misconceptions about COVID-19 prevention.</w:t>
      </w:r>
    </w:p>
    <w:p>
      <w:pPr>
        <w:pStyle w:val="ListBullet"/>
      </w:pPr>
      <w:r>
        <w:t>List practical actions individuals and organizations can take to reduce COVID-19 risk.</w:t>
      </w:r>
    </w:p>
    <w:p>
      <w:pPr>
        <w:pStyle w:val="ListBullet"/>
      </w:pPr>
      <w:r>
        <w:t>Apply safety recommendations to personal and professional settings related to COVID-19.</w:t>
      </w:r>
    </w:p>
    <w:p>
      <w:pPr>
        <w:pStyle w:val="Heading1"/>
      </w:pPr>
      <w:r>
        <w:t>Definition</w:t>
      </w:r>
    </w:p>
    <w:p>
      <w:r>
        <w:t>COVID-19 is an infectious disease caused by the novel coronavirus SARS-CoV-2, primarily affecting the respiratory system and spreading chiefly through respiratory droplets and aerosols generated when infected individuals cough, sneeze, speak, or breathe.</w:t>
      </w:r>
    </w:p>
    <w:p>
      <w:pPr>
        <w:pStyle w:val="Heading1"/>
      </w:pPr>
      <w:r>
        <w:t>Why This Matters</w:t>
      </w:r>
    </w:p>
    <w:p>
      <w:r>
        <w:t>COVID-19 has caused a global pandemic with significant morbidity, mortality, and social disruption. Understanding how to reduce risk of infection and severe disease is crucial to protecting individual and public health, minimizing strain on healthcare systems, and enabling safer social and economic activities.</w:t>
      </w:r>
    </w:p>
    <w:p>
      <w:pPr>
        <w:pStyle w:val="Heading1"/>
      </w:pPr>
      <w:r>
        <w:t>What is COVID-19 and How Does It Spread?</w:t>
      </w:r>
    </w:p>
    <w:p>
      <w:r>
        <w:t>COVID-19 is caused by the coronavirus SARS-CoV-2. Transmission primarily occurs via respiratory droplets emitted during coughing, sneezing, talking, and breathing. Smaller aerosol particles can remain suspended in air and penetrate deeper into lungs, facilitating airborne spread, especially in indoor spaces with poor ventilation. The virus can also spread by touching surfaces contaminated with viral particles and then touching the face, though this is a less common route. Understanding these transmission modes informs effective prevention strategies.</w:t>
      </w:r>
    </w:p>
    <w:p>
      <w:pPr>
        <w:pStyle w:val="Heading1"/>
      </w:pPr>
      <w:r>
        <w:t>Vaccination: Mechanisms and Impact on Risk Reduction</w:t>
      </w:r>
    </w:p>
    <w:p>
      <w:r>
        <w:t>COVID-19 vaccines stimulate the immune system to recognize and fight SARS-CoV-2, reducing the likelihood of infection, severe disease, hospitalization, and death. Vaccines include mRNA (e.g., Pfizer-BioNTech, Moderna), viral vector (e.g., AstraZeneca, Johnson &amp; Johnson), and protein subunit types. Vaccination effectiveness can vary with variants and wanes over time, but booster doses restore protection. Population-wide vaccination contributes to community immunity, lowering overall virus spread.</w:t>
      </w:r>
    </w:p>
    <w:p>
      <w:pPr>
        <w:pStyle w:val="Heading1"/>
      </w:pPr>
      <w:r>
        <w:t>Masking and Respiratory Protection</w:t>
      </w:r>
    </w:p>
    <w:p>
      <w:r>
        <w:t>Masks act as physical barriers that reduce the emission and inhalation of respiratory droplets and aerosols containing SARS-CoV-2. Surgical masks, cloth masks, and respirators (e.g., N95, FFP2) vary in filtration efficiency. N95 and FFP2 respirators offer the highest protection, especially in healthcare or high-risk settings. Proper mask fit and consistent use are critical for effectiveness. Masking reduces transmission risk in community and occupational settings.</w:t>
      </w:r>
    </w:p>
    <w:p>
      <w:pPr>
        <w:pStyle w:val="Heading1"/>
      </w:pPr>
      <w:r>
        <w:t>Physical Distancing and Avoiding Crowded Spaces</w:t>
      </w:r>
    </w:p>
    <w:p>
      <w:r>
        <w:t>Maintaining physical distance (at least 1-2 meters) reduces chances of inhaling infectious respiratory particles. Avoiding or limiting time in crowded, enclosed, or poorly ventilated spaces lowers exposure to viral aerosols. Physical distancing complements masking and vaccination as part of layered interventions. Its importance remains during periods of high transmission or variant surges.</w:t>
      </w:r>
    </w:p>
    <w:p>
      <w:pPr>
        <w:pStyle w:val="Heading1"/>
      </w:pPr>
      <w:r>
        <w:t>Hand Hygiene and Surface Cleaning</w:t>
      </w:r>
    </w:p>
    <w:p>
      <w:r>
        <w:t>Regular handwashing with soap and water for at least 20 seconds, or use of alcohol-based hand sanitizers, removes viral particles acquired from contaminated surfaces or direct contact. While surface transmission is less common than airborne routes, surface cleaning reduces risk in high-touch environments. Hand hygiene is essential but insufficient alone to prevent COVID-19, emphasizing the need for combination preventive measures.</w:t>
      </w:r>
    </w:p>
    <w:p>
      <w:pPr>
        <w:pStyle w:val="Heading1"/>
      </w:pPr>
      <w:r>
        <w:t>Screening and Testing for Early Detection</w:t>
      </w:r>
    </w:p>
    <w:p>
      <w:r>
        <w:t>COVID-19 screening involves testing for active infection to identify and isolate cases promptly. Diagnostic tools include highly sensitive polymerase chain reaction (PCR) tests and rapid antigen tests that provide quicker results with some sensitivity trade-offs. Screening strategies help interrupt transmission chains by enabling timely quarantine and contact tracing. Testing is especially important after known exposures or when symptoms develop.</w:t>
      </w:r>
    </w:p>
    <w:p>
      <w:pPr>
        <w:pStyle w:val="Heading1"/>
      </w:pPr>
      <w:r>
        <w:t>Identifying and Understanding Risk Factors for Severe COVID-19</w:t>
      </w:r>
    </w:p>
    <w:p>
      <w:r>
        <w:t>Certain factors increase risk of severe illness, hospitalization, and death from COVID-19. These include older age (especially over 65), chronic conditions such as diabetes, cardiovascular disease, chronic lung disease, obesity, cancer, and immunosuppression. Recognizing these risk factors guides prioritization of prevention efforts and clinical management. Social determinants like crowded living conditions and occupational exposures also affect risk.</w:t>
      </w:r>
    </w:p>
    <w:p>
      <w:pPr>
        <w:pStyle w:val="Heading1"/>
      </w:pPr>
      <w:r>
        <w:t>Role of Ventilation and Air Quality in COVID-19 Risk Reduction</w:t>
      </w:r>
    </w:p>
    <w:p>
      <w:r>
        <w:t>Good ventilation dilutes and removes airborne viral particles, reducing inhalation risk, particularly indoors. Use of open windows, mechanical ventilation, and air filtration systems (e.g., HEPA filters) can lower concentration of infectious aerosols. Monitoring CO2 levels can serve as a proxy for ventilation quality. Enhanced ventilation is an important adjunctive preventive measure alongside masking and distancing.</w:t>
      </w:r>
    </w:p>
    <w:p>
      <w:pPr>
        <w:pStyle w:val="Heading1"/>
      </w:pPr>
      <w:r>
        <w:t>Common Misconceptions About COVID-19 Transmission and Prevention</w:t>
      </w:r>
    </w:p>
    <w:p>
      <w:r>
        <w:t>Misconceptions include believing that COVID-19 spreads only by droplets and not aerosols, that only sick people transmit the virus, or that natural remedies alone can prevent infection. Some mistakenly think masks severely reduce oxygen levels or that vaccines cause COVID-19. Evidence disproves these myths. Addressing misinformation ensures adherence to effective prevention measures and reduces stigma.</w:t>
      </w:r>
    </w:p>
    <w:p>
      <w:pPr>
        <w:pStyle w:val="Heading1"/>
      </w:pPr>
      <w:r>
        <w:t>Limitations of COVID-19 Prevention Strategies</w:t>
      </w:r>
    </w:p>
    <w:p>
      <w:r>
        <w:t>No single measure offers complete protection; layered interventions provide the strongest risk reduction. Mask fit and compliance, vaccine access, and emerging variants can affect prevention effectiveness. Rapid antigen tests may miss some infections, especially early or asymptomatic cases. Behavioral fatigue and misinformation can reduce adherence. Recognizing limitations supports realistic expectations and adaptive strategies.</w:t>
      </w:r>
    </w:p>
    <w:p>
      <w:pPr>
        <w:pStyle w:val="Heading1"/>
      </w:pPr>
      <w:r>
        <w:t>Practical Actions for Individuals and Communities to Reduce COVID-19 Risk</w:t>
      </w:r>
    </w:p>
    <w:p>
      <w:r>
        <w:t>Actions include getting vaccinated and boosted, wearing appropriate masks especially in indoor or crowded environments, maintaining physical distancing when feasible, practicing regular hand hygiene, improving indoor ventilation, and following public health guidance on testing and isolation. Communities can support access to vaccines and testing, promote education, and enhance infrastructure like ventilation in public buildings.</w:t>
      </w:r>
    </w:p>
    <w:p>
      <w:pPr>
        <w:pStyle w:val="Heading1"/>
      </w:pPr>
      <w:r>
        <w:t>Safety Notes and Recommendations for Healthcare Workers</w:t>
      </w:r>
    </w:p>
    <w:p>
      <w:r>
        <w:t>Healthcare workers face higher exposure risk and should use respirators (N95/FFP2) during patient care, alongside eye protection and gowns when appropriate. Following protocols for donning/doffing personal protective equipment (PPE) minimizes contamination risk. Vaccination is crucial, including boosters. Training in infection control and mental health support are essential for safety and well-being.</w:t>
      </w:r>
    </w:p>
    <w:p>
      <w:pPr>
        <w:pStyle w:val="Heading1"/>
      </w:pPr>
      <w:r>
        <w:t>Practical Guidance</w:t>
      </w:r>
    </w:p>
    <w:p>
      <w:pPr>
        <w:pStyle w:val="ListBullet"/>
      </w:pPr>
      <w:r>
        <w:t>Get fully vaccinated and remain up-to-date with recommended booster doses.</w:t>
      </w:r>
    </w:p>
    <w:p>
      <w:pPr>
        <w:pStyle w:val="ListBullet"/>
      </w:pPr>
      <w:r>
        <w:t>Wear well-fitting masks, preferably N95/FFP2 respirators, in high-risk settings.</w:t>
      </w:r>
    </w:p>
    <w:p>
      <w:pPr>
        <w:pStyle w:val="ListBullet"/>
      </w:pPr>
      <w:r>
        <w:t>Maintain physical distancing of at least 1-2 meters when possible.</w:t>
      </w:r>
    </w:p>
    <w:p>
      <w:pPr>
        <w:pStyle w:val="ListBullet"/>
      </w:pPr>
      <w:r>
        <w:t>Practice frequent hand hygiene using soap and water or alcohol-based sanitizer.</w:t>
      </w:r>
    </w:p>
    <w:p>
      <w:pPr>
        <w:pStyle w:val="ListBullet"/>
      </w:pPr>
      <w:r>
        <w:t>Improve indoor ventilation by opening windows or using air filtration systems.</w:t>
      </w:r>
    </w:p>
    <w:p>
      <w:pPr>
        <w:pStyle w:val="ListBullet"/>
      </w:pPr>
      <w:r>
        <w:t>Use COVID-19 testing promptly when symptoms develop or after known exposures.</w:t>
      </w:r>
    </w:p>
    <w:p>
      <w:pPr>
        <w:pStyle w:val="ListBullet"/>
      </w:pPr>
      <w:r>
        <w:t>Follow isolation and quarantine guidelines to reduce community spread.</w:t>
      </w:r>
    </w:p>
    <w:p>
      <w:pPr>
        <w:pStyle w:val="ListBullet"/>
      </w:pPr>
      <w:r>
        <w:t>Stay informed through trusted public health sources to counter misinformation.</w:t>
      </w:r>
    </w:p>
    <w:p>
      <w:pPr>
        <w:pStyle w:val="Heading1"/>
      </w:pPr>
      <w:r>
        <w:t>Safety Notes</w:t>
      </w:r>
    </w:p>
    <w:p>
      <w:pPr>
        <w:pStyle w:val="ListBullet"/>
      </w:pPr>
      <w:r>
        <w:t>Proper mask fit is essential to ensure effectiveness and avoid breathing difficulties.</w:t>
      </w:r>
    </w:p>
    <w:p>
      <w:pPr>
        <w:pStyle w:val="ListBullet"/>
      </w:pPr>
      <w:r>
        <w:t>Individuals with respiratory conditions should consult healthcare providers about mask types.</w:t>
      </w:r>
    </w:p>
    <w:p>
      <w:pPr>
        <w:pStyle w:val="ListBullet"/>
      </w:pPr>
      <w:r>
        <w:t>Vaccines have undergone rigorous safety evaluations and are recommended for eligible populations.</w:t>
      </w:r>
    </w:p>
    <w:p>
      <w:pPr>
        <w:pStyle w:val="ListBullet"/>
      </w:pPr>
      <w:r>
        <w:t>Hand sanitizers should contain at least 60% alcohol to be effective against the virus.</w:t>
      </w:r>
    </w:p>
    <w:p>
      <w:pPr>
        <w:pStyle w:val="ListBullet"/>
      </w:pPr>
      <w:r>
        <w:t>Avoid relying solely on unproven supplements or treatments for COVID-19 prevention.</w:t>
      </w:r>
    </w:p>
    <w:p>
      <w:pPr>
        <w:pStyle w:val="Heading1"/>
      </w:pPr>
      <w:r>
        <w:t>Common Misconceptions</w:t>
      </w:r>
    </w:p>
    <w:p>
      <w:r>
        <w:rPr>
          <w:b/>
        </w:rPr>
        <w:t xml:space="preserve">Misconception: </w:t>
      </w:r>
      <w:r>
        <w:t>COVID-19 only spreads through large droplets and surface contact.</w:t>
      </w:r>
    </w:p>
    <w:p>
      <w:r>
        <w:rPr>
          <w:b/>
        </w:rPr>
        <w:t xml:space="preserve">Reality: </w:t>
      </w:r>
      <w:r>
        <w:t>COVID-19 also spreads through aerosols—tiny particles that can remain airborne for extended periods, especially indoors with poor ventilation.</w:t>
      </w:r>
    </w:p>
    <w:p>
      <w:r>
        <w:rPr>
          <w:b/>
        </w:rPr>
        <w:t xml:space="preserve">Misconception: </w:t>
      </w:r>
      <w:r>
        <w:t>Vaccines can give you COVID-19 infection.</w:t>
      </w:r>
    </w:p>
    <w:p>
      <w:r>
        <w:rPr>
          <w:b/>
        </w:rPr>
        <w:t xml:space="preserve">Reality: </w:t>
      </w:r>
      <w:r>
        <w:t>COVID-19 vaccines do not contain live virus and cannot cause COVID-19 infection.</w:t>
      </w:r>
    </w:p>
    <w:p>
      <w:r>
        <w:rPr>
          <w:b/>
        </w:rPr>
        <w:t xml:space="preserve">Misconception: </w:t>
      </w:r>
      <w:r>
        <w:t>Wearing masks causes low oxygen levels or carbon dioxide poisoning.</w:t>
      </w:r>
    </w:p>
    <w:p>
      <w:r>
        <w:rPr>
          <w:b/>
        </w:rPr>
        <w:t xml:space="preserve">Reality: </w:t>
      </w:r>
      <w:r>
        <w:t>Properly worn masks do not significantly affect oxygen or carbon dioxide levels in healthy individuals.</w:t>
      </w:r>
    </w:p>
    <w:p>
      <w:pPr>
        <w:pStyle w:val="Heading1"/>
      </w:pPr>
      <w:r>
        <w:t>Clinical Pearls</w:t>
      </w:r>
    </w:p>
    <w:p>
      <w:pPr>
        <w:pStyle w:val="ListNumber"/>
      </w:pPr>
      <w:r>
        <w:t>Layered prevention strategies combining vaccination, masking, distancing, and ventilation are most effective.</w:t>
      </w:r>
    </w:p>
    <w:p>
      <w:pPr>
        <w:pStyle w:val="ListNumber"/>
      </w:pPr>
      <w:r>
        <w:t>Rapid antigen tests provide quick screening but have lower sensitivity than PCR; negative results do not rule out infection.</w:t>
      </w:r>
    </w:p>
    <w:p>
      <w:pPr>
        <w:pStyle w:val="ListNumber"/>
      </w:pPr>
      <w:r>
        <w:t>High-quality respirators (N95/FFP2) are recommended for healthcare workers and high-risk exposure settings.</w:t>
      </w:r>
    </w:p>
    <w:p>
      <w:pPr>
        <w:pStyle w:val="ListNumber"/>
      </w:pPr>
      <w:r>
        <w:t>Booster vaccinations enhance protection, especially against variants of concern.</w:t>
      </w:r>
    </w:p>
    <w:p>
      <w:pPr>
        <w:pStyle w:val="ListNumber"/>
      </w:pPr>
      <w:r>
        <w:t>Good ventilation can substantially reduce indoor transmission risk when combined with other measures.</w:t>
      </w:r>
    </w:p>
    <w:p>
      <w:pPr>
        <w:pStyle w:val="Heading1"/>
      </w:pPr>
      <w:r>
        <w:t>Key Takeaways</w:t>
      </w:r>
    </w:p>
    <w:p>
      <w:pPr>
        <w:pStyle w:val="ListBullet"/>
      </w:pPr>
      <w:r>
        <w:t>COVID-19 primarily spreads via respiratory droplets and aerosols; airborne transmission is significant.</w:t>
      </w:r>
    </w:p>
    <w:p>
      <w:pPr>
        <w:pStyle w:val="ListBullet"/>
      </w:pPr>
      <w:r>
        <w:t>Vaccination reduces risk of infection and severe disease but does not eliminate it, so layered defenses are essential.</w:t>
      </w:r>
    </w:p>
    <w:p>
      <w:pPr>
        <w:pStyle w:val="ListBullet"/>
      </w:pPr>
      <w:r>
        <w:t>Masks, especially respirators, are effective physical barriers when worn correctly.</w:t>
      </w:r>
    </w:p>
    <w:p>
      <w:pPr>
        <w:pStyle w:val="ListBullet"/>
      </w:pPr>
      <w:r>
        <w:t>Physical distancing and avoiding crowded indoor spaces decrease exposure risk.</w:t>
      </w:r>
    </w:p>
    <w:p>
      <w:pPr>
        <w:pStyle w:val="ListBullet"/>
      </w:pPr>
      <w:r>
        <w:t>Regular hand hygiene complements other measures but is insufficient alone due to airborne spread.</w:t>
      </w:r>
    </w:p>
    <w:p>
      <w:pPr>
        <w:pStyle w:val="ListBullet"/>
      </w:pPr>
      <w:r>
        <w:t>Early detection via PCR and rapid antigen tests supports isolation and containment.</w:t>
      </w:r>
    </w:p>
    <w:p>
      <w:pPr>
        <w:pStyle w:val="ListBullet"/>
      </w:pPr>
      <w:r>
        <w:t>Good ventilation and air filtration reduce indoor viral concentration and transmission potential.</w:t>
      </w:r>
    </w:p>
    <w:p>
      <w:pPr>
        <w:pStyle w:val="ListBullet"/>
      </w:pPr>
      <w:r>
        <w:t>Misinformation can hinder adherence to protective measures; accurate education is critical.</w:t>
      </w:r>
    </w:p>
    <w:p>
      <w:pPr>
        <w:pStyle w:val="Heading1"/>
      </w:pPr>
      <w:r>
        <w:t>Glossary</w:t>
      </w:r>
    </w:p>
    <w:p>
      <w:r>
        <w:rPr>
          <w:b/>
        </w:rPr>
        <w:t xml:space="preserve">COVID-19: </w:t>
      </w:r>
      <w:r>
        <w:t>An infectious respiratory disease caused by the SARS-CoV-2 virus.</w:t>
      </w:r>
    </w:p>
    <w:p>
      <w:r>
        <w:rPr>
          <w:b/>
        </w:rPr>
        <w:t xml:space="preserve">SARS-CoV-2: </w:t>
      </w:r>
      <w:r>
        <w:t>Severe acute respiratory syndrome coronavirus 2, the virus responsible for COVID-19.</w:t>
      </w:r>
    </w:p>
    <w:p>
      <w:r>
        <w:rPr>
          <w:b/>
        </w:rPr>
        <w:t xml:space="preserve">Respiratory Droplets: </w:t>
      </w:r>
      <w:r>
        <w:t>Larger particles expelled from the nose or mouth during coughing, sneezing, or talking that can carry viruses.</w:t>
      </w:r>
    </w:p>
    <w:p>
      <w:r>
        <w:rPr>
          <w:b/>
        </w:rPr>
        <w:t xml:space="preserve">Aerosols: </w:t>
      </w:r>
      <w:r>
        <w:t>Smaller particles that can remain suspended in the air for longer periods and travel farther distances.</w:t>
      </w:r>
    </w:p>
    <w:p>
      <w:r>
        <w:rPr>
          <w:b/>
        </w:rPr>
        <w:t xml:space="preserve">Vaccination: </w:t>
      </w:r>
      <w:r>
        <w:t>Administration of a vaccine to stimulate an immune response providing protection against infection or disease.</w:t>
      </w:r>
    </w:p>
    <w:p>
      <w:r>
        <w:rPr>
          <w:b/>
        </w:rPr>
        <w:t xml:space="preserve">Polymerase Chain Reaction (PCR) Test: </w:t>
      </w:r>
      <w:r>
        <w:t>A diagnostic test that detects viral genetic material with high sensitivity.</w:t>
      </w:r>
    </w:p>
    <w:p>
      <w:r>
        <w:rPr>
          <w:b/>
        </w:rPr>
        <w:t xml:space="preserve">Rapid Antigen Test: </w:t>
      </w:r>
      <w:r>
        <w:t>A quicker, less sensitive test detecting viral proteins, used for screening contagiousness.</w:t>
      </w:r>
    </w:p>
    <w:p>
      <w:r>
        <w:rPr>
          <w:b/>
        </w:rPr>
        <w:t xml:space="preserve">Physical Distancing: </w:t>
      </w:r>
      <w:r>
        <w:t>Keeping space between individuals to reduce transmission of infectious agents.</w:t>
      </w:r>
    </w:p>
    <w:p>
      <w:r>
        <w:rPr>
          <w:b/>
        </w:rPr>
        <w:t xml:space="preserve">Personal Protective Equipment (PPE): </w:t>
      </w:r>
      <w:r>
        <w:t>Clothing or equipment worn to minimize exposure to hazards, including masks, gloves, and gowns.</w:t>
      </w:r>
    </w:p>
    <w:p>
      <w:r>
        <w:rPr>
          <w:b/>
        </w:rPr>
        <w:t xml:space="preserve">HEPA Filter: </w:t>
      </w:r>
      <w:r>
        <w:t>High-efficiency particulate air filter capable of removing very small particles from the air.</w:t>
      </w:r>
    </w:p>
    <w:p>
      <w:pPr>
        <w:pStyle w:val="Heading1"/>
      </w:pPr>
      <w:r>
        <w:t>Related Modules</w:t>
      </w:r>
    </w:p>
    <w:p>
      <w:pPr>
        <w:pStyle w:val="ListBullet"/>
      </w:pPr>
      <w:r>
        <w:t>DIS-102: Respiratory Hygiene and Infection Control</w:t>
      </w:r>
    </w:p>
    <w:p>
      <w:pPr>
        <w:pStyle w:val="ListBullet"/>
      </w:pPr>
      <w:r>
        <w:t>DIS-164: COVID-19 Vaccination Strategies</w:t>
      </w:r>
    </w:p>
    <w:p>
      <w:pPr>
        <w:pStyle w:val="ListBullet"/>
      </w:pPr>
      <w:r>
        <w:t>DIS-170: Airborne Infectious Diseases Prevention</w:t>
      </w:r>
    </w:p>
    <w:p>
      <w:pPr>
        <w:pStyle w:val="Heading1"/>
      </w:pPr>
      <w:r>
        <w:t>Illustration Specifications</w:t>
      </w:r>
    </w:p>
    <w:p>
      <w:pPr>
        <w:pStyle w:val="Heading2"/>
      </w:pPr>
      <w:r>
        <w:t>ILL-COVID-159-1 - Modes of COVID-19 Transmission</w:t>
      </w:r>
    </w:p>
    <w:p>
      <w:r>
        <w:t>Type: Infographic</w:t>
      </w:r>
    </w:p>
    <w:p>
      <w:r>
        <w:t>Visual depiction showing respiratory droplets, aerosols, and surface contact as primary transmission routes for SARS-CoV-2.</w:t>
      </w:r>
    </w:p>
    <w:p>
      <w:r>
        <w:t>Alt text: Diagram illustrating virus spread via droplets, aerosols, and contaminated surfaces.</w:t>
      </w:r>
    </w:p>
    <w:p>
      <w:pPr>
        <w:pStyle w:val="Heading2"/>
      </w:pPr>
      <w:r>
        <w:t>ILL-COVID-159-2 - Mask Types and Their Filtration Efficiency</w:t>
      </w:r>
    </w:p>
    <w:p>
      <w:r>
        <w:t>Type: Chart</w:t>
      </w:r>
    </w:p>
    <w:p>
      <w:r>
        <w:t>Comparative chart showing filtration effectiveness of cloth masks, surgical masks, and respirators like N95/FFP2.</w:t>
      </w:r>
    </w:p>
    <w:p>
      <w:r>
        <w:t>Alt text: Bar chart of mask filtration efficiencies with mask type labels.</w:t>
      </w:r>
    </w:p>
    <w:p>
      <w:pPr>
        <w:pStyle w:val="Heading2"/>
      </w:pPr>
      <w:r>
        <w:t>ILL-COVID-159-3 - Effective Ventilation Strategies</w:t>
      </w:r>
    </w:p>
    <w:p>
      <w:r>
        <w:t>Type: Diagram</w:t>
      </w:r>
    </w:p>
    <w:p>
      <w:r>
        <w:t>Diagram illustrating air flow and ventilation methods including natural ventilation, mechanical ventilation, and HEPA filtration to reduce indoor viral particles.</w:t>
      </w:r>
    </w:p>
    <w:p>
      <w:r>
        <w:t>Alt text: Illustration showing fresh air flow and air purifier use in room settings.</w:t>
      </w:r>
    </w:p>
    <w:p>
      <w:pPr>
        <w:pStyle w:val="Heading2"/>
      </w:pPr>
      <w:r>
        <w:t>ILL-COVID-159-4 - COVID-19 Symptom Screening Flowchart</w:t>
      </w:r>
    </w:p>
    <w:p>
      <w:r>
        <w:t>Type: Flowchart</w:t>
      </w:r>
    </w:p>
    <w:p>
      <w:r>
        <w:t>Flowchart guiding individuals through symptom assessment and testing decision-making to identify likely COVID-19 infection.</w:t>
      </w:r>
    </w:p>
    <w:p>
      <w:r>
        <w:t>Alt text: Step-by-step flowchart for evaluating COVID-19 symptoms and testing.</w:t>
      </w:r>
    </w:p>
    <w:p>
      <w:pPr>
        <w:pStyle w:val="Heading1"/>
      </w:pPr>
      <w:r>
        <w:t>References</w:t>
      </w:r>
    </w:p>
    <w:p>
      <w:pPr>
        <w:pStyle w:val="ListBullet"/>
      </w:pPr>
      <w:r>
        <w:t>Modes of transmission of virus causing COVID-19: implications for IPC precaution recommendations | World Health Organization | 2020 | WHO-2020-IPC | Unverified</w:t>
      </w:r>
    </w:p>
    <w:p>
      <w:pPr>
        <w:pStyle w:val="ListBullet"/>
      </w:pPr>
      <w:r>
        <w:t>Effectiveness of Mask Wearing to Control Community Spread of SARS-CoV-2 | Centers for Disease Control and Prevention (CDC) | 2021 | CDC-Masking-2021 | Unverified</w:t>
      </w:r>
    </w:p>
    <w:p>
      <w:pPr>
        <w:pStyle w:val="ListBullet"/>
      </w:pPr>
      <w:r>
        <w:t>COVID-19 Vaccines and Immunity: What we Know So Far | National Institutes of Health (NIH) | 2022 | NIH-VaccineImmunity-2022 | Unverified</w:t>
      </w:r>
    </w:p>
    <w:p>
      <w:pPr>
        <w:pStyle w:val="ListBullet"/>
      </w:pPr>
      <w:r>
        <w:t>Ventilation and Coronavirus (COVID-19) | Environmental Protection Agency (EPA) | 2021 | EPA-Ventilation-2021 | Unverified</w:t>
      </w:r>
    </w:p>
    <w:p>
      <w:pPr>
        <w:pStyle w:val="ListBullet"/>
      </w:pPr>
      <w:r>
        <w:t>Screening and Testing for COVID-19 | World Health Organization (WHO) | 2023 | WHO-Screening-2023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