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LIF-093 - Community Participation</w:t>
      </w:r>
    </w:p>
    <w:p>
      <w:r>
        <w:rPr>
          <w:i/>
        </w:rPr>
        <w:t>How community participation can influence physical and mental well-being.</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Lifestyle and Healthy Habits</w:t>
            </w:r>
          </w:p>
        </w:tc>
      </w:tr>
      <w:tr>
        <w:tc>
          <w:tcPr>
            <w:tcW w:type="dxa" w:w="4968"/>
          </w:tcPr>
          <w:p>
            <w:r>
              <w:rPr>
                <w:b/>
              </w:rPr>
              <w:t>Category</w:t>
            </w:r>
          </w:p>
        </w:tc>
        <w:tc>
          <w:tcPr>
            <w:tcW w:type="dxa" w:w="4968"/>
          </w:tcPr>
          <w:p>
            <w:r>
              <w:t>Social and Environmental Health</w:t>
            </w:r>
          </w:p>
        </w:tc>
      </w:tr>
      <w:tr>
        <w:tc>
          <w:tcPr>
            <w:tcW w:type="dxa" w:w="4968"/>
          </w:tcPr>
          <w:p>
            <w:r>
              <w:rPr>
                <w:b/>
              </w:rPr>
              <w:t>SOM stages</w:t>
            </w:r>
          </w:p>
        </w:tc>
        <w:tc>
          <w:tcPr>
            <w:tcW w:type="dxa" w:w="4968"/>
          </w:tcPr>
          <w:p>
            <w:r>
              <w:t>Prevention, Health Promotion</w:t>
            </w:r>
          </w:p>
        </w:tc>
      </w:tr>
      <w:tr>
        <w:tc>
          <w:tcPr>
            <w:tcW w:type="dxa" w:w="4968"/>
          </w:tcPr>
          <w:p>
            <w:r>
              <w:rPr>
                <w:b/>
              </w:rPr>
              <w:t>Audience</w:t>
            </w:r>
          </w:p>
        </w:tc>
        <w:tc>
          <w:tcPr>
            <w:tcW w:type="dxa" w:w="4968"/>
          </w:tcPr>
          <w:p>
            <w:r>
              <w:t>General Public, Health Educators, Community Health Workers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Community Participation, Social Engagement, Mental Health, Physical Health, Well-being, Social Support, Civic Engagement</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Community participation refers to active involvement in social, civic, cultural, or volunteer activities within one's local or broader community. This participation encompasses a wide range of behaviors including volunteering, attending community events, joining clubs or groups, and civic engagement such as voting or activism. Synonyms include social engagement, civic participation, and community involvement. Through multiple mechanisms including increased social support, enhanced feelings of belonging and purpose, and opportunities for physical activity, community participation has been linked to improvements in both mental and physical health. Physiologically, these benefits may arise from reduced stress hormones, improved immune function, and increased endorphin release. The practical relevance of community participation is considerable, as it contributes to resilience against loneliness, depression, and chronic diseases such as cardiovascular conditions. Limitations include variability in access to participation opportunities, potential stress from overcommitment, and cultural or socioeconomic barriers. Safety considerations are primarily related to ensuring activities are conducted in safe environments and with respect for individual capacities. Overall, active community participation is a promising and accessible public health approach to enhancing well-being across diverse populations.</w:t>
      </w:r>
    </w:p>
    <w:p>
      <w:pPr>
        <w:pStyle w:val="Heading1"/>
      </w:pPr>
      <w:r>
        <w:t>Customer Questions Answered</w:t>
      </w:r>
    </w:p>
    <w:p>
      <w:pPr>
        <w:pStyle w:val="ListBullet"/>
      </w:pPr>
      <w:r>
        <w:t>What is community participation and how is it defined?</w:t>
      </w:r>
    </w:p>
    <w:p>
      <w:pPr>
        <w:pStyle w:val="ListBullet"/>
      </w:pPr>
      <w:r>
        <w:t>How does participating in community activities affect mental health?</w:t>
      </w:r>
    </w:p>
    <w:p>
      <w:pPr>
        <w:pStyle w:val="ListBullet"/>
      </w:pPr>
      <w:r>
        <w:t>Can community involvement improve physical well-being?</w:t>
      </w:r>
    </w:p>
    <w:p>
      <w:pPr>
        <w:pStyle w:val="ListBullet"/>
      </w:pPr>
      <w:r>
        <w:t>What are the mechanisms by which community participation influences health?</w:t>
      </w:r>
    </w:p>
    <w:p>
      <w:pPr>
        <w:pStyle w:val="ListBullet"/>
      </w:pPr>
      <w:r>
        <w:t>Are there scientific studies supporting the health benefits of community participation?</w:t>
      </w:r>
    </w:p>
    <w:p>
      <w:pPr>
        <w:pStyle w:val="ListBullet"/>
      </w:pPr>
      <w:r>
        <w:t>What types of community participation are most beneficial for health?</w:t>
      </w:r>
    </w:p>
    <w:p>
      <w:pPr>
        <w:pStyle w:val="ListBullet"/>
      </w:pPr>
      <w:r>
        <w:t>Can social isolation be reduced through community engagement?</w:t>
      </w:r>
    </w:p>
    <w:p>
      <w:pPr>
        <w:pStyle w:val="ListBullet"/>
      </w:pPr>
      <w:r>
        <w:t>How does community participation impact stress and anxiety levels?</w:t>
      </w:r>
    </w:p>
    <w:p>
      <w:pPr>
        <w:pStyle w:val="ListBullet"/>
      </w:pPr>
      <w:r>
        <w:t>Are there limitations or risks associated with community participation?</w:t>
      </w:r>
    </w:p>
    <w:p>
      <w:pPr>
        <w:pStyle w:val="ListBullet"/>
      </w:pPr>
      <w:r>
        <w:t>How can someone get started with community involvement for health benefits?</w:t>
      </w:r>
    </w:p>
    <w:p>
      <w:pPr>
        <w:pStyle w:val="ListBullet"/>
      </w:pPr>
      <w:r>
        <w:t>Is volunteering a form of community participation that benefits well-being?</w:t>
      </w:r>
    </w:p>
    <w:p>
      <w:pPr>
        <w:pStyle w:val="ListBullet"/>
      </w:pPr>
      <w:r>
        <w:t>How do cultural differences affect community participation and its health effects?</w:t>
      </w:r>
    </w:p>
    <w:p>
      <w:pPr>
        <w:pStyle w:val="Heading1"/>
      </w:pPr>
      <w:r>
        <w:t>Learning Objectives</w:t>
      </w:r>
    </w:p>
    <w:p>
      <w:pPr>
        <w:pStyle w:val="ListBullet"/>
      </w:pPr>
      <w:r>
        <w:t>Define community participation and recognize its various forms and synonyms.</w:t>
      </w:r>
    </w:p>
    <w:p>
      <w:pPr>
        <w:pStyle w:val="ListBullet"/>
      </w:pPr>
      <w:r>
        <w:t>Understand the psychological and physiological mechanisms linking community participation to health.</w:t>
      </w:r>
    </w:p>
    <w:p>
      <w:pPr>
        <w:pStyle w:val="ListBullet"/>
      </w:pPr>
      <w:r>
        <w:t>Identify evidence-based benefits of community participation for mental and physical well-being.</w:t>
      </w:r>
    </w:p>
    <w:p>
      <w:pPr>
        <w:pStyle w:val="ListBullet"/>
      </w:pPr>
      <w:r>
        <w:t>Learn practical ways to increase community involvement for health improvement.</w:t>
      </w:r>
    </w:p>
    <w:p>
      <w:pPr>
        <w:pStyle w:val="ListBullet"/>
      </w:pPr>
      <w:r>
        <w:t>Recognize limitations and cultural factors that influence community participation.</w:t>
      </w:r>
    </w:p>
    <w:p>
      <w:pPr>
        <w:pStyle w:val="ListBullet"/>
      </w:pPr>
      <w:r>
        <w:t>Clarify common misconceptions about community engagement and health.</w:t>
      </w:r>
    </w:p>
    <w:p>
      <w:pPr>
        <w:pStyle w:val="ListBullet"/>
      </w:pPr>
      <w:r>
        <w:t>Appreciate potential safety issues and how to mitigate them.</w:t>
      </w:r>
    </w:p>
    <w:p>
      <w:pPr>
        <w:pStyle w:val="ListBullet"/>
      </w:pPr>
      <w:r>
        <w:t>Apply knowledge of community participation to support social and environmental health initiatives.</w:t>
      </w:r>
    </w:p>
    <w:p>
      <w:pPr>
        <w:pStyle w:val="Heading1"/>
      </w:pPr>
      <w:r>
        <w:t>Definition</w:t>
      </w:r>
    </w:p>
    <w:p>
      <w:r>
        <w:t>Community participation is the active involvement of individuals in local or wider social, civic, and cultural activities that foster connections with others and contribute to collective well-being. It includes volunteering, attending community meetings or events, group memberships, and civic activities such as activism or voting. Participation can occur in formal or informal settings and is fundamental to building social capital and supportive networks.</w:t>
      </w:r>
    </w:p>
    <w:p>
      <w:pPr>
        <w:pStyle w:val="Heading1"/>
      </w:pPr>
      <w:r>
        <w:t>Why This Matters</w:t>
      </w:r>
    </w:p>
    <w:p>
      <w:r>
        <w:t>Active community participation is increasingly recognized as a significant determinant of physical and mental health. It combats social isolation, provides emotional support, encourages healthy behaviors, and fosters a sense of purpose and belonging, which are essential for well-being. Understanding its benefits and mechanisms can empower individuals and communities to engage more effectively in health-promoting activities.</w:t>
      </w:r>
    </w:p>
    <w:p>
      <w:pPr>
        <w:pStyle w:val="Heading1"/>
      </w:pPr>
      <w:r>
        <w:t>Definition and Scope of Community Participation</w:t>
      </w:r>
    </w:p>
    <w:p>
      <w:r>
        <w:t>Community participation involves individuals actively engaging in social, civic, cultural, or volunteer activities that connect them with others and their environment. It can range from attending neighborhood meetings to volunteering at local organizations or participating in cultural festivals. The scope includes formal participation, such as joining committees or boards, and informal participation, such as helping neighbors or casual group attendance. This broad definition underlines the multiple pathways through which community engagement can influence health.</w:t>
      </w:r>
    </w:p>
    <w:p>
      <w:pPr>
        <w:pStyle w:val="Heading1"/>
      </w:pPr>
      <w:r>
        <w:t>Psychological Mechanisms Linking Community Participation to Health</w:t>
      </w:r>
    </w:p>
    <w:p>
      <w:r>
        <w:t>Community participation contributes to mental well-being by enhancing social support networks, providing emotional validation, and fostering a sense of belonging and purpose. These psychosocial effects are linked to lower rates of depression and anxiety. Participation also facilitates positive identity formation and stress buffering through shared experiences and collective coping resources.</w:t>
      </w:r>
    </w:p>
    <w:p>
      <w:pPr>
        <w:pStyle w:val="Heading1"/>
      </w:pPr>
      <w:r>
        <w:t>Physiological Effects of Community Engagement</w:t>
      </w:r>
    </w:p>
    <w:p>
      <w:r>
        <w:t>Engagement in community activities can physiologically influence health by modulating stress-related hormones such as cortisol, enhancing immune responses, and promoting the release of endorphins and oxytocin. These changes contribute to reduced inflammation, improved cardiovascular function, and greater resilience to illness. Increased physical activity inherent in many community activities also promotes overall physical health.</w:t>
      </w:r>
    </w:p>
    <w:p>
      <w:pPr>
        <w:pStyle w:val="Heading1"/>
      </w:pPr>
      <w:r>
        <w:t>Evidence Supporting Mental Health Benefits</w:t>
      </w:r>
    </w:p>
    <w:p>
      <w:r>
        <w:t>Numerous observational studies and some intervention trials indicate that individuals who are more socially engaged report lower levels of depression, anxiety, and psychological distress. For example, systematic reviews show that volunteering is associated with improved mood and reduced symptoms of depression, particularly among older adults. However, causal relationships require further rigorous research.</w:t>
      </w:r>
    </w:p>
    <w:p>
      <w:pPr>
        <w:pStyle w:val="Heading1"/>
      </w:pPr>
      <w:r>
        <w:t>Evidence Supporting Physical Health Benefits</w:t>
      </w:r>
    </w:p>
    <w:p>
      <w:r>
        <w:t>Epidemiological research suggests community participation correlates with better cardiovascular health, lower mortality rates, and increased physical activity levels. Volunteering and group participation may enhance health behaviors such as exercise and diet adherence. While evidence is robust observationally, randomized controlled trials remain limited but promising.</w:t>
      </w:r>
    </w:p>
    <w:p>
      <w:pPr>
        <w:pStyle w:val="Heading1"/>
      </w:pPr>
      <w:r>
        <w:t>Practical Applications for Enhancing Well-Being</w:t>
      </w:r>
    </w:p>
    <w:p>
      <w:r>
        <w:t>Practically, individuals can improve well-being by seeking roles in community groups, volunteering, or attending community events that align with their interests and capacities. Health professionals can encourage community engagement as part of holistic health plans. Municipalities and organizations may enhance opportunities by creating inclusive, accessible programs that lower barriers to participation.</w:t>
      </w:r>
    </w:p>
    <w:p>
      <w:pPr>
        <w:pStyle w:val="Heading1"/>
      </w:pPr>
      <w:r>
        <w:t>Limitations and Barriers to Community Participation</w:t>
      </w:r>
    </w:p>
    <w:p>
      <w:r>
        <w:t>Not everyone has equal access to community participation due to socioeconomic factors, disabilities, cultural norms, or time constraints. Overcommitment or participation in stressful or conflict-ridden groups may negate benefits. Additionally, the quality and inclusiveness of the social environment critically influence outcomes. These limitations must be considered in promoting participation for health.</w:t>
      </w:r>
    </w:p>
    <w:p>
      <w:pPr>
        <w:pStyle w:val="Heading1"/>
      </w:pPr>
      <w:r>
        <w:t>Common Misconceptions about Community Engagement and Health</w:t>
      </w:r>
    </w:p>
    <w:p>
      <w:r>
        <w:t>A common misconception is that community participation only benefits mental health; evidence also supports physical health benefits. Another is that only formal volunteering counts, while informal help and social gatherings also contribute positively. Some believe community engagement is time-consuming or only for extroverts, though many inclusive formats exist. Clarifying these misunderstandings can increase participation.</w:t>
      </w:r>
    </w:p>
    <w:p>
      <w:pPr>
        <w:pStyle w:val="Heading1"/>
      </w:pPr>
      <w:r>
        <w:t>Safety Considerations in Community Participation</w:t>
      </w:r>
    </w:p>
    <w:p>
      <w:r>
        <w:t>Ensuring safe environments for participation is essential, including physical safety, emotional respect, and cultural sensitivity. Participants should be mindful of personal limits, avoid high-stress group dynamics, and organizers should implement inclusive policies. Awareness of infectious disease risks in group settings is also important, particularly in vulnerable populations.</w:t>
      </w:r>
    </w:p>
    <w:p>
      <w:pPr>
        <w:pStyle w:val="Heading1"/>
      </w:pPr>
      <w:r>
        <w:t>Cultural and Socioeconomic Influences on Participation and Health Effects</w:t>
      </w:r>
    </w:p>
    <w:p>
      <w:r>
        <w:t>Cultural values shape the forms and meanings of community participation, influencing who engages and how benefits are experienced. Socioeconomic status affects access to opportunities and resources. Understanding these factors is key to designing interventions that effectively promote equitable participation and maximize health benefits across diverse communities.</w:t>
      </w:r>
    </w:p>
    <w:p>
      <w:pPr>
        <w:pStyle w:val="Heading1"/>
      </w:pPr>
      <w:r>
        <w:t>Practical Guidance</w:t>
      </w:r>
    </w:p>
    <w:p>
      <w:pPr>
        <w:pStyle w:val="ListBullet"/>
      </w:pPr>
      <w:r>
        <w:t>Explore local community centers, nonprofits, and cultural groups to find participation opportunities that interest you.</w:t>
      </w:r>
    </w:p>
    <w:p>
      <w:pPr>
        <w:pStyle w:val="ListBullet"/>
      </w:pPr>
      <w:r>
        <w:t>Start with small, manageable commitments to community activities that match your schedule and energy levels.</w:t>
      </w:r>
    </w:p>
    <w:p>
      <w:pPr>
        <w:pStyle w:val="ListBullet"/>
      </w:pPr>
      <w:r>
        <w:t>Consider volunteering positions that align with your skills or passions to enhance motivation and satisfaction.</w:t>
      </w:r>
    </w:p>
    <w:p>
      <w:pPr>
        <w:pStyle w:val="ListBullet"/>
      </w:pPr>
      <w:r>
        <w:t>Use community participation as a way to expand social support networks, particularly if feeling isolated.</w:t>
      </w:r>
    </w:p>
    <w:p>
      <w:pPr>
        <w:pStyle w:val="ListBullet"/>
      </w:pPr>
      <w:r>
        <w:t>Seek inclusive groups that respect diverse backgrounds and provide a welcoming environment.</w:t>
      </w:r>
    </w:p>
    <w:p>
      <w:pPr>
        <w:pStyle w:val="ListBullet"/>
      </w:pPr>
      <w:r>
        <w:t>Health professionals can integrate questions about social engagement during routine care and provide tailored recommendations.</w:t>
      </w:r>
    </w:p>
    <w:p>
      <w:pPr>
        <w:pStyle w:val="ListBullet"/>
      </w:pPr>
      <w:r>
        <w:t>Communities can advocate for accessible and culturally relevant participation opportunities to reduce barriers.</w:t>
      </w:r>
    </w:p>
    <w:p>
      <w:pPr>
        <w:pStyle w:val="ListBullet"/>
      </w:pPr>
      <w:r>
        <w:t>Monitor your own stress and well-being and adjust participation levels to avoid overcommitment.</w:t>
      </w:r>
    </w:p>
    <w:p>
      <w:pPr>
        <w:pStyle w:val="Heading1"/>
      </w:pPr>
      <w:r>
        <w:t>Safety Notes</w:t>
      </w:r>
    </w:p>
    <w:p>
      <w:pPr>
        <w:pStyle w:val="ListBullet"/>
      </w:pPr>
      <w:r>
        <w:t>Ensure community activities are conducted in safe physical environments free of hazards.</w:t>
      </w:r>
    </w:p>
    <w:p>
      <w:pPr>
        <w:pStyle w:val="ListBullet"/>
      </w:pPr>
      <w:r>
        <w:t>Practice infection control measures during group gatherings, especially during infectious disease outbreaks.</w:t>
      </w:r>
    </w:p>
    <w:p>
      <w:pPr>
        <w:pStyle w:val="ListBullet"/>
      </w:pPr>
      <w:r>
        <w:t>Be cautious of group dynamics; avoid participation in groups with conflict or coercive behavior.</w:t>
      </w:r>
    </w:p>
    <w:p>
      <w:pPr>
        <w:pStyle w:val="ListBullet"/>
      </w:pPr>
      <w:r>
        <w:t>Respect cultural norms and personal boundaries to maintain emotional safety.</w:t>
      </w:r>
    </w:p>
    <w:p>
      <w:pPr>
        <w:pStyle w:val="ListBullet"/>
      </w:pPr>
      <w:r>
        <w:t>Seek professional advice if community participation causes emotional distress or worsens mental health symptoms.</w:t>
      </w:r>
    </w:p>
    <w:p>
      <w:pPr>
        <w:pStyle w:val="Heading1"/>
      </w:pPr>
      <w:r>
        <w:t>Common Misconceptions</w:t>
      </w:r>
    </w:p>
    <w:p>
      <w:r>
        <w:rPr>
          <w:b/>
        </w:rPr>
        <w:t xml:space="preserve">Misconception: </w:t>
      </w:r>
      <w:r>
        <w:t>Community participation only benefits mental health and not physical health.</w:t>
      </w:r>
    </w:p>
    <w:p>
      <w:r>
        <w:rPr>
          <w:b/>
        </w:rPr>
        <w:t xml:space="preserve">Reality: </w:t>
      </w:r>
      <w:r>
        <w:t>Evidence shows community participation benefits both mental and physical health through mechanisms like increased activity and stress reduction.</w:t>
      </w:r>
    </w:p>
    <w:p>
      <w:r>
        <w:rPr>
          <w:b/>
        </w:rPr>
        <w:t xml:space="preserve">Misconception: </w:t>
      </w:r>
      <w:r>
        <w:t>Only formal volunteering counts as community participation.</w:t>
      </w:r>
    </w:p>
    <w:p>
      <w:r>
        <w:rPr>
          <w:b/>
        </w:rPr>
        <w:t xml:space="preserve">Reality: </w:t>
      </w:r>
      <w:r>
        <w:t>Informal community involvement, such as helping neighbors or attending social groups, also supports health.</w:t>
      </w:r>
    </w:p>
    <w:p>
      <w:r>
        <w:rPr>
          <w:b/>
        </w:rPr>
        <w:t xml:space="preserve">Misconception: </w:t>
      </w:r>
      <w:r>
        <w:t>Community participation is only suitable for extroverted or highly social people.</w:t>
      </w:r>
    </w:p>
    <w:p>
      <w:r>
        <w:rPr>
          <w:b/>
        </w:rPr>
        <w:t xml:space="preserve">Reality: </w:t>
      </w:r>
      <w:r>
        <w:t>Many forms of participation accommodate different personalities and comfort levels, including smaller groups or solitary community roles.</w:t>
      </w:r>
    </w:p>
    <w:p>
      <w:pPr>
        <w:pStyle w:val="Heading1"/>
      </w:pPr>
      <w:r>
        <w:t>Clinical Pearls</w:t>
      </w:r>
    </w:p>
    <w:p>
      <w:pPr>
        <w:pStyle w:val="ListNumber"/>
      </w:pPr>
      <w:r>
        <w:t>Community participation can be a low-cost, accessible intervention to improve holistic health.</w:t>
      </w:r>
    </w:p>
    <w:p>
      <w:pPr>
        <w:pStyle w:val="ListNumber"/>
      </w:pPr>
      <w:r>
        <w:t>Encouraging patients to engage in community activities supports social determinants of health.</w:t>
      </w:r>
    </w:p>
    <w:p>
      <w:pPr>
        <w:pStyle w:val="ListNumber"/>
      </w:pPr>
      <w:r>
        <w:t>Screening for social isolation and promoting community engagement can reduce risk of depression and chronic disease.</w:t>
      </w:r>
    </w:p>
    <w:p>
      <w:pPr>
        <w:pStyle w:val="ListNumber"/>
      </w:pPr>
      <w:r>
        <w:t>Tailoring community participation opportunities to individual and cultural preferences enhances adherence and benefit.</w:t>
      </w:r>
    </w:p>
    <w:p>
      <w:pPr>
        <w:pStyle w:val="ListNumber"/>
      </w:pPr>
      <w:r>
        <w:t>Monitoring for signs of stress or burnout from overinvolvement is essential in clinical recommendations.</w:t>
      </w:r>
    </w:p>
    <w:p>
      <w:pPr>
        <w:pStyle w:val="Heading1"/>
      </w:pPr>
      <w:r>
        <w:t>Key Takeaways</w:t>
      </w:r>
    </w:p>
    <w:p>
      <w:pPr>
        <w:pStyle w:val="ListBullet"/>
      </w:pPr>
      <w:r>
        <w:t>Community participation includes a wide range of social, civic, and volunteer activities that connect individuals to others and their environment.</w:t>
      </w:r>
    </w:p>
    <w:p>
      <w:pPr>
        <w:pStyle w:val="ListBullet"/>
      </w:pPr>
      <w:r>
        <w:t>It improves mental health by reducing social isolation, depression, and anxiety through enhanced social support and sense of belonging.</w:t>
      </w:r>
    </w:p>
    <w:p>
      <w:pPr>
        <w:pStyle w:val="ListBullet"/>
      </w:pPr>
      <w:r>
        <w:t>Physiological benefits include stress hormone regulation, immune function improvement, and promotion of physical activity.</w:t>
      </w:r>
    </w:p>
    <w:p>
      <w:pPr>
        <w:pStyle w:val="ListBullet"/>
      </w:pPr>
      <w:r>
        <w:t>Strong observational evidence supports both mental and physical health benefits, although more intervention studies are needed.</w:t>
      </w:r>
    </w:p>
    <w:p>
      <w:pPr>
        <w:pStyle w:val="ListBullet"/>
      </w:pPr>
      <w:r>
        <w:t>Inclusion, accessibility, and cultural appropriateness are critical to maximizing benefits and participation rates.</w:t>
      </w:r>
    </w:p>
    <w:p>
      <w:pPr>
        <w:pStyle w:val="ListBullet"/>
      </w:pPr>
      <w:r>
        <w:t>Common misconceptions may deter people from participating; clarifying these can increase engagement.</w:t>
      </w:r>
    </w:p>
    <w:p>
      <w:pPr>
        <w:pStyle w:val="ListBullet"/>
      </w:pPr>
      <w:r>
        <w:t>Safety considerations involve ensuring safe environments and respectful, positive group dynamics.</w:t>
      </w:r>
    </w:p>
    <w:p>
      <w:pPr>
        <w:pStyle w:val="ListBullet"/>
      </w:pPr>
      <w:r>
        <w:t>Practical engagement starts with exploring local opportunities and balancing participation with personal capacity.</w:t>
      </w:r>
    </w:p>
    <w:p>
      <w:pPr>
        <w:pStyle w:val="Heading1"/>
      </w:pPr>
      <w:r>
        <w:t>Glossary</w:t>
      </w:r>
    </w:p>
    <w:p>
      <w:r>
        <w:rPr>
          <w:b/>
        </w:rPr>
        <w:t xml:space="preserve">Community Participation: </w:t>
      </w:r>
      <w:r>
        <w:t>Active involvement in social, civic, or cultural activities that foster connections and collective well-being.</w:t>
      </w:r>
    </w:p>
    <w:p>
      <w:r>
        <w:rPr>
          <w:b/>
        </w:rPr>
        <w:t xml:space="preserve">Social Engagement: </w:t>
      </w:r>
      <w:r>
        <w:t>Synonym for community participation, emphasizing interaction with others.</w:t>
      </w:r>
    </w:p>
    <w:p>
      <w:r>
        <w:rPr>
          <w:b/>
        </w:rPr>
        <w:t xml:space="preserve">Civic Engagement: </w:t>
      </w:r>
      <w:r>
        <w:t>Participation in activities related to governance, activism, or public decision-making.</w:t>
      </w:r>
    </w:p>
    <w:p>
      <w:r>
        <w:rPr>
          <w:b/>
        </w:rPr>
        <w:t xml:space="preserve">Volunteering: </w:t>
      </w:r>
      <w:r>
        <w:t>Offering time and services without pay to benefit others and the community.</w:t>
      </w:r>
    </w:p>
    <w:p>
      <w:r>
        <w:rPr>
          <w:b/>
        </w:rPr>
        <w:t xml:space="preserve">Social Support: </w:t>
      </w:r>
      <w:r>
        <w:t>Emotional, informational, or practical assistance received from social networks.</w:t>
      </w:r>
    </w:p>
    <w:p>
      <w:r>
        <w:rPr>
          <w:b/>
        </w:rPr>
        <w:t xml:space="preserve">Endorphins: </w:t>
      </w:r>
      <w:r>
        <w:t>Natural chemicals produced by the brain that reduce pain and induce feelings of pleasure.</w:t>
      </w:r>
    </w:p>
    <w:p>
      <w:r>
        <w:rPr>
          <w:b/>
        </w:rPr>
        <w:t xml:space="preserve">Oxytocin: </w:t>
      </w:r>
      <w:r>
        <w:t>A hormone and neurotransmitter involved in social bonding and stress reduction.</w:t>
      </w:r>
    </w:p>
    <w:p>
      <w:r>
        <w:rPr>
          <w:b/>
        </w:rPr>
        <w:t xml:space="preserve">Stress Hormones: </w:t>
      </w:r>
      <w:r>
        <w:t>Hormones such as cortisol released during stress, affecting bodily functions and health.</w:t>
      </w:r>
    </w:p>
    <w:p>
      <w:r>
        <w:rPr>
          <w:b/>
        </w:rPr>
        <w:t xml:space="preserve">Social Capital: </w:t>
      </w:r>
      <w:r>
        <w:t>The resources and benefits derived from social networks and relationships.</w:t>
      </w:r>
    </w:p>
    <w:p>
      <w:r>
        <w:rPr>
          <w:b/>
        </w:rPr>
        <w:t xml:space="preserve">Psychosocial Mechanisms: </w:t>
      </w:r>
      <w:r>
        <w:t>Processes involving psychological and social factors influencing health outcomes.</w:t>
      </w:r>
    </w:p>
    <w:p>
      <w:pPr>
        <w:pStyle w:val="Heading1"/>
      </w:pPr>
      <w:r>
        <w:t>Related Modules</w:t>
      </w:r>
    </w:p>
    <w:p>
      <w:pPr>
        <w:pStyle w:val="ListBullet"/>
      </w:pPr>
      <w:r>
        <w:t>SOC-021</w:t>
      </w:r>
    </w:p>
    <w:p>
      <w:pPr>
        <w:pStyle w:val="ListBullet"/>
      </w:pPr>
      <w:r>
        <w:t>MNT-045</w:t>
      </w:r>
    </w:p>
    <w:p>
      <w:pPr>
        <w:pStyle w:val="ListBullet"/>
      </w:pPr>
      <w:r>
        <w:t>LIF-069</w:t>
      </w:r>
    </w:p>
    <w:p>
      <w:pPr>
        <w:pStyle w:val="Heading1"/>
      </w:pPr>
      <w:r>
        <w:t>Illustration Specifications</w:t>
      </w:r>
    </w:p>
    <w:p>
      <w:pPr>
        <w:pStyle w:val="Heading2"/>
      </w:pPr>
      <w:r>
        <w:t>ILL-093-01 - Types of Community Participation</w:t>
      </w:r>
    </w:p>
    <w:p>
      <w:r>
        <w:t>Type: Infographic</w:t>
      </w:r>
    </w:p>
    <w:p>
      <w:r>
        <w:t>A visual representation categorizing various forms of community participation such as volunteering, civic engagement, and social groups.</w:t>
      </w:r>
    </w:p>
    <w:p>
      <w:r>
        <w:t>Alt text: Infographic showing categories and examples of community participation activities.</w:t>
      </w:r>
    </w:p>
    <w:p>
      <w:pPr>
        <w:pStyle w:val="Heading2"/>
      </w:pPr>
      <w:r>
        <w:t>ILL-093-02 - Psychological and Physiological Effects of Community Participation</w:t>
      </w:r>
    </w:p>
    <w:p>
      <w:r>
        <w:t>Type: Diagram</w:t>
      </w:r>
    </w:p>
    <w:p>
      <w:r>
        <w:t>Diagram demonstrating how community participation influences mental health through social support and physiological changes like hormone regulation.</w:t>
      </w:r>
    </w:p>
    <w:p>
      <w:r>
        <w:t>Alt text: Diagram linking community participation to improved brain function and hormone levels.</w:t>
      </w:r>
    </w:p>
    <w:p>
      <w:pPr>
        <w:pStyle w:val="Heading2"/>
      </w:pPr>
      <w:r>
        <w:t>ILL-093-03 - Community Participation and Health Outcomes</w:t>
      </w:r>
    </w:p>
    <w:p>
      <w:r>
        <w:t>Type: Flowchart</w:t>
      </w:r>
    </w:p>
    <w:p>
      <w:r>
        <w:t>Flowchart illustrating pathways from community participation to health benefits such as reduced depression and improved cardiovascular health.</w:t>
      </w:r>
    </w:p>
    <w:p>
      <w:r>
        <w:t>Alt text: Flowchart showing health benefits resulting from community involvement.</w:t>
      </w:r>
    </w:p>
    <w:p>
      <w:pPr>
        <w:pStyle w:val="Heading2"/>
      </w:pPr>
      <w:r>
        <w:t>ILL-093-04 - Barriers to Community Participation</w:t>
      </w:r>
    </w:p>
    <w:p>
      <w:r>
        <w:t>Type: Chart</w:t>
      </w:r>
    </w:p>
    <w:p>
      <w:r>
        <w:t>Chart enumerating common barriers including socioeconomic, cultural, and physical limitations affecting community engagement.</w:t>
      </w:r>
    </w:p>
    <w:p>
      <w:r>
        <w:t>Alt text: Chart listing different barriers preventing community participation.</w:t>
      </w:r>
    </w:p>
    <w:p>
      <w:pPr>
        <w:pStyle w:val="Heading1"/>
      </w:pPr>
      <w:r>
        <w:t>References</w:t>
      </w:r>
    </w:p>
    <w:p>
      <w:pPr>
        <w:pStyle w:val="ListBullet"/>
      </w:pPr>
      <w:r>
        <w:t>Social relationships and health: a flashpoint for health policy | Umberson D, Montez JK | 2010 | DOI:10.1146/annurev.soc.012809.102545 | Unverified</w:t>
      </w:r>
    </w:p>
    <w:p>
      <w:pPr>
        <w:pStyle w:val="ListBullet"/>
      </w:pPr>
      <w:r>
        <w:t>Volunteering and health: what impact does it really have? | Morrow-Howell, N., &amp; Hong, S. | 2015 | DOI:10.1093/geront/gnv043 | Unverified</w:t>
      </w:r>
    </w:p>
    <w:p>
      <w:pPr>
        <w:pStyle w:val="ListBullet"/>
      </w:pPr>
      <w:r>
        <w:t>Community participation and its impact on public health: a systematic review | World Health Organization | 2018 | https://www.who.int/publications | Unverified</w:t>
      </w:r>
    </w:p>
    <w:p>
      <w:pPr>
        <w:pStyle w:val="ListBullet"/>
      </w:pPr>
      <w:r>
        <w:t>The role of social engagement in healthy aging: a critical review and synthesis | Berg, A.I., &amp; Johansson, B. | 2020 | DOI:10.1016/j.jalz.2020.04.005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