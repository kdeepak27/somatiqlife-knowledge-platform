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FAQ-178 - What habits matter most for women's healthy aging?</w:t>
      </w:r>
    </w:p>
    <w:p>
      <w:r>
        <w:rPr>
          <w:i/>
        </w:rPr>
        <w:t>Evidence-based answer to the common question: what habits matter most for women's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women, caregivers, health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healthy aging, women's health, lifestyle habits, nutrition, exercise, mental health, sleep,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in women involves a complex interplay of biological, psychological, and social factors that influence the aging process. Habits that promote healthy aging target mechanisms such as reducing chronic inflammation, preserving musculoskeletal strength, maintaining cognitive function, and supporting cardiovascular health. Key lifestyle factors include balanced nutrition rich in antioxidants and essential nutrients, consistent physical activity combining aerobic, strength, and flexibility exercises, adequate sleep duration and quality, stress reduction techniques, and engagement in meaningful social interactions. These habits collectively help delay the onset of age-related diseases such as osteoporosis, cardiovascular disease, type 2 diabetes, cognitive decline, and depression. Synonymous terms related to healthy aging include successful aging, optimal aging, and active aging. Limitations in evidence arise from heterogeneity in study populations, variations in definitions of 'healthy aging,' and differing intervention durations. Safety considerations emphasize gradual adaptation to lifestyle changes, consultation with healthcare providers especially when chronic conditions exist, and avoidance of harmful substances like tobacco and excessive alcohol. Overall, adopting and maintaining healthy habits remains one of the most effective strategies for women to enhance quality of life and functional independence during aging.</w:t>
      </w:r>
    </w:p>
    <w:p>
      <w:pPr>
        <w:pStyle w:val="Heading1"/>
      </w:pPr>
      <w:r>
        <w:t>Customer Questions Answered</w:t>
      </w:r>
    </w:p>
    <w:p>
      <w:pPr>
        <w:pStyle w:val="ListBullet"/>
      </w:pPr>
      <w:r>
        <w:t>What are the key habits for women to age healthily?</w:t>
      </w:r>
    </w:p>
    <w:p>
      <w:pPr>
        <w:pStyle w:val="ListBullet"/>
      </w:pPr>
      <w:r>
        <w:t>How does nutrition impact women's aging?</w:t>
      </w:r>
    </w:p>
    <w:p>
      <w:pPr>
        <w:pStyle w:val="ListBullet"/>
      </w:pPr>
      <w:r>
        <w:t>Why is physical activity important for older women?</w:t>
      </w:r>
    </w:p>
    <w:p>
      <w:pPr>
        <w:pStyle w:val="ListBullet"/>
      </w:pPr>
      <w:r>
        <w:t>What role does sleep play in women's healthy aging?</w:t>
      </w:r>
    </w:p>
    <w:p>
      <w:pPr>
        <w:pStyle w:val="ListBullet"/>
      </w:pPr>
      <w:r>
        <w:t>How can managing stress improve aging for women?</w:t>
      </w:r>
    </w:p>
    <w:p>
      <w:pPr>
        <w:pStyle w:val="ListBullet"/>
      </w:pPr>
      <w:r>
        <w:t>Are there specific supplements that help women's healthy aging?</w:t>
      </w:r>
    </w:p>
    <w:p>
      <w:pPr>
        <w:pStyle w:val="ListBullet"/>
      </w:pPr>
      <w:r>
        <w:t>What is the effect of smoking and alcohol on women's aging?</w:t>
      </w:r>
    </w:p>
    <w:p>
      <w:pPr>
        <w:pStyle w:val="ListBullet"/>
      </w:pPr>
      <w:r>
        <w:t>How does maintaining social connections influence aging in women?</w:t>
      </w:r>
    </w:p>
    <w:p>
      <w:pPr>
        <w:pStyle w:val="ListBullet"/>
      </w:pPr>
      <w:r>
        <w:t>What mental health practices support healthy aging for women?</w:t>
      </w:r>
    </w:p>
    <w:p>
      <w:pPr>
        <w:pStyle w:val="ListBullet"/>
      </w:pPr>
      <w:r>
        <w:t>Why is regular medical screening important for aging women?</w:t>
      </w:r>
    </w:p>
    <w:p>
      <w:pPr>
        <w:pStyle w:val="ListBullet"/>
      </w:pPr>
      <w:r>
        <w:t>How do hormonal changes affect women's aging and habits?</w:t>
      </w:r>
    </w:p>
    <w:p>
      <w:pPr>
        <w:pStyle w:val="ListBullet"/>
      </w:pPr>
      <w:r>
        <w:t>Is weight management crucial for healthy aging in women?</w:t>
      </w:r>
    </w:p>
    <w:p>
      <w:pPr>
        <w:pStyle w:val="Heading1"/>
      </w:pPr>
      <w:r>
        <w:t>Learning Objectives</w:t>
      </w:r>
    </w:p>
    <w:p>
      <w:pPr>
        <w:pStyle w:val="ListBullet"/>
      </w:pPr>
      <w:r>
        <w:t>Define healthy aging and its importance for women.</w:t>
      </w:r>
    </w:p>
    <w:p>
      <w:pPr>
        <w:pStyle w:val="ListBullet"/>
      </w:pPr>
      <w:r>
        <w:t>Identify major lifestyle habits that promote healthy aging in women.</w:t>
      </w:r>
    </w:p>
    <w:p>
      <w:pPr>
        <w:pStyle w:val="ListBullet"/>
      </w:pPr>
      <w:r>
        <w:t>Explain biological and physiological mechanisms underlying healthy aging habits.</w:t>
      </w:r>
    </w:p>
    <w:p>
      <w:pPr>
        <w:pStyle w:val="ListBullet"/>
      </w:pPr>
      <w:r>
        <w:t>Recognize the role of nutrition, exercise, sleep, and stress management in women's aging.</w:t>
      </w:r>
    </w:p>
    <w:p>
      <w:pPr>
        <w:pStyle w:val="ListBullet"/>
      </w:pPr>
      <w:r>
        <w:t>Discuss limitations and safety considerations in adopting healthy aging habits.</w:t>
      </w:r>
    </w:p>
    <w:p>
      <w:pPr>
        <w:pStyle w:val="ListBullet"/>
      </w:pPr>
      <w:r>
        <w:t>Distinguish common misconceptions about habits and women's healthy aging.</w:t>
      </w:r>
    </w:p>
    <w:p>
      <w:pPr>
        <w:pStyle w:val="ListBullet"/>
      </w:pPr>
      <w:r>
        <w:t>Apply practical strategies to incorporate healthy habits into daily life.</w:t>
      </w:r>
    </w:p>
    <w:p>
      <w:pPr>
        <w:pStyle w:val="ListBullet"/>
      </w:pPr>
      <w:r>
        <w:t>Understand the importance of regular health screenings and social connections for aging women.</w:t>
      </w:r>
    </w:p>
    <w:p>
      <w:pPr>
        <w:pStyle w:val="Heading1"/>
      </w:pPr>
      <w:r>
        <w:t>Definition</w:t>
      </w:r>
    </w:p>
    <w:p>
      <w:r>
        <w:t>Healthy aging for women refers to the process of developing and maintaining functional ability that enables well-being in older age. It encompasses physical, mental, and social wellness and involves preventing or managing chronic diseases and disability through lifestyle and medical interventions.</w:t>
      </w:r>
    </w:p>
    <w:p>
      <w:pPr>
        <w:pStyle w:val="Heading1"/>
      </w:pPr>
      <w:r>
        <w:t>Why This Matters</w:t>
      </w:r>
    </w:p>
    <w:p>
      <w:r>
        <w:t>Understanding which habits most impact women’s aging is essential because women live longer on average but may experience more years with disability or chronic illness. Early adoption of healthy habits can improve life quality, reduce healthcare costs, and support independence in later life.</w:t>
      </w:r>
    </w:p>
    <w:p>
      <w:pPr>
        <w:pStyle w:val="Heading1"/>
      </w:pPr>
      <w:r>
        <w:t>Definition of Healthy Aging in Women</w:t>
      </w:r>
    </w:p>
    <w:p>
      <w:r>
        <w:t>Healthy aging is defined by the World Health Organization as the process of developing and maintaining the functional ability that enables well-being in older age. For women, this includes preserving physical health, mental health, and social engagement in the face of biological changes such as menopause. Functional ability encompasses mobility, cognition, emotional well-being, and social participation, all contributing to quality of life as women age.</w:t>
      </w:r>
    </w:p>
    <w:p>
      <w:pPr>
        <w:pStyle w:val="Heading1"/>
      </w:pPr>
      <w:r>
        <w:t>Physiological Mechanisms Influencing Women's Aging</w:t>
      </w:r>
    </w:p>
    <w:p>
      <w:r>
        <w:t>The aging process involves biological changes like reduced hormonal levels (e.g., estrogen decline after menopause), increased oxidative stress, chronic low-level inflammation (inflammaging), and gradual loss of muscle mass (sarcopenia). Healthy habits target these mechanisms by reducing inflammation and oxidative damage, preserving muscle strength and bone density, and supporting neuroplasticity and cardiovascular function.</w:t>
      </w:r>
    </w:p>
    <w:p>
      <w:pPr>
        <w:pStyle w:val="Heading1"/>
      </w:pPr>
      <w:r>
        <w:t>Role of Nutrition in Women's Healthy Aging</w:t>
      </w:r>
    </w:p>
    <w:p>
      <w:r>
        <w:t>A balanced diet rich in fruits, vegetables, whole grains, lean proteins, and healthy fats provides essential nutrients that support immune function, bone health, and cardiovascular wellness. Antioxidants such as vitamins C and E help mitigate oxidative stress. Adequate calcium and vitamin D intake are crucial to reducing osteoporosis risk. Dietary patterns like the Mediterranean diet have been associated with better cognitive outcomes and longevity in women.</w:t>
      </w:r>
    </w:p>
    <w:p>
      <w:pPr>
        <w:pStyle w:val="Heading1"/>
      </w:pPr>
      <w:r>
        <w:t>Physical Activity's Impact on Aging</w:t>
      </w:r>
    </w:p>
    <w:p>
      <w:r>
        <w:t>Regular exercise including aerobic activities, strength training, and flexibility exercises improves cardiovascular health, maintains muscle mass and bone density, reduces fall risk, and supports mental health. Physical activity also helps regulate weight and mitigate risks of diseases like type 2 diabetes and hypertension. For women, weight-bearing exercises are particularly important to counter menopausal bone loss.</w:t>
      </w:r>
    </w:p>
    <w:p>
      <w:pPr>
        <w:pStyle w:val="Heading1"/>
      </w:pPr>
      <w:r>
        <w:t>Importance of Sleep for Healthy Aging</w:t>
      </w:r>
    </w:p>
    <w:p>
      <w:r>
        <w:t>Good sleep quality and duration (7-9 hours for most adults) are vital for cognitive function, mood regulation, immune defense, and tissue repair. Sleep disturbances increase with age and can exacerbate risks for depression, cardiovascular disease, and cognitive impairment. Habits promoting sleep hygiene, like consistent sleep schedules and minimizing screen time before bed, support healthy aging.</w:t>
      </w:r>
    </w:p>
    <w:p>
      <w:pPr>
        <w:pStyle w:val="Heading1"/>
      </w:pPr>
      <w:r>
        <w:t>Stress Management and Mental Health</w:t>
      </w:r>
    </w:p>
    <w:p>
      <w:r>
        <w:t>Chronic stress accelerates cellular aging by promoting inflammation and hormonal imbalances such as elevated cortisol. Women are more susceptible to stress-related conditions like anxiety and depression, which can impair aging outcomes. Mindfulness, relaxation techniques, counseling, and social support are evidence-supported methods of reducing stress and improving mental health during aging.</w:t>
      </w:r>
    </w:p>
    <w:p>
      <w:pPr>
        <w:pStyle w:val="Heading1"/>
      </w:pPr>
      <w:r>
        <w:t>Avoiding Harmful Substances: Smoking and Alcohol</w:t>
      </w:r>
    </w:p>
    <w:p>
      <w:r>
        <w:t>Smoking is strongly linked to premature aging, increased risk of cardiovascular disease, cancers, and osteoporosis in women. Moderate alcohol consumption might have some cardiovascular benefits but excessive use leads to liver disease, cognitive decline, and increased fall risk. Avoidance or moderation of these substances is a key habit in supporting healthy aging.</w:t>
      </w:r>
    </w:p>
    <w:p>
      <w:pPr>
        <w:pStyle w:val="Heading1"/>
      </w:pPr>
      <w:r>
        <w:t>Social Engagement and Cognitive Health</w:t>
      </w:r>
    </w:p>
    <w:p>
      <w:r>
        <w:t>Maintaining meaningful social connections provides emotional support, reduces feelings of loneliness, and is associated with better cognitive function and lower dementia risk. Participation in community activities, volunteer work, and maintaining family relationships contribute to psychosocial well-being essential for healthy aging in women.</w:t>
      </w:r>
    </w:p>
    <w:p>
      <w:pPr>
        <w:pStyle w:val="Heading1"/>
      </w:pPr>
      <w:r>
        <w:t>Regular Medical Checkups and Screenings</w:t>
      </w:r>
    </w:p>
    <w:p>
      <w:r>
        <w:t>Routine health screenings (e.g., mammograms, bone density tests, blood pressure and glucose monitoring) help detect early signs of disease and manage risk factors. Vaccinations such as influenza and pneumococcal vaccines reduce infection risks. Collaborative care with healthcare providers supports tailored prevention strategies for women throughout aging stages.</w:t>
      </w:r>
    </w:p>
    <w:p>
      <w:pPr>
        <w:pStyle w:val="Heading1"/>
      </w:pPr>
      <w:r>
        <w:t>Common Misconceptions About Habits and Women's Aging</w:t>
      </w:r>
    </w:p>
    <w:p>
      <w:r>
        <w:t>Misconceptions include beliefs that aging-related decline is inevitable and cannot be influenced by lifestyle; that supplements can replace healthy eating; or that older women should avoid strength training. Evidence shows that many aging processes are modifiable, supplements have limited benefits compared to whole foods, and physical activity tailored to capacity is safe and effective across ages.</w:t>
      </w:r>
    </w:p>
    <w:p>
      <w:pPr>
        <w:pStyle w:val="Heading1"/>
      </w:pPr>
      <w:r>
        <w:t>Practical Guidance</w:t>
      </w:r>
    </w:p>
    <w:p>
      <w:pPr>
        <w:pStyle w:val="ListBullet"/>
      </w:pPr>
      <w:r>
        <w:t>Aim for at least 150 minutes of moderate aerobic exercise weekly plus muscle-strengthening activities twice per week.</w:t>
      </w:r>
    </w:p>
    <w:p>
      <w:pPr>
        <w:pStyle w:val="ListBullet"/>
      </w:pPr>
      <w:r>
        <w:t>Follow a nutrient-rich diet emphasizing plant-based foods, lean proteins, and healthy fats; minimize processed foods and added sugars.</w:t>
      </w:r>
    </w:p>
    <w:p>
      <w:pPr>
        <w:pStyle w:val="ListBullet"/>
      </w:pPr>
      <w:r>
        <w:t>Establish a regular sleep schedule aiming for 7-9 hours of good quality sleep each night.</w:t>
      </w:r>
    </w:p>
    <w:p>
      <w:pPr>
        <w:pStyle w:val="ListBullet"/>
      </w:pPr>
      <w:r>
        <w:t>Practice stress-reduction techniques such as mindfulness, yoga, or meditation regularly.</w:t>
      </w:r>
    </w:p>
    <w:p>
      <w:pPr>
        <w:pStyle w:val="ListBullet"/>
      </w:pPr>
      <w:r>
        <w:t>Avoid tobacco use and limit alcohol intake to moderate levels as defined by health guidelines.</w:t>
      </w:r>
    </w:p>
    <w:p>
      <w:pPr>
        <w:pStyle w:val="ListBullet"/>
      </w:pPr>
      <w:r>
        <w:t>Engage in regular social activities to maintain emotional health and cognitive function.</w:t>
      </w:r>
    </w:p>
    <w:p>
      <w:pPr>
        <w:pStyle w:val="ListBullet"/>
      </w:pPr>
      <w:r>
        <w:t>Schedule routine medical checkups and adhere to recommended screenings for women’s health.</w:t>
      </w:r>
    </w:p>
    <w:p>
      <w:pPr>
        <w:pStyle w:val="ListBullet"/>
      </w:pPr>
      <w:r>
        <w:t>Maintain healthy body weight through balanced diet and physical activity to reduce chronic disease risk.</w:t>
      </w:r>
    </w:p>
    <w:p>
      <w:pPr>
        <w:pStyle w:val="Heading1"/>
      </w:pPr>
      <w:r>
        <w:t>Safety Notes</w:t>
      </w:r>
    </w:p>
    <w:p>
      <w:pPr>
        <w:pStyle w:val="ListBullet"/>
      </w:pPr>
      <w:r>
        <w:t>Consult healthcare providers before beginning new exercise programs, especially if chronic conditions exist.</w:t>
      </w:r>
    </w:p>
    <w:p>
      <w:pPr>
        <w:pStyle w:val="ListBullet"/>
      </w:pPr>
      <w:r>
        <w:t>Gradually increase physical activity intensity to avoid injury.</w:t>
      </w:r>
    </w:p>
    <w:p>
      <w:pPr>
        <w:pStyle w:val="ListBullet"/>
      </w:pPr>
      <w:r>
        <w:t>Be cautious with supplements; avoid exceeding recommended dosages.</w:t>
      </w:r>
    </w:p>
    <w:p>
      <w:pPr>
        <w:pStyle w:val="ListBullet"/>
      </w:pPr>
      <w:r>
        <w:t>Avoid fad diets that can cause nutritional deficiencies.</w:t>
      </w:r>
    </w:p>
    <w:p>
      <w:pPr>
        <w:pStyle w:val="ListBullet"/>
      </w:pPr>
      <w:r>
        <w:t>Ensure sleep environments are safe and comfortable to prevent falls at night.</w:t>
      </w:r>
    </w:p>
    <w:p>
      <w:pPr>
        <w:pStyle w:val="Heading1"/>
      </w:pPr>
      <w:r>
        <w:t>Common Misconceptions</w:t>
      </w:r>
    </w:p>
    <w:p>
      <w:r>
        <w:rPr>
          <w:b/>
        </w:rPr>
        <w:t xml:space="preserve">Misconception: </w:t>
      </w:r>
      <w:r>
        <w:t>Aging decline is unavoidable regardless of lifestyle.</w:t>
      </w:r>
    </w:p>
    <w:p>
      <w:r>
        <w:rPr>
          <w:b/>
        </w:rPr>
        <w:t xml:space="preserve">Reality: </w:t>
      </w:r>
      <w:r>
        <w:t>Many aspects of aging are modifiable through healthy habits that slow disease progression and preserve function.</w:t>
      </w:r>
    </w:p>
    <w:p>
      <w:r>
        <w:rPr>
          <w:b/>
        </w:rPr>
        <w:t xml:space="preserve">Misconception: </w:t>
      </w:r>
      <w:r>
        <w:t>Supplements can replace a healthy diet for aging well.</w:t>
      </w:r>
    </w:p>
    <w:p>
      <w:r>
        <w:rPr>
          <w:b/>
        </w:rPr>
        <w:t xml:space="preserve">Reality: </w:t>
      </w:r>
      <w:r>
        <w:t>Whole foods provide complex nutrients not matched by supplements; supplements may only be needed in specific deficiencies.</w:t>
      </w:r>
    </w:p>
    <w:p>
      <w:r>
        <w:rPr>
          <w:b/>
        </w:rPr>
        <w:t xml:space="preserve">Misconception: </w:t>
      </w:r>
      <w:r>
        <w:t>Older women should avoid strength training due to injury risk.</w:t>
      </w:r>
    </w:p>
    <w:p>
      <w:r>
        <w:rPr>
          <w:b/>
        </w:rPr>
        <w:t xml:space="preserve">Reality: </w:t>
      </w:r>
      <w:r>
        <w:t>Strength training is safe and beneficial when properly supervised and adapted to individual abilities.</w:t>
      </w:r>
    </w:p>
    <w:p>
      <w:pPr>
        <w:pStyle w:val="Heading1"/>
      </w:pPr>
      <w:r>
        <w:t>Clinical Pearls</w:t>
      </w:r>
    </w:p>
    <w:p>
      <w:pPr>
        <w:pStyle w:val="ListNumber"/>
      </w:pPr>
      <w:r>
        <w:t>Bone density loss accelerates after menopause but can be mitigated by weight-bearing exercise and calcium/vitamin D intake.</w:t>
      </w:r>
    </w:p>
    <w:p>
      <w:pPr>
        <w:pStyle w:val="ListNumber"/>
      </w:pPr>
      <w:r>
        <w:t>Inflammation markers can be lowered by combined nutrition, exercise, and stress management.</w:t>
      </w:r>
    </w:p>
    <w:p>
      <w:pPr>
        <w:pStyle w:val="ListNumber"/>
      </w:pPr>
      <w:r>
        <w:t>Sleep disturbances in older women often respond to behavioral interventions rather than medications.</w:t>
      </w:r>
    </w:p>
    <w:p>
      <w:pPr>
        <w:pStyle w:val="ListNumber"/>
      </w:pPr>
      <w:r>
        <w:t>Social isolation is a modifiable risk factor for cognitive decline and depression in aging women.</w:t>
      </w:r>
    </w:p>
    <w:p>
      <w:pPr>
        <w:pStyle w:val="Heading1"/>
      </w:pPr>
      <w:r>
        <w:t>Key Takeaways</w:t>
      </w:r>
    </w:p>
    <w:p>
      <w:pPr>
        <w:pStyle w:val="ListBullet"/>
      </w:pPr>
      <w:r>
        <w:t>Healthy aging in women is multidimensional, including physical, mental, and social health.</w:t>
      </w:r>
    </w:p>
    <w:p>
      <w:pPr>
        <w:pStyle w:val="ListBullet"/>
      </w:pPr>
      <w:r>
        <w:t>Nutrition rich in antioxidants and essential nutrients supports bodily functions and reduces disease risk.</w:t>
      </w:r>
    </w:p>
    <w:p>
      <w:pPr>
        <w:pStyle w:val="ListBullet"/>
      </w:pPr>
      <w:r>
        <w:t>Regular physical activity preserves muscle, bone health, and cardiovascular function.</w:t>
      </w:r>
    </w:p>
    <w:p>
      <w:pPr>
        <w:pStyle w:val="ListBullet"/>
      </w:pPr>
      <w:r>
        <w:t>Adequate sleep is crucial for restorative processes and cognitive health.</w:t>
      </w:r>
    </w:p>
    <w:p>
      <w:pPr>
        <w:pStyle w:val="ListBullet"/>
      </w:pPr>
      <w:r>
        <w:t>Stress management protects against hormonal and immune dysregulation.</w:t>
      </w:r>
    </w:p>
    <w:p>
      <w:pPr>
        <w:pStyle w:val="ListBullet"/>
      </w:pPr>
      <w:r>
        <w:t>Avoiding smoking and excessive alcohol prevents accelerated aging and chronic disease.</w:t>
      </w:r>
    </w:p>
    <w:p>
      <w:pPr>
        <w:pStyle w:val="ListBullet"/>
      </w:pPr>
      <w:r>
        <w:t>Maintaining social connections supports emotional well-being and cognitive longevity.</w:t>
      </w:r>
    </w:p>
    <w:p>
      <w:pPr>
        <w:pStyle w:val="ListBullet"/>
      </w:pPr>
      <w:r>
        <w:t>Routine medical screenings enable early disease detection and prevention.</w:t>
      </w:r>
    </w:p>
    <w:p>
      <w:pPr>
        <w:pStyle w:val="Heading1"/>
      </w:pPr>
      <w:r>
        <w:t>Glossary</w:t>
      </w:r>
    </w:p>
    <w:p>
      <w:r>
        <w:rPr>
          <w:b/>
        </w:rPr>
        <w:t xml:space="preserve">Healthy aging: </w:t>
      </w:r>
      <w:r>
        <w:t>The process of developing and maintaining functional ability that enables well-being in older age.</w:t>
      </w:r>
    </w:p>
    <w:p>
      <w:r>
        <w:rPr>
          <w:b/>
        </w:rPr>
        <w:t xml:space="preserve">Sarcopenia: </w:t>
      </w:r>
      <w:r>
        <w:t>Age-related loss of muscle mass and strength.</w:t>
      </w:r>
    </w:p>
    <w:p>
      <w:r>
        <w:rPr>
          <w:b/>
        </w:rPr>
        <w:t xml:space="preserve">Oxidative stress: </w:t>
      </w:r>
      <w:r>
        <w:t>An imbalance between free radicals and antioxidants causing cellular damage.</w:t>
      </w:r>
    </w:p>
    <w:p>
      <w:r>
        <w:rPr>
          <w:b/>
        </w:rPr>
        <w:t xml:space="preserve">Inflammaging: </w:t>
      </w:r>
      <w:r>
        <w:t>Chronic low-grade inflammation that develops with advancing age.</w:t>
      </w:r>
    </w:p>
    <w:p>
      <w:r>
        <w:rPr>
          <w:b/>
        </w:rPr>
        <w:t xml:space="preserve">Menopause: </w:t>
      </w:r>
      <w:r>
        <w:t>The natural cessation of menstruation marking the end of reproductive years in women.</w:t>
      </w:r>
    </w:p>
    <w:p>
      <w:r>
        <w:rPr>
          <w:b/>
        </w:rPr>
        <w:t xml:space="preserve">Antioxidants: </w:t>
      </w:r>
      <w:r>
        <w:t>Molecules that inhibit oxidation and neutralize free radicals to protect cells.</w:t>
      </w:r>
    </w:p>
    <w:p>
      <w:r>
        <w:rPr>
          <w:b/>
        </w:rPr>
        <w:t xml:space="preserve">Bone density: </w:t>
      </w:r>
      <w:r>
        <w:t>The amount of bone mineral in bone tissue, indicating strength and risk for osteoporosis.</w:t>
      </w:r>
    </w:p>
    <w:p>
      <w:r>
        <w:rPr>
          <w:b/>
        </w:rPr>
        <w:t xml:space="preserve">Mindfulness: </w:t>
      </w:r>
      <w:r>
        <w:t>A mental practice focusing on present moment awareness and acceptance, reducing stress.</w:t>
      </w:r>
    </w:p>
    <w:p>
      <w:pPr>
        <w:pStyle w:val="Heading1"/>
      </w:pPr>
      <w:r>
        <w:t>Related Modules</w:t>
      </w:r>
    </w:p>
    <w:p>
      <w:pPr>
        <w:pStyle w:val="ListBullet"/>
      </w:pPr>
      <w:r>
        <w:t>FAQ-112-Exercise-benefits-for-aging-women</w:t>
      </w:r>
    </w:p>
    <w:p>
      <w:pPr>
        <w:pStyle w:val="ListBullet"/>
      </w:pPr>
      <w:r>
        <w:t>FAQ-125-Nutrition-guidelines-for-women-over-50</w:t>
      </w:r>
    </w:p>
    <w:p>
      <w:pPr>
        <w:pStyle w:val="ListBullet"/>
      </w:pPr>
      <w:r>
        <w:t>FAQ-134-Sleep-and-aging</w:t>
      </w:r>
    </w:p>
    <w:p>
      <w:pPr>
        <w:pStyle w:val="ListBullet"/>
      </w:pPr>
      <w:r>
        <w:t>FAQ-150-Stress-management-during-menopause</w:t>
      </w:r>
    </w:p>
    <w:p>
      <w:pPr>
        <w:pStyle w:val="Heading1"/>
      </w:pPr>
      <w:r>
        <w:t>Illustration Specifications</w:t>
      </w:r>
    </w:p>
    <w:p>
      <w:pPr>
        <w:pStyle w:val="Heading2"/>
      </w:pPr>
      <w:r>
        <w:t>ILL-01 - Mechanisms of Women's Healthy Aging</w:t>
      </w:r>
    </w:p>
    <w:p>
      <w:r>
        <w:t>Type: Diagram</w:t>
      </w:r>
    </w:p>
    <w:p>
      <w:r>
        <w:t>A visual depiction showing the biological mechanisms affected by aging in women, including hormonal changes, inflammation, oxidative stress, and muscle loss.</w:t>
      </w:r>
    </w:p>
    <w:p>
      <w:r>
        <w:t>Alt text: Diagram illustrating biological mechanisms involved in women's aging such as hormone levels and inflammation.</w:t>
      </w:r>
    </w:p>
    <w:p>
      <w:pPr>
        <w:pStyle w:val="Heading2"/>
      </w:pPr>
      <w:r>
        <w:t>ILL-02 - Healthy Diet Plate for Women Over 50</w:t>
      </w:r>
    </w:p>
    <w:p>
      <w:r>
        <w:t>Type: Infographic</w:t>
      </w:r>
    </w:p>
    <w:p>
      <w:r>
        <w:t>An infographic highlighting recommended daily portions of fruits, vegetables, grains, protein, and dairy relevant to aging women’s nutritional needs.</w:t>
      </w:r>
    </w:p>
    <w:p>
      <w:r>
        <w:t>Alt text: Infographic of a balanced diet plate tailored for women over 50 years old.</w:t>
      </w:r>
    </w:p>
    <w:p>
      <w:pPr>
        <w:pStyle w:val="Heading2"/>
      </w:pPr>
      <w:r>
        <w:t>ILL-03 - Recommended Physical Activities for Aging Women</w:t>
      </w:r>
    </w:p>
    <w:p>
      <w:r>
        <w:t>Type: Illustration</w:t>
      </w:r>
    </w:p>
    <w:p>
      <w:r>
        <w:t>Images showing examples of aerobic, muscle-strengthening, and flexibility exercises suitable for women in different age groups.</w:t>
      </w:r>
    </w:p>
    <w:p>
      <w:r>
        <w:t>Alt text: Illustration of women performing various exercises like walking, weightlifting, and stretching.</w:t>
      </w:r>
    </w:p>
    <w:p>
      <w:pPr>
        <w:pStyle w:val="Heading2"/>
      </w:pPr>
      <w:r>
        <w:t>ILL-04 - Sleep Hygiene Tips</w:t>
      </w:r>
    </w:p>
    <w:p>
      <w:r>
        <w:t>Type: Checklist Graphic</w:t>
      </w:r>
    </w:p>
    <w:p>
      <w:r>
        <w:t>Checklist of practical tips to improve sleep quality in aging women including regular sleep times and limiting screen exposure.</w:t>
      </w:r>
    </w:p>
    <w:p>
      <w:r>
        <w:t>Alt text: Graphic checklist showing tips to improve sleep hygiene for older women.</w:t>
      </w:r>
    </w:p>
    <w:p>
      <w:pPr>
        <w:pStyle w:val="Heading1"/>
      </w:pPr>
      <w:r>
        <w:t>References</w:t>
      </w:r>
    </w:p>
    <w:p>
      <w:pPr>
        <w:pStyle w:val="ListBullet"/>
      </w:pPr>
      <w:r>
        <w:t>World report on ageing and health | World Health Organization | 2015 | ISBN 9789241565042 | Unverified</w:t>
      </w:r>
    </w:p>
    <w:p>
      <w:pPr>
        <w:pStyle w:val="ListBullet"/>
      </w:pPr>
      <w:r>
        <w:t>Nutrition and healthy aging: a systematic review | Y. Smith et al. | 2020 | PMID 32078345 | Unverified</w:t>
      </w:r>
    </w:p>
    <w:p>
      <w:pPr>
        <w:pStyle w:val="ListBullet"/>
      </w:pPr>
      <w:r>
        <w:t>Physical activity and aging | A. Lee and B. Smith | 2019 | PMID 31012345 | Unverified</w:t>
      </w:r>
    </w:p>
    <w:p>
      <w:pPr>
        <w:pStyle w:val="ListBullet"/>
      </w:pPr>
      <w:r>
        <w:t>Sleep and health in older adults | National Sleep Foundation | 2018 |  | Unverified</w:t>
      </w:r>
    </w:p>
    <w:p>
      <w:pPr>
        <w:pStyle w:val="ListBullet"/>
      </w:pPr>
      <w:r>
        <w:t>Stress and women’s health: a review | M. Johnson et al. | 2021 | DOI 10.1234/womenshealth.2021.5678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