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DIS-138 - Weight and Liver Health</w:t>
      </w:r>
    </w:p>
    <w:p>
      <w:r>
        <w:rPr>
          <w:i/>
        </w:rPr>
        <w:t>Prevention, risk factors, screening, evidence, and practical actions related to weight and liver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liver health, fatty liver, non-alcoholic fatty liver disease, obesity, liver disease prevention, weight loss, screening, liver enzymes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a healthy body weight is crucial for optimal liver health. Excess weight, particularly obesity, increases the risk of developing liver conditions including non-alcoholic fatty liver disease (NAFLD)—a buildup of fat in liver cells not caused by alcohol use. NAFLD can progress to inflammation (non-alcoholic steatohepatitis or NASH), fibrosis (scarring), and potentially cirrhosis or liver failure. The mechanism linking weight and liver disease involves insulin resistance, altered lipid metabolism, and systemic inflammation. Overweight and obesity exacerbate these pathways by increasing fatty acid delivery to the liver and impairing normal liver function. Screening for liver health in individuals with high body mass index (BMI) includes liver enzyme tests (ALT, AST), imaging such as ultrasound, and sometimes fibrosis assessment through elastography. Weight loss through dietary changes, physical activity, and behavioral interventions can reduce liver fat and improve liver enzymes, often reversing early disease. However, some individuals may have genetic predispositions that affect progression despite weight management. Safety in weight loss includes avoiding rapid or extreme diets that could harm liver function. While medications targeting liver fat and inflammation are under investigation, none are currently approved specifically for NAFLD or NASH, making lifestyle modification the primary approach. Monitoring and maintaining healthy weight is therefore a critical component of liver disease prevention strategies. Limitations include variability in disease progression and challenges in achieving sustained weight loss. This module provides evidence-based guidance on the prevention, screening, and management of liver disease related to weight, addressing common misconceptions and practical actions.</w:t>
      </w:r>
    </w:p>
    <w:p>
      <w:pPr>
        <w:pStyle w:val="Heading1"/>
      </w:pPr>
      <w:r>
        <w:t>Customer Questions Answered</w:t>
      </w:r>
    </w:p>
    <w:p>
      <w:pPr>
        <w:pStyle w:val="ListBullet"/>
      </w:pPr>
      <w:r>
        <w:t>How does body weight affect liver health?</w:t>
      </w:r>
    </w:p>
    <w:p>
      <w:pPr>
        <w:pStyle w:val="ListBullet"/>
      </w:pPr>
      <w:r>
        <w:t>What is non-alcoholic fatty liver disease (NAFLD)?</w:t>
      </w:r>
    </w:p>
    <w:p>
      <w:pPr>
        <w:pStyle w:val="ListBullet"/>
      </w:pPr>
      <w:r>
        <w:t>Can weight loss improve liver function?</w:t>
      </w:r>
    </w:p>
    <w:p>
      <w:pPr>
        <w:pStyle w:val="ListBullet"/>
      </w:pPr>
      <w:r>
        <w:t>What are the risk factors for liver disease related to weight?</w:t>
      </w:r>
    </w:p>
    <w:p>
      <w:pPr>
        <w:pStyle w:val="ListBullet"/>
      </w:pPr>
      <w:r>
        <w:t>How is liver health screened in overweight individuals?</w:t>
      </w:r>
    </w:p>
    <w:p>
      <w:pPr>
        <w:pStyle w:val="ListBullet"/>
      </w:pPr>
      <w:r>
        <w:t>Is obesity linked to liver inflammation?</w:t>
      </w:r>
    </w:p>
    <w:p>
      <w:pPr>
        <w:pStyle w:val="ListBullet"/>
      </w:pPr>
      <w:r>
        <w:t>What lifestyle changes help prevent liver damage?</w:t>
      </w:r>
    </w:p>
    <w:p>
      <w:pPr>
        <w:pStyle w:val="ListBullet"/>
      </w:pPr>
      <w:r>
        <w:t>Are there medications to protect the liver linked to obesity?</w:t>
      </w:r>
    </w:p>
    <w:p>
      <w:pPr>
        <w:pStyle w:val="ListBullet"/>
      </w:pPr>
      <w:r>
        <w:t>What are the signs of fatty liver disease?</w:t>
      </w:r>
    </w:p>
    <w:p>
      <w:pPr>
        <w:pStyle w:val="ListBullet"/>
      </w:pPr>
      <w:r>
        <w:t>How do diet and exercise impact liver health?</w:t>
      </w:r>
    </w:p>
    <w:p>
      <w:pPr>
        <w:pStyle w:val="ListBullet"/>
      </w:pPr>
      <w:r>
        <w:t>What role does insulin resistance play in liver disease?</w:t>
      </w:r>
    </w:p>
    <w:p>
      <w:pPr>
        <w:pStyle w:val="ListBullet"/>
      </w:pPr>
      <w:r>
        <w:t>Can a healthy weight prevent cirrhosis?</w:t>
      </w:r>
    </w:p>
    <w:p>
      <w:pPr>
        <w:pStyle w:val="Heading1"/>
      </w:pPr>
      <w:r>
        <w:t>Learning Objectives</w:t>
      </w:r>
    </w:p>
    <w:p>
      <w:pPr>
        <w:pStyle w:val="ListBullet"/>
      </w:pPr>
      <w:r>
        <w:t>Understand the physiological relationship between body weight and liver health.</w:t>
      </w:r>
    </w:p>
    <w:p>
      <w:pPr>
        <w:pStyle w:val="ListBullet"/>
      </w:pPr>
      <w:r>
        <w:t>Recognize the definition and spectrum of non-alcoholic fatty liver disease (NAFLD).</w:t>
      </w:r>
    </w:p>
    <w:p>
      <w:pPr>
        <w:pStyle w:val="ListBullet"/>
      </w:pPr>
      <w:r>
        <w:t>Identify risk factors for liver disease associated with overweight and obesity.</w:t>
      </w:r>
    </w:p>
    <w:p>
      <w:pPr>
        <w:pStyle w:val="ListBullet"/>
      </w:pPr>
      <w:r>
        <w:t>Know current screening methods for detecting liver disease in at-risk populations.</w:t>
      </w:r>
    </w:p>
    <w:p>
      <w:pPr>
        <w:pStyle w:val="ListBullet"/>
      </w:pPr>
      <w:r>
        <w:t>Comprehend the evidence linking weight loss to improvements in liver health.</w:t>
      </w:r>
    </w:p>
    <w:p>
      <w:pPr>
        <w:pStyle w:val="ListBullet"/>
      </w:pPr>
      <w:r>
        <w:t>Apply practical lifestyle interventions to support liver health with a focus on weight management.</w:t>
      </w:r>
    </w:p>
    <w:p>
      <w:pPr>
        <w:pStyle w:val="ListBullet"/>
      </w:pPr>
      <w:r>
        <w:t>Distinguish between established and emerging evidence in liver disease prevention.</w:t>
      </w:r>
    </w:p>
    <w:p>
      <w:pPr>
        <w:pStyle w:val="ListBullet"/>
      </w:pPr>
      <w:r>
        <w:t>Address common misconceptions about weight and liver disease.</w:t>
      </w:r>
    </w:p>
    <w:p>
      <w:pPr>
        <w:pStyle w:val="Heading1"/>
      </w:pPr>
      <w:r>
        <w:t>Definition</w:t>
      </w:r>
    </w:p>
    <w:p>
      <w:r>
        <w:t>Weight and liver health refers to the impact that body weight—especially overweight and obesity—has on the structure and function of the liver. This includes the development of liver conditions such as non-alcoholic fatty liver disease (NAFLD), which is characterized by excess fat accumulation in liver cells unrelated to alcohol consumption, and the risk of progression to more severe liver damage.</w:t>
      </w:r>
    </w:p>
    <w:p>
      <w:pPr>
        <w:pStyle w:val="Heading1"/>
      </w:pPr>
      <w:r>
        <w:t>Why This Matters</w:t>
      </w:r>
    </w:p>
    <w:p>
      <w:r>
        <w:t>Liver disease associated with excess weight is a rapidly increasing public health issue worldwide, closely linked to the obesity epidemic. Early identification and prevention of weight-related liver conditions can avert progression to serious outcomes like cirrhosis and liver failure, which carry significant morbidity and mortality. Educating individuals about the connection between weight and liver health empowers healthier behaviors and supports clinical prevention strategies, reducing healthcare burden.</w:t>
      </w:r>
    </w:p>
    <w:p>
      <w:pPr>
        <w:pStyle w:val="Heading1"/>
      </w:pPr>
      <w:r>
        <w:t>Understanding the Liver’s Role and How Weight Affects It</w:t>
      </w:r>
    </w:p>
    <w:p>
      <w:r>
        <w:t>The liver is a vital organ involved in metabolism, detoxification, and energy regulation. Excessive weight alters liver metabolism mainly through increased fatty acid delivery and insulin resistance, causing fat accumulation within liver cells. This process disrupts normal liver function and may trigger inflammation and liver cell injury, leading to conditions such as non-alcoholic fatty liver disease (NAFLD) and its progressive form, non-alcoholic steatohepatitis (NASH). Understanding this relationship underpins prevention and treatment strategies.</w:t>
      </w:r>
    </w:p>
    <w:p>
      <w:pPr>
        <w:pStyle w:val="Heading1"/>
      </w:pPr>
      <w:r>
        <w:t>What Is Non-Alcoholic Fatty Liver Disease (NAFLD)?</w:t>
      </w:r>
    </w:p>
    <w:p>
      <w:r>
        <w:t>NAFLD is defined by the presence of hepatic steatosis (fat accumulation in liver cells) exceeding 5% of liver weight, not due to excessive alcohol intake. It ranges from simple steatosis, which is largely benign, to NASH characterized by inflammation and hepatocyte injury that can lead to fibrosis, cirrhosis, and liver failure. NAFLD is now the most common chronic liver disease globally, strongly associated with overweight, obesity, type 2 diabetes, and metabolic syndrome.</w:t>
      </w:r>
    </w:p>
    <w:p>
      <w:pPr>
        <w:pStyle w:val="Heading1"/>
      </w:pPr>
      <w:r>
        <w:t>Mechanisms Linking Overweight and Obesity to Liver Disease</w:t>
      </w:r>
    </w:p>
    <w:p>
      <w:r>
        <w:t>Excess adipose tissue in overweight and obese individuals increases free fatty acid release into the bloodstream, which the liver absorbs, resulting in fat accumulation. Insulin resistance impairs normal glucose and lipid metabolism, exacerbating hepatic fat deposition and promoting oxidative stress and inflammatory cytokine release. This environment contributes to liver cell damage and fibrogenesis. Genetic factors may modify susceptibility but weight-related metabolic disturbances are primary drivers.</w:t>
      </w:r>
    </w:p>
    <w:p>
      <w:pPr>
        <w:pStyle w:val="Heading1"/>
      </w:pPr>
      <w:r>
        <w:t>Risk Factors for Weight-Related Liver Disease</w:t>
      </w:r>
    </w:p>
    <w:p>
      <w:r>
        <w:t>Major risk factors include high body mass index (BMI ≥25 kg/m2 for overweight, ≥30 kg/m2 for obesity), central (abdominal) fat distribution, insulin resistance, type 2 diabetes, dyslipidemia (abnormal blood fats), and metabolic syndrome. Sedentary lifestyle and poor diet also contribute. Certain ethnicities show higher susceptibility. Awareness of these risk factors helps target screening and prevention efforts.</w:t>
      </w:r>
    </w:p>
    <w:p>
      <w:pPr>
        <w:pStyle w:val="Heading1"/>
      </w:pPr>
      <w:r>
        <w:t>Screening and Diagnosis of Liver Disease in Overweight Individuals</w:t>
      </w:r>
    </w:p>
    <w:p>
      <w:r>
        <w:t>Routine liver enzyme tests such as alanine aminotransferase (ALT) and aspartate aminotransferase (AST) may indicate liver injury but are not always elevated. Ultrasound imaging can detect hepatic steatosis non-invasively. For fibrosis assessment, transient elastography (FibroScan) or serum fibrosis markers are used. Screening recommendations emphasize individuals with obesity and metabolic risk factors. Diagnosis requires exclusion of other liver diseases and confirmation through clinical, laboratory, and imaging findings.</w:t>
      </w:r>
    </w:p>
    <w:p>
      <w:pPr>
        <w:pStyle w:val="Heading1"/>
      </w:pPr>
      <w:r>
        <w:t>Evidence Supporting Weight Loss to Improve Liver Health</w:t>
      </w:r>
    </w:p>
    <w:p>
      <w:r>
        <w:t>Clinical trials and observational studies show that weight reduction by 5-10% of body weight can decrease liver fat content, improve liver enzymes, and reduce inflammation. Both dietary calorie restriction and increased physical activity contribute. Sustained weight loss may halt or reverse fibrosis progression in early disease stages. Emerging evidence supports structured lifestyle programs as first-line therapy. However, long-term adherence and outcomes need further research.</w:t>
      </w:r>
    </w:p>
    <w:p>
      <w:pPr>
        <w:pStyle w:val="Heading1"/>
      </w:pPr>
      <w:r>
        <w:t>Practical Lifestyle Modifications for Liver Health</w:t>
      </w:r>
    </w:p>
    <w:p>
      <w:r>
        <w:t>Effective strategies include adopting a balanced, calorie-controlled diet rich in fruits, vegetables, whole grains, and lean proteins; reducing saturated fats and added sugars; and engaging in moderate-intensity aerobic exercise (e.g., brisk walking) for at least 150 minutes per week. Behavioral support improves adherence. Avoidance of alcohol and hepatotoxic substances further protects liver health. Regular monitoring by healthcare providers supports individualized care.</w:t>
      </w:r>
    </w:p>
    <w:p>
      <w:pPr>
        <w:pStyle w:val="Heading1"/>
      </w:pPr>
      <w:r>
        <w:t>Limitations and Challenges in Weight Management for Liver Health</w:t>
      </w:r>
    </w:p>
    <w:p>
      <w:r>
        <w:t>Sustained weight loss is difficult due to biological, psychological, social, and environmental factors. Rapid weight loss may temporarily increase liver inflammation or cause gallstones. Some patients may progress despite weight management due to genetic or other factors. Access to multidisciplinary care and behavioral interventions may be limited. Understanding these limitations assists realistic goal setting and comprehensive care planning.</w:t>
      </w:r>
    </w:p>
    <w:p>
      <w:pPr>
        <w:pStyle w:val="Heading1"/>
      </w:pPr>
      <w:r>
        <w:t>Common Misconceptions about Weight and Liver Disease</w:t>
      </w:r>
    </w:p>
    <w:p>
      <w:r>
        <w:t>Misconceptions include the belief that fatty liver only affects heavy drinkers, that only obese individuals are at risk, or that liver disease symptoms are always obvious. In fact, NAFLD can occur in people of normal weight, and many patients are asymptomatic until advanced stages. Clarifying these misunderstandings promotes earlier detection and prevention.</w:t>
      </w:r>
    </w:p>
    <w:p>
      <w:pPr>
        <w:pStyle w:val="Heading1"/>
      </w:pPr>
      <w:r>
        <w:t>Safety Considerations in Weight Loss for Liver Health</w:t>
      </w:r>
    </w:p>
    <w:p>
      <w:r>
        <w:t>Safety notes include avoiding extreme or fad diets that can cause nutrient deficiencies or hepatic stress. Rapid weight loss greater than 1-2 pounds per week may worsen liver inflammation temporarily. Weight loss interventions should be medically supervised especially in individuals with advanced liver disease or comorbidities. Monitoring liver function tests during weight management programs is recommended to detect adverse effects early.</w:t>
      </w:r>
    </w:p>
    <w:p>
      <w:pPr>
        <w:pStyle w:val="Heading1"/>
      </w:pPr>
      <w:r>
        <w:t>Emerging Therapies and Research Directions</w:t>
      </w:r>
    </w:p>
    <w:p>
      <w:r>
        <w:t>While lifestyle modification remains foundational, research on pharmacological agents targeting metabolic pathways, inflammation, and fibrosis in NAFLD/NASH is progressing. Medications such as insulin sensitizers, lipid-lowering agents, and anti-inflammatory drugs show promise but none are yet FDA-approved specifically for these conditions. Ongoing studies explore genetic and microbiome influences on disease. Staying informed on emerging evidence is crucial for future management.</w:t>
      </w:r>
    </w:p>
    <w:p>
      <w:pPr>
        <w:pStyle w:val="Heading1"/>
      </w:pPr>
      <w:r>
        <w:t>Practical Tips for Patients Concerned About Weight and Liver Health</w:t>
      </w:r>
    </w:p>
    <w:p>
      <w:r>
        <w:t>Patients are encouraged to consult healthcare providers for assessment, focus on gradual and sustained weight loss, adopt balanced diets, increase physical activity, avoid alcohol misuse, and attend regular follow-ups. Self-monitoring weight and understanding personal risk factors empower proactive health behaviors. Support groups, nutritionists, and exercise specialists can aid success. Early intervention yields best outcomes.</w:t>
      </w:r>
    </w:p>
    <w:p>
      <w:pPr>
        <w:pStyle w:val="Heading1"/>
      </w:pPr>
      <w:r>
        <w:t>Practical Guidance</w:t>
      </w:r>
    </w:p>
    <w:p>
      <w:pPr>
        <w:pStyle w:val="ListBullet"/>
      </w:pPr>
      <w:r>
        <w:t>Aim for a gradual weight loss of 0.5-1 kg (1-2 pounds) per week to protect liver health.</w:t>
      </w:r>
    </w:p>
    <w:p>
      <w:pPr>
        <w:pStyle w:val="ListBullet"/>
      </w:pPr>
      <w:r>
        <w:t>Incorporate at least 150 minutes of moderate-intensity aerobic exercise weekly, such as walking or cycling.</w:t>
      </w:r>
    </w:p>
    <w:p>
      <w:pPr>
        <w:pStyle w:val="ListBullet"/>
      </w:pPr>
      <w:r>
        <w:t>Choose a Mediterranean-style diet, emphasizing fruits, vegetables, whole grains, lean proteins, and healthy fats.</w:t>
      </w:r>
    </w:p>
    <w:p>
      <w:pPr>
        <w:pStyle w:val="ListBullet"/>
      </w:pPr>
      <w:r>
        <w:t>Limit consumption of added sugars and saturated fats to reduce liver fat accumulation.</w:t>
      </w:r>
    </w:p>
    <w:p>
      <w:pPr>
        <w:pStyle w:val="ListBullet"/>
      </w:pPr>
      <w:r>
        <w:t>Avoid alcohol use as it can exacerbate liver damage especially when combined with obesity.</w:t>
      </w:r>
    </w:p>
    <w:p>
      <w:pPr>
        <w:pStyle w:val="ListBullet"/>
      </w:pPr>
      <w:r>
        <w:t>Seek regular medical evaluation including liver function tests if overweight and at risk.</w:t>
      </w:r>
    </w:p>
    <w:p>
      <w:pPr>
        <w:pStyle w:val="ListBullet"/>
      </w:pPr>
      <w:r>
        <w:t>Utilize behavioral support or counseling programs to sustain lifestyle changes.</w:t>
      </w:r>
    </w:p>
    <w:p>
      <w:pPr>
        <w:pStyle w:val="ListBullet"/>
      </w:pPr>
      <w:r>
        <w:t>Do not attempt rapid or extreme diets without medical supervision.</w:t>
      </w:r>
    </w:p>
    <w:p>
      <w:pPr>
        <w:pStyle w:val="Heading1"/>
      </w:pPr>
      <w:r>
        <w:t>Safety Notes</w:t>
      </w:r>
    </w:p>
    <w:p>
      <w:pPr>
        <w:pStyle w:val="ListBullet"/>
      </w:pPr>
      <w:r>
        <w:t>Avoid rapid weight loss exceeding 1-2 pounds per week due to potential liver stress.</w:t>
      </w:r>
    </w:p>
    <w:p>
      <w:pPr>
        <w:pStyle w:val="ListBullet"/>
      </w:pPr>
      <w:r>
        <w:t>Extreme or fad diets may cause nutrient deficiencies and harm liver function.</w:t>
      </w:r>
    </w:p>
    <w:p>
      <w:pPr>
        <w:pStyle w:val="ListBullet"/>
      </w:pPr>
      <w:r>
        <w:t>Ensure medical supervision during weight management if advanced liver disease or other health conditions are present.</w:t>
      </w:r>
    </w:p>
    <w:p>
      <w:pPr>
        <w:pStyle w:val="ListBullet"/>
      </w:pPr>
      <w:r>
        <w:t>Alcohol should be limited or avoided as it worsens fatty liver disease.</w:t>
      </w:r>
    </w:p>
    <w:p>
      <w:pPr>
        <w:pStyle w:val="ListBullet"/>
      </w:pPr>
      <w:r>
        <w:t>Monitor liver enzymes periodically during weight loss interventions.</w:t>
      </w:r>
    </w:p>
    <w:p>
      <w:pPr>
        <w:pStyle w:val="Heading1"/>
      </w:pPr>
      <w:r>
        <w:t>Common Misconceptions</w:t>
      </w:r>
    </w:p>
    <w:p>
      <w:r>
        <w:rPr>
          <w:b/>
        </w:rPr>
        <w:t xml:space="preserve">Misconception: </w:t>
      </w:r>
      <w:r>
        <w:t>Fatty liver disease only occurs in people who drink a lot of alcohol.</w:t>
      </w:r>
    </w:p>
    <w:p>
      <w:r>
        <w:rPr>
          <w:b/>
        </w:rPr>
        <w:t xml:space="preserve">Reality: </w:t>
      </w:r>
      <w:r>
        <w:t>Non-alcoholic fatty liver disease (NAFLD) occurs in people who consume little or no alcohol and is strongly linked to obesity and metabolic health.</w:t>
      </w:r>
    </w:p>
    <w:p>
      <w:r>
        <w:rPr>
          <w:b/>
        </w:rPr>
        <w:t xml:space="preserve">Misconception: </w:t>
      </w:r>
      <w:r>
        <w:t>Only obese individuals can develop fatty liver disease.</w:t>
      </w:r>
    </w:p>
    <w:p>
      <w:r>
        <w:rPr>
          <w:b/>
        </w:rPr>
        <w:t xml:space="preserve">Reality: </w:t>
      </w:r>
      <w:r>
        <w:t>NAFLD can also affect people with normal weight, particularly if they have other metabolic risk factors.</w:t>
      </w:r>
    </w:p>
    <w:p>
      <w:r>
        <w:rPr>
          <w:b/>
        </w:rPr>
        <w:t xml:space="preserve">Misconception: </w:t>
      </w:r>
      <w:r>
        <w:t>Fatty liver disease causes early symptoms that are easy to detect.</w:t>
      </w:r>
    </w:p>
    <w:p>
      <w:r>
        <w:rPr>
          <w:b/>
        </w:rPr>
        <w:t xml:space="preserve">Reality: </w:t>
      </w:r>
      <w:r>
        <w:t>Often, NAFLD is asymptomatic until advanced stages, making screening important in at-risk individuals.</w:t>
      </w:r>
    </w:p>
    <w:p>
      <w:pPr>
        <w:pStyle w:val="Heading1"/>
      </w:pPr>
      <w:r>
        <w:t>Clinical Pearls</w:t>
      </w:r>
    </w:p>
    <w:p>
      <w:pPr>
        <w:pStyle w:val="ListNumber"/>
      </w:pPr>
      <w:r>
        <w:t>Weight loss of 5-10% can significantly reduce liver fat and improve liver enzymes.</w:t>
      </w:r>
    </w:p>
    <w:p>
      <w:pPr>
        <w:pStyle w:val="ListNumber"/>
      </w:pPr>
      <w:r>
        <w:t>Insulin resistance is a central mechanism linking obesity to fatty liver disease.</w:t>
      </w:r>
    </w:p>
    <w:p>
      <w:pPr>
        <w:pStyle w:val="ListNumber"/>
      </w:pPr>
      <w:r>
        <w:t>Imaging such as ultrasound is a practical screening tool for fatty liver in overweight patients.</w:t>
      </w:r>
    </w:p>
    <w:p>
      <w:pPr>
        <w:pStyle w:val="ListNumber"/>
      </w:pPr>
      <w:r>
        <w:t>Lifestyle modification remains the cornerstone of managing weight-related liver disease.</w:t>
      </w:r>
    </w:p>
    <w:p>
      <w:pPr>
        <w:pStyle w:val="ListNumber"/>
      </w:pPr>
      <w:r>
        <w:t>Rapid weight loss may worsen liver inflammation transiently and should be avoided.</w:t>
      </w:r>
    </w:p>
    <w:p>
      <w:pPr>
        <w:pStyle w:val="Heading1"/>
      </w:pPr>
      <w:r>
        <w:t>Key Takeaways</w:t>
      </w:r>
    </w:p>
    <w:p>
      <w:pPr>
        <w:pStyle w:val="ListBullet"/>
      </w:pPr>
      <w:r>
        <w:t>Excess weight is a major risk factor for non-alcoholic fatty liver disease (NAFLD).</w:t>
      </w:r>
    </w:p>
    <w:p>
      <w:pPr>
        <w:pStyle w:val="ListBullet"/>
      </w:pPr>
      <w:r>
        <w:t>NAFLD can progress to serious liver damage if untreated.</w:t>
      </w:r>
    </w:p>
    <w:p>
      <w:pPr>
        <w:pStyle w:val="ListBullet"/>
      </w:pPr>
      <w:r>
        <w:t>Insulin resistance and metabolic syndrome contribute to liver fat accumulation and injury.</w:t>
      </w:r>
    </w:p>
    <w:p>
      <w:pPr>
        <w:pStyle w:val="ListBullet"/>
      </w:pPr>
      <w:r>
        <w:t>Screening involves blood tests and imaging in at-risk populations, primarily those who are overweight or obese.</w:t>
      </w:r>
    </w:p>
    <w:p>
      <w:pPr>
        <w:pStyle w:val="ListBullet"/>
      </w:pPr>
      <w:r>
        <w:t>Weight loss through diet and exercise improves liver health and can reverse early damage.</w:t>
      </w:r>
    </w:p>
    <w:p>
      <w:pPr>
        <w:pStyle w:val="ListBullet"/>
      </w:pPr>
      <w:r>
        <w:t>Sustained lifestyle changes are crucial, as medications for NAFLD are currently limited.</w:t>
      </w:r>
    </w:p>
    <w:p>
      <w:pPr>
        <w:pStyle w:val="ListBullet"/>
      </w:pPr>
      <w:r>
        <w:t>Misconceptions about fatty liver disease can delay diagnosis and treatment.</w:t>
      </w:r>
    </w:p>
    <w:p>
      <w:pPr>
        <w:pStyle w:val="ListBullet"/>
      </w:pPr>
      <w:r>
        <w:t>Safety in weight management includes avoiding rapid or extreme dieting.</w:t>
      </w:r>
    </w:p>
    <w:p>
      <w:pPr>
        <w:pStyle w:val="Heading1"/>
      </w:pPr>
      <w:r>
        <w:t>Glossary</w:t>
      </w:r>
    </w:p>
    <w:p>
      <w:r>
        <w:rPr>
          <w:b/>
        </w:rPr>
        <w:t xml:space="preserve">Non-Alcoholic Fatty Liver Disease (NAFLD): </w:t>
      </w:r>
      <w:r>
        <w:t>A condition where excess fat builds up in the liver cells in people who drink little or no alcohol.</w:t>
      </w:r>
    </w:p>
    <w:p>
      <w:r>
        <w:rPr>
          <w:b/>
        </w:rPr>
        <w:t xml:space="preserve">Non-Alcoholic Steatohepatitis (NASH): </w:t>
      </w:r>
      <w:r>
        <w:t>An advanced form of NAFLD characterized by liver inflammation and cell damage that can lead to fibrosis.</w:t>
      </w:r>
    </w:p>
    <w:p>
      <w:r>
        <w:rPr>
          <w:b/>
        </w:rPr>
        <w:t xml:space="preserve">Insulin Resistance: </w:t>
      </w:r>
      <w:r>
        <w:t>A physiological state where cells do not respond properly to insulin, resulting in elevated blood glucose and lipid abnormalities.</w:t>
      </w:r>
    </w:p>
    <w:p>
      <w:r>
        <w:rPr>
          <w:b/>
        </w:rPr>
        <w:t xml:space="preserve">Body Mass Index (BMI): </w:t>
      </w:r>
      <w:r>
        <w:t>A measure of body fat based on height and weight, used to classify overweight and obesity.</w:t>
      </w:r>
    </w:p>
    <w:p>
      <w:r>
        <w:rPr>
          <w:b/>
        </w:rPr>
        <w:t xml:space="preserve">Fibrosis: </w:t>
      </w:r>
      <w:r>
        <w:t>The accumulation of scar tissue in the liver resulting from chronic inflammation and injury.</w:t>
      </w:r>
    </w:p>
    <w:p>
      <w:r>
        <w:rPr>
          <w:b/>
        </w:rPr>
        <w:t xml:space="preserve">Liver Enzymes (ALT, AST): </w:t>
      </w:r>
      <w:r>
        <w:t>Proteins measured in the blood that indicate liver cell injury or inflammation.</w:t>
      </w:r>
    </w:p>
    <w:p>
      <w:r>
        <w:rPr>
          <w:b/>
        </w:rPr>
        <w:t xml:space="preserve">Metabolic Syndrome: </w:t>
      </w:r>
      <w:r>
        <w:t>A cluster of conditions including obesity, high blood pressure, high blood sugar, and abnormal cholesterol levels increasing risk for heart disease and liver disease.</w:t>
      </w:r>
    </w:p>
    <w:p>
      <w:r>
        <w:rPr>
          <w:b/>
        </w:rPr>
        <w:t xml:space="preserve">Transient Elastography: </w:t>
      </w:r>
      <w:r>
        <w:t>A non-invasive ultrasound-based imaging technique to assess liver stiffness indicative of fibrosis.</w:t>
      </w:r>
    </w:p>
    <w:p>
      <w:pPr>
        <w:pStyle w:val="Heading1"/>
      </w:pPr>
      <w:r>
        <w:t>Related Modules</w:t>
      </w:r>
    </w:p>
    <w:p>
      <w:pPr>
        <w:pStyle w:val="ListBullet"/>
      </w:pPr>
      <w:r>
        <w:t>DIS-052</w:t>
      </w:r>
    </w:p>
    <w:p>
      <w:pPr>
        <w:pStyle w:val="ListBullet"/>
      </w:pPr>
      <w:r>
        <w:t>DIS-089</w:t>
      </w:r>
    </w:p>
    <w:p>
      <w:pPr>
        <w:pStyle w:val="ListBullet"/>
      </w:pPr>
      <w:r>
        <w:t>DIS-120</w:t>
      </w:r>
    </w:p>
    <w:p>
      <w:pPr>
        <w:pStyle w:val="Heading1"/>
      </w:pPr>
      <w:r>
        <w:t>Illustration Specifications</w:t>
      </w:r>
    </w:p>
    <w:p>
      <w:pPr>
        <w:pStyle w:val="Heading2"/>
      </w:pPr>
      <w:r>
        <w:t>ill-001 - Fat Accumulation in Liver Cells</w:t>
      </w:r>
    </w:p>
    <w:p>
      <w:r>
        <w:t>Type: Diagram</w:t>
      </w:r>
    </w:p>
    <w:p>
      <w:r>
        <w:t>A schematic diagram showing normal liver cells versus liver cells with fat accumulation characteristic of NAFLD.</w:t>
      </w:r>
    </w:p>
    <w:p>
      <w:r>
        <w:t>Alt text: Liver cells comparison with and without fat accumulation.</w:t>
      </w:r>
    </w:p>
    <w:p>
      <w:pPr>
        <w:pStyle w:val="Heading2"/>
      </w:pPr>
      <w:r>
        <w:t>ill-002 - Body Mass Index and Liver Disease Risk</w:t>
      </w:r>
    </w:p>
    <w:p>
      <w:r>
        <w:t>Type: Chart</w:t>
      </w:r>
    </w:p>
    <w:p>
      <w:r>
        <w:t>A chart illustrating the correlation between increasing BMI categories and risk of developing NAFLD.</w:t>
      </w:r>
    </w:p>
    <w:p>
      <w:r>
        <w:t>Alt text: Graph showing increased risk of liver disease with higher BMI.</w:t>
      </w:r>
    </w:p>
    <w:p>
      <w:pPr>
        <w:pStyle w:val="Heading2"/>
      </w:pPr>
      <w:r>
        <w:t>ill-003 - Lifestyle Interventions to Improve Liver Health</w:t>
      </w:r>
    </w:p>
    <w:p>
      <w:r>
        <w:t>Type: Infographic</w:t>
      </w:r>
    </w:p>
    <w:p>
      <w:r>
        <w:t>An infographic summarizing key lifestyle changes including diet, exercise, and weight management for liver health.</w:t>
      </w:r>
    </w:p>
    <w:p>
      <w:r>
        <w:t>Alt text: Lifestyle tips infographic for supporting liver health.</w:t>
      </w:r>
    </w:p>
    <w:p>
      <w:pPr>
        <w:pStyle w:val="Heading2"/>
      </w:pPr>
      <w:r>
        <w:t>ill-004 - Liver Ultrasound Image Showing Fatty Liver</w:t>
      </w:r>
    </w:p>
    <w:p>
      <w:r>
        <w:t>Type: Radiologic Image</w:t>
      </w:r>
    </w:p>
    <w:p>
      <w:r>
        <w:t>An example of ultrasound imaging depicting a liver with diffuse fatty infiltration compared to a healthy liver.</w:t>
      </w:r>
    </w:p>
    <w:p>
      <w:r>
        <w:t>Alt text: Ultrasound image contrasting normal and fatty liver.</w:t>
      </w:r>
    </w:p>
    <w:p>
      <w:pPr>
        <w:pStyle w:val="Heading1"/>
      </w:pPr>
      <w:r>
        <w:t>References</w:t>
      </w:r>
    </w:p>
    <w:p>
      <w:pPr>
        <w:pStyle w:val="ListBullet"/>
      </w:pPr>
      <w:r>
        <w:t>Global Burden of NAFLD and NASH: Epidemiology, Outcomes and Prognostic Factors | Younossi et al. (The Lancet Gastroenterology &amp; Hepatology) | 2018 |  | Unverified</w:t>
      </w:r>
    </w:p>
    <w:p>
      <w:pPr>
        <w:pStyle w:val="ListBullet"/>
      </w:pPr>
      <w:r>
        <w:t>Clinical Practice Guidelines for the Management of Non-Alcoholic Fatty Liver Disease | American Association for the Study of Liver Diseases (AASLD) | 2018 |  | Unverified</w:t>
      </w:r>
    </w:p>
    <w:p>
      <w:pPr>
        <w:pStyle w:val="ListBullet"/>
      </w:pPr>
      <w:r>
        <w:t>Weight Loss and Non-Alcoholic Fatty Liver Disease: A Systematic Review of Clinical Trials | Musso et al. (Hepatology, 2012) | 2012 |  | Unverified</w:t>
      </w:r>
    </w:p>
    <w:p>
      <w:pPr>
        <w:pStyle w:val="ListBullet"/>
      </w:pPr>
      <w:r>
        <w:t>Non-invasive Assessment and Monitoring of Liver Fibrosis in NAFLD Patients | European Association for the Study of the Liver (EASL) Clinical Practice Guidelines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