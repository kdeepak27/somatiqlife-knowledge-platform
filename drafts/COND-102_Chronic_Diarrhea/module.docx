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COND-102 - Chronic Diarrhea</w:t>
      </w:r>
    </w:p>
    <w:p>
      <w:r>
        <w:rPr>
          <w:i/>
        </w:rPr>
        <w:t>What chronic diarrhea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Caregivers, Primary Care Providers, Medical Students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chronic diarrhea, persistent diarrhea, digestive health, intestinal conditions, inflammatory bowel disease, infection, malabsorption, colon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diarrhea is characterized by the passage of loose or watery stools lasting for four weeks or longer, distinguishing it from acute diarrhea, which typically lasts less than two to three weeks. It reflects an underlying disturbance in gastrointestinal function involving mechanisms such as increased intestinal secretion, decreased absorption, altered motility, or inflammation. Common causes span a wide spectrum including infections, inflammatory bowel disease (IBD), malabsorption syndromes like celiac disease, irritable bowel syndrome (IBS), and medication effects. Key synonyms include persistent diarrhea, long-term diarrhea, or chronic loose stools. Understanding chronic diarrhea is crucial due to its impact on nutrition, hydration, and quality of life, and because it may indicate serious underlying illnesses requiring timely evaluation. Diagnosis generally involves a thorough medical history, physical exam, stool studies, blood tests, imaging, and sometimes endoscopy. Management depends on the cause and may include dietary modifications, pharmacologic treatments, and addressing underlying diseases. Lifestyle considerations such as hydration, dietary fiber adjustments, and avoidance of irritants are important adjuncts. Limitations in current knowledge include variability in symptoms and overlapping causes that complicate diagnosis. Safety considerations focus on preventing dehydration, monitoring for weight loss, and identifying alarm signs warranting urgent care. This module integrates current understanding and practical guidance to inform patients, caregivers, and healthcare providers about chronic diarrhea's multifaceted nature.</w:t>
      </w:r>
    </w:p>
    <w:p>
      <w:pPr>
        <w:pStyle w:val="Heading1"/>
      </w:pPr>
      <w:r>
        <w:t>Customer Questions Answered</w:t>
      </w:r>
    </w:p>
    <w:p>
      <w:pPr>
        <w:pStyle w:val="ListBullet"/>
      </w:pPr>
      <w:r>
        <w:t>What is chronic diarrhea and how is it different from acute diarrhea?</w:t>
      </w:r>
    </w:p>
    <w:p>
      <w:pPr>
        <w:pStyle w:val="ListBullet"/>
      </w:pPr>
      <w:r>
        <w:t>What are the most common causes of chronic diarrhea?</w:t>
      </w:r>
    </w:p>
    <w:p>
      <w:pPr>
        <w:pStyle w:val="ListBullet"/>
      </w:pPr>
      <w:r>
        <w:t>Which risk factors increase the likelihood of developing chronic diarrhea?</w:t>
      </w:r>
    </w:p>
    <w:p>
      <w:pPr>
        <w:pStyle w:val="ListBullet"/>
      </w:pPr>
      <w:r>
        <w:t>What symptoms usually occur with chronic diarrhea?</w:t>
      </w:r>
    </w:p>
    <w:p>
      <w:pPr>
        <w:pStyle w:val="ListBullet"/>
      </w:pPr>
      <w:r>
        <w:t>How is chronic diarrhea diagnosed by healthcare providers?</w:t>
      </w:r>
    </w:p>
    <w:p>
      <w:pPr>
        <w:pStyle w:val="ListBullet"/>
      </w:pPr>
      <w:r>
        <w:t>What tests are commonly used to find the cause of chronic diarrhea?</w:t>
      </w:r>
    </w:p>
    <w:p>
      <w:pPr>
        <w:pStyle w:val="ListBullet"/>
      </w:pPr>
      <w:r>
        <w:t>Can chronic diarrhea be a sign of serious diseases?</w:t>
      </w:r>
    </w:p>
    <w:p>
      <w:pPr>
        <w:pStyle w:val="ListBullet"/>
      </w:pPr>
      <w:r>
        <w:t>How is chronic diarrhea treated or managed medically?</w:t>
      </w:r>
    </w:p>
    <w:p>
      <w:pPr>
        <w:pStyle w:val="ListBullet"/>
      </w:pPr>
      <w:r>
        <w:t>Are there lifestyle changes that help reduce chronic diarrhea symptoms?</w:t>
      </w:r>
    </w:p>
    <w:p>
      <w:pPr>
        <w:pStyle w:val="ListBullet"/>
      </w:pPr>
      <w:r>
        <w:t>What are the potential complications of chronic diarrhea if left untreated?</w:t>
      </w:r>
    </w:p>
    <w:p>
      <w:pPr>
        <w:pStyle w:val="ListBullet"/>
      </w:pPr>
      <w:r>
        <w:t>Is chronic diarrhea contagious or infectious?</w:t>
      </w:r>
    </w:p>
    <w:p>
      <w:pPr>
        <w:pStyle w:val="ListBullet"/>
      </w:pPr>
      <w:r>
        <w:t>When should I see a doctor for diarrhea lasting more than a few weeks?</w:t>
      </w:r>
    </w:p>
    <w:p>
      <w:pPr>
        <w:pStyle w:val="Heading1"/>
      </w:pPr>
      <w:r>
        <w:t>Learning Objectives</w:t>
      </w:r>
    </w:p>
    <w:p>
      <w:pPr>
        <w:pStyle w:val="ListBullet"/>
      </w:pPr>
      <w:r>
        <w:t>Define chronic diarrhea and differentiate it from acute diarrhea.</w:t>
      </w:r>
    </w:p>
    <w:p>
      <w:pPr>
        <w:pStyle w:val="ListBullet"/>
      </w:pPr>
      <w:r>
        <w:t>Identify common causes and risk factors of chronic diarrhea.</w:t>
      </w:r>
    </w:p>
    <w:p>
      <w:pPr>
        <w:pStyle w:val="ListBullet"/>
      </w:pPr>
      <w:r>
        <w:t>Describe typical symptoms and possible complications associated with chronic diarrhea.</w:t>
      </w:r>
    </w:p>
    <w:p>
      <w:pPr>
        <w:pStyle w:val="ListBullet"/>
      </w:pPr>
      <w:r>
        <w:t>Understand the diagnostic approaches to evaluate chronic diarrhea.</w:t>
      </w:r>
    </w:p>
    <w:p>
      <w:pPr>
        <w:pStyle w:val="ListBullet"/>
      </w:pPr>
      <w:r>
        <w:t>Outline management strategies including medications and lifestyle modifications.</w:t>
      </w:r>
    </w:p>
    <w:p>
      <w:pPr>
        <w:pStyle w:val="ListBullet"/>
      </w:pPr>
      <w:r>
        <w:t>Discuss when urgent medical evaluation is required.</w:t>
      </w:r>
    </w:p>
    <w:p>
      <w:pPr>
        <w:pStyle w:val="ListBullet"/>
      </w:pPr>
      <w:r>
        <w:t>Recognize common misconceptions regarding chronic diarrhea.</w:t>
      </w:r>
    </w:p>
    <w:p>
      <w:pPr>
        <w:pStyle w:val="ListBullet"/>
      </w:pPr>
      <w:r>
        <w:t>Explain safety considerations related to chronic diarrhea.</w:t>
      </w:r>
    </w:p>
    <w:p>
      <w:pPr>
        <w:pStyle w:val="Heading1"/>
      </w:pPr>
      <w:r>
        <w:t>Definition</w:t>
      </w:r>
    </w:p>
    <w:p>
      <w:r>
        <w:t>Chronic diarrhea is defined as the frequent passage of loose or watery stools lasting for at least four weeks. It reflects abnormalities in intestinal function involving enhanced secretion, impaired absorption, rapid transit, or inflammation in the gastrointestinal tract. This condition differs from acute diarrhea which typically resolves within days to a few weeks and is often caused by infectious agents.</w:t>
      </w:r>
    </w:p>
    <w:p>
      <w:pPr>
        <w:pStyle w:val="Heading1"/>
      </w:pPr>
      <w:r>
        <w:t>Why This Matters</w:t>
      </w:r>
    </w:p>
    <w:p>
      <w:r>
        <w:t>Chronic diarrhea affects a significant proportion of the population worldwide, leading to discomfort, dehydration risk, nutritional deficiencies, and reduced quality of life. It can be a symptom of many underlying disorders ranging from infections to chronic inflammatory or malabsorptive diseases, some of which require specific treatment. Early recognition and appropriate evaluation help prevent complications and improve health outcomes. Informing patients about chronic diarrhea helps promote timely medical attention and adherence to management plans.</w:t>
      </w:r>
    </w:p>
    <w:p>
      <w:pPr>
        <w:pStyle w:val="Heading1"/>
      </w:pPr>
      <w:r>
        <w:t>Definition and Overview of Chronic Diarrhea</w:t>
      </w:r>
    </w:p>
    <w:p>
      <w:r>
        <w:t>Chronic diarrhea refers to stools that are loose or watery, occurring for four weeks or longer. Unlike acute diarrhea caused mainly by infection, chronic diarrhea usually involves persistent disturbances in digestive processes. The definition includes alterations in stool frequency, liquidity, and sometimes increased volume. This condition impacts fluid and nutrient balance and frequently causes fatigue and discomfort. It is recognized as a symptom rather than a disease itself, representing various underlying intestinal or systemic disorders.</w:t>
      </w:r>
    </w:p>
    <w:p>
      <w:pPr>
        <w:pStyle w:val="Heading1"/>
      </w:pPr>
      <w:r>
        <w:t>Common Causes of Chronic Diarrhea</w:t>
      </w:r>
    </w:p>
    <w:p>
      <w:r>
        <w:t>Chronic diarrhea can stem from infectious causes such as parasitic infections, inflammatory bowel diseases including Crohn's disease and ulcerative colitis, malabsorption syndromes like celiac disease or pancreatic insufficiency, irritable bowel syndrome, medication side effects, and less commonly systemic diseases such as hyperthyroidism or certain cancers. Identifying the cause is essential because treatments vary widely, from antiparasitic drugs to immunosuppressants or dietary changes.</w:t>
      </w:r>
    </w:p>
    <w:p>
      <w:pPr>
        <w:pStyle w:val="Heading1"/>
      </w:pPr>
      <w:r>
        <w:t>Risk Factors for Chronic Diarrhea</w:t>
      </w:r>
    </w:p>
    <w:p>
      <w:r>
        <w:t>Several factors increase the risk of developing chronic diarrhea including previous gastrointestinal infections, autoimmune disorders, family history of bowel disease, use of certain medications (e.g., antibiotics, laxatives), travel to areas with endemic infections, food intolerances, advanced age, and underlying medical conditions like diabetes. Lifestyle factors such as diet and stress also influence symptom severity and frequency.</w:t>
      </w:r>
    </w:p>
    <w:p>
      <w:pPr>
        <w:pStyle w:val="Heading1"/>
      </w:pPr>
      <w:r>
        <w:t>Symptoms and Complications Associated with Chronic Diarrhea</w:t>
      </w:r>
    </w:p>
    <w:p>
      <w:r>
        <w:t>In addition to frequent loose stools, symptoms can include abdominal cramping, urgency, bloating, weight loss, fatigue, and sometimes blood or mucus in stool. Complications of untreated chronic diarrhea include dehydration, electrolyte imbalances, malnutrition, anemia, and reduced quality of life. Chronic diarrhea can also indicate serious diseases requiring prompt diagnosis and management.</w:t>
      </w:r>
    </w:p>
    <w:p>
      <w:pPr>
        <w:pStyle w:val="Heading1"/>
      </w:pPr>
      <w:r>
        <w:t>Physiology and Mechanisms Underlying Chronic Diarrhea</w:t>
      </w:r>
    </w:p>
    <w:p>
      <w:r>
        <w:t>Diarrhea results from disruption of water and electrolyte transport across the intestinal mucosa. Mechanisms include increased secretion (secretory diarrhea), decreased absorption (osmotic diarrhea), altered motility, mucosal inflammation, and damage causing exudation. For example, inflammatory bowel diseases lead to mucosal injury causing increased permeability, while infections may alter secretion. Understanding these mechanisms assists in selecting appropriate treatments.</w:t>
      </w:r>
    </w:p>
    <w:p>
      <w:pPr>
        <w:pStyle w:val="Heading1"/>
      </w:pPr>
      <w:r>
        <w:t>Diagnostic Evaluation of Chronic Diarrhea</w:t>
      </w:r>
    </w:p>
    <w:p>
      <w:r>
        <w:t>Evaluation begins with detailed history and physical exam. Laboratory tests include stool analysis for pathogens, occult blood, and inflammatory markers; blood tests for anemia, inflammation, and nutritional status; and sometimes celiac serology. Imaging studies such as abdominal ultrasound or CT scan and procedures like colonoscopy with biopsy may be necessary to identify structural or inflammatory causes. Assessment aims to distinguish between functional and organic disease.</w:t>
      </w:r>
    </w:p>
    <w:p>
      <w:pPr>
        <w:pStyle w:val="Heading1"/>
      </w:pPr>
      <w:r>
        <w:t>Medical Management Strategies for Chronic Diarrhea</w:t>
      </w:r>
    </w:p>
    <w:p>
      <w:r>
        <w:t>Treatment is cause-specific. For infections, appropriate antimicrobial therapy is used. Inflammatory bowel disease may require anti-inflammatory or immunomodulatory drugs. Malabsorption conditions might be managed with enzyme supplements or dietary elimination. Symptomatic treatment includes antidiarrheals where appropriate, hydration, and electrolyte replacement. Regular follow-up monitors response and adjusts therapy as needed.</w:t>
      </w:r>
    </w:p>
    <w:p>
      <w:pPr>
        <w:pStyle w:val="Heading1"/>
      </w:pPr>
      <w:r>
        <w:t>Lifestyle and Dietary Considerations</w:t>
      </w:r>
    </w:p>
    <w:p>
      <w:r>
        <w:t>Dietary modifications such as avoiding lactose, caffeine, and high-fat foods may reduce diarrhea frequency. Increasing soluble fiber intake can help absorb excess water. Maintaining hydration is critical, especially with ongoing fluid loss. Stress management techniques can also alleviate symptoms, particularly in functional diarrhea or irritable bowel syndrome. Patients should be counseled on safe food handling to prevent infections.</w:t>
      </w:r>
    </w:p>
    <w:p>
      <w:pPr>
        <w:pStyle w:val="Heading1"/>
      </w:pPr>
      <w:r>
        <w:t>Safety Notes and When to Seek Medical Care</w:t>
      </w:r>
    </w:p>
    <w:p>
      <w:r>
        <w:t>Persistent diarrhea can cause dehydration and electrolyte disturbances, which are medical emergencies, especially in young children, elderly, or those with chronic illness. Alarm signs include bloody stools, severe abdominal pain, weight loss, fever, or signs of systemic illness. Prompt evaluation by healthcare providers is vital to prevent complications. Self-medication without evaluation can be harmful if a serious underlying condition exists.</w:t>
      </w:r>
    </w:p>
    <w:p>
      <w:pPr>
        <w:pStyle w:val="Heading1"/>
      </w:pPr>
      <w:r>
        <w:t>Common Misconceptions About Chronic Diarrhea</w:t>
      </w:r>
    </w:p>
    <w:p>
      <w:r>
        <w:t>A common misconception is that chronic diarrhea is always due to infection, whereas many non-infectious causes predominate. Some believe it is normal to have frequent loose stools with aging, which is not true. Others think all antidiarrheal medications are safe for long-term use, but some can worsen certain conditions. Understanding the diverse causes helps dispel myths and promotes appropriate care.</w:t>
      </w:r>
    </w:p>
    <w:p>
      <w:pPr>
        <w:pStyle w:val="Heading1"/>
      </w:pPr>
      <w:r>
        <w:t>Key Takeaways on Chronic Diarrhea</w:t>
      </w:r>
    </w:p>
    <w:p>
      <w:r>
        <w:t>Chronic diarrhea is persistently loose or watery stools lasting at least four weeks and is a symptom of various digestive and systemic disorders. Identification of underlying causes is crucial for effective treatment. It can lead to significant health consequences if untreated, including dehydration and malnutrition. Diagnosis involves laboratory tests, imaging, and sometimes invasive procedures. Management combines cause-specific treatments and supportive care including diet and hydration. Patient education about symptom monitoring and when to seek care improves outcomes.</w:t>
      </w:r>
    </w:p>
    <w:p>
      <w:pPr>
        <w:pStyle w:val="Heading1"/>
      </w:pPr>
      <w:r>
        <w:t>Practical Guidance</w:t>
      </w:r>
    </w:p>
    <w:p>
      <w:pPr>
        <w:pStyle w:val="ListBullet"/>
      </w:pPr>
      <w:r>
        <w:t>Monitor stool frequency and characteristics to inform medical evaluation.</w:t>
      </w:r>
    </w:p>
    <w:p>
      <w:pPr>
        <w:pStyle w:val="ListBullet"/>
      </w:pPr>
      <w:r>
        <w:t>Maintain hydration with oral rehydration solutions or appropriate fluids.</w:t>
      </w:r>
    </w:p>
    <w:p>
      <w:pPr>
        <w:pStyle w:val="ListBullet"/>
      </w:pPr>
      <w:r>
        <w:t>Avoid self-treatment with antidiarrheal drugs without medical advice especially with blood or fever.</w:t>
      </w:r>
    </w:p>
    <w:p>
      <w:pPr>
        <w:pStyle w:val="ListBullet"/>
      </w:pPr>
      <w:r>
        <w:t>Consult healthcare providers for persistent diarrhea beyond four weeks or alarming symptoms.</w:t>
      </w:r>
    </w:p>
    <w:p>
      <w:pPr>
        <w:pStyle w:val="ListBullet"/>
      </w:pPr>
      <w:r>
        <w:t>Adopt dietary modifications such as lactose avoidance or increased soluble fiber based on individual tolerance.</w:t>
      </w:r>
    </w:p>
    <w:p>
      <w:pPr>
        <w:pStyle w:val="ListBullet"/>
      </w:pPr>
      <w:r>
        <w:t>Manage stress with relaxation techniques as it may exacerbate symptoms.</w:t>
      </w:r>
    </w:p>
    <w:p>
      <w:pPr>
        <w:pStyle w:val="ListBullet"/>
      </w:pPr>
      <w:r>
        <w:t>Follow up regularly with healthcare providers to assess treatment efficacy and adjust as needed.</w:t>
      </w:r>
    </w:p>
    <w:p>
      <w:pPr>
        <w:pStyle w:val="ListBullet"/>
      </w:pPr>
      <w:r>
        <w:t>Report new or worsening symptoms promptly to prevent complications.</w:t>
      </w:r>
    </w:p>
    <w:p>
      <w:pPr>
        <w:pStyle w:val="Heading1"/>
      </w:pPr>
      <w:r>
        <w:t>Safety Notes</w:t>
      </w:r>
    </w:p>
    <w:p>
      <w:pPr>
        <w:pStyle w:val="ListBullet"/>
      </w:pPr>
      <w:r>
        <w:t>Persistent diarrhea can cause dehydration and electrolyte imbalance; seek urgent care if symptoms worsen.</w:t>
      </w:r>
    </w:p>
    <w:p>
      <w:pPr>
        <w:pStyle w:val="ListBullet"/>
      </w:pPr>
      <w:r>
        <w:t>Avoid overuse of over-the-counter antidiarrheal medications without professional guidance to prevent masking serious illness.</w:t>
      </w:r>
    </w:p>
    <w:p>
      <w:pPr>
        <w:pStyle w:val="ListBullet"/>
      </w:pPr>
      <w:r>
        <w:t>Patients with blood in stool, fever, or severe abdominal pain should receive prompt medical assessment.</w:t>
      </w:r>
    </w:p>
    <w:p>
      <w:pPr>
        <w:pStyle w:val="ListBullet"/>
      </w:pPr>
      <w:r>
        <w:t>Ensure safe food and water consumption to reduce infectious risk.</w:t>
      </w:r>
    </w:p>
    <w:p>
      <w:pPr>
        <w:pStyle w:val="ListBullet"/>
      </w:pPr>
      <w:r>
        <w:t>Children, elderly, and immunocompromised individuals are at higher risk for complications and require careful monitoring.</w:t>
      </w:r>
    </w:p>
    <w:p>
      <w:pPr>
        <w:pStyle w:val="Heading1"/>
      </w:pPr>
      <w:r>
        <w:t>Common Misconceptions</w:t>
      </w:r>
    </w:p>
    <w:p>
      <w:r>
        <w:rPr>
          <w:b/>
        </w:rPr>
        <w:t xml:space="preserve">Misconception: </w:t>
      </w:r>
      <w:r>
        <w:t>Chronic diarrhea is always caused by infections.</w:t>
      </w:r>
    </w:p>
    <w:p>
      <w:r>
        <w:rPr>
          <w:b/>
        </w:rPr>
        <w:t xml:space="preserve">Reality: </w:t>
      </w:r>
      <w:r>
        <w:t>Many chronic diarrhea cases are due to non-infectious conditions such as inflammatory bowel disease or malabsorption syndromes.</w:t>
      </w:r>
    </w:p>
    <w:p>
      <w:r>
        <w:rPr>
          <w:b/>
        </w:rPr>
        <w:t xml:space="preserve">Misconception: </w:t>
      </w:r>
      <w:r>
        <w:t>Frequent loose stools are normal in older adults.</w:t>
      </w:r>
    </w:p>
    <w:p>
      <w:r>
        <w:rPr>
          <w:b/>
        </w:rPr>
        <w:t xml:space="preserve">Reality: </w:t>
      </w:r>
      <w:r>
        <w:t>Chronic diarrhea is not normal at any age and should be evaluated to identify treatable causes.</w:t>
      </w:r>
    </w:p>
    <w:p>
      <w:r>
        <w:rPr>
          <w:b/>
        </w:rPr>
        <w:t xml:space="preserve">Misconception: </w:t>
      </w:r>
      <w:r>
        <w:t>All antidiarrheal medications are safe for long-term use.</w:t>
      </w:r>
    </w:p>
    <w:p>
      <w:r>
        <w:rPr>
          <w:b/>
        </w:rPr>
        <w:t xml:space="preserve">Reality: </w:t>
      </w:r>
      <w:r>
        <w:t>Some antidiarrheals can worsen underlying conditions or cause side effects and should only be used under medical supervision.</w:t>
      </w:r>
    </w:p>
    <w:p>
      <w:pPr>
        <w:pStyle w:val="Heading1"/>
      </w:pPr>
      <w:r>
        <w:t>Clinical Pearls</w:t>
      </w:r>
    </w:p>
    <w:p>
      <w:pPr>
        <w:pStyle w:val="ListNumber"/>
      </w:pPr>
      <w:r>
        <w:t>Diarrhea persisting beyond four weeks is considered chronic and warrants comprehensive evaluation.</w:t>
      </w:r>
    </w:p>
    <w:p>
      <w:pPr>
        <w:pStyle w:val="ListNumber"/>
      </w:pPr>
      <w:r>
        <w:t>Presence of blood or mucus in stool suggests inflammatory or infectious etiology needing prompt investigation.</w:t>
      </w:r>
    </w:p>
    <w:p>
      <w:pPr>
        <w:pStyle w:val="ListNumber"/>
      </w:pPr>
      <w:r>
        <w:t>Stool studies can help differentiate infectious from non-infectious causes but may need repeated testing.</w:t>
      </w:r>
    </w:p>
    <w:p>
      <w:pPr>
        <w:pStyle w:val="ListNumber"/>
      </w:pPr>
      <w:r>
        <w:t>Dietary triggers vary widely among patients; personalized dietary changes improve symptom control.</w:t>
      </w:r>
    </w:p>
    <w:p>
      <w:pPr>
        <w:pStyle w:val="ListNumber"/>
      </w:pPr>
      <w:r>
        <w:t>Medications like laxatives and antibiotics commonly cause chronic diarrhea and should be reviewed carefully.</w:t>
      </w:r>
    </w:p>
    <w:p>
      <w:pPr>
        <w:pStyle w:val="Heading1"/>
      </w:pPr>
      <w:r>
        <w:t>Key Takeaways</w:t>
      </w:r>
    </w:p>
    <w:p>
      <w:pPr>
        <w:pStyle w:val="ListBullet"/>
      </w:pPr>
      <w:r>
        <w:t>Chronic diarrhea lasts longer than four weeks and indicates an underlying health issue.</w:t>
      </w:r>
    </w:p>
    <w:p>
      <w:pPr>
        <w:pStyle w:val="ListBullet"/>
      </w:pPr>
      <w:r>
        <w:t>It has diverse causes including infections, inflammatory diseases, malabsorption, and functional disorders.</w:t>
      </w:r>
    </w:p>
    <w:p>
      <w:pPr>
        <w:pStyle w:val="ListBullet"/>
      </w:pPr>
      <w:r>
        <w:t>Symptoms include loose stools, abdominal discomfort, urgency, and possible systemic signs.</w:t>
      </w:r>
    </w:p>
    <w:p>
      <w:pPr>
        <w:pStyle w:val="ListBullet"/>
      </w:pPr>
      <w:r>
        <w:t>Serious complications like dehydration and malnutrition can occur if untreated.</w:t>
      </w:r>
    </w:p>
    <w:p>
      <w:pPr>
        <w:pStyle w:val="ListBullet"/>
      </w:pPr>
      <w:r>
        <w:t>Diagnostic workup includes history, physical exam, stool tests, blood tests, imaging, and endoscopy.</w:t>
      </w:r>
    </w:p>
    <w:p>
      <w:pPr>
        <w:pStyle w:val="ListBullet"/>
      </w:pPr>
      <w:r>
        <w:t>Treatment targets the specific cause and includes medications, dietary changes, and supportive care.</w:t>
      </w:r>
    </w:p>
    <w:p>
      <w:pPr>
        <w:pStyle w:val="ListBullet"/>
      </w:pPr>
      <w:r>
        <w:t>Lifestyle modifications such as hydration and stress management are important adjuncts.</w:t>
      </w:r>
    </w:p>
    <w:p>
      <w:pPr>
        <w:pStyle w:val="ListBullet"/>
      </w:pPr>
      <w:r>
        <w:t>Seek medical care urgently if diarrhea is accompanied by bleeding, severe pain, or systemic symptoms.</w:t>
      </w:r>
    </w:p>
    <w:p>
      <w:pPr>
        <w:pStyle w:val="Heading1"/>
      </w:pPr>
      <w:r>
        <w:t>Glossary</w:t>
      </w:r>
    </w:p>
    <w:p>
      <w:r>
        <w:rPr>
          <w:b/>
        </w:rPr>
        <w:t xml:space="preserve">Chronic diarrhea: </w:t>
      </w:r>
      <w:r>
        <w:t>The passage of loose or watery stools lasting for at least four weeks, indicating persistent gastrointestinal disturbance.</w:t>
      </w:r>
    </w:p>
    <w:p>
      <w:r>
        <w:rPr>
          <w:b/>
        </w:rPr>
        <w:t xml:space="preserve">Acute diarrhea: </w:t>
      </w:r>
      <w:r>
        <w:t>Diarrhea that lasts less than two to three weeks, usually due to infections or acute insults.</w:t>
      </w:r>
    </w:p>
    <w:p>
      <w:r>
        <w:rPr>
          <w:b/>
        </w:rPr>
        <w:t xml:space="preserve">Inflammatory bowel disease (IBD): </w:t>
      </w:r>
      <w:r>
        <w:t>A group of chronic inflammatory disorders of the gastrointestinal tract, mainly Crohn's disease and ulcerative colitis.</w:t>
      </w:r>
    </w:p>
    <w:p>
      <w:r>
        <w:rPr>
          <w:b/>
        </w:rPr>
        <w:t xml:space="preserve">Malabsorption: </w:t>
      </w:r>
      <w:r>
        <w:t>Impaired absorption of nutrients from the intestines leading to nutritional deficiencies and diarrhea.</w:t>
      </w:r>
    </w:p>
    <w:p>
      <w:r>
        <w:rPr>
          <w:b/>
        </w:rPr>
        <w:t xml:space="preserve">Osmotic diarrhea: </w:t>
      </w:r>
      <w:r>
        <w:t>Diarrhea caused by substances in the intestine drawing water into the lumen, often from malabsorbed sugars or salts.</w:t>
      </w:r>
    </w:p>
    <w:p>
      <w:r>
        <w:rPr>
          <w:b/>
        </w:rPr>
        <w:t xml:space="preserve">Secretory diarrhea: </w:t>
      </w:r>
      <w:r>
        <w:t>Diarrhea caused by increased secretion of electrolytes and water into the intestine, often due to infections or tumors.</w:t>
      </w:r>
    </w:p>
    <w:p>
      <w:r>
        <w:rPr>
          <w:b/>
        </w:rPr>
        <w:t xml:space="preserve">Irritable bowel syndrome (IBS): </w:t>
      </w:r>
      <w:r>
        <w:t>A common functional gastrointestinal disorder characterized by abdominal pain and altered bowel habits without visible inflammation.</w:t>
      </w:r>
    </w:p>
    <w:p>
      <w:r>
        <w:rPr>
          <w:b/>
        </w:rPr>
        <w:t xml:space="preserve">Dehydration: </w:t>
      </w:r>
      <w:r>
        <w:t>A condition resulting from excessive loss of body water and electrolytes, common in severe or prolonged diarrhea.</w:t>
      </w:r>
    </w:p>
    <w:p>
      <w:pPr>
        <w:pStyle w:val="Heading1"/>
      </w:pPr>
      <w:r>
        <w:t>Related Modules</w:t>
      </w:r>
    </w:p>
    <w:p>
      <w:pPr>
        <w:pStyle w:val="ListBullet"/>
      </w:pPr>
      <w:r>
        <w:t>COND-101-AcuteDiarrhea</w:t>
      </w:r>
    </w:p>
    <w:p>
      <w:pPr>
        <w:pStyle w:val="ListBullet"/>
      </w:pPr>
      <w:r>
        <w:t>COND-110-IBD</w:t>
      </w:r>
    </w:p>
    <w:p>
      <w:pPr>
        <w:pStyle w:val="ListBullet"/>
      </w:pPr>
      <w:r>
        <w:t>COND-120-CeliacDisease</w:t>
      </w:r>
    </w:p>
    <w:p>
      <w:pPr>
        <w:pStyle w:val="ListBullet"/>
      </w:pPr>
      <w:r>
        <w:t>COND-130-MalabsorptionSyndromes</w:t>
      </w:r>
    </w:p>
    <w:p>
      <w:pPr>
        <w:pStyle w:val="Heading1"/>
      </w:pPr>
      <w:r>
        <w:t>Illustration Specifications</w:t>
      </w:r>
    </w:p>
    <w:p>
      <w:pPr>
        <w:pStyle w:val="Heading2"/>
      </w:pPr>
      <w:r>
        <w:t>ILLU-001 - Normal vs Abnormal Stool Frequency and Consistency</w:t>
      </w:r>
    </w:p>
    <w:p>
      <w:r>
        <w:t>Type: Diagram</w:t>
      </w:r>
    </w:p>
    <w:p>
      <w:r>
        <w:t>A side-by-side comparison diagram depicting normal stool form and frequency contrasted with features of chronic diarrhea.</w:t>
      </w:r>
    </w:p>
    <w:p>
      <w:r>
        <w:t>Alt text: Diagram showing differences between normal stools and chronic diarrheal stools.</w:t>
      </w:r>
    </w:p>
    <w:p>
      <w:pPr>
        <w:pStyle w:val="Heading2"/>
      </w:pPr>
      <w:r>
        <w:t>ILLU-002 - Mechanisms of Chronic Diarrhea</w:t>
      </w:r>
    </w:p>
    <w:p>
      <w:r>
        <w:t>Type: Flowchart</w:t>
      </w:r>
    </w:p>
    <w:p>
      <w:r>
        <w:t>Flowchart illustrating physiological mechanisms including secretory, osmotic, inflammatory, and motility-related causes of chronic diarrhea.</w:t>
      </w:r>
    </w:p>
    <w:p>
      <w:r>
        <w:t>Alt text: Flowchart of mechanisms causing chronic diarrhea.</w:t>
      </w:r>
    </w:p>
    <w:p>
      <w:pPr>
        <w:pStyle w:val="Heading2"/>
      </w:pPr>
      <w:r>
        <w:t>ILLU-003 - Diagnostic Approach to Chronic Diarrhea</w:t>
      </w:r>
    </w:p>
    <w:p>
      <w:r>
        <w:t>Type: Algorithm</w:t>
      </w:r>
    </w:p>
    <w:p>
      <w:r>
        <w:t>Clinical algorithm outlining stepwise evaluation from initial history and labs to advanced diagnostics like endoscopy.</w:t>
      </w:r>
    </w:p>
    <w:p>
      <w:r>
        <w:t>Alt text: Diagnostic algorithm for evaluating chronic diarrhea.</w:t>
      </w:r>
    </w:p>
    <w:p>
      <w:pPr>
        <w:pStyle w:val="Heading2"/>
      </w:pPr>
      <w:r>
        <w:t>ILLU-004 - Common Causes of Chronic Diarrhea</w:t>
      </w:r>
    </w:p>
    <w:p>
      <w:r>
        <w:t>Type: Infographic</w:t>
      </w:r>
    </w:p>
    <w:p>
      <w:r>
        <w:t>Infographic summarizing major causes with frequency estimates and key features of each condition.</w:t>
      </w:r>
    </w:p>
    <w:p>
      <w:r>
        <w:t>Alt text: Infographic of chronic diarrhea causes.</w:t>
      </w:r>
    </w:p>
    <w:p>
      <w:pPr>
        <w:pStyle w:val="Heading1"/>
      </w:pPr>
      <w:r>
        <w:t>References</w:t>
      </w:r>
    </w:p>
    <w:p>
      <w:pPr>
        <w:pStyle w:val="ListBullet"/>
      </w:pPr>
      <w:r>
        <w:t>Chronic Diarrhea: Evaluation and Management | Mayo Clinic Staff | 2023 | https://www.mayoclinic.org/diseases-conditions/diarrhea/diagnosis-treatment/drc-20352286 | Unverified</w:t>
      </w:r>
    </w:p>
    <w:p>
      <w:pPr>
        <w:pStyle w:val="ListBullet"/>
      </w:pPr>
      <w:r>
        <w:t>Approach to the Patient with Chronic Diarrhea | UpToDate Editorial Board | 2023 | https://www.uptodate.com/contents/approach-to-the-patient-with-chronic-diarrhea | Unverified</w:t>
      </w:r>
    </w:p>
    <w:p>
      <w:pPr>
        <w:pStyle w:val="ListBullet"/>
      </w:pPr>
      <w:r>
        <w:t>Chronic Diarrhea: Overview | National Institute of Diabetes and Digestive and Kidney Diseases (NIDDK) | 2022 | https://www.niddk.nih.gov/health-information/digestive-diseases/diarrhea/chronic | Unverified</w:t>
      </w:r>
    </w:p>
    <w:p>
      <w:pPr>
        <w:pStyle w:val="ListBullet"/>
      </w:pPr>
      <w:r>
        <w:t>Evaluation of Chronic Diarrhea in Adults | American College of Gastroenterology Clinical Guideline | 2021 | https://gi.org/guideline/evaluation-of-chronic-diarrhea/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