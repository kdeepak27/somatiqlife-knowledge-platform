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LIF-028 - Stairs vs Elevators</w:t>
      </w:r>
    </w:p>
    <w:p>
      <w:r>
        <w:rPr>
          <w:i/>
        </w:rPr>
        <w:t>Practical ways to understand and improve stairs vs elevators.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Daily Movement</w:t>
            </w:r>
          </w:p>
        </w:tc>
      </w:tr>
      <w:tr>
        <w:tc>
          <w:tcPr>
            <w:tcW w:type="dxa" w:w="4968"/>
          </w:tcPr>
          <w:p>
            <w:r>
              <w:rPr>
                <w:b/>
              </w:rPr>
              <w:t>SOM stages</w:t>
            </w:r>
          </w:p>
        </w:tc>
        <w:tc>
          <w:tcPr>
            <w:tcW w:type="dxa" w:w="4968"/>
          </w:tcPr>
          <w:p>
            <w:r>
              <w:t>Health Maintenance, Behavioral Change</w:t>
            </w:r>
          </w:p>
        </w:tc>
      </w:tr>
      <w:tr>
        <w:tc>
          <w:tcPr>
            <w:tcW w:type="dxa" w:w="4968"/>
          </w:tcPr>
          <w:p>
            <w:r>
              <w:rPr>
                <w:b/>
              </w:rPr>
              <w:t>Audience</w:t>
            </w:r>
          </w:p>
        </w:tc>
        <w:tc>
          <w:tcPr>
            <w:tcW w:type="dxa" w:w="4968"/>
          </w:tcPr>
          <w:p>
            <w:r>
              <w:t>General Public, Health Enthusiasts, Fitness Beginners, Elderly</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stairs, elevators, physical activity, cardiovascular health, mobility, sedentary behavior, exercise, muscle strength, accidents, daily movement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This module explores the comparison between stairs and elevators from a health, physiological, and practical standpoint. Stairs refer to a set of steps designed to enable vertical movement between different floors of a building, requiring muscular effort, primarily from the lower body. Elevators are mechanical devices that transport people vertically with minimal physical exertion. Climbing stairs engages cardiovascular and musculoskeletal systems, promoting physical activity with benefits including improved heart health, muscle strength, and energy expenditure. Elevators provide convenience and accessibility, especially for individuals with mobility challenges, but contribute to sedentary behavior when used exclusively. Practical relevance includes using stairs to increase daily movement, aid weight management, and improve fitness. Possible limitations include safety concerns for elderly or mobility-impaired individuals and risks of falls. Key synonyms covered include stair climbing, step climbing, vertical movement, and lifts (British English). Safety considerations emphasize careful use and environment assessment. Overall, this module provides a comprehensive understanding of the mechanisms, health impacts, challenges, and practical guidance concerning the choice between stairs and elevators.</w:t>
      </w:r>
    </w:p>
    <w:p>
      <w:pPr>
        <w:pStyle w:val="Heading1"/>
      </w:pPr>
      <w:r>
        <w:t>Customer Questions Answered</w:t>
      </w:r>
    </w:p>
    <w:p>
      <w:pPr>
        <w:pStyle w:val="ListBullet"/>
      </w:pPr>
      <w:r>
        <w:t>What are the health benefits of taking stairs instead of elevators?</w:t>
      </w:r>
    </w:p>
    <w:p>
      <w:pPr>
        <w:pStyle w:val="ListBullet"/>
      </w:pPr>
      <w:r>
        <w:t>Is climbing stairs better than using an elevator for weight loss?</w:t>
      </w:r>
    </w:p>
    <w:p>
      <w:pPr>
        <w:pStyle w:val="ListBullet"/>
      </w:pPr>
      <w:r>
        <w:t>Can taking the stairs improve cardiovascular health?</w:t>
      </w:r>
    </w:p>
    <w:p>
      <w:pPr>
        <w:pStyle w:val="ListBullet"/>
      </w:pPr>
      <w:r>
        <w:t>What physical mechanisms make stairs more beneficial than elevators?</w:t>
      </w:r>
    </w:p>
    <w:p>
      <w:pPr>
        <w:pStyle w:val="ListBullet"/>
      </w:pPr>
      <w:r>
        <w:t>Are there any risks associated with using stairs?</w:t>
      </w:r>
    </w:p>
    <w:p>
      <w:pPr>
        <w:pStyle w:val="ListBullet"/>
      </w:pPr>
      <w:r>
        <w:t>How many calories can I burn by taking the stairs?</w:t>
      </w:r>
    </w:p>
    <w:p>
      <w:pPr>
        <w:pStyle w:val="ListBullet"/>
      </w:pPr>
      <w:r>
        <w:t>Is it safe for elderly people to use stairs regularly?</w:t>
      </w:r>
    </w:p>
    <w:p>
      <w:pPr>
        <w:pStyle w:val="ListBullet"/>
      </w:pPr>
      <w:r>
        <w:t>What are some practical ways to incorporate stairs into daily routines?</w:t>
      </w:r>
    </w:p>
    <w:p>
      <w:pPr>
        <w:pStyle w:val="ListBullet"/>
      </w:pPr>
      <w:r>
        <w:t>Are elevators necessary for people with disabilities?</w:t>
      </w:r>
    </w:p>
    <w:p>
      <w:pPr>
        <w:pStyle w:val="ListBullet"/>
      </w:pPr>
      <w:r>
        <w:t>Can stair climbing improve muscle strength?</w:t>
      </w:r>
    </w:p>
    <w:p>
      <w:pPr>
        <w:pStyle w:val="ListBullet"/>
      </w:pPr>
      <w:r>
        <w:t>How does stair use compare to elevator use in terms of energy expenditure?</w:t>
      </w:r>
    </w:p>
    <w:p>
      <w:pPr>
        <w:pStyle w:val="ListBullet"/>
      </w:pPr>
      <w:r>
        <w:t>What are common misconceptions about stairs and elevators?</w:t>
      </w:r>
    </w:p>
    <w:p>
      <w:pPr>
        <w:pStyle w:val="Heading1"/>
      </w:pPr>
      <w:r>
        <w:t>Learning Objectives</w:t>
      </w:r>
    </w:p>
    <w:p>
      <w:pPr>
        <w:pStyle w:val="ListBullet"/>
      </w:pPr>
      <w:r>
        <w:t>Define and differentiate stairs and elevators.</w:t>
      </w:r>
    </w:p>
    <w:p>
      <w:pPr>
        <w:pStyle w:val="ListBullet"/>
      </w:pPr>
      <w:r>
        <w:t>Understand physiological mechanisms involved in stair climbing.</w:t>
      </w:r>
    </w:p>
    <w:p>
      <w:pPr>
        <w:pStyle w:val="ListBullet"/>
      </w:pPr>
      <w:r>
        <w:t>Recognize the health benefits of stair use compared to elevator use.</w:t>
      </w:r>
    </w:p>
    <w:p>
      <w:pPr>
        <w:pStyle w:val="ListBullet"/>
      </w:pPr>
      <w:r>
        <w:t>Identify potential risks and limitations associated with stairs and elevators.</w:t>
      </w:r>
    </w:p>
    <w:p>
      <w:pPr>
        <w:pStyle w:val="ListBullet"/>
      </w:pPr>
      <w:r>
        <w:t>Learn practical ways to incorporate stair climbing in daily life.</w:t>
      </w:r>
    </w:p>
    <w:p>
      <w:pPr>
        <w:pStyle w:val="ListBullet"/>
      </w:pPr>
      <w:r>
        <w:t>Clarify common misconceptions about stairs and elevators.</w:t>
      </w:r>
    </w:p>
    <w:p>
      <w:pPr>
        <w:pStyle w:val="ListBullet"/>
      </w:pPr>
      <w:r>
        <w:t>Understand safety considerations when using stairs.</w:t>
      </w:r>
    </w:p>
    <w:p>
      <w:pPr>
        <w:pStyle w:val="ListBullet"/>
      </w:pPr>
      <w:r>
        <w:t>Apply knowledge to make informed decisions about daily movement choices.</w:t>
      </w:r>
    </w:p>
    <w:p>
      <w:pPr>
        <w:pStyle w:val="Heading1"/>
      </w:pPr>
      <w:r>
        <w:t>Definition</w:t>
      </w:r>
    </w:p>
    <w:p>
      <w:r>
        <w:t>Stairs are a structural feature consisting of a series of steps designed to enable people to move vertically between different levels of a building by walking or climbing. Elevators, also known as lifts, are mechanical platforms or cabins that transport people or goods vertically using motors and cables, requiring minimal physical effort from the user.</w:t>
      </w:r>
    </w:p>
    <w:p>
      <w:pPr>
        <w:pStyle w:val="Heading1"/>
      </w:pPr>
      <w:r>
        <w:t>Why This Matters</w:t>
      </w:r>
    </w:p>
    <w:p>
      <w:r>
        <w:t>Understanding the differences between stairs and elevators helps individuals make informed decisions that can improve physical activity levels, reduce sedentary behaviors, enhance cardiovascular and muscular health, and maintain safety. Promoting stair use where feasible is an accessible strategy for integrating exercise into daily routines, contributing to long-term health and disease prevention.</w:t>
      </w:r>
    </w:p>
    <w:p>
      <w:pPr>
        <w:pStyle w:val="Heading1"/>
      </w:pPr>
      <w:r>
        <w:t>Overview of Stairs and Elevators</w:t>
      </w:r>
    </w:p>
    <w:p>
      <w:r>
        <w:t>Stairs are architectural structures consisting of multiple steps allowing individuals to ascend or descend between different floors. Elevators are mechanical devices using cables, pulleys, and motors to transport people vertically within buildings. While elevators offer convenience, stairs require physical exertion, making the choice between them significant for health and accessibility considerations.</w:t>
      </w:r>
    </w:p>
    <w:p>
      <w:pPr>
        <w:pStyle w:val="Heading1"/>
      </w:pPr>
      <w:r>
        <w:t>Physiological Mechanisms Involved in Stair Climbing</w:t>
      </w:r>
    </w:p>
    <w:p>
      <w:r>
        <w:t>Stair climbing primarily engages lower limb muscles such as the quadriceps, hamstrings, gluteals, and calf muscles. This activity increases heart rate and demands greater oxygen consumption (VO2) compared to standing or walking on flat surfaces. The anaerobic and aerobic energy systems are both activated during stair climbing, improving cardiovascular endurance and muscle strength. In contrast, elevator use involves minimal energy expenditure.</w:t>
      </w:r>
    </w:p>
    <w:p>
      <w:pPr>
        <w:pStyle w:val="Heading1"/>
      </w:pPr>
      <w:r>
        <w:t>Health Benefits of Taking Stairs over Elevators</w:t>
      </w:r>
    </w:p>
    <w:p>
      <w:r>
        <w:t>Using stairs regularly can improve cardiovascular fitness, increase muscle strength and endurance, enhance balance, and contribute to weight management by increasing daily caloric expenditure. Studies show stair climbing can reduce risk factors for cardiovascular disease and improve functional capacity. It also promotes bone density through weight-bearing activity, beneficial in preventing osteoporosis.</w:t>
      </w:r>
    </w:p>
    <w:p>
      <w:pPr>
        <w:pStyle w:val="Heading1"/>
      </w:pPr>
      <w:r>
        <w:t>Caloric Expenditure Comparison: Stairs vs Elevators</w:t>
      </w:r>
    </w:p>
    <w:p>
      <w:r>
        <w:t>Climbing stairs can burn approximately 5-10 calories per minute depending on intensity, body weight, and speed, whereas riding an elevator expends negligible calories. For example, an average adult may burn about 0.15 kcal per step climbed. These differences contribute meaningfully to total daily energy expenditure when stairs replace elevator use consistently.</w:t>
      </w:r>
    </w:p>
    <w:p>
      <w:pPr>
        <w:pStyle w:val="Heading1"/>
      </w:pPr>
      <w:r>
        <w:t>Risks and Safety Considerations Using Stairs</w:t>
      </w:r>
    </w:p>
    <w:p>
      <w:r>
        <w:t>Although beneficial, stair use carries risks such as falls, particularly for elderly individuals, those with balance disorders, or in poorly maintained stairwells. Safety can be improved by ensuring good lighting, handrails, non-slip surfaces, and careful attention. Medical conditions like severe arthritis or cardiovascular limitations may require caution or alternative mobility options.</w:t>
      </w:r>
    </w:p>
    <w:p>
      <w:pPr>
        <w:pStyle w:val="Heading1"/>
      </w:pPr>
      <w:r>
        <w:t>Practical Tips to Increase Stair Use</w:t>
      </w:r>
    </w:p>
    <w:p>
      <w:r>
        <w:t>Incorporating stair climbing into daily life can be facilitated by choosing stairs over elevators whenever feasible, setting realistic goals, and gradually increasing stair usage. Public buildings can encourage stair use by making stairs visible, attractive, and accessible. Tracking steps and using reminders can motivate individuals to integrate stair climbing as regular physical activity.</w:t>
      </w:r>
    </w:p>
    <w:p>
      <w:pPr>
        <w:pStyle w:val="Heading1"/>
      </w:pPr>
      <w:r>
        <w:t>Impact of Elevator Use on Sedentary Behavior</w:t>
      </w:r>
    </w:p>
    <w:p>
      <w:r>
        <w:t>Elevator use contributes to sedentary behavior and physical inactivity, which are linked to increased risks of obesity, cardiovascular diseases, and metabolic disorders. Relying exclusively on elevators eliminates opportunities for incidental exercise available through stair climbing, highlighting the importance of choosing stairs to counteract sedentary lifestyles.</w:t>
      </w:r>
    </w:p>
    <w:p>
      <w:pPr>
        <w:pStyle w:val="Heading1"/>
      </w:pPr>
      <w:r>
        <w:t>Special Considerations for Elderly and Mobility-Impaired Individuals</w:t>
      </w:r>
    </w:p>
    <w:p>
      <w:r>
        <w:t>Elevators are essential for accessibility for people with mobility impairments, disabilities, or chronic conditions preventing safe stair use. For older adults, stair climbing can improve balance and strength but requires assessment for safety. Adaptive strategies including handrails, rest pauses, or assisted devices may enhance stair use feasibility.</w:t>
      </w:r>
    </w:p>
    <w:p>
      <w:pPr>
        <w:pStyle w:val="Heading1"/>
      </w:pPr>
      <w:r>
        <w:t>Common Misconceptions About Stairs and Elevators</w:t>
      </w:r>
    </w:p>
    <w:p>
      <w:r>
        <w:t>Misconceptions include beliefs that stair climbing is unsafe for all elderly people, that it causes excessive fatigue or injury, or that elevators are always the healthier choice due to convenience. Evidence shows controlled and gradual stair use improves health outcomes and elevators should be used selectively considering individual capacity.</w:t>
      </w:r>
    </w:p>
    <w:p>
      <w:pPr>
        <w:pStyle w:val="Heading1"/>
      </w:pPr>
      <w:r>
        <w:t>Environmental and Urban Design Considerations</w:t>
      </w:r>
    </w:p>
    <w:p>
      <w:r>
        <w:t>Building design impacts stair and elevator accessibility and use. Staircases that are well-lit, aesthetically pleasing, and centrally located encourage stair use. Policies promoting active design in workplaces and public spaces support health by facilitating stair climbing opportunities as part of daily movement.</w:t>
      </w:r>
    </w:p>
    <w:p>
      <w:pPr>
        <w:pStyle w:val="Heading1"/>
      </w:pPr>
      <w:r>
        <w:t>Practical Guidance</w:t>
      </w:r>
    </w:p>
    <w:p>
      <w:pPr>
        <w:pStyle w:val="ListBullet"/>
      </w:pPr>
      <w:r>
        <w:t>Choose stairs instead of elevators where safe and feasible to increase physical activity.</w:t>
      </w:r>
    </w:p>
    <w:p>
      <w:pPr>
        <w:pStyle w:val="ListBullet"/>
      </w:pPr>
      <w:r>
        <w:t>Begin with a few flights daily, gradually increasing to build endurance and confidence.</w:t>
      </w:r>
    </w:p>
    <w:p>
      <w:pPr>
        <w:pStyle w:val="ListBullet"/>
      </w:pPr>
      <w:r>
        <w:t>Ensure stairwells are safe: use handrails, watch footing, and avoid rushing.</w:t>
      </w:r>
    </w:p>
    <w:p>
      <w:pPr>
        <w:pStyle w:val="ListBullet"/>
      </w:pPr>
      <w:r>
        <w:t>Consider personal health status before increasing stair use; consult healthcare provider if uncertain.</w:t>
      </w:r>
    </w:p>
    <w:p>
      <w:pPr>
        <w:pStyle w:val="ListBullet"/>
      </w:pPr>
      <w:r>
        <w:t>Combine stair climbing with other exercise forms for holistic fitness.</w:t>
      </w:r>
    </w:p>
    <w:p>
      <w:pPr>
        <w:pStyle w:val="ListBullet"/>
      </w:pPr>
      <w:r>
        <w:t>Use apps or trackers to monitor stair usage and set goals.</w:t>
      </w:r>
    </w:p>
    <w:p>
      <w:pPr>
        <w:pStyle w:val="ListBullet"/>
      </w:pPr>
      <w:r>
        <w:t>Advocate for improved stairwell accessibility and maintenance in community spaces.</w:t>
      </w:r>
    </w:p>
    <w:p>
      <w:pPr>
        <w:pStyle w:val="ListBullet"/>
      </w:pPr>
      <w:r>
        <w:t>Balance stair use with elevator access for those with disabilities or safety concerns.</w:t>
      </w:r>
    </w:p>
    <w:p>
      <w:pPr>
        <w:pStyle w:val="Heading1"/>
      </w:pPr>
      <w:r>
        <w:t>Safety Notes</w:t>
      </w:r>
    </w:p>
    <w:p>
      <w:pPr>
        <w:pStyle w:val="ListBullet"/>
      </w:pPr>
      <w:r>
        <w:t>Always use handrails when climbing or descending stairs.</w:t>
      </w:r>
    </w:p>
    <w:p>
      <w:pPr>
        <w:pStyle w:val="ListBullet"/>
      </w:pPr>
      <w:r>
        <w:t>Avoid carrying heavy or bulky items on stairs to prevent falls.</w:t>
      </w:r>
    </w:p>
    <w:p>
      <w:pPr>
        <w:pStyle w:val="ListBullet"/>
      </w:pPr>
      <w:r>
        <w:t>Do not rush on stairs; take your time to avoid slipping.</w:t>
      </w:r>
    </w:p>
    <w:p>
      <w:pPr>
        <w:pStyle w:val="ListBullet"/>
      </w:pPr>
      <w:r>
        <w:t>Ensure staircases are well-lit and free of obstacles.</w:t>
      </w:r>
    </w:p>
    <w:p>
      <w:pPr>
        <w:pStyle w:val="ListBullet"/>
      </w:pPr>
      <w:r>
        <w:t>Consult a healthcare professional before significantly increasing stair use if you have cardiovascular or musculoskeletal conditions.</w:t>
      </w:r>
    </w:p>
    <w:p>
      <w:pPr>
        <w:pStyle w:val="Heading1"/>
      </w:pPr>
      <w:r>
        <w:t>Common Misconceptions</w:t>
      </w:r>
    </w:p>
    <w:p>
      <w:r>
        <w:rPr>
          <w:b/>
        </w:rPr>
        <w:t xml:space="preserve">Misconception: </w:t>
      </w:r>
      <w:r>
        <w:t>Stair climbing is unsafe for all elderly individuals.</w:t>
      </w:r>
    </w:p>
    <w:p>
      <w:r>
        <w:rPr>
          <w:b/>
        </w:rPr>
        <w:t xml:space="preserve">Reality: </w:t>
      </w:r>
      <w:r>
        <w:t>With appropriate assessment and gradual progression, many elderly individuals can safely benefit from stair climbing, improving balance and muscle strength.</w:t>
      </w:r>
    </w:p>
    <w:p>
      <w:r>
        <w:rPr>
          <w:b/>
        </w:rPr>
        <w:t xml:space="preserve">Misconception: </w:t>
      </w:r>
      <w:r>
        <w:t>Elevators are always better because they prevent fatigue.</w:t>
      </w:r>
    </w:p>
    <w:p>
      <w:r>
        <w:rPr>
          <w:b/>
        </w:rPr>
        <w:t xml:space="preserve">Reality: </w:t>
      </w:r>
      <w:r>
        <w:t>While elevators provide convenience, exclusive use can promote sedentary behavior and reduce health benefits gained from stair climbing.</w:t>
      </w:r>
    </w:p>
    <w:p>
      <w:r>
        <w:rPr>
          <w:b/>
        </w:rPr>
        <w:t xml:space="preserve">Misconception: </w:t>
      </w:r>
      <w:r>
        <w:t>Stairs cause excessive joint strain and injury.</w:t>
      </w:r>
    </w:p>
    <w:p>
      <w:r>
        <w:rPr>
          <w:b/>
        </w:rPr>
        <w:t xml:space="preserve">Reality: </w:t>
      </w:r>
      <w:r>
        <w:t>Proper stair use typically improves joint function and muscle strength; injury risks are minimal when using stairs cautiously.</w:t>
      </w:r>
    </w:p>
    <w:p>
      <w:r>
        <w:rPr>
          <w:b/>
        </w:rPr>
        <w:t xml:space="preserve">Misconception: </w:t>
      </w:r>
      <w:r>
        <w:t>Calories burned on stairs are negligible compared to other exercises.</w:t>
      </w:r>
    </w:p>
    <w:p>
      <w:r>
        <w:rPr>
          <w:b/>
        </w:rPr>
        <w:t xml:space="preserve">Reality: </w:t>
      </w:r>
      <w:r>
        <w:t>Stair climbing significantly increases caloric expenditure relative to sitting or standing, contributing meaningfully to energy balance.</w:t>
      </w:r>
    </w:p>
    <w:p>
      <w:pPr>
        <w:pStyle w:val="Heading1"/>
      </w:pPr>
      <w:r>
        <w:t>Clinical Pearls</w:t>
      </w:r>
    </w:p>
    <w:p>
      <w:pPr>
        <w:pStyle w:val="ListNumber"/>
      </w:pPr>
      <w:r>
        <w:t>Incorporating stair climbing is an effective, low-cost way to increase daily physical activity.</w:t>
      </w:r>
    </w:p>
    <w:p>
      <w:pPr>
        <w:pStyle w:val="ListNumber"/>
      </w:pPr>
      <w:r>
        <w:t>Safety assessment is critical especially in older adults and individuals with balance or cardiovascular issues.</w:t>
      </w:r>
    </w:p>
    <w:p>
      <w:pPr>
        <w:pStyle w:val="ListNumber"/>
      </w:pPr>
      <w:r>
        <w:t>Gradual progression and use of handrails reduce injury risk during stair use.</w:t>
      </w:r>
    </w:p>
    <w:p>
      <w:pPr>
        <w:pStyle w:val="ListNumber"/>
      </w:pPr>
      <w:r>
        <w:t>Environmental engineering can encourage stair use through accessible and pleasant stairwell design.</w:t>
      </w:r>
    </w:p>
    <w:p>
      <w:pPr>
        <w:pStyle w:val="ListNumber"/>
      </w:pPr>
      <w:r>
        <w:t>Educating patients about stair benefits can motivate behavior change to reduce sedentary time.</w:t>
      </w:r>
    </w:p>
    <w:p>
      <w:pPr>
        <w:pStyle w:val="Heading1"/>
      </w:pPr>
      <w:r>
        <w:t>Key Takeaways</w:t>
      </w:r>
    </w:p>
    <w:p>
      <w:pPr>
        <w:pStyle w:val="ListBullet"/>
      </w:pPr>
      <w:r>
        <w:t>Stairs require physical exertion engaging cardiovascular and muscular systems; elevators do not.</w:t>
      </w:r>
    </w:p>
    <w:p>
      <w:pPr>
        <w:pStyle w:val="ListBullet"/>
      </w:pPr>
      <w:r>
        <w:t>Regular stair climbing improves heart health, muscle strength, and aids weight management.</w:t>
      </w:r>
    </w:p>
    <w:p>
      <w:pPr>
        <w:pStyle w:val="ListBullet"/>
      </w:pPr>
      <w:r>
        <w:t>Calories burned climbing stairs exceed those burned using elevators by a large margin.</w:t>
      </w:r>
    </w:p>
    <w:p>
      <w:pPr>
        <w:pStyle w:val="ListBullet"/>
      </w:pPr>
      <w:r>
        <w:t>Safety is a concern especially for elderly or mobility-impaired; handrails and good lighting reduce risks.</w:t>
      </w:r>
    </w:p>
    <w:p>
      <w:pPr>
        <w:pStyle w:val="ListBullet"/>
      </w:pPr>
      <w:r>
        <w:t>Elevator use promotes sedentary behavior when used exclusively, contributing to health risks.</w:t>
      </w:r>
    </w:p>
    <w:p>
      <w:pPr>
        <w:pStyle w:val="ListBullet"/>
      </w:pPr>
      <w:r>
        <w:t>Practical stair use strategies include gradual increase and environmental awareness.</w:t>
      </w:r>
    </w:p>
    <w:p>
      <w:pPr>
        <w:pStyle w:val="ListBullet"/>
      </w:pPr>
      <w:r>
        <w:t>Misconceptions about the dangers of stairs are often unfounded when proper precautions are taken.</w:t>
      </w:r>
    </w:p>
    <w:p>
      <w:pPr>
        <w:pStyle w:val="ListBullet"/>
      </w:pPr>
      <w:r>
        <w:t>Elevators remain essential for accessibility but balanced stair use optimizes health benefits.</w:t>
      </w:r>
    </w:p>
    <w:p>
      <w:pPr>
        <w:pStyle w:val="Heading1"/>
      </w:pPr>
      <w:r>
        <w:t>Glossary</w:t>
      </w:r>
    </w:p>
    <w:p>
      <w:r>
        <w:rPr>
          <w:b/>
        </w:rPr>
        <w:t xml:space="preserve">Stairs: </w:t>
      </w:r>
      <w:r>
        <w:t>A set of steps that allow people to ascend or descend between building floors through walking or climbing.</w:t>
      </w:r>
    </w:p>
    <w:p>
      <w:r>
        <w:rPr>
          <w:b/>
        </w:rPr>
        <w:t xml:space="preserve">Elevator: </w:t>
      </w:r>
      <w:r>
        <w:t>A mechanical platform or cabin used for vertical transportation in buildings without physical exertion by the user.</w:t>
      </w:r>
    </w:p>
    <w:p>
      <w:r>
        <w:rPr>
          <w:b/>
        </w:rPr>
        <w:t xml:space="preserve">Cardiovascular system: </w:t>
      </w:r>
      <w:r>
        <w:t>Body system consisting of the heart and blood vessels responsible for circulating blood and oxygen.</w:t>
      </w:r>
    </w:p>
    <w:p>
      <w:r>
        <w:rPr>
          <w:b/>
        </w:rPr>
        <w:t xml:space="preserve">Muscle strength: </w:t>
      </w:r>
      <w:r>
        <w:t>The ability of muscle tissue to exert force during contraction.</w:t>
      </w:r>
    </w:p>
    <w:p>
      <w:r>
        <w:rPr>
          <w:b/>
        </w:rPr>
        <w:t xml:space="preserve">Caloric expenditure: </w:t>
      </w:r>
      <w:r>
        <w:t>The number of calories burned by the body during physical activities.</w:t>
      </w:r>
    </w:p>
    <w:p>
      <w:r>
        <w:rPr>
          <w:b/>
        </w:rPr>
        <w:t xml:space="preserve">Sedentary behavior: </w:t>
      </w:r>
      <w:r>
        <w:t>Activities that involve little to no physical movement, leading to low energy expenditure.</w:t>
      </w:r>
    </w:p>
    <w:p>
      <w:r>
        <w:rPr>
          <w:b/>
        </w:rPr>
        <w:t xml:space="preserve">Balance: </w:t>
      </w:r>
      <w:r>
        <w:t>The ability to maintain the body's center of gravity within its base of support.</w:t>
      </w:r>
    </w:p>
    <w:p>
      <w:r>
        <w:rPr>
          <w:b/>
        </w:rPr>
        <w:t xml:space="preserve">VO2 (Oxygen consumption): </w:t>
      </w:r>
      <w:r>
        <w:t>The volume of oxygen used by the body during physical activity, indicating aerobic capacity.</w:t>
      </w:r>
    </w:p>
    <w:p>
      <w:pPr>
        <w:pStyle w:val="Heading1"/>
      </w:pPr>
      <w:r>
        <w:t>Related Modules</w:t>
      </w:r>
    </w:p>
    <w:p>
      <w:pPr>
        <w:pStyle w:val="ListBullet"/>
      </w:pPr>
      <w:r>
        <w:t>LIF-012_Physical_Activity_Benefits</w:t>
      </w:r>
    </w:p>
    <w:p>
      <w:pPr>
        <w:pStyle w:val="ListBullet"/>
      </w:pPr>
      <w:r>
        <w:t>LIF-017_Sedentary_Behavior_Health_Risks</w:t>
      </w:r>
    </w:p>
    <w:p>
      <w:pPr>
        <w:pStyle w:val="ListBullet"/>
      </w:pPr>
      <w:r>
        <w:t>LIF-045_Balance_And_Fall_Prevention</w:t>
      </w:r>
    </w:p>
    <w:p>
      <w:pPr>
        <w:pStyle w:val="Heading1"/>
      </w:pPr>
      <w:r>
        <w:t>Illustration Specifications</w:t>
      </w:r>
    </w:p>
    <w:p>
      <w:pPr>
        <w:pStyle w:val="Heading2"/>
      </w:pPr>
      <w:r>
        <w:t>ILL001 - Muscle Groups Used in Stair Climbing</w:t>
      </w:r>
    </w:p>
    <w:p>
      <w:r>
        <w:t>Type: Diagram</w:t>
      </w:r>
    </w:p>
    <w:p>
      <w:r>
        <w:t>A labeled anatomical diagram showing major lower limb muscles activated during stair climbing including quadriceps, hamstrings, gluteals, and calves.</w:t>
      </w:r>
    </w:p>
    <w:p>
      <w:r>
        <w:t>Alt text: Anatomical illustration of leg muscles used in stair climbing.</w:t>
      </w:r>
    </w:p>
    <w:p>
      <w:pPr>
        <w:pStyle w:val="Heading2"/>
      </w:pPr>
      <w:r>
        <w:t>ILL002 - Caloric Burn Comparison Between Stairs and Elevators</w:t>
      </w:r>
    </w:p>
    <w:p>
      <w:r>
        <w:t>Type: Chart</w:t>
      </w:r>
    </w:p>
    <w:p>
      <w:r>
        <w:t>Bar chart graphically comparing average calories burned during stair use versus elevator use over 10 minutes.</w:t>
      </w:r>
    </w:p>
    <w:p>
      <w:r>
        <w:t>Alt text: Bar chart showing higher calories burned for stairs compared to elevator.</w:t>
      </w:r>
    </w:p>
    <w:p>
      <w:pPr>
        <w:pStyle w:val="Heading2"/>
      </w:pPr>
      <w:r>
        <w:t>ILL003 - Safe Stair Use Practices</w:t>
      </w:r>
    </w:p>
    <w:p>
      <w:r>
        <w:t>Type: Instructional</w:t>
      </w:r>
    </w:p>
    <w:p>
      <w:r>
        <w:t>Illustration demonstrating safety tips such as using handrails, proper foot placement, and avoiding distractions while using stairs.</w:t>
      </w:r>
    </w:p>
    <w:p>
      <w:r>
        <w:t>Alt text: Person using stairs with handrail and watching steps carefully.</w:t>
      </w:r>
    </w:p>
    <w:p>
      <w:pPr>
        <w:pStyle w:val="Heading2"/>
      </w:pPr>
      <w:r>
        <w:t>ILL004 - Accessibility Features for Elevators</w:t>
      </w:r>
    </w:p>
    <w:p>
      <w:r>
        <w:t>Type: Photo</w:t>
      </w:r>
    </w:p>
    <w:p>
      <w:r>
        <w:t>Photograph showing elevator buttons with braille, wide doors, and low panel placement for accessibility.</w:t>
      </w:r>
    </w:p>
    <w:p>
      <w:r>
        <w:t>Alt text: Elevator control panel showing accessibility features.</w:t>
      </w:r>
    </w:p>
    <w:p>
      <w:pPr>
        <w:pStyle w:val="Heading1"/>
      </w:pPr>
      <w:r>
        <w:t>References</w:t>
      </w:r>
    </w:p>
    <w:p>
      <w:pPr>
        <w:pStyle w:val="ListBullet"/>
      </w:pPr>
      <w:r>
        <w:t>Physical Activity and Cardiovascular Health: Evidence, Mechanisms, and Implications | American Heart Association | 2019 |  | Unverified</w:t>
      </w:r>
    </w:p>
    <w:p>
      <w:pPr>
        <w:pStyle w:val="ListBullet"/>
      </w:pPr>
      <w:r>
        <w:t>Stair Climbing in Healthy Adults: A Review of Benefits and Risks | Journal of Physical Activity and Health | 2021 |  | Unverified</w:t>
      </w:r>
    </w:p>
    <w:p>
      <w:pPr>
        <w:pStyle w:val="ListBullet"/>
      </w:pPr>
      <w:r>
        <w:t>Energy Expenditure and Metabolic Impact of Stair Climbing vs Elevator Use | Medicine &amp; Science in Sports &amp; Exercise | 2018 |  | Unverified</w:t>
      </w:r>
    </w:p>
    <w:p>
      <w:pPr>
        <w:pStyle w:val="ListBullet"/>
      </w:pPr>
      <w:r>
        <w:t>Falls and Safety in Stair Use Among Older Populations | Centers for Disease Control and Prevention (CDC)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