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AGE-030 - Physical Activity for Longevity</w:t>
      </w:r>
    </w:p>
    <w:p>
      <w:r>
        <w:rPr>
          <w:i/>
        </w:rPr>
        <w:t>How physical activity for longevity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Prevention, Maintenance, Aging</w:t>
            </w:r>
          </w:p>
        </w:tc>
      </w:tr>
      <w:tr>
        <w:tc>
          <w:tcPr>
            <w:tcW w:type="dxa" w:w="4968"/>
          </w:tcPr>
          <w:p>
            <w:r>
              <w:rPr>
                <w:b/>
              </w:rPr>
              <w:t>Audience</w:t>
            </w:r>
          </w:p>
        </w:tc>
        <w:tc>
          <w:tcPr>
            <w:tcW w:type="dxa" w:w="4968"/>
          </w:tcPr>
          <w:p>
            <w:r>
              <w:t>General Public, Older Adults, Health Care Providers, Caregivers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Physical Activity, Longevity, Healthy Aging, Independence, Function, Exercise, Physical Fitness, Aging, Muscle Strength,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Physical activity for longevity refers to any bodily movement produced by skeletal muscles that expends energy and contributes to increasing lifespan, maintaining independence, and promoting healthy aging. This includes a broad range of activities such as aerobic exercises (walking, swimming), resistance training (weight lifting), balance exercises, and flexibility routines. Mechanistically, physical activity enhances cardiovascular health by improving heart function and circulation, preserves muscle mass and strength crucial for mobility and functional independence, supports bone density to reduce fracture risks, and reduces chronic inflammation. It also influences brain health by stimulating neuroplasticity and cognitive function. From a physiological perspective, regular physical activity positively affects metabolic processes, immune response, and hormone regulation, contributing to lower risks of age-associated diseases such as type 2 diabetes, cardiovascular disease, osteoporosis, and certain cancers. Practical relevance includes improved physical function, reduced disability, enhanced mental health, and prolonged autonomy in older adults. Major synonyms include exercise for healthy aging, fitness for longevity, and active aging. Limitations comprise variability in individual capacity, existing health conditions, and access to safe environments for exercise. Safety concerns highlight the need for appropriate intensity, gradual progression, and medical consultation for people with chronic illnesses or frailty. The evidence supporting physical activity for longevity is robust and comes from longitudinal observational studies and randomized controlled trials across diverse populations, though some emerging evidence investigates optimal exercise prescriptions and molecular pathways. This module provides a comprehensive foundation to understand how physical activity supports longevity and practical advice for safely integrating it into older adults' lives.</w:t>
      </w:r>
    </w:p>
    <w:p>
      <w:pPr>
        <w:pStyle w:val="Heading1"/>
      </w:pPr>
      <w:r>
        <w:t>Customer Questions Answered</w:t>
      </w:r>
    </w:p>
    <w:p>
      <w:pPr>
        <w:pStyle w:val="ListBullet"/>
      </w:pPr>
      <w:r>
        <w:t>What is physical activity for longevity?</w:t>
      </w:r>
    </w:p>
    <w:p>
      <w:pPr>
        <w:pStyle w:val="ListBullet"/>
      </w:pPr>
      <w:r>
        <w:t>How does physical activity impact healthy aging?</w:t>
      </w:r>
    </w:p>
    <w:p>
      <w:pPr>
        <w:pStyle w:val="ListBullet"/>
      </w:pPr>
      <w:r>
        <w:t>What types of exercise are best for increasing lifespan?</w:t>
      </w:r>
    </w:p>
    <w:p>
      <w:pPr>
        <w:pStyle w:val="ListBullet"/>
      </w:pPr>
      <w:r>
        <w:t>Can physical activity help prevent age-related diseases?</w:t>
      </w:r>
    </w:p>
    <w:p>
      <w:pPr>
        <w:pStyle w:val="ListBullet"/>
      </w:pPr>
      <w:r>
        <w:t>How much physical activity do older adults need?</w:t>
      </w:r>
    </w:p>
    <w:p>
      <w:pPr>
        <w:pStyle w:val="ListBullet"/>
      </w:pPr>
      <w:r>
        <w:t>Is strength training important for longevity?</w:t>
      </w:r>
    </w:p>
    <w:p>
      <w:pPr>
        <w:pStyle w:val="ListBullet"/>
      </w:pPr>
      <w:r>
        <w:t>What are the risks of physical activity in elderly people?</w:t>
      </w:r>
    </w:p>
    <w:p>
      <w:pPr>
        <w:pStyle w:val="ListBullet"/>
      </w:pPr>
      <w:r>
        <w:t>How does physical activity affect independence in old age?</w:t>
      </w:r>
    </w:p>
    <w:p>
      <w:pPr>
        <w:pStyle w:val="ListBullet"/>
      </w:pPr>
      <w:r>
        <w:t>Can exercise improve cognitive function in older adults?</w:t>
      </w:r>
    </w:p>
    <w:p>
      <w:pPr>
        <w:pStyle w:val="ListBullet"/>
      </w:pPr>
      <w:r>
        <w:t>Are there any misconceptions about exercise and longevity?</w:t>
      </w:r>
    </w:p>
    <w:p>
      <w:pPr>
        <w:pStyle w:val="ListBullet"/>
      </w:pPr>
      <w:r>
        <w:t>How soon can benefits of physical activity be seen in aging?</w:t>
      </w:r>
    </w:p>
    <w:p>
      <w:pPr>
        <w:pStyle w:val="ListBullet"/>
      </w:pPr>
      <w:r>
        <w:t>What practical tips help older adults stay physically active?</w:t>
      </w:r>
    </w:p>
    <w:p>
      <w:pPr>
        <w:pStyle w:val="Heading1"/>
      </w:pPr>
      <w:r>
        <w:t>Learning Objectives</w:t>
      </w:r>
    </w:p>
    <w:p>
      <w:pPr>
        <w:pStyle w:val="ListBullet"/>
      </w:pPr>
      <w:r>
        <w:t>Define physical activity for longevity and related terminology.</w:t>
      </w:r>
    </w:p>
    <w:p>
      <w:pPr>
        <w:pStyle w:val="ListBullet"/>
      </w:pPr>
      <w:r>
        <w:t>Explain the physiological mechanisms by which physical activity influences aging and lifespan.</w:t>
      </w:r>
    </w:p>
    <w:p>
      <w:pPr>
        <w:pStyle w:val="ListBullet"/>
      </w:pPr>
      <w:r>
        <w:t>Summarize the evidence linking physical activity to improved function, independence, and health outcomes in older adults.</w:t>
      </w:r>
    </w:p>
    <w:p>
      <w:pPr>
        <w:pStyle w:val="ListBullet"/>
      </w:pPr>
      <w:r>
        <w:t>Describe practical exercise types and recommendations for promoting longevity.</w:t>
      </w:r>
    </w:p>
    <w:p>
      <w:pPr>
        <w:pStyle w:val="ListBullet"/>
      </w:pPr>
      <w:r>
        <w:t>Identify common misconceptions and safety considerations related to physical activity in aging populations.</w:t>
      </w:r>
    </w:p>
    <w:p>
      <w:pPr>
        <w:pStyle w:val="ListBullet"/>
      </w:pPr>
      <w:r>
        <w:t>Recognize limitations and challenges in prescribing or engaging in physical activity for older adults.</w:t>
      </w:r>
    </w:p>
    <w:p>
      <w:pPr>
        <w:pStyle w:val="ListBullet"/>
      </w:pPr>
      <w:r>
        <w:t>Apply practical guidance to support and encourage physical activity among the elderly.</w:t>
      </w:r>
    </w:p>
    <w:p>
      <w:pPr>
        <w:pStyle w:val="Heading1"/>
      </w:pPr>
      <w:r>
        <w:t>Definition</w:t>
      </w:r>
    </w:p>
    <w:p>
      <w:r>
        <w:t>Physical activity for longevity is any movement of the body that uses skeletal muscles, expends energy, and aims to enhance lifespan and quality of life by preserving physical function, independence, and health during aging.</w:t>
      </w:r>
    </w:p>
    <w:p>
      <w:pPr>
        <w:pStyle w:val="Heading1"/>
      </w:pPr>
      <w:r>
        <w:t>Why This Matters</w:t>
      </w:r>
    </w:p>
    <w:p>
      <w:r>
        <w:t>As populations age worldwide, understanding how physical activity contributes to longer, healthier lives is crucial for individuals, caregivers, and health professionals. Maintaining physical activity helps prevent disability, supports independent living, reduces disease burden, and enhances mental well-being, making it a cornerstone of healthy aging strategies.</w:t>
      </w:r>
    </w:p>
    <w:p>
      <w:pPr>
        <w:pStyle w:val="Heading1"/>
      </w:pPr>
      <w:r>
        <w:t>Definition and Types of Physical Activity for Longevity</w:t>
      </w:r>
    </w:p>
    <w:p>
      <w:r>
        <w:t>Physical activity encompasses all intentional movements that burn energy, including common types like aerobic exercises (walking, cycling), muscle-strengthening activities (resistance training), flexibility exercises (stretching, yoga), and balance training (tai chi). In the context of longevity, physical activity means engaging in these movements regularly to slow aging-related decline and extend healthy lifespan. This broad definition incorporates several overlapping terms: exercise (planned, structured activity), fitness (the capability to perform physical activities), and active aging (sustaining involvement in social, economic, cultural, and physical activities as one ages). Understanding the scope of physical activity helps distinguish effective practices for longevity from mere incidental movement.</w:t>
      </w:r>
    </w:p>
    <w:p>
      <w:pPr>
        <w:pStyle w:val="Heading1"/>
      </w:pPr>
      <w:r>
        <w:t>Physiological Mechanisms Linking Physical Activity and Longevity</w:t>
      </w:r>
    </w:p>
    <w:p>
      <w:r>
        <w:t>Physical activity triggers multiple biological processes that collectively promote healthy aging and increased lifespan. Cardiovascular benefits include enhanced heart function, improved endothelial health, and reduced blood pressure. Muscle contractions stimulate muscle protein synthesis, preserving muscle mass and strength, essential to mobility and fall prevention. Physical activity also promotes mitochondrial function and reduces chronic inflammation, factors linked to aging. Neurobiological effects involve increased brain-derived neurotrophic factor (BDNF), supporting neuroplasticity and cognitive function. Hormonal regulation and improved glucose metabolism further protect against age-related diseases. Collectively, these mechanisms maintain organ function and systemic resilience, enabling longer healthspan and lifespan.</w:t>
      </w:r>
    </w:p>
    <w:p>
      <w:pPr>
        <w:pStyle w:val="Heading1"/>
      </w:pPr>
      <w:r>
        <w:t>Clinical Evidence Supporting Physical Activity for Healthy Aging</w:t>
      </w:r>
    </w:p>
    <w:p>
      <w:r>
        <w:t>Extensive research shows consistent associations between regular physical activity and reduced risks of cardiovascular disease, type 2 diabetes, osteoporosis, certain cancers, and cognitive decline in older adults. Large longitudinal cohort studies demonstrate that physically active older adults have lower all-cause mortality rates and better functional independence than sedentary peers. Randomized controlled trials reveal that structured exercise programs improve muscle strength, balance, cardiovascular fitness, and mental health outcomes, contributing to reduced incidence of falls and disability. Current guidelines from WHO and CDC recommend at least 150 minutes of moderate aerobic activity and muscle-strengthening exercises weekly for older adults to achieve these benefits. However, research continues to investigate optimal exercise doses, intensity, and modalities tailored for aging populations.</w:t>
      </w:r>
    </w:p>
    <w:p>
      <w:pPr>
        <w:pStyle w:val="Heading1"/>
      </w:pPr>
      <w:r>
        <w:t>Types of Exercise Beneficial for Longevity</w:t>
      </w:r>
    </w:p>
    <w:p>
      <w:r>
        <w:t>Aerobic or endurance exercises, such as brisk walking, swimming, or cycling, improve cardiovascular and respiratory health. Resistance or strength training preserves and increases muscle mass and bone density, vital for mobility and fracture prevention. Balance and flexibility exercises—including tai chi, yoga, and stretching—reduce fall risk and maintain joint function. Combining these modalities creates a comprehensive physical activity regimen targeting multiple aspects relevant to longevity. For older adults, low-impact activities that accommodate individual capabilities and limitations ensure safety and adherence. Tailored exercise programs mindful of pre-existing conditions and fitness levels optimize health outcomes.</w:t>
      </w:r>
    </w:p>
    <w:p>
      <w:pPr>
        <w:pStyle w:val="Heading1"/>
      </w:pPr>
      <w:r>
        <w:t>Impact of Physical Activity on Independence and Function in Older Adults</w:t>
      </w:r>
    </w:p>
    <w:p>
      <w:r>
        <w:t>Maintaining physical activity preserves muscle strength, balance, coordination, and cardiovascular endurance necessary for performing activities of daily living such as walking, dressing, and climbing stairs. This functional preservation delays or prevents disability and dependence on caregivers. Moreover, physical activity enhances mental well-being and social engagement, indirectly supporting independence. Sedentary behavior contrasts sharply by accelerating frailty and functional decline. Evidence shows active older adults maintain autonomy longer and experience higher quality of life, underscoring the importance of physical activity in aging populations.</w:t>
      </w:r>
    </w:p>
    <w:p>
      <w:pPr>
        <w:pStyle w:val="Heading1"/>
      </w:pPr>
      <w:r>
        <w:t>Physical Activity and Cognitive Health in Aging</w:t>
      </w:r>
    </w:p>
    <w:p>
      <w:r>
        <w:t>Exercise positively affects brain health through increased cerebral blood flow, neurogenesis, and neurotrophic factors like BDNF, which support learning and memory. Studies indicate that regular physical activity reduces risks of cognitive decline and dementia, including Alzheimer's disease. Both aerobic and resistance training demonstrate benefits in executive function, attention, and processing speed. While physical activity is not a cure for neurodegenerative diseases, it plays an important adjunct role in maintaining cognitive health and delaying impairment, contributing to overall longevity and quality of life.</w:t>
      </w:r>
    </w:p>
    <w:p>
      <w:pPr>
        <w:pStyle w:val="Heading1"/>
      </w:pPr>
      <w:r>
        <w:t>Safety Considerations and Risks in Older Adults</w:t>
      </w:r>
    </w:p>
    <w:p>
      <w:r>
        <w:t>While physical activity offers many benefits, safety is paramount, especially for older adults with chronic diseases or frailty. Gradual progression, appropriate exercise intensity, and tailored programs reduce injury risk. Pre-exercise medical evaluation is advised for those with heart conditions, uncontrolled hypertension, or musculoskeletal disorders. Supervised sessions may be necessary initially. Common risks include musculoskeletal strains, falls, and cardiovascular events, but these are minimized by following established guidelines and adapting activities to individual capacity. Encouraging physical activity with safety measures promotes sustained engagement without undue harm.</w:t>
      </w:r>
    </w:p>
    <w:p>
      <w:pPr>
        <w:pStyle w:val="Heading1"/>
      </w:pPr>
      <w:r>
        <w:t>Limitations and Barriers to Physical Activity for Longevity</w:t>
      </w:r>
    </w:p>
    <w:p>
      <w:r>
        <w:t>Challenges to regular physical activity in older adults include physical limitations, chronic pain, lack of motivation, environmental factors (weather, unsafe neighborhoods), social isolation, and misinformation. Socioeconomic disparities affect access to resources like gyms or safe parks. Cognitive impairments can hinder planning and adherence. Recognizing these barriers enables healthcare providers and caregivers to develop supportive interventions such as group classes, home-based programs, or tailored counseling. Addressing limitations is essential to maximize participation and benefits of physical activity for longevity.</w:t>
      </w:r>
    </w:p>
    <w:p>
      <w:pPr>
        <w:pStyle w:val="Heading1"/>
      </w:pPr>
      <w:r>
        <w:t>Common Misconceptions About Exercise and Aging</w:t>
      </w:r>
    </w:p>
    <w:p>
      <w:r>
        <w:t>A widespread misconception is that physical decline with age is inevitable and irreversible, leading some to believe exercise is futile or unsafe in older adults. Another myth suggests high-intensity exercise is required to gain longevity benefits, discouraging participation. Some think strength training is dangerous or only for young people. Educational efforts clarify that physical activity at any intensity enhances health, functional capacity, and longevity, and that tailored, moderate-intensity programs are both safe and effective. Dispelling myths encourages increased activity among older populations.</w:t>
      </w:r>
    </w:p>
    <w:p>
      <w:pPr>
        <w:pStyle w:val="Heading1"/>
      </w:pPr>
      <w:r>
        <w:t>Practical Guidance for Encouraging Physical Activity in Older Adults</w:t>
      </w:r>
    </w:p>
    <w:p>
      <w:r>
        <w:t>To promote physical activity safely and effectively, older adults should start gradually and build up to recommended amounts and intensities. Incorporating activities they enjoy increases adherence. Combining aerobic, strength, balance, and flexibility exercises creates balanced benefits. Use of community resources like senior centers, walking groups, and physiotherapy can support sustained engagement. Monitoring for signs of overexertion or injury is important. Health professionals should provide personalized advice considering comorbidities. Technology aids such as wearable trackers and mobile apps may enhance motivation. Importantly, any movement is better than none, and consistency over time yields the greatest longevity gains.</w:t>
      </w:r>
    </w:p>
    <w:p>
      <w:pPr>
        <w:pStyle w:val="Heading1"/>
      </w:pPr>
      <w:r>
        <w:t>Future Directions and Emerging Research</w:t>
      </w:r>
    </w:p>
    <w:p>
      <w:r>
        <w:t>Emerging studies explore molecular pathways through which physical activity influences aging processes, such as mitochondrial biogenesis and epigenetic modifications. Research investigates optimal exercise prescriptions tailored to genetic profiles and individual health conditions. Novel exercise modalities, including virtual reality-enhanced activities and robotic-assisted training, are under development to increase accessibility. Long-term large-scale trials aim to refine guidelines specific to diverse populations. Understanding interactions between physical activity and nutrition, sleep, and pharmacologic interventions offers promise for integrative strategies to maximize healthy aging and longevity.</w:t>
      </w:r>
    </w:p>
    <w:p>
      <w:pPr>
        <w:pStyle w:val="Heading1"/>
      </w:pPr>
      <w:r>
        <w:t>Practical Guidance</w:t>
      </w:r>
    </w:p>
    <w:p>
      <w:pPr>
        <w:pStyle w:val="ListBullet"/>
      </w:pPr>
      <w:r>
        <w:t>Start with low to moderate intensity activities and gradually increase duration and frequency.</w:t>
      </w:r>
    </w:p>
    <w:p>
      <w:pPr>
        <w:pStyle w:val="ListBullet"/>
      </w:pPr>
      <w:r>
        <w:t>Include a mixture of aerobic, resistance, balance, and flexibility exercises.</w:t>
      </w:r>
    </w:p>
    <w:p>
      <w:pPr>
        <w:pStyle w:val="ListBullet"/>
      </w:pPr>
      <w:r>
        <w:t>Choose enjoyable activities to enhance motivation and adherence.</w:t>
      </w:r>
    </w:p>
    <w:p>
      <w:pPr>
        <w:pStyle w:val="ListBullet"/>
      </w:pPr>
      <w:r>
        <w:t>Consult healthcare providers before beginning new exercise routines, especially if chronic conditions exist.</w:t>
      </w:r>
    </w:p>
    <w:p>
      <w:pPr>
        <w:pStyle w:val="ListBullet"/>
      </w:pPr>
      <w:r>
        <w:t>Use community resources such as senior centers or exercise classes specific to older adults.</w:t>
      </w:r>
    </w:p>
    <w:p>
      <w:pPr>
        <w:pStyle w:val="ListBullet"/>
      </w:pPr>
      <w:r>
        <w:t>Monitor for symptoms such as excessive fatigue, pain, dizziness, or shortness of breath and adjust accordingly.</w:t>
      </w:r>
    </w:p>
    <w:p>
      <w:pPr>
        <w:pStyle w:val="ListBullet"/>
      </w:pPr>
      <w:r>
        <w:t>Aim for consistency; regular activity over months and years yields the most benefit.</w:t>
      </w:r>
    </w:p>
    <w:p>
      <w:pPr>
        <w:pStyle w:val="ListBullet"/>
      </w:pPr>
      <w:r>
        <w:t>Incorporate physical activity into daily routines, such as walking or gardening.</w:t>
      </w:r>
    </w:p>
    <w:p>
      <w:pPr>
        <w:pStyle w:val="Heading1"/>
      </w:pPr>
      <w:r>
        <w:t>Safety Notes</w:t>
      </w:r>
    </w:p>
    <w:p>
      <w:pPr>
        <w:pStyle w:val="ListBullet"/>
      </w:pPr>
      <w:r>
        <w:t>Obtain medical clearance if you have chronic illnesses or heart conditions before starting.</w:t>
      </w:r>
    </w:p>
    <w:p>
      <w:pPr>
        <w:pStyle w:val="ListBullet"/>
      </w:pPr>
      <w:r>
        <w:t>Avoid sudden intense activity without proper conditioning to reduce injury risk.</w:t>
      </w:r>
    </w:p>
    <w:p>
      <w:pPr>
        <w:pStyle w:val="ListBullet"/>
      </w:pPr>
      <w:r>
        <w:t>Use assistive devices or supervision if balance is compromised to prevent falls.</w:t>
      </w:r>
    </w:p>
    <w:p>
      <w:pPr>
        <w:pStyle w:val="ListBullet"/>
      </w:pPr>
      <w:r>
        <w:t>Stay hydrated and avoid exercising in extreme heat or cold conditions.</w:t>
      </w:r>
    </w:p>
    <w:p>
      <w:pPr>
        <w:pStyle w:val="ListBullet"/>
      </w:pPr>
      <w:r>
        <w:t>Stop exercising and seek medical attention if chest pain, severe shortness of breath, or dizziness occurs.</w:t>
      </w:r>
    </w:p>
    <w:p>
      <w:pPr>
        <w:pStyle w:val="Heading1"/>
      </w:pPr>
      <w:r>
        <w:t>Common Misconceptions</w:t>
      </w:r>
    </w:p>
    <w:p>
      <w:r>
        <w:rPr>
          <w:b/>
        </w:rPr>
        <w:t xml:space="preserve">Misconception: </w:t>
      </w:r>
      <w:r>
        <w:t>Physical decline due to aging is unavoidable and cannot be improved by exercise.</w:t>
      </w:r>
    </w:p>
    <w:p>
      <w:r>
        <w:rPr>
          <w:b/>
        </w:rPr>
        <w:t xml:space="preserve">Reality: </w:t>
      </w:r>
      <w:r>
        <w:t>Regular physical activity slows functional decline, improves strength, and promotes independence even in very old age.</w:t>
      </w:r>
    </w:p>
    <w:p>
      <w:r>
        <w:rPr>
          <w:b/>
        </w:rPr>
        <w:t xml:space="preserve">Misconception: </w:t>
      </w:r>
      <w:r>
        <w:t>Only vigorous or intense exercise improves lifespan.</w:t>
      </w:r>
    </w:p>
    <w:p>
      <w:r>
        <w:rPr>
          <w:b/>
        </w:rPr>
        <w:t xml:space="preserve">Reality: </w:t>
      </w:r>
      <w:r>
        <w:t>Moderate-intensity physical activity also provides substantial benefits for longevity and health.</w:t>
      </w:r>
    </w:p>
    <w:p>
      <w:r>
        <w:rPr>
          <w:b/>
        </w:rPr>
        <w:t xml:space="preserve">Misconception: </w:t>
      </w:r>
      <w:r>
        <w:t>Older adults should avoid strength training because it is dangerous.</w:t>
      </w:r>
    </w:p>
    <w:p>
      <w:r>
        <w:rPr>
          <w:b/>
        </w:rPr>
        <w:t xml:space="preserve">Reality: </w:t>
      </w:r>
      <w:r>
        <w:t>Strength training is safe for most older adults and is critical for preserving muscle and bone health.</w:t>
      </w:r>
    </w:p>
    <w:p>
      <w:pPr>
        <w:pStyle w:val="Heading1"/>
      </w:pPr>
      <w:r>
        <w:t>Clinical Pearls</w:t>
      </w:r>
    </w:p>
    <w:p>
      <w:pPr>
        <w:pStyle w:val="ListNumber"/>
      </w:pPr>
      <w:r>
        <w:t>Physical activity reduces risk of chronic diseases prevalent in aging populations.</w:t>
      </w:r>
    </w:p>
    <w:p>
      <w:pPr>
        <w:pStyle w:val="ListNumber"/>
      </w:pPr>
      <w:r>
        <w:t>Combining different exercise types yields the best outcomes for functional independence.</w:t>
      </w:r>
    </w:p>
    <w:p>
      <w:pPr>
        <w:pStyle w:val="ListNumber"/>
      </w:pPr>
      <w:r>
        <w:t>Tailoring exercise to individual ability and health status improves safety and adherence.</w:t>
      </w:r>
    </w:p>
    <w:p>
      <w:pPr>
        <w:pStyle w:val="ListNumber"/>
      </w:pPr>
      <w:r>
        <w:t>Even small increases in physical activity can yield meaningful health benefits.</w:t>
      </w:r>
    </w:p>
    <w:p>
      <w:pPr>
        <w:pStyle w:val="ListNumber"/>
      </w:pPr>
      <w:r>
        <w:t>Physical activity supports cognitive as well as physical health in older adults.</w:t>
      </w:r>
    </w:p>
    <w:p>
      <w:pPr>
        <w:pStyle w:val="Heading1"/>
      </w:pPr>
      <w:r>
        <w:t>Key Takeaways</w:t>
      </w:r>
    </w:p>
    <w:p>
      <w:pPr>
        <w:pStyle w:val="ListBullet"/>
      </w:pPr>
      <w:r>
        <w:t>Physical activity is a cornerstone of healthy aging and longevity, preserving function and independence.</w:t>
      </w:r>
    </w:p>
    <w:p>
      <w:pPr>
        <w:pStyle w:val="ListBullet"/>
      </w:pPr>
      <w:r>
        <w:t>Regular aerobic, strength, balance, and flexibility exercises collectively promote lifespan and quality of life.</w:t>
      </w:r>
    </w:p>
    <w:p>
      <w:pPr>
        <w:pStyle w:val="ListBullet"/>
      </w:pPr>
      <w:r>
        <w:t>Exercise improves cardiovascular, musculoskeletal, metabolic, and brain health mechanisms linked to aging.</w:t>
      </w:r>
    </w:p>
    <w:p>
      <w:pPr>
        <w:pStyle w:val="ListBullet"/>
      </w:pPr>
      <w:r>
        <w:t>Consistent physical activity lowers risks of multiple age-related diseases and functional decline.</w:t>
      </w:r>
    </w:p>
    <w:p>
      <w:pPr>
        <w:pStyle w:val="ListBullet"/>
      </w:pPr>
      <w:r>
        <w:t>Older adults should aim for at least 150 minutes per week of moderate-intensity activity plus strength training.</w:t>
      </w:r>
    </w:p>
    <w:p>
      <w:pPr>
        <w:pStyle w:val="ListBullet"/>
      </w:pPr>
      <w:r>
        <w:t>Safety and gradual progression are vital for preventing injury and promoting sustainability.</w:t>
      </w:r>
    </w:p>
    <w:p>
      <w:pPr>
        <w:pStyle w:val="ListBullet"/>
      </w:pPr>
      <w:r>
        <w:t>Addressing barriers and dispelling misconceptions helps increase participation among older adults.</w:t>
      </w:r>
    </w:p>
    <w:p>
      <w:pPr>
        <w:pStyle w:val="ListBullet"/>
      </w:pPr>
      <w:r>
        <w:t>Physical activity benefits begin early and accumulate over time; it is never too late to start.</w:t>
      </w:r>
    </w:p>
    <w:p>
      <w:pPr>
        <w:pStyle w:val="Heading1"/>
      </w:pPr>
      <w:r>
        <w:t>Glossary</w:t>
      </w:r>
    </w:p>
    <w:p>
      <w:r>
        <w:rPr>
          <w:b/>
        </w:rPr>
        <w:t xml:space="preserve">Physical Activity: </w:t>
      </w:r>
      <w:r>
        <w:t>Any movement produced by skeletal muscles that requires energy expenditure, including all forms of exercise and daily activities.</w:t>
      </w:r>
    </w:p>
    <w:p>
      <w:r>
        <w:rPr>
          <w:b/>
        </w:rPr>
        <w:t xml:space="preserve">Exercise: </w:t>
      </w:r>
      <w:r>
        <w:t>A subset of physical activity that is planned, structured, and repetitive, aiming to improve or maintain physical fitness.</w:t>
      </w:r>
    </w:p>
    <w:p>
      <w:r>
        <w:rPr>
          <w:b/>
        </w:rPr>
        <w:t xml:space="preserve">Longevity: </w:t>
      </w:r>
      <w:r>
        <w:t>The length or duration of an individual's life, often focused on a longer, healthier lifespan.</w:t>
      </w:r>
    </w:p>
    <w:p>
      <w:r>
        <w:rPr>
          <w:b/>
        </w:rPr>
        <w:t xml:space="preserve">Aerobic Exercise: </w:t>
      </w:r>
      <w:r>
        <w:t>Physical activity that relies on oxygen-dependent energy production, improving cardiovascular fitness (e.g., walking, cycling).</w:t>
      </w:r>
    </w:p>
    <w:p>
      <w:r>
        <w:rPr>
          <w:b/>
        </w:rPr>
        <w:t xml:space="preserve">Resistance Training: </w:t>
      </w:r>
      <w:r>
        <w:t>Exercise that causes muscles to contract against external resistance, building muscle strength and mass.</w:t>
      </w:r>
    </w:p>
    <w:p>
      <w:r>
        <w:rPr>
          <w:b/>
        </w:rPr>
        <w:t xml:space="preserve">Balance Training: </w:t>
      </w:r>
      <w:r>
        <w:t>Exercises that improve the ability to maintain body position and prevent falls.</w:t>
      </w:r>
    </w:p>
    <w:p>
      <w:r>
        <w:rPr>
          <w:b/>
        </w:rPr>
        <w:t xml:space="preserve">Healthy Aging: </w:t>
      </w:r>
      <w:r>
        <w:t>The process of developing and maintaining functional ability that enables wellbeing in older age.</w:t>
      </w:r>
    </w:p>
    <w:p>
      <w:r>
        <w:rPr>
          <w:b/>
        </w:rPr>
        <w:t xml:space="preserve">Frailty: </w:t>
      </w:r>
      <w:r>
        <w:t>A clinical syndrome characterized by decreased reserve and resistance to stressors, resulting in vulnerability to adverse health outcomes in older adults.</w:t>
      </w:r>
    </w:p>
    <w:p>
      <w:pPr>
        <w:pStyle w:val="Heading1"/>
      </w:pPr>
      <w:r>
        <w:t>Related Modules</w:t>
      </w:r>
    </w:p>
    <w:p>
      <w:pPr>
        <w:pStyle w:val="ListBullet"/>
      </w:pPr>
      <w:r>
        <w:t>AGE-015</w:t>
      </w:r>
    </w:p>
    <w:p>
      <w:pPr>
        <w:pStyle w:val="ListBullet"/>
      </w:pPr>
      <w:r>
        <w:t>AGE-025</w:t>
      </w:r>
    </w:p>
    <w:p>
      <w:pPr>
        <w:pStyle w:val="ListBullet"/>
      </w:pPr>
      <w:r>
        <w:t>CVD-010</w:t>
      </w:r>
    </w:p>
    <w:p>
      <w:pPr>
        <w:pStyle w:val="Heading1"/>
      </w:pPr>
      <w:r>
        <w:t>Illustration Specifications</w:t>
      </w:r>
    </w:p>
    <w:p>
      <w:pPr>
        <w:pStyle w:val="Heading2"/>
      </w:pPr>
      <w:r>
        <w:t>ILL-001 - Types of Physical Activity and Their Benefits</w:t>
      </w:r>
    </w:p>
    <w:p>
      <w:r>
        <w:t>Type: Diagram</w:t>
      </w:r>
    </w:p>
    <w:p>
      <w:r>
        <w:t>A colorful infographic depicting aerobic, resistance, balance, and flexibility exercises with associated health benefits for longevity.</w:t>
      </w:r>
    </w:p>
    <w:p>
      <w:r>
        <w:t>Alt text: Diagram showing four exercise types with icons and health benefits.</w:t>
      </w:r>
    </w:p>
    <w:p>
      <w:pPr>
        <w:pStyle w:val="Heading2"/>
      </w:pPr>
      <w:r>
        <w:t>ILL-002 - Physiological Mechanisms of Physical Activity in Aging</w:t>
      </w:r>
    </w:p>
    <w:p>
      <w:r>
        <w:t>Type: Flowchart</w:t>
      </w:r>
    </w:p>
    <w:p>
      <w:r>
        <w:t>A flowchart illustrating how physical activity influences cardiovascular, muscular, metabolic, and brain systems to promote longevity.</w:t>
      </w:r>
    </w:p>
    <w:p>
      <w:r>
        <w:t>Alt text: Flowchart connecting physical activity to physiological systems and aging outcomes.</w:t>
      </w:r>
    </w:p>
    <w:p>
      <w:pPr>
        <w:pStyle w:val="Heading2"/>
      </w:pPr>
      <w:r>
        <w:t>ILL-003 - Exercise Recommendations for Older Adults</w:t>
      </w:r>
    </w:p>
    <w:p>
      <w:r>
        <w:t>Type: Table</w:t>
      </w:r>
    </w:p>
    <w:p>
      <w:r>
        <w:t>A table summarizing physical activity guidelines including duration, frequency, intensity, and modality specific to older adults.</w:t>
      </w:r>
    </w:p>
    <w:p>
      <w:r>
        <w:t>Alt text: Table showing recommended weekly physical activity for seniors by exercise type.</w:t>
      </w:r>
    </w:p>
    <w:p>
      <w:pPr>
        <w:pStyle w:val="Heading2"/>
      </w:pPr>
      <w:r>
        <w:t>ILL-004 - Common Barriers and Solutions to Physical Activity in Aging</w:t>
      </w:r>
    </w:p>
    <w:p>
      <w:r>
        <w:t>Type: Infographic</w:t>
      </w:r>
    </w:p>
    <w:p>
      <w:r>
        <w:t>An infographic identifying common obstacles like pain and motivation with practical strategies to overcome them.</w:t>
      </w:r>
    </w:p>
    <w:p>
      <w:r>
        <w:t>Alt text: Infographic listing barriers and tips to maintain physical activity with aging.</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Exercise and Physical Activity for Older Adults | Centers for Disease Control and Prevention (CDC) | 2022 | https://www.cdc.gov/physicalactivity/basics/older_adults/index.htm | Unverified</w:t>
      </w:r>
    </w:p>
    <w:p>
      <w:pPr>
        <w:pStyle w:val="ListBullet"/>
      </w:pPr>
      <w:r>
        <w:t>World Health Organization Guidelines on Physical Activity and Sedentary Behaviour | World Health Organization | 2020 | https://www.who.int/publications/i/item/9789240015128 | Unverified</w:t>
      </w:r>
    </w:p>
    <w:p>
      <w:pPr>
        <w:pStyle w:val="ListBullet"/>
      </w:pPr>
      <w:r>
        <w:t>Physical Activity and Public Health in Older Adults: Recommendation from the American College of Sports Medicine and the American Heart Association | Nelson ME et al., Medicine &amp; Science in Sports &amp; Exercise | 2007 | 10.1249/mss.0b013e3180616aa2 | Unverified</w:t>
      </w:r>
    </w:p>
    <w:p>
      <w:pPr>
        <w:pStyle w:val="ListBullet"/>
      </w:pPr>
      <w:r>
        <w:t>Effects of aerobic exercise on cognition in older adults: a meta-analysis of randomized controlled trials | Kelly ME et al., Journal of Aging Research | 2014 | 10.1155/2014/403901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