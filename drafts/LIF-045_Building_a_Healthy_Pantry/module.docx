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LIF-045 - Building a Healthy Pantry</w:t>
      </w:r>
    </w:p>
    <w:p>
      <w:r>
        <w:rPr>
          <w:i/>
        </w:rPr>
        <w:t>How building a healthy pantry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Educators, Nutritionists</w:t>
            </w:r>
          </w:p>
        </w:tc>
      </w:tr>
      <w:tr>
        <w:tc>
          <w:tcPr>
            <w:tcW w:type="dxa" w:w="4968"/>
          </w:tcPr>
          <w:p>
            <w:r>
              <w:rPr>
                <w:b/>
              </w:rPr>
              <w:t>Reading level</w:t>
            </w:r>
          </w:p>
        </w:tc>
        <w:tc>
          <w:tcPr>
            <w:tcW w:type="dxa" w:w="4968"/>
          </w:tcPr>
          <w:p>
            <w:r>
              <w:t>Flesch-Kincaid Grade 8</w:t>
            </w:r>
          </w:p>
        </w:tc>
      </w:tr>
      <w:tr>
        <w:tc>
          <w:tcPr>
            <w:tcW w:type="dxa" w:w="4968"/>
          </w:tcPr>
          <w:p>
            <w:r>
              <w:rPr>
                <w:b/>
              </w:rPr>
              <w:t>Keywords</w:t>
            </w:r>
          </w:p>
        </w:tc>
        <w:tc>
          <w:tcPr>
            <w:tcW w:type="dxa" w:w="4968"/>
          </w:tcPr>
          <w:p>
            <w:r>
              <w:t>healthy pantry, food storage, nutrition, meal planning, food safety, healthy eating, food choices, pantry organization, food preservation, diet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healthy pantry is defined as a well-stocked food storage area that contains nutritious, minimally processed, and diverse foods which support balanced dietary patterns conducive to good health. Building and maintaining a healthy pantry influences health by facilitating consistent access to wholesome ingredients, thus promoting nutritious meal preparation and reducing reliance on processed convenience foods. The mechanisms underlying these benefits involve improved diet quality, better portion control, and reduced exposure to unhealthy additives and excess sodium or sugar commonly found in ultra-processed meals. Practical relevance includes enhanced meal planning, cost savings by reducing last-minute purchases or takeout, and the ability to adapt to emergencies or supply interruptions. Major synonyms include 'nutritious pantry,' 'healthy food storage,' and 'balanced kitchen stock.' Limitations of a healthy pantry involve challenges such as managing food spoilage, accommodating dietary restrictions, and spatial constraints in homes. Safety considerations center around proper food storage techniques to prevent contamination and spoilage. Emphasis on whole grains, legumes, nuts, canned and frozen vegetables and fruits, herbs, and spices forms the core of a healthy pantry. Emerging evidence supports the role of healthy pantry management in reducing food insecurity and promoting sustainable food practices. However, some evidence about the optimal stocking lists varies with cultural and individual dietary needs. Overall, a healthy pantry is a practical, accessible foundation for long-term healthy eating patterns that empower individuals and families to make nutritious, budget-conscious choices.</w:t>
      </w:r>
    </w:p>
    <w:p>
      <w:pPr>
        <w:pStyle w:val="Heading1"/>
      </w:pPr>
      <w:r>
        <w:t>Customer Questions Answered</w:t>
      </w:r>
    </w:p>
    <w:p>
      <w:pPr>
        <w:pStyle w:val="ListBullet"/>
      </w:pPr>
      <w:r>
        <w:t>What is a healthy pantry?</w:t>
      </w:r>
    </w:p>
    <w:p>
      <w:pPr>
        <w:pStyle w:val="ListBullet"/>
      </w:pPr>
      <w:r>
        <w:t>How does a healthy pantry affect my overall health?</w:t>
      </w:r>
    </w:p>
    <w:p>
      <w:pPr>
        <w:pStyle w:val="ListBullet"/>
      </w:pPr>
      <w:r>
        <w:t>Which foods should I keep in a healthy pantry?</w:t>
      </w:r>
    </w:p>
    <w:p>
      <w:pPr>
        <w:pStyle w:val="ListBullet"/>
      </w:pPr>
      <w:r>
        <w:t>Can building a healthy pantry save me money?</w:t>
      </w:r>
    </w:p>
    <w:p>
      <w:pPr>
        <w:pStyle w:val="ListBullet"/>
      </w:pPr>
      <w:r>
        <w:t>How does meal planning help with maintaining a healthy pantry?</w:t>
      </w:r>
    </w:p>
    <w:p>
      <w:pPr>
        <w:pStyle w:val="ListBullet"/>
      </w:pPr>
      <w:r>
        <w:t>What are common mistakes when organizing a pantry?</w:t>
      </w:r>
    </w:p>
    <w:p>
      <w:pPr>
        <w:pStyle w:val="ListBullet"/>
      </w:pPr>
      <w:r>
        <w:t>How do I store foods properly to prevent spoilage?</w:t>
      </w:r>
    </w:p>
    <w:p>
      <w:pPr>
        <w:pStyle w:val="ListBullet"/>
      </w:pPr>
      <w:r>
        <w:t>Are dried and canned foods healthy options?</w:t>
      </w:r>
    </w:p>
    <w:p>
      <w:pPr>
        <w:pStyle w:val="ListBullet"/>
      </w:pPr>
      <w:r>
        <w:t>How can I manage a pantry with limited space?</w:t>
      </w:r>
    </w:p>
    <w:p>
      <w:pPr>
        <w:pStyle w:val="ListBullet"/>
      </w:pPr>
      <w:r>
        <w:t>What role does a healthy pantry play in weight management?</w:t>
      </w:r>
    </w:p>
    <w:p>
      <w:pPr>
        <w:pStyle w:val="ListBullet"/>
      </w:pPr>
      <w:r>
        <w:t>Can a healthy pantry help reduce food waste?</w:t>
      </w:r>
    </w:p>
    <w:p>
      <w:pPr>
        <w:pStyle w:val="ListBullet"/>
      </w:pPr>
      <w:r>
        <w:t>How often should I check and clean my pantry?</w:t>
      </w:r>
    </w:p>
    <w:p>
      <w:pPr>
        <w:pStyle w:val="Heading1"/>
      </w:pPr>
      <w:r>
        <w:t>Learning Objectives</w:t>
      </w:r>
    </w:p>
    <w:p>
      <w:pPr>
        <w:pStyle w:val="ListBullet"/>
      </w:pPr>
      <w:r>
        <w:t>Define what constitutes a healthy pantry and explain its components.</w:t>
      </w:r>
    </w:p>
    <w:p>
      <w:pPr>
        <w:pStyle w:val="ListBullet"/>
      </w:pPr>
      <w:r>
        <w:t>Understand how a healthy pantry supports physical health and nutrition.</w:t>
      </w:r>
    </w:p>
    <w:p>
      <w:pPr>
        <w:pStyle w:val="ListBullet"/>
      </w:pPr>
      <w:r>
        <w:t>Describe practical strategies for building and maintaining a healthy pantry.</w:t>
      </w:r>
    </w:p>
    <w:p>
      <w:pPr>
        <w:pStyle w:val="ListBullet"/>
      </w:pPr>
      <w:r>
        <w:t>Recognize the role of meal planning and food storage in pantry management.</w:t>
      </w:r>
    </w:p>
    <w:p>
      <w:pPr>
        <w:pStyle w:val="ListBullet"/>
      </w:pPr>
      <w:r>
        <w:t>Identify common pitfalls and misconceptions about pantry stocking.</w:t>
      </w:r>
    </w:p>
    <w:p>
      <w:pPr>
        <w:pStyle w:val="ListBullet"/>
      </w:pPr>
      <w:r>
        <w:t>Explain food safety considerations important for pantry foods.</w:t>
      </w:r>
    </w:p>
    <w:p>
      <w:pPr>
        <w:pStyle w:val="ListBullet"/>
      </w:pPr>
      <w:r>
        <w:t>Discuss economic and environmental benefits of a well-managed pantry.</w:t>
      </w:r>
    </w:p>
    <w:p>
      <w:pPr>
        <w:pStyle w:val="ListBullet"/>
      </w:pPr>
      <w:r>
        <w:t>Assess limitations and cultural considerations in pantry choices.</w:t>
      </w:r>
    </w:p>
    <w:p>
      <w:pPr>
        <w:pStyle w:val="Heading1"/>
      </w:pPr>
      <w:r>
        <w:t>Definition</w:t>
      </w:r>
    </w:p>
    <w:p>
      <w:r>
        <w:t>A healthy pantry is a well-organized food storage space containing a variety of nutrient-rich, minimally processed foods that support balanced eating patterns, enhance nutritional intake, and enable convenient meal preparation.</w:t>
      </w:r>
    </w:p>
    <w:p>
      <w:pPr>
        <w:pStyle w:val="Heading1"/>
      </w:pPr>
      <w:r>
        <w:t>Why This Matters</w:t>
      </w:r>
    </w:p>
    <w:p>
      <w:r>
        <w:t>Building a healthy pantry simplifies healthy eating by ensuring nutritious ingredients are readily available, thus supporting improved diet quality, saving money, reducing stress around meals, minimizing food waste, and promoting overall wellness.</w:t>
      </w:r>
    </w:p>
    <w:p>
      <w:pPr>
        <w:pStyle w:val="Heading1"/>
      </w:pPr>
      <w:r>
        <w:t>Understanding the Concept of a Healthy Pantry</w:t>
      </w:r>
    </w:p>
    <w:p>
      <w:r>
        <w:t>A healthy pantry consists of food items selected based on nutritional quality, diversity, and shelf stability. It typically emphasizes whole grains, legumes, canned or frozen vegetables and fruits, nuts, seeds, herbs, spices, healthy oils, and limited amounts of nutritious canned protein sources. This storage allows easy access to ingredients needed for balanced meals, supporting consistent healthy eating and reducing dependence on processed convenience foods.</w:t>
      </w:r>
    </w:p>
    <w:p>
      <w:pPr>
        <w:pStyle w:val="Heading1"/>
      </w:pPr>
      <w:r>
        <w:t>How a Healthy Pantry Influences Health</w:t>
      </w:r>
    </w:p>
    <w:p>
      <w:r>
        <w:t>Maintaining a healthy pantry can improve nutritional intake by facilitating the consumption of fiber-rich, vitamin- and mineral-dense foods while minimizing intake of added sugars, salt, and saturated fats typical of ultra-processed products. Improved access to wholesome foods supports weight management, cardiovascular health, digestive function, and metabolic health through the availability of balanced meal components.</w:t>
      </w:r>
    </w:p>
    <w:p>
      <w:pPr>
        <w:pStyle w:val="Heading1"/>
      </w:pPr>
      <w:r>
        <w:t>Key Foods to Stock for a Healthy Pantry</w:t>
      </w:r>
    </w:p>
    <w:p>
      <w:r>
        <w:t>Essential pantry foods include whole grains such as brown rice, quinoa, and oats; dried or canned legumes (beans, lentils); canned fish; canned and frozen vegetables and fruits; nuts and seeds; herbs and spices; healthy oils like extra-virgin olive oil and avocado oil; nut butters; and low-sodium broths and sauces. These foods provide macro- and micronutrients essential for health.</w:t>
      </w:r>
    </w:p>
    <w:p>
      <w:pPr>
        <w:pStyle w:val="Heading1"/>
      </w:pPr>
      <w:r>
        <w:t>Meal Planning and Pantry Use</w:t>
      </w:r>
    </w:p>
    <w:p>
      <w:r>
        <w:t>Effective meal planning leverages a healthy pantry by outlining recipes based on stocked foods, reducing impulse purchases, minimizing food waste, and ensuring nutritional balance. Planning supports economical grocery shopping and promotes dietary variety by cycling through different whole-food ingredients.</w:t>
      </w:r>
    </w:p>
    <w:p>
      <w:pPr>
        <w:pStyle w:val="Heading1"/>
      </w:pPr>
      <w:r>
        <w:t>Practical Pantry Organization Strategies</w:t>
      </w:r>
    </w:p>
    <w:p>
      <w:r>
        <w:t>An optimally organized pantry uses clear labeling, grouping similar items, proper shelving, and FIFO (first in, first out) principles to reduce spoilage. Visual accessibility encourages use of older ingredients first. Benefits include improved inventory management and easier meal preparation.</w:t>
      </w:r>
    </w:p>
    <w:p>
      <w:pPr>
        <w:pStyle w:val="Heading1"/>
      </w:pPr>
      <w:r>
        <w:t>Food Storage and Safety Considerations</w:t>
      </w:r>
    </w:p>
    <w:p>
      <w:r>
        <w:t>Proper storage practices—such as keeping dry goods in airtight containers, controlling temperature and humidity, and separating raw from cooked foods—prevent mold, insect infestation, and bacterial contamination. Checking expiration dates regularly and discarding spoiled items ensure safety and food quality.</w:t>
      </w:r>
    </w:p>
    <w:p>
      <w:pPr>
        <w:pStyle w:val="Heading1"/>
      </w:pPr>
      <w:r>
        <w:t>Economic and Environmental Impact of a Healthy Pantry</w:t>
      </w:r>
    </w:p>
    <w:p>
      <w:r>
        <w:t>A well-stocked pantry can reduce grocery costs by enabling bulk purchases of staple items, minimizing emergency or last-minute buys, and decreasing food waste. Environmentally, it reduces packaging waste and carbon footprint associated with frequent shopping trips.</w:t>
      </w:r>
    </w:p>
    <w:p>
      <w:pPr>
        <w:pStyle w:val="Heading1"/>
      </w:pPr>
      <w:r>
        <w:t>Managing a Healthy Pantry in Small Spaces</w:t>
      </w:r>
    </w:p>
    <w:p>
      <w:r>
        <w:t>Limited space solutions include vertical shelving, stackable containers, multipurpose storage items, and occasional clearing of rarely used items. Compact organization techniques help maintain food variety and accessibility even in small kitchens or shared living environments.</w:t>
      </w:r>
    </w:p>
    <w:p>
      <w:pPr>
        <w:pStyle w:val="Heading1"/>
      </w:pPr>
      <w:r>
        <w:t>Limitations and Individual Considerations</w:t>
      </w:r>
    </w:p>
    <w:p>
      <w:r>
        <w:t>Standard pantry recommendations may not fit all due to dietary restrictions, cultural food preferences, allergies, or economic constraints. Flexibility and personalized modifications are necessary to meet individual nutritional needs and lifestyle circumstances.</w:t>
      </w:r>
    </w:p>
    <w:p>
      <w:pPr>
        <w:pStyle w:val="Heading1"/>
      </w:pPr>
      <w:r>
        <w:t>Common Misconceptions about Healthy Pantries</w:t>
      </w:r>
    </w:p>
    <w:p>
      <w:r>
        <w:t>Some believe that healthy pantries must be expensive or require fresh food only; however, many nutritious pantry staples are affordable and shelf-stable. Another misconception is that canned or frozen veggies are less healthy than fresh — in fact, preservation methods often retain nutrients effectively.</w:t>
      </w:r>
    </w:p>
    <w:p>
      <w:pPr>
        <w:pStyle w:val="Heading1"/>
      </w:pPr>
      <w:r>
        <w:t>Emerging Research on Pantry Building and Food Security</w:t>
      </w:r>
    </w:p>
    <w:p>
      <w:r>
        <w:t>Studies increasingly recognize that healthy pantry management can reduce food insecurity by improving food availability and variety at home, supporting nutritional adequacy in vulnerable populations. However, more research is needed to define best practices across diverse socioeconomic groups.</w:t>
      </w:r>
    </w:p>
    <w:p>
      <w:pPr>
        <w:pStyle w:val="Heading1"/>
      </w:pPr>
      <w:r>
        <w:t>Safety Tips for Building and Maintaining a Healthy Pantry</w:t>
      </w:r>
    </w:p>
    <w:p>
      <w:r>
        <w:t>Regular inspection for pests, avoiding expired products, using moisture absorbers when needed, and rotating stock prevent contamination and maintain food safety. Consumer education on food labeling and storage instructions enhances safe pantry use.</w:t>
      </w:r>
    </w:p>
    <w:p>
      <w:pPr>
        <w:pStyle w:val="Heading1"/>
      </w:pPr>
      <w:r>
        <w:t>Practical Guidance</w:t>
      </w:r>
    </w:p>
    <w:p>
      <w:pPr>
        <w:pStyle w:val="ListBullet"/>
      </w:pPr>
      <w:r>
        <w:t>Regularly inventory your pantry and plan meals based on existing ingredients to minimize waste.</w:t>
      </w:r>
    </w:p>
    <w:p>
      <w:pPr>
        <w:pStyle w:val="ListBullet"/>
      </w:pPr>
      <w:r>
        <w:t>Choose shelf-stable whole foods such as dried beans, oats, and canned vegetables without added salt or sugar.</w:t>
      </w:r>
    </w:p>
    <w:p>
      <w:pPr>
        <w:pStyle w:val="ListBullet"/>
      </w:pPr>
      <w:r>
        <w:t>Use airtight containers to store dry goods to preserve freshness and prevent pests.</w:t>
      </w:r>
    </w:p>
    <w:p>
      <w:pPr>
        <w:pStyle w:val="ListBullet"/>
      </w:pPr>
      <w:r>
        <w:t>Label pantry items with purchase and expiration dates to monitor freshness.</w:t>
      </w:r>
    </w:p>
    <w:p>
      <w:pPr>
        <w:pStyle w:val="ListBullet"/>
      </w:pPr>
      <w:r>
        <w:t>Buy in bulk for staple items to save money and reduce packaging waste, but only purchase quantities you can realistically consume.</w:t>
      </w:r>
    </w:p>
    <w:p>
      <w:pPr>
        <w:pStyle w:val="ListBullet"/>
      </w:pPr>
      <w:r>
        <w:t>Include a variety of food groups to maintain nutritional balance in your pantry.</w:t>
      </w:r>
    </w:p>
    <w:p>
      <w:pPr>
        <w:pStyle w:val="ListBullet"/>
      </w:pPr>
      <w:r>
        <w:t>Keep non-perishable protein sources such as canned fish or legumes readily available.</w:t>
      </w:r>
    </w:p>
    <w:p>
      <w:pPr>
        <w:pStyle w:val="ListBullet"/>
      </w:pPr>
      <w:r>
        <w:t>Organize pantry shelves by categories for easy access and reminder to use older items first.</w:t>
      </w:r>
    </w:p>
    <w:p>
      <w:pPr>
        <w:pStyle w:val="Heading1"/>
      </w:pPr>
      <w:r>
        <w:t>Safety Notes</w:t>
      </w:r>
    </w:p>
    <w:p>
      <w:pPr>
        <w:pStyle w:val="ListBullet"/>
      </w:pPr>
      <w:r>
        <w:t>Avoid storing dry foods in humid or hot environments to prevent spoilage.</w:t>
      </w:r>
    </w:p>
    <w:p>
      <w:pPr>
        <w:pStyle w:val="ListBullet"/>
      </w:pPr>
      <w:r>
        <w:t>Always check canned goods for dents or bulging which can indicate contamination.</w:t>
      </w:r>
    </w:p>
    <w:p>
      <w:pPr>
        <w:pStyle w:val="ListBullet"/>
      </w:pPr>
      <w:r>
        <w:t>Discard any food with signs of mold or unusual odor immediately.</w:t>
      </w:r>
    </w:p>
    <w:p>
      <w:pPr>
        <w:pStyle w:val="ListBullet"/>
      </w:pPr>
      <w:r>
        <w:t>Ensure that packaged foods are sealed properly to prevent insect contamination.</w:t>
      </w:r>
    </w:p>
    <w:p>
      <w:pPr>
        <w:pStyle w:val="ListBullet"/>
      </w:pPr>
      <w:r>
        <w:t>Practice FIFO (first in, first out) to use older products before newer ones.</w:t>
      </w:r>
    </w:p>
    <w:p>
      <w:pPr>
        <w:pStyle w:val="Heading1"/>
      </w:pPr>
      <w:r>
        <w:t>Common Misconceptions</w:t>
      </w:r>
    </w:p>
    <w:p>
      <w:r>
        <w:rPr>
          <w:b/>
        </w:rPr>
        <w:t xml:space="preserve">Misconception: </w:t>
      </w:r>
      <w:r>
        <w:t>A healthy pantry must be stocked exclusively with fresh foods.</w:t>
      </w:r>
    </w:p>
    <w:p>
      <w:r>
        <w:rPr>
          <w:b/>
        </w:rPr>
        <w:t xml:space="preserve">Reality: </w:t>
      </w:r>
      <w:r>
        <w:t>Shelf-stable and frozen foods can be equally nutritious and convenient for a healthy pantry.</w:t>
      </w:r>
    </w:p>
    <w:p>
      <w:r>
        <w:rPr>
          <w:b/>
        </w:rPr>
        <w:t xml:space="preserve">Misconception: </w:t>
      </w:r>
      <w:r>
        <w:t>Canned vegetables and fruits contain fewer nutrients than fresh ones.</w:t>
      </w:r>
    </w:p>
    <w:p>
      <w:r>
        <w:rPr>
          <w:b/>
        </w:rPr>
        <w:t xml:space="preserve">Reality: </w:t>
      </w:r>
      <w:r>
        <w:t>Many canned and frozen produce items retain most nutrients and are a practical healthy option.</w:t>
      </w:r>
    </w:p>
    <w:p>
      <w:r>
        <w:rPr>
          <w:b/>
        </w:rPr>
        <w:t xml:space="preserve">Misconception: </w:t>
      </w:r>
      <w:r>
        <w:t>Maintaining a healthy pantry is expensive and time-consuming.</w:t>
      </w:r>
    </w:p>
    <w:p>
      <w:r>
        <w:rPr>
          <w:b/>
        </w:rPr>
        <w:t xml:space="preserve">Reality: </w:t>
      </w:r>
      <w:r>
        <w:t>Careful planning and buying staples in bulk can make a healthy pantry affordable and manageable.</w:t>
      </w:r>
    </w:p>
    <w:p>
      <w:pPr>
        <w:pStyle w:val="Heading1"/>
      </w:pPr>
      <w:r>
        <w:t>Clinical Pearls</w:t>
      </w:r>
    </w:p>
    <w:p>
      <w:pPr>
        <w:pStyle w:val="ListNumber"/>
      </w:pPr>
      <w:r>
        <w:t>Incorporate legumes and whole grains regularly from the pantry to increase fiber intake.</w:t>
      </w:r>
    </w:p>
    <w:p>
      <w:pPr>
        <w:pStyle w:val="ListNumber"/>
      </w:pPr>
      <w:r>
        <w:t>Using herbs and spices stored in the pantry reduces reliance on salt for flavor.</w:t>
      </w:r>
    </w:p>
    <w:p>
      <w:pPr>
        <w:pStyle w:val="ListNumber"/>
      </w:pPr>
      <w:r>
        <w:t>Regular pantry checks help prevent foodborne illness by identifying expired or compromised items.</w:t>
      </w:r>
    </w:p>
    <w:p>
      <w:pPr>
        <w:pStyle w:val="ListNumber"/>
      </w:pPr>
      <w:r>
        <w:t>Healthy pantry building supports dietary adherence in clinical nutrition recommendations.</w:t>
      </w:r>
    </w:p>
    <w:p>
      <w:pPr>
        <w:pStyle w:val="ListNumber"/>
      </w:pPr>
      <w:r>
        <w:t>Incorporating frozen fruits and vegetables can increase produce variety year-round.</w:t>
      </w:r>
    </w:p>
    <w:p>
      <w:pPr>
        <w:pStyle w:val="Heading1"/>
      </w:pPr>
      <w:r>
        <w:t>Key Takeaways</w:t>
      </w:r>
    </w:p>
    <w:p>
      <w:pPr>
        <w:pStyle w:val="ListBullet"/>
      </w:pPr>
      <w:r>
        <w:t>A healthy pantry provides easy access to nutritious, minimally processed foods that support balanced diets.</w:t>
      </w:r>
    </w:p>
    <w:p>
      <w:pPr>
        <w:pStyle w:val="ListBullet"/>
      </w:pPr>
      <w:r>
        <w:t>Meal planning and pantry organization help reduce food waste and grocery expenses.</w:t>
      </w:r>
    </w:p>
    <w:p>
      <w:pPr>
        <w:pStyle w:val="ListBullet"/>
      </w:pPr>
      <w:r>
        <w:t>Proper storage and rotation prevent spoilage and foodborne illness.</w:t>
      </w:r>
    </w:p>
    <w:p>
      <w:pPr>
        <w:pStyle w:val="ListBullet"/>
      </w:pPr>
      <w:r>
        <w:t>Canned and frozen produce are valuable pantry components with preserved nutrients.</w:t>
      </w:r>
    </w:p>
    <w:p>
      <w:pPr>
        <w:pStyle w:val="ListBullet"/>
      </w:pPr>
      <w:r>
        <w:t>A well-managed pantry benefits physical health, economic savings, and environmental impact.</w:t>
      </w:r>
    </w:p>
    <w:p>
      <w:pPr>
        <w:pStyle w:val="ListBullet"/>
      </w:pPr>
      <w:r>
        <w:t>Individual dietary needs and cultural preferences require pantry customization.</w:t>
      </w:r>
    </w:p>
    <w:p>
      <w:pPr>
        <w:pStyle w:val="ListBullet"/>
      </w:pPr>
      <w:r>
        <w:t>Healthy pantry strategies are adaptable to various living spaces and budgets.</w:t>
      </w:r>
    </w:p>
    <w:p>
      <w:pPr>
        <w:pStyle w:val="ListBullet"/>
      </w:pPr>
      <w:r>
        <w:t>Educational efforts can dispel pantry-related misconceptions and encourage healthier food choices.</w:t>
      </w:r>
    </w:p>
    <w:p>
      <w:pPr>
        <w:pStyle w:val="Heading1"/>
      </w:pPr>
      <w:r>
        <w:t>Glossary</w:t>
      </w:r>
    </w:p>
    <w:p>
      <w:r>
        <w:rPr>
          <w:b/>
        </w:rPr>
        <w:t xml:space="preserve">Healthy Pantry: </w:t>
      </w:r>
      <w:r>
        <w:t>A storage area stocked with a variety of nutritious foods that support balanced, healthful eating patterns.</w:t>
      </w:r>
    </w:p>
    <w:p>
      <w:r>
        <w:rPr>
          <w:b/>
        </w:rPr>
        <w:t xml:space="preserve">Shelf-stable Foods: </w:t>
      </w:r>
      <w:r>
        <w:t>Foods that can be safely stored at room temperature without spoiling for extended periods, such as dried grains or canned goods.</w:t>
      </w:r>
    </w:p>
    <w:p>
      <w:r>
        <w:rPr>
          <w:b/>
        </w:rPr>
        <w:t xml:space="preserve">Meal Planning: </w:t>
      </w:r>
      <w:r>
        <w:t>The process of organizing meals ahead of time to ensure balanced nutrition, budget management, and efficient use of food supplies.</w:t>
      </w:r>
    </w:p>
    <w:p>
      <w:r>
        <w:rPr>
          <w:b/>
        </w:rPr>
        <w:t xml:space="preserve">FIFO (First In, First Out): </w:t>
      </w:r>
      <w:r>
        <w:t>A method of pantry organization where older products are used before newer ones to reduce waste and spoilage.</w:t>
      </w:r>
    </w:p>
    <w:p>
      <w:r>
        <w:rPr>
          <w:b/>
        </w:rPr>
        <w:t xml:space="preserve">Ultra-Processed Foods: </w:t>
      </w:r>
      <w:r>
        <w:t>Foods that undergo extensive industrial processing, often high in added sugars, salt, and unhealthy fats, with little nutritional value.</w:t>
      </w:r>
    </w:p>
    <w:p>
      <w:pPr>
        <w:pStyle w:val="Heading1"/>
      </w:pPr>
      <w:r>
        <w:t>Related Modules</w:t>
      </w:r>
    </w:p>
    <w:p>
      <w:pPr>
        <w:pStyle w:val="ListBullet"/>
      </w:pPr>
      <w:r>
        <w:t>LIF-012</w:t>
      </w:r>
    </w:p>
    <w:p>
      <w:pPr>
        <w:pStyle w:val="ListBullet"/>
      </w:pPr>
      <w:r>
        <w:t>NUT-033</w:t>
      </w:r>
    </w:p>
    <w:p>
      <w:pPr>
        <w:pStyle w:val="ListBullet"/>
      </w:pPr>
      <w:r>
        <w:t>LIF-078</w:t>
      </w:r>
    </w:p>
    <w:p>
      <w:pPr>
        <w:pStyle w:val="Heading1"/>
      </w:pPr>
      <w:r>
        <w:t>Illustration Specifications</w:t>
      </w:r>
    </w:p>
    <w:p>
      <w:pPr>
        <w:pStyle w:val="Heading2"/>
      </w:pPr>
      <w:r>
        <w:t>ILL-001 - Sample Healthy Pantry Layout</w:t>
      </w:r>
    </w:p>
    <w:p>
      <w:r>
        <w:t>Type: Diagram</w:t>
      </w:r>
    </w:p>
    <w:p>
      <w:r>
        <w:t>A visual representation of a well-organized pantry illustrating grouping of food categories like grains, canned goods, spices, and snacks.</w:t>
      </w:r>
    </w:p>
    <w:p>
      <w:r>
        <w:t>Alt text: Diagram showing organized shelving with labeled food groups in a pantry.</w:t>
      </w:r>
    </w:p>
    <w:p>
      <w:pPr>
        <w:pStyle w:val="Heading2"/>
      </w:pPr>
      <w:r>
        <w:t>ILL-002 - Food Storage Containers</w:t>
      </w:r>
    </w:p>
    <w:p>
      <w:r>
        <w:t>Type: Photograph</w:t>
      </w:r>
    </w:p>
    <w:p>
      <w:r>
        <w:t>Examples of airtight containers suitable for storing dry pantry items to maintain freshness and prevent pests.</w:t>
      </w:r>
    </w:p>
    <w:p>
      <w:r>
        <w:t>Alt text: Various airtight food storage containers on a countertop.</w:t>
      </w:r>
    </w:p>
    <w:p>
      <w:pPr>
        <w:pStyle w:val="Heading2"/>
      </w:pPr>
      <w:r>
        <w:t>ILL-003 - Meal Planning Template</w:t>
      </w:r>
    </w:p>
    <w:p>
      <w:r>
        <w:t>Type: Infographic</w:t>
      </w:r>
    </w:p>
    <w:p>
      <w:r>
        <w:t>Template showcasing how to plan weekly meals based on pantry inventory to reduce waste and ensure nutritional variety.</w:t>
      </w:r>
    </w:p>
    <w:p>
      <w:r>
        <w:t>Alt text: Infographic of weekly meal planning chart linked to pantry inventory.</w:t>
      </w:r>
    </w:p>
    <w:p>
      <w:pPr>
        <w:pStyle w:val="Heading2"/>
      </w:pPr>
      <w:r>
        <w:t>ILL-004 - Common Pantry Pests and Prevention Tips</w:t>
      </w:r>
    </w:p>
    <w:p>
      <w:r>
        <w:t>Type: Diagram</w:t>
      </w:r>
    </w:p>
    <w:p>
      <w:r>
        <w:t>Illustration identifying common pantry pests like weevils and moths, with tips on prevention and control.</w:t>
      </w:r>
    </w:p>
    <w:p>
      <w:r>
        <w:t>Alt text: Diagram showing images of pantry pests with text on prevention strategies.</w:t>
      </w:r>
    </w:p>
    <w:p>
      <w:pPr>
        <w:pStyle w:val="Heading1"/>
      </w:pPr>
      <w:r>
        <w:t>References</w:t>
      </w:r>
    </w:p>
    <w:p>
      <w:pPr>
        <w:pStyle w:val="ListBullet"/>
      </w:pPr>
      <w:r>
        <w:t>Healthy Food Pantry Guidelines | Academy of Nutrition and Dietetics | 2019 |  | Unverified</w:t>
      </w:r>
    </w:p>
    <w:p>
      <w:pPr>
        <w:pStyle w:val="ListBullet"/>
      </w:pPr>
      <w:r>
        <w:t>Food Safety and Storage: What You Need to Know | U.S. Food and Drug Administration (FDA) | 2022 |  | Unverified</w:t>
      </w:r>
    </w:p>
    <w:p>
      <w:pPr>
        <w:pStyle w:val="ListBullet"/>
      </w:pPr>
      <w:r>
        <w:t>The Role of Food Pantry Stocking in Promoting Healthy Diets | Journal of Nutrition Education and Behavior | 2021 | Vol 53, Issue 4 | Unverified</w:t>
      </w:r>
    </w:p>
    <w:p>
      <w:pPr>
        <w:pStyle w:val="ListBullet"/>
      </w:pPr>
      <w:r>
        <w:t>Meal Planning to Improve Diet Quality and Reduce Food Waste | American Journal of Lifestyle Medicine | 2020 | Volume 14, Issue 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