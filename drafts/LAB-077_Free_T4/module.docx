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LAB-077 - Free T4</w:t>
      </w:r>
    </w:p>
    <w:p>
      <w:r>
        <w:rPr>
          <w:i/>
        </w:rPr>
        <w:t>What free t4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Thyroid and Hormones</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General Public,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Free T4, Thyroxine, Thyroid Function Test, Thyroid Hormones, TSH, Thyroid Disease, Hypothyroidism, Hyperthyroidism, Thyroid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Free T4 (free thyroxine) is a vital laboratory test that measures the unbound fraction of thyroxine hormone circulating in the blood. Unlike total T4, which measures both bound and unbound hormone, free T4 represents the biologically active hormone that can enter cells and influence metabolism. Thyroxine (T4), synthesized by the thyroid gland, is a precursor hormone that is converted peripherally to triiodothyronine (T3), the more active thyroid hormone. Free T4 measurement is crucial for evaluating thyroid function and diagnosing disorders such as hypothyroidism (underactive thyroid) and hyperthyroidism (overactive thyroid). It is often measured alongside Thyroid Stimulating Hormone (TSH) for comprehensive assessment. The test is typically done using immunoassays or equilibrium dialysis methods from a blood sample. Despite its clinical utility, free T4 results may be influenced by factors such as abnormalities in binding proteins, pregnancy, certain medications, and assay interference, which can affect accuracy. Recognizing these limitations is important for interpreting results correctly. The free T4 test aids in monitoring thyroid hormone replacement therapy and evaluating symptoms like fatigue, weight changes, or temperature intolerance. Synonyms for free T4 include unbound thyroxine and FT4. Safety considerations are minimal, as it involves a standard blood draw. Overall, free T4 is a foundational biomarker in thyroid health, providing insight into hormone availability and thyroid gland function.</w:t>
      </w:r>
    </w:p>
    <w:p>
      <w:pPr>
        <w:pStyle w:val="Heading1"/>
      </w:pPr>
      <w:r>
        <w:t>Customer Questions Answered</w:t>
      </w:r>
    </w:p>
    <w:p>
      <w:pPr>
        <w:pStyle w:val="ListBullet"/>
      </w:pPr>
      <w:r>
        <w:t>What is free T4 and why is it important?</w:t>
      </w:r>
    </w:p>
    <w:p>
      <w:pPr>
        <w:pStyle w:val="ListBullet"/>
      </w:pPr>
      <w:r>
        <w:t>How does free T4 differ from total T4?</w:t>
      </w:r>
    </w:p>
    <w:p>
      <w:pPr>
        <w:pStyle w:val="ListBullet"/>
      </w:pPr>
      <w:r>
        <w:t>What conditions can change free T4 levels?</w:t>
      </w:r>
    </w:p>
    <w:p>
      <w:pPr>
        <w:pStyle w:val="ListBullet"/>
      </w:pPr>
      <w:r>
        <w:t>How is a free T4 test done?</w:t>
      </w:r>
    </w:p>
    <w:p>
      <w:pPr>
        <w:pStyle w:val="ListBullet"/>
      </w:pPr>
      <w:r>
        <w:t>What do high free T4 levels mean?</w:t>
      </w:r>
    </w:p>
    <w:p>
      <w:pPr>
        <w:pStyle w:val="ListBullet"/>
      </w:pPr>
      <w:r>
        <w:t>What do low free T4 levels mean?</w:t>
      </w:r>
    </w:p>
    <w:p>
      <w:pPr>
        <w:pStyle w:val="ListBullet"/>
      </w:pPr>
      <w:r>
        <w:t>Can medications affect free T4 test results?</w:t>
      </w:r>
    </w:p>
    <w:p>
      <w:pPr>
        <w:pStyle w:val="ListBullet"/>
      </w:pPr>
      <w:r>
        <w:t>When should I have a free T4 test?</w:t>
      </w:r>
    </w:p>
    <w:p>
      <w:pPr>
        <w:pStyle w:val="ListBullet"/>
      </w:pPr>
      <w:r>
        <w:t>How do free T4 and TSH tests work together?</w:t>
      </w:r>
    </w:p>
    <w:p>
      <w:pPr>
        <w:pStyle w:val="ListBullet"/>
      </w:pPr>
      <w:r>
        <w:t>What are the limitations of free T4 testing?</w:t>
      </w:r>
    </w:p>
    <w:p>
      <w:pPr>
        <w:pStyle w:val="ListBullet"/>
      </w:pPr>
      <w:r>
        <w:t>How accurate is the free T4 test?</w:t>
      </w:r>
    </w:p>
    <w:p>
      <w:pPr>
        <w:pStyle w:val="ListBullet"/>
      </w:pPr>
      <w:r>
        <w:t>What symptoms might lead to a free T4 test?</w:t>
      </w:r>
    </w:p>
    <w:p>
      <w:pPr>
        <w:pStyle w:val="Heading1"/>
      </w:pPr>
      <w:r>
        <w:t>Learning Objectives</w:t>
      </w:r>
    </w:p>
    <w:p>
      <w:pPr>
        <w:pStyle w:val="ListBullet"/>
      </w:pPr>
      <w:r>
        <w:t>Define free T4 and describe its biological role.</w:t>
      </w:r>
    </w:p>
    <w:p>
      <w:pPr>
        <w:pStyle w:val="ListBullet"/>
      </w:pPr>
      <w:r>
        <w:t>Explain the difference between free T4 and total T4.</w:t>
      </w:r>
    </w:p>
    <w:p>
      <w:pPr>
        <w:pStyle w:val="ListBullet"/>
      </w:pPr>
      <w:r>
        <w:t>Identify conditions that alter free T4 levels.</w:t>
      </w:r>
    </w:p>
    <w:p>
      <w:pPr>
        <w:pStyle w:val="ListBullet"/>
      </w:pPr>
      <w:r>
        <w:t>Understand the methods used to measure free T4.</w:t>
      </w:r>
    </w:p>
    <w:p>
      <w:pPr>
        <w:pStyle w:val="ListBullet"/>
      </w:pPr>
      <w:r>
        <w:t>Interpret clinical scenarios involving abnormal free T4 levels.</w:t>
      </w:r>
    </w:p>
    <w:p>
      <w:pPr>
        <w:pStyle w:val="ListBullet"/>
      </w:pPr>
      <w:r>
        <w:t>Discuss limitations and factors affecting the accuracy of free T4 tests.</w:t>
      </w:r>
    </w:p>
    <w:p>
      <w:pPr>
        <w:pStyle w:val="ListBullet"/>
      </w:pPr>
      <w:r>
        <w:t>Describe how free T4 results complement TSH measurements.</w:t>
      </w:r>
    </w:p>
    <w:p>
      <w:pPr>
        <w:pStyle w:val="ListBullet"/>
      </w:pPr>
      <w:r>
        <w:t>Recognize when free T4 testing is clinically indicated.</w:t>
      </w:r>
    </w:p>
    <w:p>
      <w:pPr>
        <w:pStyle w:val="Heading1"/>
      </w:pPr>
      <w:r>
        <w:t>Definition</w:t>
      </w:r>
    </w:p>
    <w:p>
      <w:r>
        <w:t>Free T4 refers to the fraction of thyroxine hormone in the bloodstream that is not bound to plasma proteins and is biologically active and available to body tissues. It is the unbound form of the hormone T4 secreted by the thyroid gland and reflects active thyroid hormone status.</w:t>
      </w:r>
    </w:p>
    <w:p>
      <w:pPr>
        <w:pStyle w:val="Heading1"/>
      </w:pPr>
      <w:r>
        <w:t>Why This Matters</w:t>
      </w:r>
    </w:p>
    <w:p>
      <w:r>
        <w:t>Measuring free T4 is essential because it provides a more accurate indication of thyroid hormone activity than total T4, especially in conditions affecting protein binding. Abnormal free T4 levels can indicate thyroid diseases such as hypothyroidism and hyperthyroidism. Accurate interpretation guides appropriate diagnosis, treatment, and monitoring, impacting patient health and quality of life.</w:t>
      </w:r>
    </w:p>
    <w:p>
      <w:pPr>
        <w:pStyle w:val="Heading1"/>
      </w:pPr>
      <w:r>
        <w:t>What is Free T4?</w:t>
      </w:r>
    </w:p>
    <w:p>
      <w:r>
        <w:t>Free T4, or free thyroxine, is the unbound portion of the thyroid hormone thyroxine circulating in the blood. It represents the metabolically active hormone accessible to tissues, as opposed to total T4 which includes hormone bound to proteins like thyroxine-binding globulin (TBG). The thyroid gland produces mainly T4, which acts as a prohormone converted to the active T3 in peripheral tissues.</w:t>
      </w:r>
    </w:p>
    <w:p>
      <w:pPr>
        <w:pStyle w:val="Heading1"/>
      </w:pPr>
      <w:r>
        <w:t>Difference Between Free T4 and Total T4</w:t>
      </w:r>
    </w:p>
    <w:p>
      <w:r>
        <w:t>Total T4 measures both protein-bound and free thyroxine in the bloodstream without distinguishing between the active and inactive forms. Free T4 measures only the small percentage (~0.03%) of thyroxine not bound to plasma proteins and biologically active. Because binding protein levels vary widely due to illness, medications, or pregnancy, free T4 better reflects true thyroid hormone activity.</w:t>
      </w:r>
    </w:p>
    <w:p>
      <w:pPr>
        <w:pStyle w:val="Heading1"/>
      </w:pPr>
      <w:r>
        <w:t>Physiology of Thyroxine and Free T4</w:t>
      </w:r>
    </w:p>
    <w:p>
      <w:r>
        <w:t>Thyroxine (T4) is secreted by the thyroid gland and transported in the blood mostly bound to proteins. Only free T4 is available to enter cells and regulate metabolism, influence growth, and affect nearly every tissue. T4 is converted to T3 inside cells, which has higher thyroid hormone receptor affinity. Proper balance of free T4 is critical for normal physiological functions.</w:t>
      </w:r>
    </w:p>
    <w:p>
      <w:pPr>
        <w:pStyle w:val="Heading1"/>
      </w:pPr>
      <w:r>
        <w:t>Why Measure Free T4?</w:t>
      </w:r>
    </w:p>
    <w:p>
      <w:r>
        <w:t>Free T4 measurement is vital to diagnose hypothyroidism, hyperthyroidism, and other thyroid conditions. It helps evaluate symptoms related to thyroid dysfunction such as fatigue, weight changes, mood alterations, and temperature intolerance. It is also essential for monitoring treatment response in patients on thyroid hormone therapy to ensure hormone levels are within normal ranges.</w:t>
      </w:r>
    </w:p>
    <w:p>
      <w:pPr>
        <w:pStyle w:val="Heading1"/>
      </w:pPr>
      <w:r>
        <w:t>How is Free T4 Measured?</w:t>
      </w:r>
    </w:p>
    <w:p>
      <w:r>
        <w:t>Free T4 is measured from a blood sample using immunoassays such as chemiluminescent immunoassays or through direct methods like equilibrium dialysis. Immunoassays are common in clinical laboratories due to speed and convenience but can be influenced by various interferences. Equilibrium dialysis is considered a gold standard but is more complex and less widely used.</w:t>
      </w:r>
    </w:p>
    <w:p>
      <w:pPr>
        <w:pStyle w:val="Heading1"/>
      </w:pPr>
      <w:r>
        <w:t>Interpreting Free T4 Test Results</w:t>
      </w:r>
    </w:p>
    <w:p>
      <w:r>
        <w:t>Normal free T4 levels indicate balanced thyroid hormone activity. Elevated free T4 suggests hyperthyroidism or excessive thyroid hormone intake, while low free T4 indicates hypothyroidism or impaired thyroid hormone production. Results must be interpreted alongside thyroid stimulating hormone (TSH) levels and clinical presentation for accurate diagnosis.</w:t>
      </w:r>
    </w:p>
    <w:p>
      <w:pPr>
        <w:pStyle w:val="Heading1"/>
      </w:pPr>
      <w:r>
        <w:t>Limitations and Factors Affecting Free T4 Accuracy</w:t>
      </w:r>
    </w:p>
    <w:p>
      <w:r>
        <w:t>Free T4 levels can be affected by abnormal binding protein levels (e.g., during pregnancy or liver disease), certain medications (e.g., steroids, antiepileptics), and assay interference. Some medical conditions may cause discordant free T4 and TSH values. Awareness of these limitations is crucial to avoid misdiagnosis due to misleading free T4 values.</w:t>
      </w:r>
    </w:p>
    <w:p>
      <w:pPr>
        <w:pStyle w:val="Heading1"/>
      </w:pPr>
      <w:r>
        <w:t>Clinical Use of Free T4 Testing</w:t>
      </w:r>
    </w:p>
    <w:p>
      <w:r>
        <w:t>Free T4 testing is commonly ordered when thyroid dysfunction is suspected or to monitor thyroid hormone replacement or antithyroid therapy. It guides adjustments in medication doses. It is also useful in evaluating thyroid function in critical illness, newborn screening, and during pregnancy when thyroid health impacts fetal development.</w:t>
      </w:r>
    </w:p>
    <w:p>
      <w:pPr>
        <w:pStyle w:val="Heading1"/>
      </w:pPr>
      <w:r>
        <w:t>Common Misconceptions about Free T4</w:t>
      </w:r>
    </w:p>
    <w:p>
      <w:r>
        <w:t>A frequent misconception is that total T4 alone accurately reflects thyroid status. However, total T4 can be misleading because it is influenced by fluctuating binding protein levels. Another misconception is that free T4 tests are perfectly accurate; in fact, assay variations and interferences occur. Understanding these helps prevent errors in diagnosis and management.</w:t>
      </w:r>
    </w:p>
    <w:p>
      <w:pPr>
        <w:pStyle w:val="Heading1"/>
      </w:pPr>
      <w:r>
        <w:t>Safety and Preparation for Free T4 Testing</w:t>
      </w:r>
    </w:p>
    <w:p>
      <w:r>
        <w:t>The free T4 test requires a simple blood draw, which is generally safe with minimal risk. No special preparation like fasting is usually needed, but patients should inform their providers about medications and supplements as these can affect results. There are no direct risks associated with the hormone measurement itself.</w:t>
      </w:r>
    </w:p>
    <w:p>
      <w:pPr>
        <w:pStyle w:val="Heading1"/>
      </w:pPr>
      <w:r>
        <w:t>Relationship Between Free T4 and TSH</w:t>
      </w:r>
    </w:p>
    <w:p>
      <w:r>
        <w:t>Free T4 and TSH levels have an inverse relationship through the hypothalamic-pituitary-thyroid axis. TSH stimulates thyroid hormone production. Typically, high TSH with low free T4 indicates hypothyroidism; low TSH with high free T4 suggests hyperthyroidism. Measuring both provides a thorough thyroid function assessment, reducing diagnostic uncertainty.</w:t>
      </w:r>
    </w:p>
    <w:p>
      <w:pPr>
        <w:pStyle w:val="Heading1"/>
      </w:pPr>
      <w:r>
        <w:t>Practical Guidance</w:t>
      </w:r>
    </w:p>
    <w:p>
      <w:pPr>
        <w:pStyle w:val="ListBullet"/>
      </w:pPr>
      <w:r>
        <w:t>Discuss any medications or health conditions with your healthcare provider before testing.</w:t>
      </w:r>
    </w:p>
    <w:p>
      <w:pPr>
        <w:pStyle w:val="ListBullet"/>
      </w:pPr>
      <w:r>
        <w:t>Free T4 levels alone are insufficient for diagnosis; always consider TSH test results and symptoms.</w:t>
      </w:r>
    </w:p>
    <w:p>
      <w:pPr>
        <w:pStyle w:val="ListBullet"/>
      </w:pPr>
      <w:r>
        <w:t>Inform your provider if you are pregnant or have liver or kidney disease as these may affect results.</w:t>
      </w:r>
    </w:p>
    <w:p>
      <w:pPr>
        <w:pStyle w:val="ListBullet"/>
      </w:pPr>
      <w:r>
        <w:t>Avoid changing thyroid medication doses before testing unless advised by your provider.</w:t>
      </w:r>
    </w:p>
    <w:p>
      <w:pPr>
        <w:pStyle w:val="ListBullet"/>
      </w:pPr>
      <w:r>
        <w:t>Ask your healthcare provider about the method used for your free T4 test to understand potential limitations.</w:t>
      </w:r>
    </w:p>
    <w:p>
      <w:pPr>
        <w:pStyle w:val="Heading1"/>
      </w:pPr>
      <w:r>
        <w:t>Safety Notes</w:t>
      </w:r>
    </w:p>
    <w:p>
      <w:pPr>
        <w:pStyle w:val="ListBullet"/>
      </w:pPr>
      <w:r>
        <w:t>Blood draw for free T4 testing is generally safe with minor discomfort at the puncture site.</w:t>
      </w:r>
    </w:p>
    <w:p>
      <w:pPr>
        <w:pStyle w:val="ListBullet"/>
      </w:pPr>
      <w:r>
        <w:t>Allergic reactions to needle or antiseptics are rare but possible.</w:t>
      </w:r>
    </w:p>
    <w:p>
      <w:pPr>
        <w:pStyle w:val="ListBullet"/>
      </w:pPr>
      <w:r>
        <w:t>Inform the provider if you have bleeding disorders or are on blood thinners before testing.</w:t>
      </w:r>
    </w:p>
    <w:p>
      <w:pPr>
        <w:pStyle w:val="Heading1"/>
      </w:pPr>
      <w:r>
        <w:t>Common Misconceptions</w:t>
      </w:r>
    </w:p>
    <w:p>
      <w:r>
        <w:rPr>
          <w:b/>
        </w:rPr>
        <w:t xml:space="preserve">Misconception: </w:t>
      </w:r>
      <w:r>
        <w:t>Total T4 and free T4 tests provide the same information.</w:t>
      </w:r>
    </w:p>
    <w:p>
      <w:r>
        <w:rPr>
          <w:b/>
        </w:rPr>
        <w:t xml:space="preserve">Reality: </w:t>
      </w:r>
      <w:r>
        <w:t>Free T4 specifically measures unbound, active thyroid hormone and is more accurate for assessing thyroid status than total T4, which includes inactive bound hormone.</w:t>
      </w:r>
    </w:p>
    <w:p>
      <w:r>
        <w:rPr>
          <w:b/>
        </w:rPr>
        <w:t xml:space="preserve">Misconception: </w:t>
      </w:r>
      <w:r>
        <w:t>Free T4 test results are always accurate and unaffected by other conditions.</w:t>
      </w:r>
    </w:p>
    <w:p>
      <w:r>
        <w:rPr>
          <w:b/>
        </w:rPr>
        <w:t xml:space="preserve">Reality: </w:t>
      </w:r>
      <w:r>
        <w:t>Free T4 levels can be influenced by protein-binding changes, pregnancy, medications, and assay artifacts, affecting accuracy.</w:t>
      </w:r>
    </w:p>
    <w:p>
      <w:pPr>
        <w:pStyle w:val="Heading1"/>
      </w:pPr>
      <w:r>
        <w:t>Clinical Pearls</w:t>
      </w:r>
    </w:p>
    <w:p>
      <w:pPr>
        <w:pStyle w:val="ListNumber"/>
      </w:pPr>
      <w:r>
        <w:t>Always interpret free T4 alongside TSH for accurate thyroid diagnosis.</w:t>
      </w:r>
    </w:p>
    <w:p>
      <w:pPr>
        <w:pStyle w:val="ListNumber"/>
      </w:pPr>
      <w:r>
        <w:t>Equilibrium dialysis provides more reliable free T4 measurements compared to immunoassays but is less commonly used.</w:t>
      </w:r>
    </w:p>
    <w:p>
      <w:pPr>
        <w:pStyle w:val="ListNumber"/>
      </w:pPr>
      <w:r>
        <w:t>In pregnancy, free T4 reference ranges differ; trimester-specific ranges are recommended.</w:t>
      </w:r>
    </w:p>
    <w:p>
      <w:pPr>
        <w:pStyle w:val="ListNumber"/>
      </w:pPr>
      <w:r>
        <w:t>Certain illnesses and medications can cause non-thyroidal illness syndrome affecting free T4 levels.</w:t>
      </w:r>
    </w:p>
    <w:p>
      <w:pPr>
        <w:pStyle w:val="ListNumber"/>
      </w:pPr>
      <w:r>
        <w:t>Repeat testing or alternative assays may be needed if results are inconsistent with clinical picture.</w:t>
      </w:r>
    </w:p>
    <w:p>
      <w:pPr>
        <w:pStyle w:val="Heading1"/>
      </w:pPr>
      <w:r>
        <w:t>Key Takeaways</w:t>
      </w:r>
    </w:p>
    <w:p>
      <w:pPr>
        <w:pStyle w:val="ListBullet"/>
      </w:pPr>
      <w:r>
        <w:t>Free T4 represents the biologically active unbound thyroxine hormone in the blood.</w:t>
      </w:r>
    </w:p>
    <w:p>
      <w:pPr>
        <w:pStyle w:val="ListBullet"/>
      </w:pPr>
      <w:r>
        <w:t>Free T4 measurement is more reliable than total T4 in many clinical scenarios.</w:t>
      </w:r>
    </w:p>
    <w:p>
      <w:pPr>
        <w:pStyle w:val="ListBullet"/>
      </w:pPr>
      <w:r>
        <w:t>Free T4 is essential for diagnosing and managing thyroid disorders like hypothyroidism and hyperthyroidism.</w:t>
      </w:r>
    </w:p>
    <w:p>
      <w:pPr>
        <w:pStyle w:val="ListBullet"/>
      </w:pPr>
      <w:r>
        <w:t>Test results should be interpreted with TSH measurements for comprehensive assessment.</w:t>
      </w:r>
    </w:p>
    <w:p>
      <w:pPr>
        <w:pStyle w:val="ListBullet"/>
      </w:pPr>
      <w:r>
        <w:t>Assay interference and patient factors can affect free T4 accuracy.</w:t>
      </w:r>
    </w:p>
    <w:p>
      <w:pPr>
        <w:pStyle w:val="ListBullet"/>
      </w:pPr>
      <w:r>
        <w:t>The test involves a simple blood draw and is generally safe.</w:t>
      </w:r>
    </w:p>
    <w:p>
      <w:pPr>
        <w:pStyle w:val="ListBullet"/>
      </w:pPr>
      <w:r>
        <w:t>Knowing the limitations of the test prevents misdiagnosis.</w:t>
      </w:r>
    </w:p>
    <w:p>
      <w:pPr>
        <w:pStyle w:val="ListBullet"/>
      </w:pPr>
      <w:r>
        <w:t>Free T4 levels help monitor effectiveness of thyroid hormone therapy.</w:t>
      </w:r>
    </w:p>
    <w:p>
      <w:pPr>
        <w:pStyle w:val="Heading1"/>
      </w:pPr>
      <w:r>
        <w:t>Glossary</w:t>
      </w:r>
    </w:p>
    <w:p>
      <w:r>
        <w:rPr>
          <w:b/>
        </w:rPr>
        <w:t xml:space="preserve">Free T4: </w:t>
      </w:r>
      <w:r>
        <w:t>The unbound fraction of thyroxine hormone in the blood that is biologically active and available to tissues.</w:t>
      </w:r>
    </w:p>
    <w:p>
      <w:r>
        <w:rPr>
          <w:b/>
        </w:rPr>
        <w:t xml:space="preserve">Thyroxine (T4): </w:t>
      </w:r>
      <w:r>
        <w:t>A hormone produced by the thyroid gland, primarily inactive until converted to T3.</w:t>
      </w:r>
    </w:p>
    <w:p>
      <w:r>
        <w:rPr>
          <w:b/>
        </w:rPr>
        <w:t xml:space="preserve">Triiodothyronine (T3): </w:t>
      </w:r>
      <w:r>
        <w:t>The active form of thyroid hormone derived from T4 with higher metabolic activity.</w:t>
      </w:r>
    </w:p>
    <w:p>
      <w:r>
        <w:rPr>
          <w:b/>
        </w:rPr>
        <w:t xml:space="preserve">Thyroid Stimulating Hormone (TSH): </w:t>
      </w:r>
      <w:r>
        <w:t>A pituitary hormone that regulates thyroid hormone production.</w:t>
      </w:r>
    </w:p>
    <w:p>
      <w:r>
        <w:rPr>
          <w:b/>
        </w:rPr>
        <w:t xml:space="preserve">Thyroxine-binding Globulin (TBG): </w:t>
      </w:r>
      <w:r>
        <w:t>A plasma protein that binds the majority of T4 circulating in the blood.</w:t>
      </w:r>
    </w:p>
    <w:p>
      <w:r>
        <w:rPr>
          <w:b/>
        </w:rPr>
        <w:t xml:space="preserve">Immunoassay: </w:t>
      </w:r>
      <w:r>
        <w:t>A laboratory technique to measure substances such as hormones using antigen-antibody reactions.</w:t>
      </w:r>
    </w:p>
    <w:p>
      <w:r>
        <w:rPr>
          <w:b/>
        </w:rPr>
        <w:t xml:space="preserve">Equilibrium Dialysis: </w:t>
      </w:r>
      <w:r>
        <w:t>A laboratory method to measure free hormone levels by separating bound from unbound fractions.</w:t>
      </w:r>
    </w:p>
    <w:p>
      <w:r>
        <w:rPr>
          <w:b/>
        </w:rPr>
        <w:t xml:space="preserve">Hypothyroidism: </w:t>
      </w:r>
      <w:r>
        <w:t>A condition in which the thyroid gland produces insufficient thyroid hormones.</w:t>
      </w:r>
    </w:p>
    <w:p>
      <w:r>
        <w:rPr>
          <w:b/>
        </w:rPr>
        <w:t xml:space="preserve">Hyperthyroidism: </w:t>
      </w:r>
      <w:r>
        <w:t>A condition characterized by excessive production of thyroid hormones.</w:t>
      </w:r>
    </w:p>
    <w:p>
      <w:pPr>
        <w:pStyle w:val="Heading1"/>
      </w:pPr>
      <w:r>
        <w:t>Related Modules</w:t>
      </w:r>
    </w:p>
    <w:p>
      <w:pPr>
        <w:pStyle w:val="ListBullet"/>
      </w:pPr>
      <w:r>
        <w:t>LAB-075-TSH</w:t>
      </w:r>
    </w:p>
    <w:p>
      <w:pPr>
        <w:pStyle w:val="ListBullet"/>
      </w:pPr>
      <w:r>
        <w:t>LAB-078-Total-T4</w:t>
      </w:r>
    </w:p>
    <w:p>
      <w:pPr>
        <w:pStyle w:val="ListBullet"/>
      </w:pPr>
      <w:r>
        <w:t>LAB-080-Thyroid-Antibodies</w:t>
      </w:r>
    </w:p>
    <w:p>
      <w:pPr>
        <w:pStyle w:val="ListBullet"/>
      </w:pPr>
      <w:r>
        <w:t>LAB-085-Thyroid-Function-Tests</w:t>
      </w:r>
    </w:p>
    <w:p>
      <w:pPr>
        <w:pStyle w:val="Heading1"/>
      </w:pPr>
      <w:r>
        <w:t>Illustration Specifications</w:t>
      </w:r>
    </w:p>
    <w:p>
      <w:pPr>
        <w:pStyle w:val="Heading2"/>
      </w:pPr>
      <w:r>
        <w:t>ILL-LAB077-01 - Thyroid Hormone Production Pathway</w:t>
      </w:r>
    </w:p>
    <w:p>
      <w:r>
        <w:t>Type: Diagram</w:t>
      </w:r>
    </w:p>
    <w:p>
      <w:r>
        <w:t>Illustrates the synthesis of T4 and T3 hormones in the thyroid gland and their transport in blood.</w:t>
      </w:r>
    </w:p>
    <w:p>
      <w:r>
        <w:t>Alt text: Diagram showing thyroid gland producing T4 and T3 hormones with transport proteins.</w:t>
      </w:r>
    </w:p>
    <w:p>
      <w:pPr>
        <w:pStyle w:val="Heading2"/>
      </w:pPr>
      <w:r>
        <w:t>ILL-LAB077-02 - Free T4 vs Total T4 in Blood</w:t>
      </w:r>
    </w:p>
    <w:p>
      <w:r>
        <w:t>Type: Graphic</w:t>
      </w:r>
    </w:p>
    <w:p>
      <w:r>
        <w:t>A graphic showing proportion of free T4 compared to total T4 including bound and unbound hormones.</w:t>
      </w:r>
    </w:p>
    <w:p>
      <w:r>
        <w:t>Alt text: Graphic depicting the small fraction of free T4 compared to total T4 in blood.</w:t>
      </w:r>
    </w:p>
    <w:p>
      <w:pPr>
        <w:pStyle w:val="Heading2"/>
      </w:pPr>
      <w:r>
        <w:t>ILL-LAB077-03 - Hypothalamic-Pituitary-Thyroid Axis</w:t>
      </w:r>
    </w:p>
    <w:p>
      <w:r>
        <w:t>Type: Flowchart</w:t>
      </w:r>
    </w:p>
    <w:p>
      <w:r>
        <w:t>Flowchart demonstrating the regulatory feedback loop between the hypothalamus, pituitary gland, and thyroid gland.</w:t>
      </w:r>
    </w:p>
    <w:p>
      <w:r>
        <w:t>Alt text: Flowchart of hypothalamus releasing TRH, pituitary releasing TSH and thyroid producing T4/T3.</w:t>
      </w:r>
    </w:p>
    <w:p>
      <w:pPr>
        <w:pStyle w:val="Heading2"/>
      </w:pPr>
      <w:r>
        <w:t>ILL-LAB077-04 - Interpreting Free T4 and TSH Levels</w:t>
      </w:r>
    </w:p>
    <w:p>
      <w:r>
        <w:t>Type: Chart</w:t>
      </w:r>
    </w:p>
    <w:p>
      <w:r>
        <w:t>Chart showing typical patterns of free T4 and TSH in hypothyroidism and hyperthyroidism for diagnostic purposes.</w:t>
      </w:r>
    </w:p>
    <w:p>
      <w:r>
        <w:t>Alt text: Chart comparing free T4 and TSH levels in thyroid dysfunction.</w:t>
      </w:r>
    </w:p>
    <w:p>
      <w:pPr>
        <w:pStyle w:val="Heading1"/>
      </w:pPr>
      <w:r>
        <w:t>References</w:t>
      </w:r>
    </w:p>
    <w:p>
      <w:pPr>
        <w:pStyle w:val="ListBullet"/>
      </w:pPr>
      <w:r>
        <w:t>Guidelines for the Diagnosis and Management of Thyroid Disorders | American Thyroid Association | 2016 |  | Unverified</w:t>
      </w:r>
    </w:p>
    <w:p>
      <w:pPr>
        <w:pStyle w:val="ListBullet"/>
      </w:pPr>
      <w:r>
        <w:t>Laboratory Testing of Thyroid Function | N Engl J Med | 1998 |  | Unverified</w:t>
      </w:r>
    </w:p>
    <w:p>
      <w:pPr>
        <w:pStyle w:val="ListBullet"/>
      </w:pPr>
      <w:r>
        <w:t>Interpretation of Thyroid Function Tests | Endocrine Society Clinical Practice Guidelines | 2012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