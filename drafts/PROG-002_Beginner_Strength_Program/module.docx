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PROG-002 - Beginner Strength Program</w:t>
      </w:r>
    </w:p>
    <w:p>
      <w:r>
        <w:rPr>
          <w:i/>
        </w:rPr>
        <w:t>A structured, progressive, safety-conscious approach to beginner strength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Initiation, Adaptation, Progression</w:t>
            </w:r>
          </w:p>
        </w:tc>
      </w:tr>
      <w:tr>
        <w:tc>
          <w:tcPr>
            <w:tcW w:type="dxa" w:w="4968"/>
          </w:tcPr>
          <w:p>
            <w:r>
              <w:rPr>
                <w:b/>
              </w:rPr>
              <w:t>Audience</w:t>
            </w:r>
          </w:p>
        </w:tc>
        <w:tc>
          <w:tcPr>
            <w:tcW w:type="dxa" w:w="4968"/>
          </w:tcPr>
          <w:p>
            <w:r>
              <w:t>General Public, Fitness Beginners,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Resistance Exercise, Progressive Overload, Muscle Growth, Exercise Safety, Beginner Workout, Physical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Strength Program is a carefully designed exercise plan aimed at individuals new to strength training or resistance exercise. It focuses on structured progression, starting with fundamental movements that build muscular strength, endurance, and neuromuscular control safely. The program typically emphasizes the principle of progressive overload, meaning gradual increases in resistance or volume to stimulate muscle adaptation. Strength training supports improvements in muscle mass, bone density, metabolism, and overall physical function, with broad health benefits including reduced risk of chronic diseases. Major synonyms include resistance training, weight training, and strength conditioning. The program incorporates foundational exercises such as squats, push-ups, and rows, which target major muscle groups. Safety is paramount; therefore, correct form, controlled movement, and adequate recovery are emphasized to prevent injury. Limitations include the need for individualization based on health status and experience, and the potential for overtraining if progression is too rapid. By following these structured guidelines, beginners can achieve sustainable strength gains, improved fitness, and enhanced quality of life.</w:t>
      </w:r>
    </w:p>
    <w:p>
      <w:pPr>
        <w:pStyle w:val="Heading1"/>
      </w:pPr>
      <w:r>
        <w:t>Customer Questions Answered</w:t>
      </w:r>
    </w:p>
    <w:p>
      <w:pPr>
        <w:pStyle w:val="ListBullet"/>
      </w:pPr>
      <w:r>
        <w:t>What is a beginner strength program?</w:t>
      </w:r>
    </w:p>
    <w:p>
      <w:pPr>
        <w:pStyle w:val="ListBullet"/>
      </w:pPr>
      <w:r>
        <w:t>How does strength training benefit my health?</w:t>
      </w:r>
    </w:p>
    <w:p>
      <w:pPr>
        <w:pStyle w:val="ListBullet"/>
      </w:pPr>
      <w:r>
        <w:t>What exercises are best for beginners?</w:t>
      </w:r>
    </w:p>
    <w:p>
      <w:pPr>
        <w:pStyle w:val="ListBullet"/>
      </w:pPr>
      <w:r>
        <w:t>How often should I train in a beginner program?</w:t>
      </w:r>
    </w:p>
    <w:p>
      <w:pPr>
        <w:pStyle w:val="ListBullet"/>
      </w:pPr>
      <w:r>
        <w:t>What is progressive overload and why is it important?</w:t>
      </w:r>
    </w:p>
    <w:p>
      <w:pPr>
        <w:pStyle w:val="ListBullet"/>
      </w:pPr>
      <w:r>
        <w:t>How do I ensure safety during strength training?</w:t>
      </w:r>
    </w:p>
    <w:p>
      <w:pPr>
        <w:pStyle w:val="ListBullet"/>
      </w:pPr>
      <w:r>
        <w:t>Can I do a beginner strength program at home?</w:t>
      </w:r>
    </w:p>
    <w:p>
      <w:pPr>
        <w:pStyle w:val="ListBullet"/>
      </w:pPr>
      <w:r>
        <w:t>What equipment do I need?</w:t>
      </w:r>
    </w:p>
    <w:p>
      <w:pPr>
        <w:pStyle w:val="ListBullet"/>
      </w:pPr>
      <w:r>
        <w:t>How long does it take to see results?</w:t>
      </w:r>
    </w:p>
    <w:p>
      <w:pPr>
        <w:pStyle w:val="ListBullet"/>
      </w:pPr>
      <w:r>
        <w:t>Are there common mistakes beginners should avoid?</w:t>
      </w:r>
    </w:p>
    <w:p>
      <w:pPr>
        <w:pStyle w:val="ListBullet"/>
      </w:pPr>
      <w:r>
        <w:t>How does strength training affect muscle and bones?</w:t>
      </w:r>
    </w:p>
    <w:p>
      <w:pPr>
        <w:pStyle w:val="ListBullet"/>
      </w:pPr>
      <w:r>
        <w:t>When should I increase the weight or intensity?</w:t>
      </w:r>
    </w:p>
    <w:p>
      <w:pPr>
        <w:pStyle w:val="Heading1"/>
      </w:pPr>
      <w:r>
        <w:t>Learning Objectives</w:t>
      </w:r>
    </w:p>
    <w:p>
      <w:pPr>
        <w:pStyle w:val="ListBullet"/>
      </w:pPr>
      <w:r>
        <w:t>Understand the definition and goals of a beginner strength program.</w:t>
      </w:r>
    </w:p>
    <w:p>
      <w:pPr>
        <w:pStyle w:val="ListBullet"/>
      </w:pPr>
      <w:r>
        <w:t>Describe the physiological mechanisms behind strength adaptations.</w:t>
      </w:r>
    </w:p>
    <w:p>
      <w:pPr>
        <w:pStyle w:val="ListBullet"/>
      </w:pPr>
      <w:r>
        <w:t>Recognize key exercises suitable for beginners and their benefits.</w:t>
      </w:r>
    </w:p>
    <w:p>
      <w:pPr>
        <w:pStyle w:val="ListBullet"/>
      </w:pPr>
      <w:r>
        <w:t>Explain the principle of progressive overload and its application.</w:t>
      </w:r>
    </w:p>
    <w:p>
      <w:pPr>
        <w:pStyle w:val="ListBullet"/>
      </w:pPr>
      <w:r>
        <w:t>Identify common safety considerations and how to avoid injury.</w:t>
      </w:r>
    </w:p>
    <w:p>
      <w:pPr>
        <w:pStyle w:val="ListBullet"/>
      </w:pPr>
      <w:r>
        <w:t>Discuss how to structure frequency, intensity, and recovery.</w:t>
      </w:r>
    </w:p>
    <w:p>
      <w:pPr>
        <w:pStyle w:val="ListBullet"/>
      </w:pPr>
      <w:r>
        <w:t>Evaluate limitations and manage expectations of training outcomes.</w:t>
      </w:r>
    </w:p>
    <w:p>
      <w:pPr>
        <w:pStyle w:val="ListBullet"/>
      </w:pPr>
      <w:r>
        <w:t>Debunk common misconceptions about strength training for beginners.</w:t>
      </w:r>
    </w:p>
    <w:p>
      <w:pPr>
        <w:pStyle w:val="Heading1"/>
      </w:pPr>
      <w:r>
        <w:t>Definition</w:t>
      </w:r>
    </w:p>
    <w:p>
      <w:r>
        <w:t>A Beginner Strength Program is a planned regimen of resistance exercises designed to introduce novices to strength training safely and effectively, progressively increasing workload to build muscular strength and endurance.</w:t>
      </w:r>
    </w:p>
    <w:p>
      <w:pPr>
        <w:pStyle w:val="Heading1"/>
      </w:pPr>
      <w:r>
        <w:t>Why This Matters</w:t>
      </w:r>
    </w:p>
    <w:p>
      <w:r>
        <w:t>Strength training is a foundational component of physical fitness that supports muscle health, bone density, functional capacity, and metabolic health. For beginners, a structured program ensures safe technique, systematic progression, and long-term adherence, reducing injury risk and enhancing benefits.</w:t>
      </w:r>
    </w:p>
    <w:p>
      <w:pPr>
        <w:pStyle w:val="Heading1"/>
      </w:pPr>
      <w:r>
        <w:t>What Is a Beginner Strength Program?</w:t>
      </w:r>
    </w:p>
    <w:p>
      <w:r>
        <w:t>A Beginner Strength Program is an introductory resistance training plan tailored for individuals with little or no prior experience in strength exercises. It emphasizes learning proper form, building foundational muscle strength, and gradually increasing exercise difficulty. This approach helps establish a consistent workout habit while minimizing risk of injury.</w:t>
      </w:r>
    </w:p>
    <w:p>
      <w:pPr>
        <w:pStyle w:val="Heading1"/>
      </w:pPr>
      <w:r>
        <w:t>Physiological Mechanisms of Strength Training</w:t>
      </w:r>
    </w:p>
    <w:p>
      <w:r>
        <w:t>Strength training stimulates muscle fibers through mechanical tension and muscle damage, triggering biological processes such as hypertrophy (muscle fiber growth) and neural adaptations (improved motor unit recruitment). These adaptations increase muscle strength and endurance over time. Additionally, strength training enhances bone mineral density and metabolic rate.</w:t>
      </w:r>
    </w:p>
    <w:p>
      <w:pPr>
        <w:pStyle w:val="Heading1"/>
      </w:pPr>
      <w:r>
        <w:t>Key Exercises in a Beginner Strength Program</w:t>
      </w:r>
    </w:p>
    <w:p>
      <w:r>
        <w:t>Core exercises often include bodyweight squats, push-ups, lunges, glute bridges, and rows. These target major muscle groups like quadriceps, chest, hamstrings, glutes, and back muscles. Beginners may initially use body weight and gradually incorporate resistance bands, dumbbells, or machines for added load.</w:t>
      </w:r>
    </w:p>
    <w:p>
      <w:pPr>
        <w:pStyle w:val="Heading1"/>
      </w:pPr>
      <w:r>
        <w:t>Principle of Progressive Overload</w:t>
      </w:r>
    </w:p>
    <w:p>
      <w:r>
        <w:t>Progressive overload refers to the systematic increase of training stimulus (weight, repetitions, or sets) to continuously challenge muscles, promoting adaptation and strength gains. In beginners, this starts with mastering form at low intensity, then progressively adding resistance or volume as strength improves.</w:t>
      </w:r>
    </w:p>
    <w:p>
      <w:pPr>
        <w:pStyle w:val="Heading1"/>
      </w:pPr>
      <w:r>
        <w:t>Training Frequency and Program Structure</w:t>
      </w:r>
    </w:p>
    <w:p>
      <w:r>
        <w:t>Beginner programs typically recommend 2-3 sessions per week, allowing sufficient recovery between workouts. Each session may include a warm-up, strength exercises, and cool-down stretches. Balancing volume and intensity is important to avoid overtraining while supporting progression.</w:t>
      </w:r>
    </w:p>
    <w:p>
      <w:pPr>
        <w:pStyle w:val="Heading1"/>
      </w:pPr>
      <w:r>
        <w:t>Safety Considerations and Injury Prevention</w:t>
      </w:r>
    </w:p>
    <w:p>
      <w:r>
        <w:t>Ensuring proper exercise technique is crucial to avoid strains and injuries. Beginners should focus on controlled movements, avoid excessive load early on, and listen to their body. Warm-up and mobility exercises prepare muscles and joints, while adequate rest supports recovery.</w:t>
      </w:r>
    </w:p>
    <w:p>
      <w:pPr>
        <w:pStyle w:val="Heading1"/>
      </w:pPr>
      <w:r>
        <w:t>Adaptations and Expected Timeline for Results</w:t>
      </w:r>
    </w:p>
    <w:p>
      <w:r>
        <w:t>Initial strength gains often result from neural adaptations within 2-4 weeks. Visible muscle hypertrophy may appear after 6-8 weeks of consistent training. Progress varies individually based on genetics, nutrition, and adherence. Patience and consistency are key for sustainable results.</w:t>
      </w:r>
    </w:p>
    <w:p>
      <w:pPr>
        <w:pStyle w:val="Heading1"/>
      </w:pPr>
      <w:r>
        <w:t>Common Misconceptions About Beginner Strength Training</w:t>
      </w:r>
    </w:p>
    <w:p>
      <w:r>
        <w:t>A common myth is that strength training causes bulkiness, but beginners typically experience gradual and controlled muscle growth. Another misconception is that beginners should avoid weights and focus only on cardio; however, strength training provides critical health benefits and complements cardiovascular fitness.</w:t>
      </w:r>
    </w:p>
    <w:p>
      <w:pPr>
        <w:pStyle w:val="Heading1"/>
      </w:pPr>
      <w:r>
        <w:t>Limitations and Individualization</w:t>
      </w:r>
    </w:p>
    <w:p>
      <w:r>
        <w:t>Beginner programs are generalized and may not suit all individuals, especially those with pre-existing medical conditions, injuries, or mobility limitations. Consulting healthcare providers or fitness professionals can help tailor programs safely. Progression rates differ; some may require slower or modified increments.</w:t>
      </w:r>
    </w:p>
    <w:p>
      <w:pPr>
        <w:pStyle w:val="Heading1"/>
      </w:pPr>
      <w:r>
        <w:t>Practical Tips for Success and Motivation</w:t>
      </w:r>
    </w:p>
    <w:p>
      <w:r>
        <w:t>Setting realistic goals, tracking progress, and finding social support enhance adherence. Variety in exercises prevents boredom and plateaus. Nutritional support plays a role in recovery and strength gains. Listening to one’s body and adjusting training as needed promotes long-term engagement.</w:t>
      </w:r>
    </w:p>
    <w:p>
      <w:pPr>
        <w:pStyle w:val="Heading1"/>
      </w:pPr>
      <w:r>
        <w:t>Practical Guidance</w:t>
      </w:r>
    </w:p>
    <w:p>
      <w:pPr>
        <w:pStyle w:val="ListBullet"/>
      </w:pPr>
      <w:r>
        <w:t>Start with bodyweight exercises to master form before adding resistance.</w:t>
      </w:r>
    </w:p>
    <w:p>
      <w:pPr>
        <w:pStyle w:val="ListBullet"/>
      </w:pPr>
      <w:r>
        <w:t>Train 2-3 times weekly with rest days in between for muscle recovery.</w:t>
      </w:r>
    </w:p>
    <w:p>
      <w:pPr>
        <w:pStyle w:val="ListBullet"/>
      </w:pPr>
      <w:r>
        <w:t>Gradually increase resistance or repetitions weekly to apply progressive overload.</w:t>
      </w:r>
    </w:p>
    <w:p>
      <w:pPr>
        <w:pStyle w:val="ListBullet"/>
      </w:pPr>
      <w:r>
        <w:t>Focus on major muscle groups with compound movements for efficiency.</w:t>
      </w:r>
    </w:p>
    <w:p>
      <w:pPr>
        <w:pStyle w:val="ListBullet"/>
      </w:pPr>
      <w:r>
        <w:t>Use controlled technique and avoid rushing repetitions to reduce injury risk.</w:t>
      </w:r>
    </w:p>
    <w:p>
      <w:pPr>
        <w:pStyle w:val="ListBullet"/>
      </w:pPr>
      <w:r>
        <w:t>Warm up with light cardio or dynamic stretches before exercising.</w:t>
      </w:r>
    </w:p>
    <w:p>
      <w:pPr>
        <w:pStyle w:val="ListBullet"/>
      </w:pPr>
      <w:r>
        <w:t>Keep a training log to monitor progress and adjust as needed.</w:t>
      </w:r>
    </w:p>
    <w:p>
      <w:pPr>
        <w:pStyle w:val="ListBullet"/>
      </w:pPr>
      <w:r>
        <w:t>Consult a fitness professional when unsure about form or programming.</w:t>
      </w:r>
    </w:p>
    <w:p>
      <w:pPr>
        <w:pStyle w:val="Heading1"/>
      </w:pPr>
      <w:r>
        <w:t>Safety Notes</w:t>
      </w:r>
    </w:p>
    <w:p>
      <w:pPr>
        <w:pStyle w:val="ListBullet"/>
      </w:pPr>
      <w:r>
        <w:t>Avoid lifting weights or performing exercises beyond your capability.</w:t>
      </w:r>
    </w:p>
    <w:p>
      <w:pPr>
        <w:pStyle w:val="ListBullet"/>
      </w:pPr>
      <w:r>
        <w:t>Stop exercising if you experience sharp pain or dizziness and seek medical advice.</w:t>
      </w:r>
    </w:p>
    <w:p>
      <w:pPr>
        <w:pStyle w:val="ListBullet"/>
      </w:pPr>
      <w:r>
        <w:t>Ensure proper warm-up to prepare muscles and joints for resistance training.</w:t>
      </w:r>
    </w:p>
    <w:p>
      <w:pPr>
        <w:pStyle w:val="ListBullet"/>
      </w:pPr>
      <w:r>
        <w:t>Maintain hydration and take rest days to support recovery.</w:t>
      </w:r>
    </w:p>
    <w:p>
      <w:pPr>
        <w:pStyle w:val="ListBullet"/>
      </w:pPr>
      <w:r>
        <w:t>Use proper equipment that is suited to your level of strength and skill.</w:t>
      </w:r>
    </w:p>
    <w:p>
      <w:pPr>
        <w:pStyle w:val="Heading1"/>
      </w:pPr>
      <w:r>
        <w:t>Common Misconceptions</w:t>
      </w:r>
    </w:p>
    <w:p>
      <w:r>
        <w:rPr>
          <w:b/>
        </w:rPr>
        <w:t xml:space="preserve">Misconception: </w:t>
      </w:r>
      <w:r>
        <w:t>Strength training makes women bulky.</w:t>
      </w:r>
    </w:p>
    <w:p>
      <w:r>
        <w:rPr>
          <w:b/>
        </w:rPr>
        <w:t xml:space="preserve">Reality: </w:t>
      </w:r>
      <w:r>
        <w:t>Women typically have lower testosterone levels than men, making significant muscle bulk unlikely from beginner strength training.</w:t>
      </w:r>
    </w:p>
    <w:p>
      <w:r>
        <w:rPr>
          <w:b/>
        </w:rPr>
        <w:t xml:space="preserve">Misconception: </w:t>
      </w:r>
      <w:r>
        <w:t>You should work out every day for faster results.</w:t>
      </w:r>
    </w:p>
    <w:p>
      <w:r>
        <w:rPr>
          <w:b/>
        </w:rPr>
        <w:t xml:space="preserve">Reality: </w:t>
      </w:r>
      <w:r>
        <w:t>Muscle growth and strength gains require rest days; overtraining raises injury and fatigue risk.</w:t>
      </w:r>
    </w:p>
    <w:p>
      <w:r>
        <w:rPr>
          <w:b/>
        </w:rPr>
        <w:t xml:space="preserve">Misconception: </w:t>
      </w:r>
      <w:r>
        <w:t>Cardio is enough for overall fitness; strength training is not necessary.</w:t>
      </w:r>
    </w:p>
    <w:p>
      <w:r>
        <w:rPr>
          <w:b/>
        </w:rPr>
        <w:t xml:space="preserve">Reality: </w:t>
      </w:r>
      <w:r>
        <w:t>Strength training complements cardiovascular exercise and supports bone health, metabolism, and functional strength.</w:t>
      </w:r>
    </w:p>
    <w:p>
      <w:pPr>
        <w:pStyle w:val="Heading1"/>
      </w:pPr>
      <w:r>
        <w:t>Clinical Pearls</w:t>
      </w:r>
    </w:p>
    <w:p>
      <w:pPr>
        <w:pStyle w:val="ListNumber"/>
      </w:pPr>
      <w:r>
        <w:t>Early strength gains in beginners are mostly due to improved neuromuscular coordination.</w:t>
      </w:r>
    </w:p>
    <w:p>
      <w:pPr>
        <w:pStyle w:val="ListNumber"/>
      </w:pPr>
      <w:r>
        <w:t>Progressive overload should be gradual to avoid injury and optimize adaptation.</w:t>
      </w:r>
    </w:p>
    <w:p>
      <w:pPr>
        <w:pStyle w:val="ListNumber"/>
      </w:pPr>
      <w:r>
        <w:t>Multiple muscle groups are best targeted through compound exercises rather than isolation only.</w:t>
      </w:r>
    </w:p>
    <w:p>
      <w:pPr>
        <w:pStyle w:val="ListNumber"/>
      </w:pPr>
      <w:r>
        <w:t>Recovery days are essential for muscle repair and growth.</w:t>
      </w:r>
    </w:p>
    <w:p>
      <w:pPr>
        <w:pStyle w:val="ListNumber"/>
      </w:pPr>
      <w:r>
        <w:t>Consistency over months is more important than intensity for sustainable progress.</w:t>
      </w:r>
    </w:p>
    <w:p>
      <w:pPr>
        <w:pStyle w:val="Heading1"/>
      </w:pPr>
      <w:r>
        <w:t>Key Takeaways</w:t>
      </w:r>
    </w:p>
    <w:p>
      <w:pPr>
        <w:pStyle w:val="ListBullet"/>
      </w:pPr>
      <w:r>
        <w:t>Beginner strength programs introduce safe, structured resistance training for novices.</w:t>
      </w:r>
    </w:p>
    <w:p>
      <w:pPr>
        <w:pStyle w:val="ListBullet"/>
      </w:pPr>
      <w:r>
        <w:t>Progressive overload is essential for continuous strength gains.</w:t>
      </w:r>
    </w:p>
    <w:p>
      <w:pPr>
        <w:pStyle w:val="ListBullet"/>
      </w:pPr>
      <w:r>
        <w:t>Proper technique and safety significantly reduce injury risk.</w:t>
      </w:r>
    </w:p>
    <w:p>
      <w:pPr>
        <w:pStyle w:val="ListBullet"/>
      </w:pPr>
      <w:r>
        <w:t>Common beginner exercises target major muscle groups using body weight or light resistance.</w:t>
      </w:r>
    </w:p>
    <w:p>
      <w:pPr>
        <w:pStyle w:val="ListBullet"/>
      </w:pPr>
      <w:r>
        <w:t>Training 2-3 times weekly balances adaptation and recovery.</w:t>
      </w:r>
    </w:p>
    <w:p>
      <w:pPr>
        <w:pStyle w:val="ListBullet"/>
      </w:pPr>
      <w:r>
        <w:t>Neural adaptations precede visible muscle growth.</w:t>
      </w:r>
    </w:p>
    <w:p>
      <w:pPr>
        <w:pStyle w:val="ListBullet"/>
      </w:pPr>
      <w:r>
        <w:t>Motivation and realistic goals promote adherence.</w:t>
      </w:r>
    </w:p>
    <w:p>
      <w:pPr>
        <w:pStyle w:val="ListBullet"/>
      </w:pPr>
      <w:r>
        <w:t>Consultation with professionals is advised for those with health concerns.</w:t>
      </w:r>
    </w:p>
    <w:p>
      <w:pPr>
        <w:pStyle w:val="Heading1"/>
      </w:pPr>
      <w:r>
        <w:t>Glossary</w:t>
      </w:r>
    </w:p>
    <w:p>
      <w:r>
        <w:rPr>
          <w:b/>
        </w:rPr>
        <w:t xml:space="preserve">Progressive Overload: </w:t>
      </w:r>
      <w:r>
        <w:t>The gradual increase of stress placed on the body during exercise training to stimulate muscle growth and strength gains.</w:t>
      </w:r>
    </w:p>
    <w:p>
      <w:r>
        <w:rPr>
          <w:b/>
        </w:rPr>
        <w:t xml:space="preserve">Hypertrophy: </w:t>
      </w:r>
      <w:r>
        <w:t>An increase in muscle size due to growth of individual muscle fibers following resistance training.</w:t>
      </w:r>
    </w:p>
    <w:p>
      <w:r>
        <w:rPr>
          <w:b/>
        </w:rPr>
        <w:t xml:space="preserve">Neural Adaptations: </w:t>
      </w:r>
      <w:r>
        <w:t>Improvements in the nervous system's ability to activate muscles more efficiently, often seen early in strength training.</w:t>
      </w:r>
    </w:p>
    <w:p>
      <w:r>
        <w:rPr>
          <w:b/>
        </w:rPr>
        <w:t xml:space="preserve">Muscle Fiber: </w:t>
      </w:r>
      <w:r>
        <w:t>Basic cellular units of muscle tissue responsible for contraction and force generation.</w:t>
      </w:r>
    </w:p>
    <w:p>
      <w:r>
        <w:rPr>
          <w:b/>
        </w:rPr>
        <w:t xml:space="preserve">Compound Exercises: </w:t>
      </w:r>
      <w:r>
        <w:t>Strength movements engaging multiple joints and muscle groups simultaneously, such as squats or push-ups.</w:t>
      </w:r>
    </w:p>
    <w:p>
      <w:r>
        <w:rPr>
          <w:b/>
        </w:rPr>
        <w:t xml:space="preserve">Resistance Training: </w:t>
      </w:r>
      <w:r>
        <w:t>Exercise that causes muscles to contract against external resistance to increase strength and endurance.</w:t>
      </w:r>
    </w:p>
    <w:p>
      <w:r>
        <w:rPr>
          <w:b/>
        </w:rPr>
        <w:t xml:space="preserve">Bodyweight Exercises: </w:t>
      </w:r>
      <w:r>
        <w:t>Strength exercises performed using one's own body mass as resistance, e.g., push-ups, squats.</w:t>
      </w:r>
    </w:p>
    <w:p>
      <w:pPr>
        <w:pStyle w:val="Heading1"/>
      </w:pPr>
      <w:r>
        <w:t>Related Modules</w:t>
      </w:r>
    </w:p>
    <w:p>
      <w:pPr>
        <w:pStyle w:val="ListBullet"/>
      </w:pPr>
      <w:r>
        <w:t>PROG-001</w:t>
      </w:r>
    </w:p>
    <w:p>
      <w:pPr>
        <w:pStyle w:val="ListBullet"/>
      </w:pPr>
      <w:r>
        <w:t>EXER-015</w:t>
      </w:r>
    </w:p>
    <w:p>
      <w:pPr>
        <w:pStyle w:val="ListBullet"/>
      </w:pPr>
      <w:r>
        <w:t>NUTR-007</w:t>
      </w:r>
    </w:p>
    <w:p>
      <w:pPr>
        <w:pStyle w:val="Heading1"/>
      </w:pPr>
      <w:r>
        <w:t>Illustration Specifications</w:t>
      </w:r>
    </w:p>
    <w:p>
      <w:pPr>
        <w:pStyle w:val="Heading2"/>
      </w:pPr>
      <w:r>
        <w:t>ILL-101 - Basic Beginner Strength Exercises</w:t>
      </w:r>
    </w:p>
    <w:p>
      <w:r>
        <w:t>Type: Diagram</w:t>
      </w:r>
    </w:p>
    <w:p>
      <w:r>
        <w:t>Visual guide showing proper form for key beginner exercises such as squat, push-up, row, and glute bridge.</w:t>
      </w:r>
    </w:p>
    <w:p>
      <w:r>
        <w:t>Alt text: Diagram of person performing basic strength exercises with proper form.</w:t>
      </w:r>
    </w:p>
    <w:p>
      <w:pPr>
        <w:pStyle w:val="Heading2"/>
      </w:pPr>
      <w:r>
        <w:t>ILL-102 - Progressive Overload Concept</w:t>
      </w:r>
    </w:p>
    <w:p>
      <w:r>
        <w:t>Type: Infographic</w:t>
      </w:r>
    </w:p>
    <w:p>
      <w:r>
        <w:t>Graphic illustrating the principle of progressive overload, showing gradual increases in weight and reps over time.</w:t>
      </w:r>
    </w:p>
    <w:p>
      <w:r>
        <w:t>Alt text: Infographic depicting progressive increases in exercise resistance and repetitions.</w:t>
      </w:r>
    </w:p>
    <w:p>
      <w:pPr>
        <w:pStyle w:val="Heading2"/>
      </w:pPr>
      <w:r>
        <w:t>ILL-103 - Muscle Anatomy Targeted by Beginner Exercises</w:t>
      </w:r>
    </w:p>
    <w:p>
      <w:r>
        <w:t>Type: Chart</w:t>
      </w:r>
    </w:p>
    <w:p>
      <w:r>
        <w:t>Chart highlighting major muscles engaged during beginner strength training exercises.</w:t>
      </w:r>
    </w:p>
    <w:p>
      <w:r>
        <w:t>Alt text: Muscle anatomy chart illustrating muscle groups activated in basic strength exercises.</w:t>
      </w:r>
    </w:p>
    <w:p>
      <w:pPr>
        <w:pStyle w:val="Heading2"/>
      </w:pPr>
      <w:r>
        <w:t>ILL-104 - Safety Tips for Beginners</w:t>
      </w:r>
    </w:p>
    <w:p>
      <w:r>
        <w:t>Type: Poster</w:t>
      </w:r>
    </w:p>
    <w:p>
      <w:r>
        <w:t>Poster summarizing key safety tips including warm-up, technique focus, and listening to your body.</w:t>
      </w:r>
    </w:p>
    <w:p>
      <w:r>
        <w:t>Alt text: Safety tips poster for beginner strength training emphasizing technique and rest.</w:t>
      </w:r>
    </w:p>
    <w:p>
      <w:pPr>
        <w:pStyle w:val="Heading1"/>
      </w:pPr>
      <w:r>
        <w:t>References</w:t>
      </w:r>
    </w:p>
    <w:p>
      <w:pPr>
        <w:pStyle w:val="ListBullet"/>
      </w:pPr>
      <w:r>
        <w:t>Progression and Safety in Strength Training for Novices: A Systematic Review | American College of Sports Medicine | 2021 | Unverified | Unverified</w:t>
      </w:r>
    </w:p>
    <w:p>
      <w:pPr>
        <w:pStyle w:val="ListBullet"/>
      </w:pPr>
      <w:r>
        <w:t>Effects of Resistance Exercise on Muscle and Bone: A Review | National Institutes of Health | 2019 | Unverified | Unverified</w:t>
      </w:r>
    </w:p>
    <w:p>
      <w:pPr>
        <w:pStyle w:val="ListBullet"/>
      </w:pPr>
      <w:r>
        <w:t>Guidelines for Resistance Training in Healthy Adults | World Health Organization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