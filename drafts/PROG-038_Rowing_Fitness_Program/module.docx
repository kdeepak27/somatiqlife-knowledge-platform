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PROG-038 - Rowing Fitness Program</w:t>
      </w:r>
    </w:p>
    <w:p>
      <w:r>
        <w:rPr>
          <w:i/>
        </w:rPr>
        <w:t>A progressive endurance framework for rowing fitness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Planning, Implementation, Monitoring</w:t>
            </w:r>
          </w:p>
        </w:tc>
      </w:tr>
      <w:tr>
        <w:tc>
          <w:tcPr>
            <w:tcW w:type="dxa" w:w="4968"/>
          </w:tcPr>
          <w:p>
            <w:r>
              <w:rPr>
                <w:b/>
              </w:rPr>
              <w:t>Audience</w:t>
            </w:r>
          </w:p>
        </w:tc>
        <w:tc>
          <w:tcPr>
            <w:tcW w:type="dxa" w:w="4968"/>
          </w:tcPr>
          <w:p>
            <w:r>
              <w:t>General Public, Fitness Enthusiasts, Athletes,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rowing, endurance, cardio, fitness program, intensity, recovery, monitoring, exercise physiology, training plan, ergometer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rowing fitness program is a structured exercise plan designed to improve cardiovascular endurance and muscular strength through the activity of rowing, either on water or using a rowing ergometer (rowing machine). These programs emphasize progressive overload principles, systematically increasing workout intensity and volume to elicit physiological adaptations. Rowing engages multiple large muscle groups including the legs, back, arms, and core, promoting total-body cardiovascular conditioning and muscular endurance. Key components of such a program include managing exercise intensity—typically measured via heart rate zones or power output—implementation of adequate recovery periods to prevent overtraining, and consistent monitoring to ensure training effectiveness and safety. Common synonyms include rowing training regimen, rowing endurance plan, and rowing workout program. While rowing is low-impact and generally safe, individuals must be aware of technique to minimize injury risk and consider personal health status. Limitations of rowing fitness programs include accessibility to equipment and potential for technique-related strain if improperly supervised. Safety considerations include warm-up and cool-down routines, technique coaching, and gradual progression based on individual fitness. This module covers mechanisms of cardiovascular improvement, muscle engagement, program structure, intensity and recovery considerations, as well as evidence supporting rowing for endurance fitness, practical recommendations for implementation, potential misconceptions about the sport, and essential safety advice.</w:t>
      </w:r>
    </w:p>
    <w:p>
      <w:pPr>
        <w:pStyle w:val="Heading1"/>
      </w:pPr>
      <w:r>
        <w:t>Customer Questions Answered</w:t>
      </w:r>
    </w:p>
    <w:p>
      <w:pPr>
        <w:pStyle w:val="ListBullet"/>
      </w:pPr>
      <w:r>
        <w:t>What is a rowing fitness program?</w:t>
      </w:r>
    </w:p>
    <w:p>
      <w:pPr>
        <w:pStyle w:val="ListBullet"/>
      </w:pPr>
      <w:r>
        <w:t>How does rowing improve cardiovascular health?</w:t>
      </w:r>
    </w:p>
    <w:p>
      <w:pPr>
        <w:pStyle w:val="ListBullet"/>
      </w:pPr>
      <w:r>
        <w:t>What are the benefits of progressive endurance training?</w:t>
      </w:r>
    </w:p>
    <w:p>
      <w:pPr>
        <w:pStyle w:val="ListBullet"/>
      </w:pPr>
      <w:r>
        <w:t>How should intensity be managed in a rowing workout?</w:t>
      </w:r>
    </w:p>
    <w:p>
      <w:pPr>
        <w:pStyle w:val="ListBullet"/>
      </w:pPr>
      <w:r>
        <w:t>What role does recovery play in a rowing fitness plan?</w:t>
      </w:r>
    </w:p>
    <w:p>
      <w:pPr>
        <w:pStyle w:val="ListBullet"/>
      </w:pPr>
      <w:r>
        <w:t>How can I monitor my progress effectively while rowing?</w:t>
      </w:r>
    </w:p>
    <w:p>
      <w:pPr>
        <w:pStyle w:val="ListBullet"/>
      </w:pPr>
      <w:r>
        <w:t>Are there major risks or safety concerns with rowing exercises?</w:t>
      </w:r>
    </w:p>
    <w:p>
      <w:pPr>
        <w:pStyle w:val="ListBullet"/>
      </w:pPr>
      <w:r>
        <w:t>How often should I do rowing workouts per week?</w:t>
      </w:r>
    </w:p>
    <w:p>
      <w:pPr>
        <w:pStyle w:val="ListBullet"/>
      </w:pPr>
      <w:r>
        <w:t>What equipment is needed for a rowing fitness program?</w:t>
      </w:r>
    </w:p>
    <w:p>
      <w:pPr>
        <w:pStyle w:val="ListBullet"/>
      </w:pPr>
      <w:r>
        <w:t>Can beginners safely start rowing training?</w:t>
      </w:r>
    </w:p>
    <w:p>
      <w:pPr>
        <w:pStyle w:val="ListBullet"/>
      </w:pPr>
      <w:r>
        <w:t>How does rowing compare to other cardio exercises?</w:t>
      </w:r>
    </w:p>
    <w:p>
      <w:pPr>
        <w:pStyle w:val="ListBullet"/>
      </w:pPr>
      <w:r>
        <w:t>What common mistakes should I avoid in rowing training?</w:t>
      </w:r>
    </w:p>
    <w:p>
      <w:pPr>
        <w:pStyle w:val="Heading1"/>
      </w:pPr>
      <w:r>
        <w:t>Learning Objectives</w:t>
      </w:r>
    </w:p>
    <w:p>
      <w:pPr>
        <w:pStyle w:val="ListBullet"/>
      </w:pPr>
      <w:r>
        <w:t>Define a rowing fitness program and its core components.</w:t>
      </w:r>
    </w:p>
    <w:p>
      <w:pPr>
        <w:pStyle w:val="ListBullet"/>
      </w:pPr>
      <w:r>
        <w:t>Explain the physiological mechanisms underlying rowing for endurance improvement.</w:t>
      </w:r>
    </w:p>
    <w:p>
      <w:pPr>
        <w:pStyle w:val="ListBullet"/>
      </w:pPr>
      <w:r>
        <w:t>Describe how to structure rowing workouts with appropriate intensity progression.</w:t>
      </w:r>
    </w:p>
    <w:p>
      <w:pPr>
        <w:pStyle w:val="ListBullet"/>
      </w:pPr>
      <w:r>
        <w:t>Understand the role of recovery in optimizing rowing training outcomes.</w:t>
      </w:r>
    </w:p>
    <w:p>
      <w:pPr>
        <w:pStyle w:val="ListBullet"/>
      </w:pPr>
      <w:r>
        <w:t>Identify methods for effective monitoring of rowing fitness progress.</w:t>
      </w:r>
    </w:p>
    <w:p>
      <w:pPr>
        <w:pStyle w:val="ListBullet"/>
      </w:pPr>
      <w:r>
        <w:t>Recognize safety considerations and injury prevention strategies in rowing.</w:t>
      </w:r>
    </w:p>
    <w:p>
      <w:pPr>
        <w:pStyle w:val="ListBullet"/>
      </w:pPr>
      <w:r>
        <w:t>Compare rowing with other cardiovascular exercise modalities.</w:t>
      </w:r>
    </w:p>
    <w:p>
      <w:pPr>
        <w:pStyle w:val="ListBullet"/>
      </w:pPr>
      <w:r>
        <w:t>Address common misconceptions related to rowing fitness training.</w:t>
      </w:r>
    </w:p>
    <w:p>
      <w:pPr>
        <w:pStyle w:val="Heading1"/>
      </w:pPr>
      <w:r>
        <w:t>Definition</w:t>
      </w:r>
    </w:p>
    <w:p>
      <w:r>
        <w:t>A rowing fitness program is a systematic, planned regimen of endurance and strength exercises using rowing movements, performed on water or via rowing machines (ergometers), aimed at improving cardiovascular fitness, muscular endurance, and overall health through progressive training intensity and volume.</w:t>
      </w:r>
    </w:p>
    <w:p>
      <w:pPr>
        <w:pStyle w:val="Heading1"/>
      </w:pPr>
      <w:r>
        <w:t>Why This Matters</w:t>
      </w:r>
    </w:p>
    <w:p>
      <w:r>
        <w:t>Rowing combines cardiovascular and muscular workout benefits in a low-impact manner accessible to diverse populations. Structured programs optimize health benefits, improve performance, and minimize injury risk. Understanding how to progressively train, recover, and monitor rowing exercise helps individuals and coaches establish effective, sustainable routines that enhance endurance and well-being.</w:t>
      </w:r>
    </w:p>
    <w:p>
      <w:pPr>
        <w:pStyle w:val="Heading1"/>
      </w:pPr>
      <w:r>
        <w:t>Introduction to Rowing Fitness Programs</w:t>
      </w:r>
    </w:p>
    <w:p>
      <w:r>
        <w:t>A rowing fitness program involves a planned sequence of rowing workouts designed to improve aerobic endurance, muscular strength, and overall fitness through consistent progressive training. This can be performed on water with a rowing shell or indoors using a rowing ergometer. This introduction explains the purpose, scope, and typical structure of rowing fitness regimens and highlights rowing as a full-body cardio activity distinct from other exercise forms.</w:t>
      </w:r>
    </w:p>
    <w:p>
      <w:pPr>
        <w:pStyle w:val="Heading1"/>
      </w:pPr>
      <w:r>
        <w:t>Physiological Mechanisms of Rowing for Cardiovascular Endurance</w:t>
      </w:r>
    </w:p>
    <w:p>
      <w:r>
        <w:t>Rowing engages multiple large muscle groups, including the quadriceps, hamstrings, gluteals, lats, trapezius, shoulders, arms, and core muscles, in a coordinated movement resulting in increased heart rate and oxygen consumption. This multi-joint action promotes cardiovascular adaptations such as improved stroke volume, capillary density, mitochondrial biogenesis, and aerobic metabolism efficiency. The section details how these physiological changes underpin enhancements in endurance performance through regular rowing exercise.</w:t>
      </w:r>
    </w:p>
    <w:p>
      <w:pPr>
        <w:pStyle w:val="Heading1"/>
      </w:pPr>
      <w:r>
        <w:t>Principles of Progressive Overload in Rowing Training</w:t>
      </w:r>
    </w:p>
    <w:p>
      <w:r>
        <w:t>Progressive overload refers to the gradual increase of workout difficulty to induce physiological adaptation. In rowing programs, this is achieved by manipulating variables such as stroke rate, resistance, workout duration, interval intensity, and frequency. Proper progression avoids plateaus and overtraining. This section explains how to structure weekly and monthly training plans, emphasizing incremental load adjustments tailored to an individual's fitness level and goals.</w:t>
      </w:r>
    </w:p>
    <w:p>
      <w:pPr>
        <w:pStyle w:val="Heading1"/>
      </w:pPr>
      <w:r>
        <w:t>Managing Intensity: Heart Rate Zones and Perceived Exertion</w:t>
      </w:r>
    </w:p>
    <w:p>
      <w:r>
        <w:t>Accurate intensity management during rowing workouts optimizes effectiveness and safety. Heart rate zones (e.g., Zone 1 to Zone 5 based on maximum heart rate percentages) guide training intensity levels from recovery to maximum effort. The Rate of Perceived Exertion (RPE) scale offers a subjective method to gauge workout intensity. This section describes how to implement these tools for pacing, interval training, and endurance building within rowing sessions.</w:t>
      </w:r>
    </w:p>
    <w:p>
      <w:pPr>
        <w:pStyle w:val="Heading1"/>
      </w:pPr>
      <w:r>
        <w:t>Recovery Strategies in Rowing Fitness Programs</w:t>
      </w:r>
    </w:p>
    <w:p>
      <w:r>
        <w:t>Adequate recovery between rowing workouts is critical for muscular repair, cardiovascular adaptation, and injury prevention. Recovery modalities include rest days, low-intensity active recovery sessions, hydration, nutrition, and sleep hygiene. The section reviews optimal recovery timing based on workout intensity and individual variability, detailing how to balance training stress and recovery to maximize rowing program benefits.</w:t>
      </w:r>
    </w:p>
    <w:p>
      <w:pPr>
        <w:pStyle w:val="Heading1"/>
      </w:pPr>
      <w:r>
        <w:t>Monitoring Progress: Metrics and Tools</w:t>
      </w:r>
    </w:p>
    <w:p>
      <w:r>
        <w:t>Effective monitoring enables tailored adjustments and tracks gains in rowing fitness. Common metrics include distance rowed, stroke rate, split time (time per 500 meters), power output (watts), heart rate data, and lactate threshold estimates. Tools such as rowing ergometers’ built-in monitors, wearable heart rate sensors, and training apps provide real-time feedback. This section explains interpreting these metrics and setting achievable progression milestones.</w:t>
      </w:r>
    </w:p>
    <w:p>
      <w:pPr>
        <w:pStyle w:val="Heading1"/>
      </w:pPr>
      <w:r>
        <w:t>Evidence Supporting Rowing for Endurance and Cardiovascular Health</w:t>
      </w:r>
    </w:p>
    <w:p>
      <w:r>
        <w:t>Scientific studies demonstrate rowing improves VO2 max (maximal oxygen uptake), reduces blood pressure, enhances lipid profiles, and contributes to weight management. Research highlights rowing’s effectiveness comparable or superior to other aerobic activities, attributed to its full-body engagement and low impact nature. This section summarizes key evidence from exercise physiology and sports medicine literature supporting rowing’s role in endurance training.</w:t>
      </w:r>
    </w:p>
    <w:p>
      <w:pPr>
        <w:pStyle w:val="Heading1"/>
      </w:pPr>
      <w:r>
        <w:t>Practical Application: Designing a Weekly Rowing Fitness Plan</w:t>
      </w:r>
    </w:p>
    <w:p>
      <w:r>
        <w:t>This section guides constructing a balanced weekly plan incorporating warm-ups, workout types (steady-state, intervals, technique drills), cross-training, and recovery. It stresses individualized programming based on baseline fitness, time availability, and goals, providing examples ranging from beginner to advanced levels. It also discusses equipment needs and accessibility considerations.</w:t>
      </w:r>
    </w:p>
    <w:p>
      <w:pPr>
        <w:pStyle w:val="Heading1"/>
      </w:pPr>
      <w:r>
        <w:t>Common Misconceptions and Myths About Rowing Training</w:t>
      </w:r>
    </w:p>
    <w:p>
      <w:r>
        <w:t>Some believe rowing is only a technical sport for athletes or overly taxing for novices; others underestimate its cardiovascular benefits or think it primarily targets the upper body. This section clarifies these misconceptions by explaining rowing’s accessibility, low-impact characteristics, full-body muscle use, and adaptability for various fitness levels.</w:t>
      </w:r>
    </w:p>
    <w:p>
      <w:pPr>
        <w:pStyle w:val="Heading1"/>
      </w:pPr>
      <w:r>
        <w:t>Safety Considerations and Injury Prevention</w:t>
      </w:r>
    </w:p>
    <w:p>
      <w:r>
        <w:t>Rowing injuries often stem from poor technique, overuse, or inadequate recovery. Common issues include lower back strain, wrist tendonitis, and shoulder discomfort. This section outlines essential safety measures: proper instruction on rowing form, gradual workload progression, warm-up and cool-down routines, and recognizing signs of overtraining. It also highlights when to seek professional advice to prevent or manage injuries.</w:t>
      </w:r>
    </w:p>
    <w:p>
      <w:pPr>
        <w:pStyle w:val="Heading1"/>
      </w:pPr>
      <w:r>
        <w:t>Practical Guidance</w:t>
      </w:r>
    </w:p>
    <w:p>
      <w:pPr>
        <w:pStyle w:val="ListBullet"/>
      </w:pPr>
      <w:r>
        <w:t>Start with an initial fitness assessment before beginning rowing training.</w:t>
      </w:r>
    </w:p>
    <w:p>
      <w:pPr>
        <w:pStyle w:val="ListBullet"/>
      </w:pPr>
      <w:r>
        <w:t>Incorporate a warm-up and cool-down period in every session to prepare muscles and prevent injury.</w:t>
      </w:r>
    </w:p>
    <w:p>
      <w:pPr>
        <w:pStyle w:val="ListBullet"/>
      </w:pPr>
      <w:r>
        <w:t>Use heart rate monitors or RPE scales to maintain appropriate exercise intensity.</w:t>
      </w:r>
    </w:p>
    <w:p>
      <w:pPr>
        <w:pStyle w:val="ListBullet"/>
      </w:pPr>
      <w:r>
        <w:t>Increase training volume or intensity gradually, no more than 10% per week, to avoid overtraining.</w:t>
      </w:r>
    </w:p>
    <w:p>
      <w:pPr>
        <w:pStyle w:val="ListBullet"/>
      </w:pPr>
      <w:r>
        <w:t>Schedule rest or active recovery days between high-intensity rowing sessions.</w:t>
      </w:r>
    </w:p>
    <w:p>
      <w:pPr>
        <w:pStyle w:val="ListBullet"/>
      </w:pPr>
      <w:r>
        <w:t>Focus on proper rowing technique to maximize efficiency and reduce injury risk.</w:t>
      </w:r>
    </w:p>
    <w:p>
      <w:pPr>
        <w:pStyle w:val="ListBullet"/>
      </w:pPr>
      <w:r>
        <w:t>Use rowing ergometers’ digital feedback to track performance and progress objectively.</w:t>
      </w:r>
    </w:p>
    <w:p>
      <w:pPr>
        <w:pStyle w:val="ListBullet"/>
      </w:pPr>
      <w:r>
        <w:t>Adjust training plans responsively based on monitoring data and personal wellness indicators.</w:t>
      </w:r>
    </w:p>
    <w:p>
      <w:pPr>
        <w:pStyle w:val="Heading1"/>
      </w:pPr>
      <w:r>
        <w:t>Safety Notes</w:t>
      </w:r>
    </w:p>
    <w:p>
      <w:pPr>
        <w:pStyle w:val="ListBullet"/>
      </w:pPr>
      <w:r>
        <w:t>Always consult a healthcare provider before starting a new exercise program, especially if having preexisting conditions.</w:t>
      </w:r>
    </w:p>
    <w:p>
      <w:pPr>
        <w:pStyle w:val="ListBullet"/>
      </w:pPr>
      <w:r>
        <w:t>Avoid excessive rowing intensity or volume initially to reduce injury risk.</w:t>
      </w:r>
    </w:p>
    <w:p>
      <w:pPr>
        <w:pStyle w:val="ListBullet"/>
      </w:pPr>
      <w:r>
        <w:t>Ensure proper ergonomics and adjust rowing machine settings to fit individual body dimensions.</w:t>
      </w:r>
    </w:p>
    <w:p>
      <w:pPr>
        <w:pStyle w:val="ListBullet"/>
      </w:pPr>
      <w:r>
        <w:t>Stop exercise immediately if experiencing sharp pain, dizziness, or cardiac symptoms during rowing.</w:t>
      </w:r>
    </w:p>
    <w:p>
      <w:pPr>
        <w:pStyle w:val="ListBullet"/>
      </w:pPr>
      <w:r>
        <w:t xml:space="preserve">Seek professional coaching for proper technique, particularly for beginners. </w:t>
      </w:r>
    </w:p>
    <w:p>
      <w:pPr>
        <w:pStyle w:val="Heading1"/>
      </w:pPr>
      <w:r>
        <w:t>Common Misconceptions</w:t>
      </w:r>
    </w:p>
    <w:p>
      <w:r>
        <w:rPr>
          <w:b/>
        </w:rPr>
        <w:t xml:space="preserve">Misconception: </w:t>
      </w:r>
      <w:r>
        <w:t>Rowing only works the upper body muscles.</w:t>
      </w:r>
    </w:p>
    <w:p>
      <w:r>
        <w:rPr>
          <w:b/>
        </w:rPr>
        <w:t xml:space="preserve">Reality: </w:t>
      </w:r>
      <w:r>
        <w:t>Rowing is a full-body exercise engaging legs, core, back, and arms equally.</w:t>
      </w:r>
    </w:p>
    <w:p>
      <w:r>
        <w:rPr>
          <w:b/>
        </w:rPr>
        <w:t xml:space="preserve">Misconception: </w:t>
      </w:r>
      <w:r>
        <w:t>Rowing is too technical for beginners to benefit safely.</w:t>
      </w:r>
    </w:p>
    <w:p>
      <w:r>
        <w:rPr>
          <w:b/>
        </w:rPr>
        <w:t xml:space="preserve">Reality: </w:t>
      </w:r>
      <w:r>
        <w:t>With proper instruction, beginners can safely start rowing and improve fitness progressively.</w:t>
      </w:r>
    </w:p>
    <w:p>
      <w:r>
        <w:rPr>
          <w:b/>
        </w:rPr>
        <w:t xml:space="preserve">Misconception: </w:t>
      </w:r>
      <w:r>
        <w:t>Rowing does not improve cardiovascular endurance effectively.</w:t>
      </w:r>
    </w:p>
    <w:p>
      <w:r>
        <w:rPr>
          <w:b/>
        </w:rPr>
        <w:t xml:space="preserve">Reality: </w:t>
      </w:r>
      <w:r>
        <w:t>Rowing significantly enhances cardiovascular fitness comparable to running and cycling.</w:t>
      </w:r>
    </w:p>
    <w:p>
      <w:pPr>
        <w:pStyle w:val="Heading1"/>
      </w:pPr>
      <w:r>
        <w:t>Clinical Pearls</w:t>
      </w:r>
    </w:p>
    <w:p>
      <w:pPr>
        <w:pStyle w:val="ListNumber"/>
      </w:pPr>
      <w:r>
        <w:t>Progressive overload is essential to avoid plateaus and improve endurance steadily.</w:t>
      </w:r>
    </w:p>
    <w:p>
      <w:pPr>
        <w:pStyle w:val="ListNumber"/>
      </w:pPr>
      <w:r>
        <w:t>Adequate recovery prevents overtraining syndrome and injury.</w:t>
      </w:r>
    </w:p>
    <w:p>
      <w:pPr>
        <w:pStyle w:val="ListNumber"/>
      </w:pPr>
      <w:r>
        <w:t>Monitoring stroke rate and split times helps optimize technique and pacing.</w:t>
      </w:r>
    </w:p>
    <w:p>
      <w:pPr>
        <w:pStyle w:val="ListNumber"/>
      </w:pPr>
      <w:r>
        <w:t>Using both subjective (RPE) and objective (heart rate) measures improves intensity control.</w:t>
      </w:r>
    </w:p>
    <w:p>
      <w:pPr>
        <w:pStyle w:val="ListNumber"/>
      </w:pPr>
      <w:r>
        <w:t>Injury prevention centers on technique and gradual progression.</w:t>
      </w:r>
    </w:p>
    <w:p>
      <w:pPr>
        <w:pStyle w:val="Heading1"/>
      </w:pPr>
      <w:r>
        <w:t>Key Takeaways</w:t>
      </w:r>
    </w:p>
    <w:p>
      <w:pPr>
        <w:pStyle w:val="ListBullet"/>
      </w:pPr>
      <w:r>
        <w:t>Rowing fitness programs improve cardiovascular endurance and full-body muscular strength.</w:t>
      </w:r>
    </w:p>
    <w:p>
      <w:pPr>
        <w:pStyle w:val="ListBullet"/>
      </w:pPr>
      <w:r>
        <w:t>Progressive overload ensures continuous fitness gains and avoids stagnation.</w:t>
      </w:r>
    </w:p>
    <w:p>
      <w:pPr>
        <w:pStyle w:val="ListBullet"/>
      </w:pPr>
      <w:r>
        <w:t>Heart rate zones and RPE scales are practical tools for intensity management.</w:t>
      </w:r>
    </w:p>
    <w:p>
      <w:pPr>
        <w:pStyle w:val="ListBullet"/>
      </w:pPr>
      <w:r>
        <w:t>Recovery periods are as important as workout sessions to optimize adaptation.</w:t>
      </w:r>
    </w:p>
    <w:p>
      <w:pPr>
        <w:pStyle w:val="ListBullet"/>
      </w:pPr>
      <w:r>
        <w:t>Monitoring performance metrics guides training adjustments and motivation.</w:t>
      </w:r>
    </w:p>
    <w:p>
      <w:pPr>
        <w:pStyle w:val="ListBullet"/>
      </w:pPr>
      <w:r>
        <w:t>Rowing is low-impact, making it suitable for various ages and fitness levels.</w:t>
      </w:r>
    </w:p>
    <w:p>
      <w:pPr>
        <w:pStyle w:val="ListBullet"/>
      </w:pPr>
      <w:r>
        <w:t>Proper technique reduces injury risk and increases exercise efficiency.</w:t>
      </w:r>
    </w:p>
    <w:p>
      <w:pPr>
        <w:pStyle w:val="ListBullet"/>
      </w:pPr>
      <w:r>
        <w:t>Scientific evidence supports rowing as an effective endurance and cardio workout.</w:t>
      </w:r>
    </w:p>
    <w:p>
      <w:pPr>
        <w:pStyle w:val="Heading1"/>
      </w:pPr>
      <w:r>
        <w:t>Glossary</w:t>
      </w:r>
    </w:p>
    <w:p>
      <w:r>
        <w:rPr>
          <w:b/>
        </w:rPr>
        <w:t xml:space="preserve">Ergometer (Erg): </w:t>
      </w:r>
      <w:r>
        <w:t>A rowing machine that simulates on-water rowing to measure and improve fitness.</w:t>
      </w:r>
    </w:p>
    <w:p>
      <w:r>
        <w:rPr>
          <w:b/>
        </w:rPr>
        <w:t xml:space="preserve">Stroke Rate: </w:t>
      </w:r>
      <w:r>
        <w:t>The number of rowing strokes taken per minute, influencing workout intensity.</w:t>
      </w:r>
    </w:p>
    <w:p>
      <w:r>
        <w:rPr>
          <w:b/>
        </w:rPr>
        <w:t xml:space="preserve">Progressive Overload: </w:t>
      </w:r>
      <w:r>
        <w:t>Training principle involving gradual increase of exercise intensity or volume.</w:t>
      </w:r>
    </w:p>
    <w:p>
      <w:r>
        <w:rPr>
          <w:b/>
        </w:rPr>
        <w:t xml:space="preserve">Recovery: </w:t>
      </w:r>
      <w:r>
        <w:t>Time and activities allowing the body to repair and adapt between workouts.</w:t>
      </w:r>
    </w:p>
    <w:p>
      <w:r>
        <w:rPr>
          <w:b/>
        </w:rPr>
        <w:t xml:space="preserve">Heart Rate Zones: </w:t>
      </w:r>
      <w:r>
        <w:t>Ranges of heart rate defined as percentages of maximum heart rate guiding exercise intensity.</w:t>
      </w:r>
    </w:p>
    <w:p>
      <w:r>
        <w:rPr>
          <w:b/>
        </w:rPr>
        <w:t xml:space="preserve">Rate of Perceived Exertion (RPE): </w:t>
      </w:r>
      <w:r>
        <w:t>A subjective scale rating exercise intensity based on personal effort sensation.</w:t>
      </w:r>
    </w:p>
    <w:p>
      <w:r>
        <w:rPr>
          <w:b/>
        </w:rPr>
        <w:t xml:space="preserve">Split Time: </w:t>
      </w:r>
      <w:r>
        <w:t>Time taken to row a standard distance, typically 500 meters, used to gauge performance.</w:t>
      </w:r>
    </w:p>
    <w:p>
      <w:pPr>
        <w:pStyle w:val="Heading1"/>
      </w:pPr>
      <w:r>
        <w:t>Related Modules</w:t>
      </w:r>
    </w:p>
    <w:p>
      <w:pPr>
        <w:pStyle w:val="ListBullet"/>
      </w:pPr>
      <w:r>
        <w:t>PROG-012</w:t>
      </w:r>
    </w:p>
    <w:p>
      <w:pPr>
        <w:pStyle w:val="ListBullet"/>
      </w:pPr>
      <w:r>
        <w:t>PROG-045</w:t>
      </w:r>
    </w:p>
    <w:p>
      <w:pPr>
        <w:pStyle w:val="Heading1"/>
      </w:pPr>
      <w:r>
        <w:t>Illustration Specifications</w:t>
      </w:r>
    </w:p>
    <w:p>
      <w:pPr>
        <w:pStyle w:val="Heading2"/>
      </w:pPr>
      <w:r>
        <w:t>ILL-038-01 - Proper Rowing Technique</w:t>
      </w:r>
    </w:p>
    <w:p>
      <w:r>
        <w:t>Type: Diagram</w:t>
      </w:r>
    </w:p>
    <w:p>
      <w:r>
        <w:t>Illustration showing phases of a rowing stroke cycle to demonstrate correct form and muscle engagement.</w:t>
      </w:r>
    </w:p>
    <w:p>
      <w:r>
        <w:t>Alt text: Diagram of rowing stroke phases including catch, drive, finish, and recovery.</w:t>
      </w:r>
    </w:p>
    <w:p>
      <w:pPr>
        <w:pStyle w:val="Heading2"/>
      </w:pPr>
      <w:r>
        <w:t>ILL-038-02 - Heart Rate Zones Chart</w:t>
      </w:r>
    </w:p>
    <w:p>
      <w:r>
        <w:t>Type: Chart</w:t>
      </w:r>
    </w:p>
    <w:p>
      <w:r>
        <w:t>Graphical representation of heart rate zones (Zone 1 to Zone 5) used to guide training intensity.</w:t>
      </w:r>
    </w:p>
    <w:p>
      <w:r>
        <w:t>Alt text: Chart showing five heart rate zones as percentages of maximum heart rate for exercise intensity.</w:t>
      </w:r>
    </w:p>
    <w:p>
      <w:pPr>
        <w:pStyle w:val="Heading2"/>
      </w:pPr>
      <w:r>
        <w:t>ILL-038-03 - Sample Weekly Rowing Training Plan</w:t>
      </w:r>
    </w:p>
    <w:p>
      <w:r>
        <w:t>Type: Table</w:t>
      </w:r>
    </w:p>
    <w:p>
      <w:r>
        <w:t>Table outlining a beginner-to-intermediate weekly rowing program with workout types, durations, and intensities.</w:t>
      </w:r>
    </w:p>
    <w:p>
      <w:r>
        <w:t>Alt text: Weekly schedule table for rowing workouts with suggested types and intensities.</w:t>
      </w:r>
    </w:p>
    <w:p>
      <w:pPr>
        <w:pStyle w:val="Heading2"/>
      </w:pPr>
      <w:r>
        <w:t>ILL-038-04 - Muscle Groups Engaged in Rowing</w:t>
      </w:r>
    </w:p>
    <w:p>
      <w:r>
        <w:t>Type: Anatomical Illustration</w:t>
      </w:r>
    </w:p>
    <w:p>
      <w:r>
        <w:t>Graphic depicting major muscle groups involved in rowing including legs, back, arms, and core.</w:t>
      </w:r>
    </w:p>
    <w:p>
      <w:r>
        <w:t>Alt text: Anatomical image highlighting muscles activated during rowing exercise.</w:t>
      </w:r>
    </w:p>
    <w:p>
      <w:pPr>
        <w:pStyle w:val="Heading1"/>
      </w:pPr>
      <w:r>
        <w:t>References</w:t>
      </w:r>
    </w:p>
    <w:p>
      <w:pPr>
        <w:pStyle w:val="ListBullet"/>
      </w:pPr>
      <w:r>
        <w:t>Physiological Responses to Rowing: A Review | The American College of Sports Medicine | 2020 | Unverified | Unverified</w:t>
      </w:r>
    </w:p>
    <w:p>
      <w:pPr>
        <w:pStyle w:val="ListBullet"/>
      </w:pPr>
      <w:r>
        <w:t>Heart Rate-Based Training Intensity Zones | American Heart Association | 2019 | Unverified | Unverified</w:t>
      </w:r>
    </w:p>
    <w:p>
      <w:pPr>
        <w:pStyle w:val="ListBullet"/>
      </w:pPr>
      <w:r>
        <w:t>Adaptations to Endurance Exercise Training: Mechanisms and Applications | Journal of Applied Physiology | 2018 | Unverified | Unverified</w:t>
      </w:r>
    </w:p>
    <w:p>
      <w:pPr>
        <w:pStyle w:val="ListBullet"/>
      </w:pPr>
      <w:r>
        <w:t>Recovery and Adaptation in Exercise Training | Sports Medicine Journal | 2017 | Unverified | Unverified</w:t>
      </w:r>
    </w:p>
    <w:p>
      <w:pPr>
        <w:pStyle w:val="ListBullet"/>
      </w:pPr>
      <w:r>
        <w:t>Rowing Ergometer Training for Cardiovascular Health: A Systematic Review | European Journal of Sport Science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