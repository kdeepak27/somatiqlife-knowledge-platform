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DIS-110 - Preventing Shoulder Pain</w:t>
      </w:r>
    </w:p>
    <w:p>
      <w:r>
        <w:rPr>
          <w:i/>
        </w:rPr>
        <w:t>Prevention, risk factors, screening, evidence, and practical actions related to preventing shoulder pain.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Bone and Musculoskeletal Prevention</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General Public, Healthcare Providers,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shoulder pain, prevention, risk factors, screening, musculoskeletal health, rotator cuff, posture, ergonomics,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Shoulder pain is a common musculoskeletal complaint that can arise from various causes including injury, repetitive strain, poor posture, and degenerative changes. Preventing shoulder pain involves understanding the anatomy and physiology of the shoulder joint, recognizing risk factors, and adopting practical strategies such as ergonomic adjustments, targeted exercises, and lifestyle modifications. The shoulder is a complex ball-and-socket joint stabilized by the rotator cuff muscles, ligaments, and tendons; dysfunction in any of these structures can lead to pain. Major synonyms for shoulder pain include "shoulder discomfort," "shoulder ache," and "shoulder strain," while scientific terms refer to conditions like rotator cuff tendinopathy, adhesive capsulitis, and bursitis. Evidence supports that maintaining good posture, strengthening shoulder muscles, and avoiding repetitive overhead activities can reduce pain incidence, although some preventive measures require more research for conclusive validation. Safety considerations include avoiding sudden heavy lifting and using proper techniques during exercise. Limitations in prevention arise due to individual variability, occupational demands, and pre-existing conditions. Overall, practical prevention focuses on education, early screening in high-risk populations, and continual adaptation of daily habits to support shoulder health.</w:t>
      </w:r>
    </w:p>
    <w:p>
      <w:pPr>
        <w:pStyle w:val="Heading1"/>
      </w:pPr>
      <w:r>
        <w:t>Customer Questions Answered</w:t>
      </w:r>
    </w:p>
    <w:p>
      <w:pPr>
        <w:pStyle w:val="ListBullet"/>
      </w:pPr>
      <w:r>
        <w:t>What causes shoulder pain and how can it be prevented?</w:t>
      </w:r>
    </w:p>
    <w:p>
      <w:pPr>
        <w:pStyle w:val="ListBullet"/>
      </w:pPr>
      <w:r>
        <w:t>Are there common risk factors for developing shoulder pain?</w:t>
      </w:r>
    </w:p>
    <w:p>
      <w:pPr>
        <w:pStyle w:val="ListBullet"/>
      </w:pPr>
      <w:r>
        <w:t>How can poor posture contribute to shoulder pain?</w:t>
      </w:r>
    </w:p>
    <w:p>
      <w:pPr>
        <w:pStyle w:val="ListBullet"/>
      </w:pPr>
      <w:r>
        <w:t>What role does exercise play in preventing shoulder pain?</w:t>
      </w:r>
    </w:p>
    <w:p>
      <w:pPr>
        <w:pStyle w:val="ListBullet"/>
      </w:pPr>
      <w:r>
        <w:t>Are certain occupations more likely to cause shoulder pain?</w:t>
      </w:r>
    </w:p>
    <w:p>
      <w:pPr>
        <w:pStyle w:val="ListBullet"/>
      </w:pPr>
      <w:r>
        <w:t>When should I get screened for shoulder problems?</w:t>
      </w:r>
    </w:p>
    <w:p>
      <w:pPr>
        <w:pStyle w:val="ListBullet"/>
      </w:pPr>
      <w:r>
        <w:t>Can ergonomics at work help reduce shoulder pain risk?</w:t>
      </w:r>
    </w:p>
    <w:p>
      <w:pPr>
        <w:pStyle w:val="ListBullet"/>
      </w:pPr>
      <w:r>
        <w:t>How does aging affect the risk of shoulder pain?</w:t>
      </w:r>
    </w:p>
    <w:p>
      <w:pPr>
        <w:pStyle w:val="ListBullet"/>
      </w:pPr>
      <w:r>
        <w:t>What are some safe daily habits to protect shoulder health?</w:t>
      </w:r>
    </w:p>
    <w:p>
      <w:pPr>
        <w:pStyle w:val="ListBullet"/>
      </w:pPr>
      <w:r>
        <w:t>Are there misconceptions about preventing shoulder pain?</w:t>
      </w:r>
    </w:p>
    <w:p>
      <w:pPr>
        <w:pStyle w:val="ListBullet"/>
      </w:pPr>
      <w:r>
        <w:t>Can weight management help in preventing shoulder pain?</w:t>
      </w:r>
    </w:p>
    <w:p>
      <w:pPr>
        <w:pStyle w:val="ListBullet"/>
      </w:pPr>
      <w:r>
        <w:t>What treatments are recommended if shoulder pain develops despite prevention efforts?</w:t>
      </w:r>
    </w:p>
    <w:p>
      <w:pPr>
        <w:pStyle w:val="Heading1"/>
      </w:pPr>
      <w:r>
        <w:t>Learning Objectives</w:t>
      </w:r>
    </w:p>
    <w:p>
      <w:pPr>
        <w:pStyle w:val="ListBullet"/>
      </w:pPr>
      <w:r>
        <w:t>Define shoulder pain and identify its common causes.</w:t>
      </w:r>
    </w:p>
    <w:p>
      <w:pPr>
        <w:pStyle w:val="ListBullet"/>
      </w:pPr>
      <w:r>
        <w:t>Describe the anatomy and physiology of the shoulder joint related to pain mechanisms.</w:t>
      </w:r>
    </w:p>
    <w:p>
      <w:pPr>
        <w:pStyle w:val="ListBullet"/>
      </w:pPr>
      <w:r>
        <w:t>Identify major risk factors that increase the likelihood of shoulder pain.</w:t>
      </w:r>
    </w:p>
    <w:p>
      <w:pPr>
        <w:pStyle w:val="ListBullet"/>
      </w:pPr>
      <w:r>
        <w:t>Explain the role of posture and ergonomics in shoulder pain prevention.</w:t>
      </w:r>
    </w:p>
    <w:p>
      <w:pPr>
        <w:pStyle w:val="ListBullet"/>
      </w:pPr>
      <w:r>
        <w:t>Summarize evidence-based exercises and lifestyle changes to reduce shoulder injury risk.</w:t>
      </w:r>
    </w:p>
    <w:p>
      <w:pPr>
        <w:pStyle w:val="ListBullet"/>
      </w:pPr>
      <w:r>
        <w:t>Discuss screening methods for early detection of shoulder problems.</w:t>
      </w:r>
    </w:p>
    <w:p>
      <w:pPr>
        <w:pStyle w:val="ListBullet"/>
      </w:pPr>
      <w:r>
        <w:t>Clarify common misconceptions related to shoulder pain prevention.</w:t>
      </w:r>
    </w:p>
    <w:p>
      <w:pPr>
        <w:pStyle w:val="ListBullet"/>
      </w:pPr>
      <w:r>
        <w:t>Provide safety guidelines for activities involving the shoulder to minimize injury.</w:t>
      </w:r>
    </w:p>
    <w:p>
      <w:pPr>
        <w:pStyle w:val="Heading1"/>
      </w:pPr>
      <w:r>
        <w:t>Definition</w:t>
      </w:r>
    </w:p>
    <w:p>
      <w:r>
        <w:t>Shoulder pain is discomfort or ache localized in or around the shoulder joint, which can result from injury, inflammation, degenerative conditions, or overuse of the shoulder structures.</w:t>
      </w:r>
    </w:p>
    <w:p>
      <w:pPr>
        <w:pStyle w:val="Heading1"/>
      </w:pPr>
      <w:r>
        <w:t>Why This Matters</w:t>
      </w:r>
    </w:p>
    <w:p>
      <w:r>
        <w:t>Shoulder pain affects a significant portion of the population and can lead to disability, decreased quality of life, and lost productivity. Preventing shoulder pain helps maintain musculoskeletal health, supports functional independence, and reduces healthcare costs associated with chronic shoulder conditions.</w:t>
      </w:r>
    </w:p>
    <w:p>
      <w:pPr>
        <w:pStyle w:val="Heading1"/>
      </w:pPr>
      <w:r>
        <w:t>Understanding Shoulder Anatomy and Physiology</w:t>
      </w:r>
    </w:p>
    <w:p>
      <w:r>
        <w:t>The shoulder is a complex ball-and-socket joint formed by the humerus (upper arm bone), scapula (shoulder blade), and clavicle (collarbone). It is stabilized by muscles, primarily the rotator cuff group (supraspinatus, infraspinatus, teres minor, subscapularis), ligaments, tendons, and the joint capsule. This design allows a wide range of motion but makes the shoulder vulnerable to injury and pain. The physiology includes the interaction between muscular control and joint stability, with pain often resulting from inflammation or injury to these structures.</w:t>
      </w:r>
    </w:p>
    <w:p>
      <w:pPr>
        <w:pStyle w:val="Heading1"/>
      </w:pPr>
      <w:r>
        <w:t>Common Causes and Mechanisms of Shoulder Pain</w:t>
      </w:r>
    </w:p>
    <w:p>
      <w:r>
        <w:t>Shoulder pain can result from acute injuries like dislocations or rotator cuff tears, overuse syndromes such as tendinopathy or bursitis, degenerative conditions like osteoarthritis, or systemic diseases. Mechanisms include inflammation, mechanical impingement of tendons, nerve irritation, and muscle imbalances. Understanding these helps target prevention strategies effectively.</w:t>
      </w:r>
    </w:p>
    <w:p>
      <w:pPr>
        <w:pStyle w:val="Heading1"/>
      </w:pPr>
      <w:r>
        <w:t>Major Risk Factors for Developing Shoulder Pain</w:t>
      </w:r>
    </w:p>
    <w:p>
      <w:r>
        <w:t>Risk factors include repetitive overhead activities, poor posture, age-related degeneration, previous shoulder injuries, obesity, and certain occupations involving manual labor or prolonged computer use. Psychological stress can also influence pain perception. Identifying these factors is crucial for targeted prevention.</w:t>
      </w:r>
    </w:p>
    <w:p>
      <w:pPr>
        <w:pStyle w:val="Heading1"/>
      </w:pPr>
      <w:r>
        <w:t>Role of Posture and Ergonomics in Prevention</w:t>
      </w:r>
    </w:p>
    <w:p>
      <w:r>
        <w:t>Poor posture, such as forward head and rounded shoulders, increases strain on shoulder muscles and tendons, contributing to pain. Ergonomic adjustments at work or home—like proper desk height, chair support, and positioning of computer screens—reduce this risk. Using ergonomic tools and taking frequent breaks during repetitive activities supports shoulder health.</w:t>
      </w:r>
    </w:p>
    <w:p>
      <w:pPr>
        <w:pStyle w:val="Heading1"/>
      </w:pPr>
      <w:r>
        <w:t>Exercise and Physical Activity for Shoulder Health</w:t>
      </w:r>
    </w:p>
    <w:p>
      <w:r>
        <w:t>Regular targeted exercises strengthen the rotator cuff and scapular stabilizing muscles, improving joint stability and reducing injury risk. Flexibility training maintains range of motion. Both aerobic and resistance exercises contribute to overall musculoskeletal fitness. Precautions include avoiding overloading or improper technique to prevent injury.</w:t>
      </w:r>
    </w:p>
    <w:p>
      <w:pPr>
        <w:pStyle w:val="Heading1"/>
      </w:pPr>
      <w:r>
        <w:t>Screening and Early Detection of Shoulder Problems</w:t>
      </w:r>
    </w:p>
    <w:p>
      <w:r>
        <w:t>Screening involves clinical evaluation and, when indicated, imaging tests to detect early signs of shoulder dysfunction. High-risk individuals, such as athletes or manual laborers, benefit from periodic assessments to identify muscle imbalances, restricted movement, or early inflammation, enabling timely intervention and prevention of progression.</w:t>
      </w:r>
    </w:p>
    <w:p>
      <w:pPr>
        <w:pStyle w:val="Heading1"/>
      </w:pPr>
      <w:r>
        <w:t>Lifestyle Modifications to Reduce Shoulder Pain Risk</w:t>
      </w:r>
    </w:p>
    <w:p>
      <w:r>
        <w:t>Maintaining a healthy weight reduces mechanical stress on joints. Smoking cessation improves tissue healing. Avoiding repetitive overhead work when possible and incorporating regular breaks can prevent overuse injuries. Adequate sleep and nutrition support tissue repair and overall musculoskeletal health.</w:t>
      </w:r>
    </w:p>
    <w:p>
      <w:pPr>
        <w:pStyle w:val="Heading1"/>
      </w:pPr>
      <w:r>
        <w:t>Limitations and Challenges in Shoulder Pain Prevention</w:t>
      </w:r>
    </w:p>
    <w:p>
      <w:r>
        <w:t>Individual differences in anatomy, job requirements, and adherence to preventive recommendations limit the effectiveness of some strategies. Some degenerative conditions may progress despite preventive efforts. Additionally, research gaps exist regarding optimal exercise regimens and long-term prevention effectiveness for certain populations.</w:t>
      </w:r>
    </w:p>
    <w:p>
      <w:pPr>
        <w:pStyle w:val="Heading1"/>
      </w:pPr>
      <w:r>
        <w:t>Common Misconceptions About Preventing Shoulder Pain</w:t>
      </w:r>
    </w:p>
    <w:p>
      <w:r>
        <w:t>A widely held belief is that rest alone completely prevents shoulder pain, whereas inactivity can worsen stiffness and weakness. Another misconception is that only athletes or manual laborers are at risk, while office workers with poor posture also face substantial risk. Misunderstandings about the role of pain medications as preventive measures can lead to inappropriate use.</w:t>
      </w:r>
    </w:p>
    <w:p>
      <w:pPr>
        <w:pStyle w:val="Heading1"/>
      </w:pPr>
      <w:r>
        <w:t>Safety Considerations When Preventing Shoulder Pain</w:t>
      </w:r>
    </w:p>
    <w:p>
      <w:r>
        <w:t>Preventive activities should avoid sudden heavy lifting or abrupt shoulder movements that may increase injury risk. Exercises should be performed within pain-free ranges and with proper technique. Using appropriate supportive devices and seeking professional guidance when necessary enhances safety.</w:t>
      </w:r>
    </w:p>
    <w:p>
      <w:pPr>
        <w:pStyle w:val="Heading1"/>
      </w:pPr>
      <w:r>
        <w:t>Practical Guidance</w:t>
      </w:r>
    </w:p>
    <w:p>
      <w:pPr>
        <w:pStyle w:val="ListBullet"/>
      </w:pPr>
      <w:r>
        <w:t>Incorporate posture correction strategies into daily activities, such as keeping the shoulders back and avoiding slouching.</w:t>
      </w:r>
    </w:p>
    <w:p>
      <w:pPr>
        <w:pStyle w:val="ListBullet"/>
      </w:pPr>
      <w:r>
        <w:t>Use ergonomic workstations with adjustable chairs, desks, and computer monitors to reduce shoulder strain.</w:t>
      </w:r>
    </w:p>
    <w:p>
      <w:pPr>
        <w:pStyle w:val="ListBullet"/>
      </w:pPr>
      <w:r>
        <w:t>Perform rotator cuff strengthening and shoulder flexibility exercises regularly under guidance.</w:t>
      </w:r>
    </w:p>
    <w:p>
      <w:pPr>
        <w:pStyle w:val="ListBullet"/>
      </w:pPr>
      <w:r>
        <w:t>Take frequent breaks from repetitive or overhead tasks to rest and stretch the shoulders.</w:t>
      </w:r>
    </w:p>
    <w:p>
      <w:pPr>
        <w:pStyle w:val="ListBullet"/>
      </w:pPr>
      <w:r>
        <w:t>Maintain a healthy weight and lifestyle to decrease joint stress and improve tissue health.</w:t>
      </w:r>
    </w:p>
    <w:p>
      <w:pPr>
        <w:pStyle w:val="ListBullet"/>
      </w:pPr>
      <w:r>
        <w:t>Seek early assessment for any persistent shoulder discomfort or reduced motion.</w:t>
      </w:r>
    </w:p>
    <w:p>
      <w:pPr>
        <w:pStyle w:val="ListBullet"/>
      </w:pPr>
      <w:r>
        <w:t>Avoid heavy lifting without proper technique or assistance to minimize injury risk.</w:t>
      </w:r>
    </w:p>
    <w:p>
      <w:pPr>
        <w:pStyle w:val="ListBullet"/>
      </w:pPr>
      <w:r>
        <w:t>Educate high-risk individuals about shoulder pain signs and preventive measures.</w:t>
      </w:r>
    </w:p>
    <w:p>
      <w:pPr>
        <w:pStyle w:val="Heading1"/>
      </w:pPr>
      <w:r>
        <w:t>Safety Notes</w:t>
      </w:r>
    </w:p>
    <w:p>
      <w:pPr>
        <w:pStyle w:val="ListBullet"/>
      </w:pPr>
      <w:r>
        <w:t>Avoid sudden or excessive overhead lifting without adequate strength or warm-up.</w:t>
      </w:r>
    </w:p>
    <w:p>
      <w:pPr>
        <w:pStyle w:val="ListBullet"/>
      </w:pPr>
      <w:r>
        <w:t>Stop exercises or activities that cause sharp or increasing shoulder pain.</w:t>
      </w:r>
    </w:p>
    <w:p>
      <w:pPr>
        <w:pStyle w:val="ListBullet"/>
      </w:pPr>
      <w:r>
        <w:t>Use ergonomic equipment properly to prevent additional strain.</w:t>
      </w:r>
    </w:p>
    <w:p>
      <w:pPr>
        <w:pStyle w:val="ListBullet"/>
      </w:pPr>
      <w:r>
        <w:t>Consult a healthcare professional before starting new exercise regimens if previously injured.</w:t>
      </w:r>
    </w:p>
    <w:p>
      <w:pPr>
        <w:pStyle w:val="ListBullet"/>
      </w:pPr>
      <w:r>
        <w:t>Be cautious with self-diagnosis; persistent pain merits professional evaluation.</w:t>
      </w:r>
    </w:p>
    <w:p>
      <w:pPr>
        <w:pStyle w:val="Heading1"/>
      </w:pPr>
      <w:r>
        <w:t>Common Misconceptions</w:t>
      </w:r>
    </w:p>
    <w:p>
      <w:r>
        <w:rPr>
          <w:b/>
        </w:rPr>
        <w:t xml:space="preserve">Misconception: </w:t>
      </w:r>
      <w:r>
        <w:t>Rest alone will prevent all shoulder pain.</w:t>
      </w:r>
    </w:p>
    <w:p>
      <w:r>
        <w:rPr>
          <w:b/>
        </w:rPr>
        <w:t xml:space="preserve">Reality: </w:t>
      </w:r>
      <w:r>
        <w:t>While rest can help recovery, prolonged inactivity can worsen shoulder stiffness and muscle weakness, increasing pain risk.</w:t>
      </w:r>
    </w:p>
    <w:p>
      <w:r>
        <w:rPr>
          <w:b/>
        </w:rPr>
        <w:t xml:space="preserve">Misconception: </w:t>
      </w:r>
      <w:r>
        <w:t>Only athletes or manual workers get shoulder pain.</w:t>
      </w:r>
    </w:p>
    <w:p>
      <w:r>
        <w:rPr>
          <w:b/>
        </w:rPr>
        <w:t xml:space="preserve">Reality: </w:t>
      </w:r>
      <w:r>
        <w:t>People with sedentary lifestyles and poor posture, such as office workers, also commonly experience shoulder pain.</w:t>
      </w:r>
    </w:p>
    <w:p>
      <w:r>
        <w:rPr>
          <w:b/>
        </w:rPr>
        <w:t xml:space="preserve">Misconception: </w:t>
      </w:r>
      <w:r>
        <w:t>Pain medications prevent shoulder pain development.</w:t>
      </w:r>
    </w:p>
    <w:p>
      <w:r>
        <w:rPr>
          <w:b/>
        </w:rPr>
        <w:t xml:space="preserve">Reality: </w:t>
      </w:r>
      <w:r>
        <w:t>Medications manage symptoms but do not prevent underlying causes of shoulder pain.</w:t>
      </w:r>
    </w:p>
    <w:p>
      <w:pPr>
        <w:pStyle w:val="Heading1"/>
      </w:pPr>
      <w:r>
        <w:t>Clinical Pearls</w:t>
      </w:r>
    </w:p>
    <w:p>
      <w:pPr>
        <w:pStyle w:val="ListNumber"/>
      </w:pPr>
      <w:r>
        <w:t>Early strengthening of rotator cuff muscles decreases injury rates in athletes and workers.</w:t>
      </w:r>
    </w:p>
    <w:p>
      <w:pPr>
        <w:pStyle w:val="ListNumber"/>
      </w:pPr>
      <w:r>
        <w:t>Postural education is a low-cost, effective preventive approach.</w:t>
      </w:r>
    </w:p>
    <w:p>
      <w:pPr>
        <w:pStyle w:val="ListNumber"/>
      </w:pPr>
      <w:r>
        <w:t>Ergonomic interventions should be tailored individually for best results.</w:t>
      </w:r>
    </w:p>
    <w:p>
      <w:pPr>
        <w:pStyle w:val="ListNumber"/>
      </w:pPr>
      <w:r>
        <w:t>Screening programs in high-risk populations facilitate timely preventive action.</w:t>
      </w:r>
    </w:p>
    <w:p>
      <w:pPr>
        <w:pStyle w:val="ListNumber"/>
      </w:pPr>
      <w:r>
        <w:t>Physical therapy guidance improves exercise adherence and safety.</w:t>
      </w:r>
    </w:p>
    <w:p>
      <w:pPr>
        <w:pStyle w:val="Heading1"/>
      </w:pPr>
      <w:r>
        <w:t>Key Takeaways</w:t>
      </w:r>
    </w:p>
    <w:p>
      <w:pPr>
        <w:pStyle w:val="ListBullet"/>
      </w:pPr>
      <w:r>
        <w:t>Shoulder pain originates from structures including muscles, tendons, ligaments, and joints around the shoulder.</w:t>
      </w:r>
    </w:p>
    <w:p>
      <w:pPr>
        <w:pStyle w:val="ListBullet"/>
      </w:pPr>
      <w:r>
        <w:t>Repetitive overhead activities, poor posture, and aging increase shoulder pain risk.</w:t>
      </w:r>
    </w:p>
    <w:p>
      <w:pPr>
        <w:pStyle w:val="ListBullet"/>
      </w:pPr>
      <w:r>
        <w:t>Ergonomic adjustments and posture correction reduce mechanical strain on shoulders.</w:t>
      </w:r>
    </w:p>
    <w:p>
      <w:pPr>
        <w:pStyle w:val="ListBullet"/>
      </w:pPr>
      <w:r>
        <w:t>Targeted exercises strengthen stabilizing muscles and maintain joint mobility.</w:t>
      </w:r>
    </w:p>
    <w:p>
      <w:pPr>
        <w:pStyle w:val="ListBullet"/>
      </w:pPr>
      <w:r>
        <w:t>Early screening detects and helps prevent progression of shoulder problems.</w:t>
      </w:r>
    </w:p>
    <w:p>
      <w:pPr>
        <w:pStyle w:val="ListBullet"/>
      </w:pPr>
      <w:r>
        <w:t>Lifestyle factors such as weight management and smoking cessation support shoulder health.</w:t>
      </w:r>
    </w:p>
    <w:p>
      <w:pPr>
        <w:pStyle w:val="ListBullet"/>
      </w:pPr>
      <w:r>
        <w:t>Misconceptions, like rest alone as prevention, may hinder effective management.</w:t>
      </w:r>
    </w:p>
    <w:p>
      <w:pPr>
        <w:pStyle w:val="ListBullet"/>
      </w:pPr>
      <w:r>
        <w:t>Safety in preventive activities is essential to avoid further injury.</w:t>
      </w:r>
    </w:p>
    <w:p>
      <w:pPr>
        <w:pStyle w:val="Heading1"/>
      </w:pPr>
      <w:r>
        <w:t>Glossary</w:t>
      </w:r>
    </w:p>
    <w:p>
      <w:r>
        <w:rPr>
          <w:b/>
        </w:rPr>
        <w:t xml:space="preserve">Rotator Cuff: </w:t>
      </w:r>
      <w:r>
        <w:t>A group of four muscles and their tendons that stabilize the shoulder joint and control its movements.</w:t>
      </w:r>
    </w:p>
    <w:p>
      <w:r>
        <w:rPr>
          <w:b/>
        </w:rPr>
        <w:t xml:space="preserve">Tendinopathy: </w:t>
      </w:r>
      <w:r>
        <w:t>A disease or disorder of a tendon often involving pain, inflammation, or degeneration due to overuse.</w:t>
      </w:r>
    </w:p>
    <w:p>
      <w:r>
        <w:rPr>
          <w:b/>
        </w:rPr>
        <w:t xml:space="preserve">Bursitis: </w:t>
      </w:r>
      <w:r>
        <w:t>Inflammation of a bursa, a small fluid-filled sac cushioning joints, which can cause pain.</w:t>
      </w:r>
    </w:p>
    <w:p>
      <w:r>
        <w:rPr>
          <w:b/>
        </w:rPr>
        <w:t xml:space="preserve">Ergonomics: </w:t>
      </w:r>
      <w:r>
        <w:t>The science of designing environments or equipment to fit the user's needs to improve comfort and prevent injury.</w:t>
      </w:r>
    </w:p>
    <w:p>
      <w:r>
        <w:rPr>
          <w:b/>
        </w:rPr>
        <w:t xml:space="preserve">Posture: </w:t>
      </w:r>
      <w:r>
        <w:t>The position in which someone holds their body when standing or sitting.</w:t>
      </w:r>
    </w:p>
    <w:p>
      <w:r>
        <w:rPr>
          <w:b/>
        </w:rPr>
        <w:t xml:space="preserve">Adhesive Capsulitis: </w:t>
      </w:r>
      <w:r>
        <w:t>Also known as frozen shoulder, a condition characterized by stiffness and pain in the shoulder joint.</w:t>
      </w:r>
    </w:p>
    <w:p>
      <w:r>
        <w:rPr>
          <w:b/>
        </w:rPr>
        <w:t xml:space="preserve">Impingement Syndrome: </w:t>
      </w:r>
      <w:r>
        <w:t>A condition where shoulder tendons are compressed during arm movements, causing pain and injury.</w:t>
      </w:r>
    </w:p>
    <w:p>
      <w:r>
        <w:rPr>
          <w:b/>
        </w:rPr>
        <w:t xml:space="preserve">Musculoskeletal: </w:t>
      </w:r>
      <w:r>
        <w:t>Referring to muscles, bones, joints, tendons, and ligaments that support body movement.</w:t>
      </w:r>
    </w:p>
    <w:p>
      <w:r>
        <w:rPr>
          <w:b/>
        </w:rPr>
        <w:t xml:space="preserve">Osteoarthritis: </w:t>
      </w:r>
      <w:r>
        <w:t>A degenerative joint disease characterized by cartilage breakdown, often causing pain and stiffness.</w:t>
      </w:r>
    </w:p>
    <w:p>
      <w:pPr>
        <w:pStyle w:val="Heading1"/>
      </w:pPr>
      <w:r>
        <w:t>Related Modules</w:t>
      </w:r>
    </w:p>
    <w:p>
      <w:pPr>
        <w:pStyle w:val="ListBullet"/>
      </w:pPr>
      <w:r>
        <w:t>DIS-101</w:t>
      </w:r>
    </w:p>
    <w:p>
      <w:pPr>
        <w:pStyle w:val="ListBullet"/>
      </w:pPr>
      <w:r>
        <w:t>DIS-105</w:t>
      </w:r>
    </w:p>
    <w:p>
      <w:pPr>
        <w:pStyle w:val="ListBullet"/>
      </w:pPr>
      <w:r>
        <w:t>DIS-115</w:t>
      </w:r>
    </w:p>
    <w:p>
      <w:pPr>
        <w:pStyle w:val="Heading1"/>
      </w:pPr>
      <w:r>
        <w:t>Illustration Specifications</w:t>
      </w:r>
    </w:p>
    <w:p>
      <w:pPr>
        <w:pStyle w:val="Heading2"/>
      </w:pPr>
      <w:r>
        <w:t>ILL-001 - Anatomy of the Shoulder Joint</w:t>
      </w:r>
    </w:p>
    <w:p>
      <w:r>
        <w:t>Type: Diagram</w:t>
      </w:r>
    </w:p>
    <w:p>
      <w:r>
        <w:t>Detailed labeled diagram showing bones, muscles (rotator cuff), ligaments, and bursae of the shoulder.</w:t>
      </w:r>
    </w:p>
    <w:p>
      <w:r>
        <w:t>Alt text: Diagram showing shoulder bones and muscles</w:t>
      </w:r>
    </w:p>
    <w:p>
      <w:pPr>
        <w:pStyle w:val="Heading2"/>
      </w:pPr>
      <w:r>
        <w:t>ILL-002 - Common Postural Deviations Affecting Shoulders</w:t>
      </w:r>
    </w:p>
    <w:p>
      <w:r>
        <w:t>Type: Illustration</w:t>
      </w:r>
    </w:p>
    <w:p>
      <w:r>
        <w:t>Side-by-side depiction of correct posture versus common postural faults like forward head and rounded shoulders.</w:t>
      </w:r>
    </w:p>
    <w:p>
      <w:r>
        <w:t>Alt text: Illustration showing good and poor posture related to shoulders</w:t>
      </w:r>
    </w:p>
    <w:p>
      <w:pPr>
        <w:pStyle w:val="Heading2"/>
      </w:pPr>
      <w:r>
        <w:t>ILL-003 - Ergonomic Workstation Setup for Shoulder Health</w:t>
      </w:r>
    </w:p>
    <w:p>
      <w:r>
        <w:t>Type: Photograph</w:t>
      </w:r>
    </w:p>
    <w:p>
      <w:r>
        <w:t>Photo demonstrating an ergonomic desk setup with proper chair height, monitor placement, and arm support.</w:t>
      </w:r>
    </w:p>
    <w:p>
      <w:r>
        <w:t>Alt text: Photo of ergonomic office workstation</w:t>
      </w:r>
    </w:p>
    <w:p>
      <w:pPr>
        <w:pStyle w:val="Heading2"/>
      </w:pPr>
      <w:r>
        <w:t>ILL-004 - Rotator Cuff Strengthening Exercises</w:t>
      </w:r>
    </w:p>
    <w:p>
      <w:r>
        <w:t>Type: Sequence Illustration</w:t>
      </w:r>
    </w:p>
    <w:p>
      <w:r>
        <w:t>Stepwise illustrations showing safe exercises to strengthen rotator cuff muscles.</w:t>
      </w:r>
    </w:p>
    <w:p>
      <w:r>
        <w:t>Alt text: Stepwise images of rotator cuff exercises</w:t>
      </w:r>
    </w:p>
    <w:p>
      <w:pPr>
        <w:pStyle w:val="Heading2"/>
      </w:pPr>
      <w:r>
        <w:t>ILL-005 - Shoulder Injury Mechanism</w:t>
      </w:r>
    </w:p>
    <w:p>
      <w:r>
        <w:t>Type: Diagram</w:t>
      </w:r>
    </w:p>
    <w:p>
      <w:r>
        <w:t>Visual explanation of how repetitive overhead motion can cause tendon impingement and inflammation.</w:t>
      </w:r>
    </w:p>
    <w:p>
      <w:r>
        <w:t>Alt text: Diagram of shoulder tendon impingement mechanism</w:t>
      </w:r>
    </w:p>
    <w:p>
      <w:pPr>
        <w:pStyle w:val="Heading1"/>
      </w:pPr>
      <w:r>
        <w:t>References</w:t>
      </w:r>
    </w:p>
    <w:p>
      <w:pPr>
        <w:pStyle w:val="ListBullet"/>
      </w:pPr>
      <w:r>
        <w:t>Prevention of Shoulder Injury in Athletes: Systematic Review | American Academy of Orthopaedic Surgeons | 2020 | Unverified | Unverified</w:t>
      </w:r>
    </w:p>
    <w:p>
      <w:pPr>
        <w:pStyle w:val="ListBullet"/>
      </w:pPr>
      <w:r>
        <w:t>Effectiveness of Ergonomic Interventions for Preventing Work-Related Musculoskeletal Disorders of the Shoulder | Cochrane Review | 2018 | Unverified | Unverified</w:t>
      </w:r>
    </w:p>
    <w:p>
      <w:pPr>
        <w:pStyle w:val="ListBullet"/>
      </w:pPr>
      <w:r>
        <w:t>Rotator Cuff Strengthening Exercises for Shoulder Pain Prevention | Journal of Orthopaedic &amp; Sports Physical Therapy | 2019 | Unverified | Unverified</w:t>
      </w:r>
    </w:p>
    <w:p>
      <w:pPr>
        <w:pStyle w:val="ListBullet"/>
      </w:pPr>
      <w:r>
        <w:t>Clinical Practice Guidelines for Shoulder Pain Management | American Physical Therapy Association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