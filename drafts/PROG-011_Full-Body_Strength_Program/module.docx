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PROG-011 - Full-Body Strength Program</w:t>
      </w:r>
    </w:p>
    <w:p>
      <w:r>
        <w:rPr>
          <w:i/>
        </w:rPr>
        <w:t>Programming principles, progression, exercise selection, and safety for full-body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Prevention, Fitness Enhancement, Performance Optimization</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full-body strength, strength training, exercise programming, progression, exercise selection, safety in strength training, resistance training, muscle hypertrophy, neuromuscular adaptations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full-body strength program is a structured exercise regimen designed to target multiple major muscle groups within a single workout session, emphasizing comprehensive neuromuscular adaptations and muscle development. It typically includes compound and isolation exercises that engage the lower body, upper body, and core muscles. The program follows principles such as progressive overload, exercise selection for balanced musculature, and adequate recovery to promote muscle hypertrophy, increased metabolic rate, improved functional capacity, and injury prevention. Major synonyms include "total body workout," "whole-body resistance training," and "full-body routine." This approach contrasts with split routines that focus on specific muscle groups on different days. Scientific evidence indicates that full-body programs can be efficient for strength gains, especially for beginners and intermediate trainees, owing to frequent muscle stimulation and higher cumulative training volume per week. Practical relevance includes suitability for busy individuals seeking time-efficient sessions and those aiming for general fitness. Limitations may arise in advanced athletes requiring specialization or higher training volumes per muscle group, where split routines might be preferred for targeted adaptations. Safety considerations involve proper exercise technique, gradual progression, warm-up routines, and individualized programming to minimize injury risks. Overall, a well-designed full-body strength training program offers versatile benefits spanning general health, functional fitness, and athletic performance.</w:t>
      </w:r>
    </w:p>
    <w:p>
      <w:pPr>
        <w:pStyle w:val="Heading1"/>
      </w:pPr>
      <w:r>
        <w:t>Customer Questions Answered</w:t>
      </w:r>
    </w:p>
    <w:p>
      <w:pPr>
        <w:pStyle w:val="ListBullet"/>
      </w:pPr>
      <w:r>
        <w:t>What is a full-body strength program?</w:t>
      </w:r>
    </w:p>
    <w:p>
      <w:pPr>
        <w:pStyle w:val="ListBullet"/>
      </w:pPr>
      <w:r>
        <w:t>How often should I perform a full-body strength training session?</w:t>
      </w:r>
    </w:p>
    <w:p>
      <w:pPr>
        <w:pStyle w:val="ListBullet"/>
      </w:pPr>
      <w:r>
        <w:t>What are the benefits of full-body strength programs compared to split routines?</w:t>
      </w:r>
    </w:p>
    <w:p>
      <w:pPr>
        <w:pStyle w:val="ListBullet"/>
      </w:pPr>
      <w:r>
        <w:t>How do I select exercises for a full-body strength workout?</w:t>
      </w:r>
    </w:p>
    <w:p>
      <w:pPr>
        <w:pStyle w:val="ListBullet"/>
      </w:pPr>
      <w:r>
        <w:t>What progression methods are most effective in full-body strength training?</w:t>
      </w:r>
    </w:p>
    <w:p>
      <w:pPr>
        <w:pStyle w:val="ListBullet"/>
      </w:pPr>
      <w:r>
        <w:t>Are full-body programs suitable for beginners?</w:t>
      </w:r>
    </w:p>
    <w:p>
      <w:pPr>
        <w:pStyle w:val="ListBullet"/>
      </w:pPr>
      <w:r>
        <w:t>How can full-body strength training improve overall health?</w:t>
      </w:r>
    </w:p>
    <w:p>
      <w:pPr>
        <w:pStyle w:val="ListBullet"/>
      </w:pPr>
      <w:r>
        <w:t>What precautions should I take to avoid injury during full-body strength training?</w:t>
      </w:r>
    </w:p>
    <w:p>
      <w:pPr>
        <w:pStyle w:val="ListBullet"/>
      </w:pPr>
      <w:r>
        <w:t>How does full-body training affect muscle growth and fat loss?</w:t>
      </w:r>
    </w:p>
    <w:p>
      <w:pPr>
        <w:pStyle w:val="ListBullet"/>
      </w:pPr>
      <w:r>
        <w:t>Can full-body strength programs enhance athletic performance?</w:t>
      </w:r>
    </w:p>
    <w:p>
      <w:pPr>
        <w:pStyle w:val="ListBullet"/>
      </w:pPr>
      <w:r>
        <w:t>What equipment do I need for a full-body strength program?</w:t>
      </w:r>
    </w:p>
    <w:p>
      <w:pPr>
        <w:pStyle w:val="ListBullet"/>
      </w:pPr>
      <w:r>
        <w:t>How do I balance volume and intensity in a full-body routine?</w:t>
      </w:r>
    </w:p>
    <w:p>
      <w:pPr>
        <w:pStyle w:val="Heading1"/>
      </w:pPr>
      <w:r>
        <w:t>Learning Objectives</w:t>
      </w:r>
    </w:p>
    <w:p>
      <w:pPr>
        <w:pStyle w:val="ListBullet"/>
      </w:pPr>
      <w:r>
        <w:t>Define the concept of a full-body strength program and its primary components.</w:t>
      </w:r>
    </w:p>
    <w:p>
      <w:pPr>
        <w:pStyle w:val="ListBullet"/>
      </w:pPr>
      <w:r>
        <w:t>Explain the physiological mechanisms underlying strength adaptations in full-body programs.</w:t>
      </w:r>
    </w:p>
    <w:p>
      <w:pPr>
        <w:pStyle w:val="ListBullet"/>
      </w:pPr>
      <w:r>
        <w:t>Describe key programming principles including exercise selection and progression strategies.</w:t>
      </w:r>
    </w:p>
    <w:p>
      <w:pPr>
        <w:pStyle w:val="ListBullet"/>
      </w:pPr>
      <w:r>
        <w:t>Identify safety considerations for minimizing injury risk during full-body strength training.</w:t>
      </w:r>
    </w:p>
    <w:p>
      <w:pPr>
        <w:pStyle w:val="ListBullet"/>
      </w:pPr>
      <w:r>
        <w:t>Compare the effectiveness of full-body routines with split training approaches.</w:t>
      </w:r>
    </w:p>
    <w:p>
      <w:pPr>
        <w:pStyle w:val="ListBullet"/>
      </w:pPr>
      <w:r>
        <w:t>Recognize common misconceptions regarding full-body strength programs.</w:t>
      </w:r>
    </w:p>
    <w:p>
      <w:pPr>
        <w:pStyle w:val="ListBullet"/>
      </w:pPr>
      <w:r>
        <w:t>Apply evidence-based guidelines to construct a balanced full-body workout regimen.</w:t>
      </w:r>
    </w:p>
    <w:p>
      <w:pPr>
        <w:pStyle w:val="ListBullet"/>
      </w:pPr>
      <w:r>
        <w:t>Understand limitations and suitability based on training experience and goals.</w:t>
      </w:r>
    </w:p>
    <w:p>
      <w:pPr>
        <w:pStyle w:val="Heading1"/>
      </w:pPr>
      <w:r>
        <w:t>Definition</w:t>
      </w:r>
    </w:p>
    <w:p>
      <w:r>
        <w:t>A full-body strength program is an exercise plan that incorporates resistance training exercises targeting all major muscle groups within a single workout session. It aims to develop muscular strength, endurance, and hypertrophy by systematically engaging the body as a whole, often incorporating compound movements that recruit multiple joints and muscles simultaneously.</w:t>
      </w:r>
    </w:p>
    <w:p>
      <w:pPr>
        <w:pStyle w:val="Heading1"/>
      </w:pPr>
      <w:r>
        <w:t>Why This Matters</w:t>
      </w:r>
    </w:p>
    <w:p>
      <w:r>
        <w:t>Full-body strength programs offer an efficient and practical approach to developing muscular strength and functional fitness. They can accommodate a wide range of training goals and experience levels, making them accessible and sustainable for diverse populations. Understanding these programs supports safer, more effective exercise participation, contributing to improved health outcomes and quality of life.</w:t>
      </w:r>
    </w:p>
    <w:p>
      <w:pPr>
        <w:pStyle w:val="Heading1"/>
      </w:pPr>
      <w:r>
        <w:t>Definition and Overview of Full-Body Strength Programs</w:t>
      </w:r>
    </w:p>
    <w:p>
      <w:r>
        <w:t>A full-body strength program involves performing exercises that target the major muscle groups—such as the quadriceps, hamstrings, gluteals, chest, back, shoulders, arms, and core—in each training session. Unlike split routines that focus on specific body parts on different days, full-body routines ensure each muscle group is engaged multiple times per week, promoting balanced development and neuromuscular coordination. These programs typically include a mix of compound movements (e.g., squats, deadlifts, bench press) and isolation exercises (e.g., bicep curls, tricep extensions) to optimize strength and muscle growth.</w:t>
      </w:r>
    </w:p>
    <w:p>
      <w:pPr>
        <w:pStyle w:val="Heading1"/>
      </w:pPr>
      <w:r>
        <w:t>Physiological Mechanisms of Strength Adaptation in Full-Body Training</w:t>
      </w:r>
    </w:p>
    <w:p>
      <w:r>
        <w:t>Strength gains from full-body training result from neuromuscular adaptations such as improved motor unit recruitment, increased firing frequency, and muscle fiber hypertrophy. Repeated stimulation of multiple muscle groups enhances systemic anabolic hormone response, contributing to muscle protein synthesis. The frequency of engaging each muscle group across sessions supports sustained adaptation. Furthermore, full-body training enhances metabolic rate and functional capacities such as balance and coordination through integrated whole-body movements.</w:t>
      </w:r>
    </w:p>
    <w:p>
      <w:pPr>
        <w:pStyle w:val="Heading1"/>
      </w:pPr>
      <w:r>
        <w:t>Programming Principles: Exercise Selection and Balance</w:t>
      </w:r>
    </w:p>
    <w:p>
      <w:r>
        <w:t>Exercise selection in full-body programs prioritizes compound lifts that target multiple muscles and joints to maximize efficiency. Balancing pushing and pulling movements (e.g., bench press and rows), lower and upper body exercises, and anterior and posterior chain work is crucial to prevent muscular imbalances and injury. Inclusion of core stabilization exercises supports posture and transfer of force, while varying  exercise modalities (free weights, machines, bodyweight) can complement specific goals or constraints.</w:t>
      </w:r>
    </w:p>
    <w:p>
      <w:pPr>
        <w:pStyle w:val="Heading1"/>
      </w:pPr>
      <w:r>
        <w:t>Progression Strategies in Full-Body Strength Training</w:t>
      </w:r>
    </w:p>
    <w:p>
      <w:r>
        <w:t>Progressive overload—gradually increasing resistance, volume, or intensity—is fundamental to strength programs. Strategies include increasing load (weight), adding repetitions or sets, reducing rest intervals, or improving exercise complexity. Periodization models, such as linear or undulating periodization, can structure progression for sustained gains and recovery. Adjustments should consider individual responses, training history, and recovery capacity to optimize adaptation and reduce overtraining risk.</w:t>
      </w:r>
    </w:p>
    <w:p>
      <w:pPr>
        <w:pStyle w:val="Heading1"/>
      </w:pPr>
      <w:r>
        <w:t>Frequency and Volume Considerations</w:t>
      </w:r>
    </w:p>
    <w:p>
      <w:r>
        <w:t>Full-body strength programs generally recommend training sessions 2 to 4 times weekly, allowing sufficient recovery between workouts. Training volume (sets × reps × load) per session is balanced to avoid excessive fatigue while ensuring adequate stimulus. This frequency enables repeated muscle stimulation, which research supports as beneficial for hypertrophy. However, volume should be tailored to individual goals, with beginners requiring less while experienced trainees might need higher volume or hybrid approaches.</w:t>
      </w:r>
    </w:p>
    <w:p>
      <w:pPr>
        <w:pStyle w:val="Heading1"/>
      </w:pPr>
      <w:r>
        <w:t>Comparing Full-Body and Split Routine Approaches</w:t>
      </w:r>
    </w:p>
    <w:p>
      <w:r>
        <w:t>Full-body programs differ from split routines by engaging all muscle groups each session versus targeting specific areas per workout day. Evidence shows beginners and intermediates may achieve similar or superior strength and hypertrophy gains with full-body training due to higher weekly frequency. Split routines offer advantages for advanced trainees seeking to specialize or increase training volume per muscle. Selection depends on individual goals, time availability, and training preference.</w:t>
      </w:r>
    </w:p>
    <w:p>
      <w:pPr>
        <w:pStyle w:val="Heading1"/>
      </w:pPr>
      <w:r>
        <w:t>Safety and Injury Prevention in Full-Body Strength Training</w:t>
      </w:r>
    </w:p>
    <w:p>
      <w:r>
        <w:t>Safety in full-body programs relies on correct exercise technique, appropriate load selection, and gradual progression. Warm-up and mobility exercises reduce injury risk by preparing joints and muscles. Awareness of signs of overtraining and incorporating rest days fosters recovery. Special populations require individualized modification. Avoiding excessive volume or inadequate technique helps prevent musculoskeletal injuries common in resistance training.</w:t>
      </w:r>
    </w:p>
    <w:p>
      <w:pPr>
        <w:pStyle w:val="Heading1"/>
      </w:pPr>
      <w:r>
        <w:t>Evidence-Based Benefits of Full-Body Strength Programs</w:t>
      </w:r>
    </w:p>
    <w:p>
      <w:r>
        <w:t>Scientific studies support full-body strength programs as effective for increasing muscular strength, size, and endurance. They improve metabolic health, bone density, functional capabilities, and quality of life metrics. Full-body routines accommodate time constraints, making them accessible and sustainable. Evidence is strongest for novices and intermediate lifters; emerging research explores optimization for athletic populations. Nevertheless, individual variability in responses remains a consideration.</w:t>
      </w:r>
    </w:p>
    <w:p>
      <w:pPr>
        <w:pStyle w:val="Heading1"/>
      </w:pPr>
      <w:r>
        <w:t>Common Misconceptions About Full-Body Strength Training</w:t>
      </w:r>
    </w:p>
    <w:p>
      <w:r>
        <w:t>A common misconception is that full-body programs do not allow sufficient volume or recovery for muscle growth. In reality, with proper programming, recovery is adequate, and increased frequency enhances adaptations. Another myth is that full-body routines are only for beginners; while beneficial for novices, they can also support advanced trainees when appropriately structured. Additionally, some believe full-body training is less effective for strength gains compared to splits, but literature shows comparable outcomes across different experience levels.</w:t>
      </w:r>
    </w:p>
    <w:p>
      <w:pPr>
        <w:pStyle w:val="Heading1"/>
      </w:pPr>
      <w:r>
        <w:t>Practical Application: Designing a Full-Body Workout</w:t>
      </w:r>
    </w:p>
    <w:p>
      <w:r>
        <w:t>Designing a full-body workout involves selecting 6-8 exercises targeting main muscle groups, combining compound and isolation movements. A typical session might include squats, deadlifts or hip hinges, bench press or push-ups, rows or pull-ups, overhead presses, core exercises, and accessory work. Program variables like sets (2-4), repetitions (6-12), and rest (60-90 seconds) depend on goals. Warm-up routines, cool-down, and flexibility work complement strength training. Consistent monitoring and adjustment based on progression and feedback are essential.</w:t>
      </w:r>
    </w:p>
    <w:p>
      <w:pPr>
        <w:pStyle w:val="Heading1"/>
      </w:pPr>
      <w:r>
        <w:t>Limitations and Suitability of Full-Body Programs</w:t>
      </w:r>
    </w:p>
    <w:p>
      <w:r>
        <w:t>Full-body programs are versatile but may present limitations for advanced athletes requiring high volume per muscle group or specialization (e.g., bodybuilders or sport-specific trainers). Time per session can increase if volume grows too large. For some, split routines better accommodate targeted muscular development or recovery demands. However, full-body strength programs remain ideal for general fitness, weight management, rehabilitation, and most recreational athletes due to their balanced stimulus and efficiency.</w:t>
      </w:r>
    </w:p>
    <w:p>
      <w:pPr>
        <w:pStyle w:val="Heading1"/>
      </w:pPr>
      <w:r>
        <w:t>Practical Guidance</w:t>
      </w:r>
    </w:p>
    <w:p>
      <w:pPr>
        <w:pStyle w:val="ListBullet"/>
      </w:pPr>
      <w:r>
        <w:t>Start with 2-3 full-body sessions per week to allow recovery and adaptation.</w:t>
      </w:r>
    </w:p>
    <w:p>
      <w:pPr>
        <w:pStyle w:val="ListBullet"/>
      </w:pPr>
      <w:r>
        <w:t>Prioritize proper technique before increasing load to prevent injury.</w:t>
      </w:r>
    </w:p>
    <w:p>
      <w:pPr>
        <w:pStyle w:val="ListBullet"/>
      </w:pPr>
      <w:r>
        <w:t>Incorporate multi-joint compound exercises for maximal efficiency.</w:t>
      </w:r>
    </w:p>
    <w:p>
      <w:pPr>
        <w:pStyle w:val="ListBullet"/>
      </w:pPr>
      <w:r>
        <w:t>Balance pushing and pulling exercises as well as upper and lower body movements in each session.</w:t>
      </w:r>
    </w:p>
    <w:p>
      <w:pPr>
        <w:pStyle w:val="ListBullet"/>
      </w:pPr>
      <w:r>
        <w:t>Use progressive overload principles to continue making strength gains.</w:t>
      </w:r>
    </w:p>
    <w:p>
      <w:pPr>
        <w:pStyle w:val="ListBullet"/>
      </w:pPr>
      <w:r>
        <w:t>Allow at least 48 hours between full-body workouts for muscle recovery.</w:t>
      </w:r>
    </w:p>
    <w:p>
      <w:pPr>
        <w:pStyle w:val="ListBullet"/>
      </w:pPr>
      <w:r>
        <w:t>Include warm-up and mobility exercises before strength training.</w:t>
      </w:r>
    </w:p>
    <w:p>
      <w:pPr>
        <w:pStyle w:val="ListBullet"/>
      </w:pPr>
      <w:r>
        <w:t>Adjust training volume and intensity based on individual response and goals.</w:t>
      </w:r>
    </w:p>
    <w:p>
      <w:pPr>
        <w:pStyle w:val="Heading1"/>
      </w:pPr>
      <w:r>
        <w:t>Safety Notes</w:t>
      </w:r>
    </w:p>
    <w:p>
      <w:pPr>
        <w:pStyle w:val="ListBullet"/>
      </w:pPr>
      <w:r>
        <w:t>Always perform exercises with correct form to avoid injury.</w:t>
      </w:r>
    </w:p>
    <w:p>
      <w:pPr>
        <w:pStyle w:val="ListBullet"/>
      </w:pPr>
      <w:r>
        <w:t>Progress resistance gradually to prevent overuse injuries.</w:t>
      </w:r>
    </w:p>
    <w:p>
      <w:pPr>
        <w:pStyle w:val="ListBullet"/>
      </w:pPr>
      <w:r>
        <w:t>Consult a healthcare provider before starting if you have existing health conditions.</w:t>
      </w:r>
    </w:p>
    <w:p>
      <w:pPr>
        <w:pStyle w:val="ListBullet"/>
      </w:pPr>
      <w:r>
        <w:t>Ensure adequate hydration and nutrition to support training and recovery.</w:t>
      </w:r>
    </w:p>
    <w:p>
      <w:pPr>
        <w:pStyle w:val="ListBullet"/>
      </w:pPr>
      <w:r>
        <w:t>Stop exercise immediately if experiencing sharp pain or discomfort.</w:t>
      </w:r>
    </w:p>
    <w:p>
      <w:pPr>
        <w:pStyle w:val="Heading1"/>
      </w:pPr>
      <w:r>
        <w:t>Common Misconceptions</w:t>
      </w:r>
    </w:p>
    <w:p>
      <w:r>
        <w:rPr>
          <w:b/>
        </w:rPr>
        <w:t xml:space="preserve">Misconception: </w:t>
      </w:r>
      <w:r>
        <w:t>Full-body strength programs are only suitable for beginners.</w:t>
      </w:r>
    </w:p>
    <w:p>
      <w:r>
        <w:rPr>
          <w:b/>
        </w:rPr>
        <w:t xml:space="preserve">Reality: </w:t>
      </w:r>
      <w:r>
        <w:t>Full-body programs can be effectively structured for all levels, including advanced trainees, by adjusting volume and intensity.</w:t>
      </w:r>
    </w:p>
    <w:p>
      <w:r>
        <w:rPr>
          <w:b/>
        </w:rPr>
        <w:t xml:space="preserve">Misconception: </w:t>
      </w:r>
      <w:r>
        <w:t>Training all muscles every session leads to overtraining.</w:t>
      </w:r>
    </w:p>
    <w:p>
      <w:r>
        <w:rPr>
          <w:b/>
        </w:rPr>
        <w:t xml:space="preserve">Reality: </w:t>
      </w:r>
      <w:r>
        <w:t>Proper programming and recovery make full-body training sustainable and effective without overtraining.</w:t>
      </w:r>
    </w:p>
    <w:p>
      <w:r>
        <w:rPr>
          <w:b/>
        </w:rPr>
        <w:t xml:space="preserve">Misconception: </w:t>
      </w:r>
      <w:r>
        <w:t>Split routines yield faster strength gains than full-body routines.</w:t>
      </w:r>
    </w:p>
    <w:p>
      <w:r>
        <w:rPr>
          <w:b/>
        </w:rPr>
        <w:t xml:space="preserve">Reality: </w:t>
      </w:r>
      <w:r>
        <w:t>Research shows full-body programs often produce comparable strength improvements, especially for novices and intermediates.</w:t>
      </w:r>
    </w:p>
    <w:p>
      <w:pPr>
        <w:pStyle w:val="Heading1"/>
      </w:pPr>
      <w:r>
        <w:t>Clinical Pearls</w:t>
      </w:r>
    </w:p>
    <w:p>
      <w:pPr>
        <w:pStyle w:val="ListNumber"/>
      </w:pPr>
      <w:r>
        <w:t>Frequent stimulation of muscle groups multiple times weekly enhances strength adaptations.</w:t>
      </w:r>
    </w:p>
    <w:p>
      <w:pPr>
        <w:pStyle w:val="ListNumber"/>
      </w:pPr>
      <w:r>
        <w:t>Compound exercises recruit more muscle fibers and improve functional movement patterns.</w:t>
      </w:r>
    </w:p>
    <w:p>
      <w:pPr>
        <w:pStyle w:val="ListNumber"/>
      </w:pPr>
      <w:r>
        <w:t>Balanced exercise selection mitigates injury risks and muscular imbalances.</w:t>
      </w:r>
    </w:p>
    <w:p>
      <w:pPr>
        <w:pStyle w:val="ListNumber"/>
      </w:pPr>
      <w:r>
        <w:t>Progressive overload is essential to prevent plateaus in strength and hypertrophy.</w:t>
      </w:r>
    </w:p>
    <w:p>
      <w:pPr>
        <w:pStyle w:val="ListNumber"/>
      </w:pPr>
      <w:r>
        <w:t>Adequate recovery is crucial and should be individualized based on training intensity and volume.</w:t>
      </w:r>
    </w:p>
    <w:p>
      <w:pPr>
        <w:pStyle w:val="ListNumber"/>
      </w:pPr>
      <w:r>
        <w:t>Monitoring response to training helps optimize program adjustments.</w:t>
      </w:r>
    </w:p>
    <w:p>
      <w:pPr>
        <w:pStyle w:val="ListNumber"/>
      </w:pPr>
      <w:r>
        <w:t>Incorporating mobility work complements strength gains and injury prevention.</w:t>
      </w:r>
    </w:p>
    <w:p>
      <w:pPr>
        <w:pStyle w:val="ListNumber"/>
      </w:pPr>
      <w:r>
        <w:t>Full-body training is effective for general health, rehabilitation, and athletic development.</w:t>
      </w:r>
    </w:p>
    <w:p>
      <w:pPr>
        <w:pStyle w:val="Heading1"/>
      </w:pPr>
      <w:r>
        <w:t>Key Takeaways</w:t>
      </w:r>
    </w:p>
    <w:p>
      <w:pPr>
        <w:pStyle w:val="ListBullet"/>
      </w:pPr>
      <w:r>
        <w:t>Full-body strength programs target all major muscle groups within each workout, promoting balanced development.</w:t>
      </w:r>
    </w:p>
    <w:p>
      <w:pPr>
        <w:pStyle w:val="ListBullet"/>
      </w:pPr>
      <w:r>
        <w:t>They leverage neuromuscular adaptations including motor unit recruitment and hypertrophy for strength gains.</w:t>
      </w:r>
    </w:p>
    <w:p>
      <w:pPr>
        <w:pStyle w:val="ListBullet"/>
      </w:pPr>
      <w:r>
        <w:t>Programming focuses on balanced exercise selection, progressive overload, and adequate recovery.</w:t>
      </w:r>
    </w:p>
    <w:p>
      <w:pPr>
        <w:pStyle w:val="ListBullet"/>
      </w:pPr>
      <w:r>
        <w:t>Full-body training frequency typically ranges from 2 to 4 sessions per week.</w:t>
      </w:r>
    </w:p>
    <w:p>
      <w:pPr>
        <w:pStyle w:val="ListBullet"/>
      </w:pPr>
      <w:r>
        <w:t>These programs suit beginners through advanced exercisers when properly adjusted.</w:t>
      </w:r>
    </w:p>
    <w:p>
      <w:pPr>
        <w:pStyle w:val="ListBullet"/>
      </w:pPr>
      <w:r>
        <w:t>They offer efficient workouts ideal for time-constrained individuals and general fitness.</w:t>
      </w:r>
    </w:p>
    <w:p>
      <w:pPr>
        <w:pStyle w:val="ListBullet"/>
      </w:pPr>
      <w:r>
        <w:t>Common myths about overtraining and effectiveness are not supported by evidence.</w:t>
      </w:r>
    </w:p>
    <w:p>
      <w:pPr>
        <w:pStyle w:val="ListBullet"/>
      </w:pPr>
      <w:r>
        <w:t>Safety depends on technique, load progression, warm-up, and individualized adjustments.</w:t>
      </w:r>
    </w:p>
    <w:p>
      <w:pPr>
        <w:pStyle w:val="Heading1"/>
      </w:pPr>
      <w:r>
        <w:t>Glossary</w:t>
      </w:r>
    </w:p>
    <w:p>
      <w:r>
        <w:rPr>
          <w:b/>
        </w:rPr>
        <w:t xml:space="preserve">Full-Body Strength Program: </w:t>
      </w:r>
      <w:r>
        <w:t>An exercise routine targeting all major muscle groups in a single training session to improve strength and muscular fitness.</w:t>
      </w:r>
    </w:p>
    <w:p>
      <w:r>
        <w:rPr>
          <w:b/>
        </w:rPr>
        <w:t xml:space="preserve">Progressive Overload: </w:t>
      </w:r>
      <w:r>
        <w:t>A training principle involving gradual increases in exercise intensity or volume to stimulate muscle adaptation.</w:t>
      </w:r>
    </w:p>
    <w:p>
      <w:r>
        <w:rPr>
          <w:b/>
        </w:rPr>
        <w:t xml:space="preserve">Compound Exercise: </w:t>
      </w:r>
      <w:r>
        <w:t>An exercise that engages multiple joints and muscle groups simultaneously (e.g., squat, deadlift).</w:t>
      </w:r>
    </w:p>
    <w:p>
      <w:r>
        <w:rPr>
          <w:b/>
        </w:rPr>
        <w:t xml:space="preserve">Isolation Exercise: </w:t>
      </w:r>
      <w:r>
        <w:t>An exercise focusing on a single muscle group or joint movement (e.g., bicep curl).</w:t>
      </w:r>
    </w:p>
    <w:p>
      <w:r>
        <w:rPr>
          <w:b/>
        </w:rPr>
        <w:t xml:space="preserve">Hypertrophy: </w:t>
      </w:r>
      <w:r>
        <w:t>The increase in muscle size typically resulting from strength training.</w:t>
      </w:r>
    </w:p>
    <w:p>
      <w:r>
        <w:rPr>
          <w:b/>
        </w:rPr>
        <w:t xml:space="preserve">Neuromuscular Adaptation: </w:t>
      </w:r>
      <w:r>
        <w:t>Changes in the nervous system and muscles that improve strength and coordination during training.</w:t>
      </w:r>
    </w:p>
    <w:p>
      <w:r>
        <w:rPr>
          <w:b/>
        </w:rPr>
        <w:t xml:space="preserve">Periodization: </w:t>
      </w:r>
      <w:r>
        <w:t>The systematic planning of training variables to optimize performance and recovery over time.</w:t>
      </w:r>
    </w:p>
    <w:p>
      <w:r>
        <w:rPr>
          <w:b/>
        </w:rPr>
        <w:t xml:space="preserve">Split Routine: </w:t>
      </w:r>
      <w:r>
        <w:t>A workout structure where different muscle groups are trained on separate days.</w:t>
      </w:r>
    </w:p>
    <w:p>
      <w:r>
        <w:rPr>
          <w:b/>
        </w:rPr>
        <w:t xml:space="preserve">Volume: </w:t>
      </w:r>
      <w:r>
        <w:t>The total amount of work performed in training, usually calculated as sets × repetitions × load.</w:t>
      </w:r>
    </w:p>
    <w:p>
      <w:r>
        <w:rPr>
          <w:b/>
        </w:rPr>
        <w:t xml:space="preserve">Motor Unit Recruitment: </w:t>
      </w:r>
      <w:r>
        <w:t>The process of activating more muscle fibers within a muscle to generate greater force.</w:t>
      </w:r>
    </w:p>
    <w:p>
      <w:pPr>
        <w:pStyle w:val="Heading1"/>
      </w:pPr>
      <w:r>
        <w:t>Related Modules</w:t>
      </w:r>
    </w:p>
    <w:p>
      <w:pPr>
        <w:pStyle w:val="ListBullet"/>
      </w:pPr>
      <w:r>
        <w:t>EXER-001</w:t>
      </w:r>
    </w:p>
    <w:p>
      <w:pPr>
        <w:pStyle w:val="ListBullet"/>
      </w:pPr>
      <w:r>
        <w:t>PROG-009</w:t>
      </w:r>
    </w:p>
    <w:p>
      <w:pPr>
        <w:pStyle w:val="ListBullet"/>
      </w:pPr>
      <w:r>
        <w:t>FITN-005</w:t>
      </w:r>
    </w:p>
    <w:p>
      <w:pPr>
        <w:pStyle w:val="Heading1"/>
      </w:pPr>
      <w:r>
        <w:t>Illustration Specifications</w:t>
      </w:r>
    </w:p>
    <w:p>
      <w:pPr>
        <w:pStyle w:val="Heading2"/>
      </w:pPr>
      <w:r>
        <w:t>IL-101 - Example Full-Body Strength Workout</w:t>
      </w:r>
    </w:p>
    <w:p>
      <w:r>
        <w:t>Type: Diagram</w:t>
      </w:r>
    </w:p>
    <w:p>
      <w:r>
        <w:t>A visual layout of a sample full-body strength training session listing major exercises with targeted muscle groups.</w:t>
      </w:r>
    </w:p>
    <w:p>
      <w:r>
        <w:t>Alt text: Diagram showing a full-body workout including squats, bench press, rows, overhead press, and core exercises.</w:t>
      </w:r>
    </w:p>
    <w:p>
      <w:pPr>
        <w:pStyle w:val="Heading2"/>
      </w:pPr>
      <w:r>
        <w:t>IL-102 - Compound vs Isolation Exercises</w:t>
      </w:r>
    </w:p>
    <w:p>
      <w:r>
        <w:t>Type: Infographic</w:t>
      </w:r>
    </w:p>
    <w:p>
      <w:r>
        <w:t>Comparison between compound and isolation exercises with examples, muscle groups worked, and benefits.</w:t>
      </w:r>
    </w:p>
    <w:p>
      <w:r>
        <w:t>Alt text: Infographic illustrating differences between compound and isolation resistance exercises.</w:t>
      </w:r>
    </w:p>
    <w:p>
      <w:pPr>
        <w:pStyle w:val="Heading2"/>
      </w:pPr>
      <w:r>
        <w:t>IL-103 - Progression Strategies Over Time</w:t>
      </w:r>
    </w:p>
    <w:p>
      <w:r>
        <w:t>Type: Chart</w:t>
      </w:r>
    </w:p>
    <w:p>
      <w:r>
        <w:t>A line chart showing how gradual increments in load and volume support continual strength improvement over multiple weeks.</w:t>
      </w:r>
    </w:p>
    <w:p>
      <w:r>
        <w:t>Alt text: Chart depicting progressive overload with increasing weights and repetitions over several weeks.</w:t>
      </w:r>
    </w:p>
    <w:p>
      <w:pPr>
        <w:pStyle w:val="Heading2"/>
      </w:pPr>
      <w:r>
        <w:t>IL-104 - Muscle Groups Engaged in Full-Body Training</w:t>
      </w:r>
    </w:p>
    <w:p>
      <w:r>
        <w:t>Type: Anatomical Illustration</w:t>
      </w:r>
    </w:p>
    <w:p>
      <w:r>
        <w:t>Anatomical diagram highlighting primary muscle groups activated by common full-body strength exercises.</w:t>
      </w:r>
    </w:p>
    <w:p>
      <w:r>
        <w:t>Alt text: Human anatomy image emphasizing muscles worked during full-body strength exercises.</w:t>
      </w:r>
    </w:p>
    <w:p>
      <w:pPr>
        <w:pStyle w:val="Heading1"/>
      </w:pPr>
      <w:r>
        <w:t>References</w:t>
      </w:r>
    </w:p>
    <w:p>
      <w:pPr>
        <w:pStyle w:val="ListBullet"/>
      </w:pPr>
      <w:r>
        <w:t>ACSM's Guidelines for Exercise Testing and Prescription | American College of Sports Medicine | 2022 | ISBN 978-0-7360-7965-7 | Unverified</w:t>
      </w:r>
    </w:p>
    <w:p>
      <w:pPr>
        <w:pStyle w:val="ListBullet"/>
      </w:pPr>
      <w:r>
        <w:t>Effects of Training Frequency on Muscle Hypertrophy and Strength: A Systematic Review and Meta-Analysis | Schoenfeld BJ, Ogborn D, Krieger JW | 2016 | Journal of Strength and Conditioning Research | Unverified</w:t>
      </w:r>
    </w:p>
    <w:p>
      <w:pPr>
        <w:pStyle w:val="ListBullet"/>
      </w:pPr>
      <w:r>
        <w:t>Resistance Training Volume Enhances Muscle Hypertrophy | Wernbom M, Augustsson J, Thomeé R | 2007 | Scandinavian Journal of Medicine &amp; Science in Sports | Unverified</w:t>
      </w:r>
    </w:p>
    <w:p>
      <w:pPr>
        <w:pStyle w:val="ListBullet"/>
      </w:pPr>
      <w:r>
        <w:t>Periodization Strategies in Resistance Training for Strength and Hypertrophy: A Narrative Review | Grgic J, Mikulic P, Schoenfeld BJ | 2020 | Sports Medicine | Unverified</w:t>
      </w:r>
    </w:p>
    <w:p>
      <w:pPr>
        <w:pStyle w:val="ListBullet"/>
      </w:pPr>
      <w:r>
        <w:t>Neuromuscular Adaptations to Resistance Training | Narici MV, Maffiuletti NA | 2010 | European Journal of Applied Physiology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