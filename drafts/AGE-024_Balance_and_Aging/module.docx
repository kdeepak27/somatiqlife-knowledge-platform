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AGE-024 - Balance and Aging</w:t>
      </w:r>
    </w:p>
    <w:p>
      <w:r>
        <w:rPr>
          <w:i/>
        </w:rPr>
        <w:t>How balance and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balance, aging, postural control, falls, independence, physical function, healthy aging, vestibular system, proprioception, sensory integration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Balance refers to the ability to maintain the body's center of gravity over its base of support, involving complex coordination of sensory input, central processing, and motor output. As people age, natural physiological changes in sensory systems (vestibular, visual, proprioceptive), musculoskeletal strength, and neurological function contribute to a decline in balance control. This decline can increase risk of falls, injuries, and loss of independence in older adults. Balance encompasses multiple components including static balance (maintaining posture while still), dynamic balance (maintaining stability while moving), and reactive balance (responding to perturbations). Major synonyms for balance include postural control and equilibrium. Mechanistically, balance involves integration of vestibular signals from the inner ear, visual cues, and proprioceptive feedback from muscles and joints, all processed by the central nervous system to coordinate appropriate motor responses. Aging-related impairments may arise due to decreased vestibular hair cell function, reduced muscle strength, slowed nerve conduction, and diminished sensory integration. Clinically, balance assessment and targeted training interventions are practical tools to maintain function and reduce fall risk. Evidence from randomized controlled trials supports that balance exercises, such as tai chi, yoga, and specific physical therapy protocols can improve stability and reduce falls in older populations. Limitations include variable individual response and presence of comorbidities such as neuropathy or cognitive decline. Safety considerations emphasize preventing fall risks via home modifications, assistive devices, and medication review. Understanding balance within aging is vital for promoting healthy aging and maintaining independence longer.</w:t>
      </w:r>
    </w:p>
    <w:p>
      <w:pPr>
        <w:pStyle w:val="Heading1"/>
      </w:pPr>
      <w:r>
        <w:t>Customer Questions Answered</w:t>
      </w:r>
    </w:p>
    <w:p>
      <w:pPr>
        <w:pStyle w:val="ListBullet"/>
      </w:pPr>
      <w:r>
        <w:t>What is balance and why is it important for older adults?</w:t>
      </w:r>
    </w:p>
    <w:p>
      <w:pPr>
        <w:pStyle w:val="ListBullet"/>
      </w:pPr>
      <w:r>
        <w:t>How does aging affect balance and postural control?</w:t>
      </w:r>
    </w:p>
    <w:p>
      <w:pPr>
        <w:pStyle w:val="ListBullet"/>
      </w:pPr>
      <w:r>
        <w:t>What are the common causes of balance problems in aging?</w:t>
      </w:r>
    </w:p>
    <w:p>
      <w:pPr>
        <w:pStyle w:val="ListBullet"/>
      </w:pPr>
      <w:r>
        <w:t>How does impaired balance increase fall risk in older adults?</w:t>
      </w:r>
    </w:p>
    <w:p>
      <w:pPr>
        <w:pStyle w:val="ListBullet"/>
      </w:pPr>
      <w:r>
        <w:t>Can balance training improve function and reduce falls?</w:t>
      </w:r>
    </w:p>
    <w:p>
      <w:pPr>
        <w:pStyle w:val="ListBullet"/>
      </w:pPr>
      <w:r>
        <w:t>What role do the vestibular system and proprioception play in balance?</w:t>
      </w:r>
    </w:p>
    <w:p>
      <w:pPr>
        <w:pStyle w:val="ListBullet"/>
      </w:pPr>
      <w:r>
        <w:t>Are there exercises or habits that help maintain balance as we age?</w:t>
      </w:r>
    </w:p>
    <w:p>
      <w:pPr>
        <w:pStyle w:val="ListBullet"/>
      </w:pPr>
      <w:r>
        <w:t>When should I see a healthcare provider about balance issues?</w:t>
      </w:r>
    </w:p>
    <w:p>
      <w:pPr>
        <w:pStyle w:val="ListBullet"/>
      </w:pPr>
      <w:r>
        <w:t>What are the safety measures to reduce fall risk at home?</w:t>
      </w:r>
    </w:p>
    <w:p>
      <w:pPr>
        <w:pStyle w:val="ListBullet"/>
      </w:pPr>
      <w:r>
        <w:t>How do medications affect balance in older adults?</w:t>
      </w:r>
    </w:p>
    <w:p>
      <w:pPr>
        <w:pStyle w:val="ListBullet"/>
      </w:pPr>
      <w:r>
        <w:t>What is multisensory integration and its role in balance?</w:t>
      </w:r>
    </w:p>
    <w:p>
      <w:pPr>
        <w:pStyle w:val="ListBullet"/>
      </w:pPr>
      <w:r>
        <w:t>Are balance impairments reversible or permanent with aging?</w:t>
      </w:r>
    </w:p>
    <w:p>
      <w:pPr>
        <w:pStyle w:val="Heading1"/>
      </w:pPr>
      <w:r>
        <w:t>Learning Objectives</w:t>
      </w:r>
    </w:p>
    <w:p>
      <w:pPr>
        <w:pStyle w:val="ListBullet"/>
      </w:pPr>
      <w:r>
        <w:t>Define balance and its components in the context of aging.</w:t>
      </w:r>
    </w:p>
    <w:p>
      <w:pPr>
        <w:pStyle w:val="ListBullet"/>
      </w:pPr>
      <w:r>
        <w:t>Explain physiological mechanisms by which aging affects balance.</w:t>
      </w:r>
    </w:p>
    <w:p>
      <w:pPr>
        <w:pStyle w:val="ListBullet"/>
      </w:pPr>
      <w:r>
        <w:t>Describe the role of sensory systems and motor control in maintaining balance.</w:t>
      </w:r>
    </w:p>
    <w:p>
      <w:pPr>
        <w:pStyle w:val="ListBullet"/>
      </w:pPr>
      <w:r>
        <w:t>Identify common causes and consequences of balance impairment in older adults.</w:t>
      </w:r>
    </w:p>
    <w:p>
      <w:pPr>
        <w:pStyle w:val="ListBullet"/>
      </w:pPr>
      <w:r>
        <w:t>Summarize evidence-based interventions to improve balance and reduce falls.</w:t>
      </w:r>
    </w:p>
    <w:p>
      <w:pPr>
        <w:pStyle w:val="ListBullet"/>
      </w:pPr>
      <w:r>
        <w:t>Recognize limitations and safety considerations around balance training in elderly populations.</w:t>
      </w:r>
    </w:p>
    <w:p>
      <w:pPr>
        <w:pStyle w:val="ListBullet"/>
      </w:pPr>
      <w:r>
        <w:t>Dispel common misconceptions about aging and balance decline.</w:t>
      </w:r>
    </w:p>
    <w:p>
      <w:pPr>
        <w:pStyle w:val="ListBullet"/>
      </w:pPr>
      <w:r>
        <w:t>Apply practical guidance to support balance and healthy aging in daily life.</w:t>
      </w:r>
    </w:p>
    <w:p>
      <w:pPr>
        <w:pStyle w:val="Heading1"/>
      </w:pPr>
      <w:r>
        <w:t>Definition</w:t>
      </w:r>
    </w:p>
    <w:p>
      <w:r>
        <w:t>Balance is the ability to maintain the body's center of gravity over its base of support, enabling stable posture and movement. It involves complex integration of sensory inputs, central nervous system processing, and coordinated muscular output to control body position and prevent falls. In aging, balance incorporates static, dynamic, and reactive components, critical for mobility and independence.</w:t>
      </w:r>
    </w:p>
    <w:p>
      <w:pPr>
        <w:pStyle w:val="Heading1"/>
      </w:pPr>
      <w:r>
        <w:t>Why This Matters</w:t>
      </w:r>
    </w:p>
    <w:p>
      <w:r>
        <w:t>Balance decline with aging is a major contributor to falls, which are a leading cause of injury, hospitalization, and loss of independence among older adults. Understanding how balance is affected by aging helps individuals, caregivers, and healthcare professionals implement effective prevention and rehabilitation strategies to support healthy aging and maintain quality of life.</w:t>
      </w:r>
    </w:p>
    <w:p>
      <w:pPr>
        <w:pStyle w:val="Heading1"/>
      </w:pPr>
      <w:r>
        <w:t>What is Balance and Why is it Important?</w:t>
      </w:r>
    </w:p>
    <w:p>
      <w:r>
        <w:t>Balance, also called postural control or equilibrium, is the ability to maintain the body's position in space during both stillness and movement. It is essential for everyday activities such as standing, walking, and climbing stairs. Good balance helps prevent falls, injuries, and supports independence, especially important for older adults who face increased risk of mobility limitations.</w:t>
      </w:r>
    </w:p>
    <w:p>
      <w:pPr>
        <w:pStyle w:val="Heading1"/>
      </w:pPr>
      <w:r>
        <w:t>Physiology of Balance: Sensory Systems and Motor Integration</w:t>
      </w:r>
    </w:p>
    <w:p>
      <w:r>
        <w:t>Balance relies on sensory inputs from the vestibular system (inner ear), visual system (eyes), and proprioceptive system (sensory receptors in muscles and joints). These inputs are integrated by the central nervous system (brain and spinal cord) to generate motor responses that maintain or restore body position. Muscular strength and coordination execute these motor commands to adjust posture continuously.</w:t>
      </w:r>
    </w:p>
    <w:p>
      <w:pPr>
        <w:pStyle w:val="Heading1"/>
      </w:pPr>
      <w:r>
        <w:t>How Aging Affects the Sensory and Motor Components of Balance</w:t>
      </w:r>
    </w:p>
    <w:p>
      <w:r>
        <w:t>Aging causes degeneration in vestibular hair cells, decreased visual acuity, and reduced proprioceptive sensitivity. Muscle strength and reaction times also decline. Together, these changes impair sensory integration and motor responses, reducing balance control. Nerve conduction velocities slow and central processing may be less efficient, further compromising stability.</w:t>
      </w:r>
    </w:p>
    <w:p>
      <w:pPr>
        <w:pStyle w:val="Heading1"/>
      </w:pPr>
      <w:r>
        <w:t>Common Causes of Balance Problems in Older Adults</w:t>
      </w:r>
    </w:p>
    <w:p>
      <w:r>
        <w:t>Balance impairments in aging may arise from multiple factors including vestibular dysfunction, vision problems (e.g. cataracts), peripheral neuropathy, muscle weakness (sarcopenia), joint disorders (arthritis), medication side effects (e.g. sedatives), and neurological conditions such as Parkinson’s disease or stroke.</w:t>
      </w:r>
    </w:p>
    <w:p>
      <w:pPr>
        <w:pStyle w:val="Heading1"/>
      </w:pPr>
      <w:r>
        <w:t>Consequences of Impaired Balance: Falls and Loss of Independence</w:t>
      </w:r>
    </w:p>
    <w:p>
      <w:r>
        <w:t>Impaired balance significantly increases fall risk, a common cause of fractures, head injuries, and hospitalization in older adults. Falls can lead to fear of falling, reduced activity levels, and loss of independence. Maintaining balance is thus critical to preserving function and quality of life.</w:t>
      </w:r>
    </w:p>
    <w:p>
      <w:pPr>
        <w:pStyle w:val="Heading1"/>
      </w:pPr>
      <w:r>
        <w:t>Assessment of Balance in Clinical and Community Settings</w:t>
      </w:r>
    </w:p>
    <w:p>
      <w:r>
        <w:t>Balance can be assessed using standardized tests such as the Timed Up and Go (TUG), Berg Balance Scale, and sensory organization tests. These assessments guide risk stratification and intervention planning. Self-report and observational tools are also valuable for screening in community settings.</w:t>
      </w:r>
    </w:p>
    <w:p>
      <w:pPr>
        <w:pStyle w:val="Heading1"/>
      </w:pPr>
      <w:r>
        <w:t>Evidence-Based Interventions to Improve Balance</w:t>
      </w:r>
    </w:p>
    <w:p>
      <w:r>
        <w:t>Exercise programs focusing on balance training, strength, flexibility, and coordination have strong evidence to improve stability and reduce fall risk. Modalities include tai chi, yoga, balance-specific physical therapy, and multimodal programs. Regular practice is essential to maintain benefits.</w:t>
      </w:r>
    </w:p>
    <w:p>
      <w:pPr>
        <w:pStyle w:val="Heading1"/>
      </w:pPr>
      <w:r>
        <w:t>Practical Strategies to Support Balance at Home and in Daily Life</w:t>
      </w:r>
    </w:p>
    <w:p>
      <w:r>
        <w:t>Simple strategies include removing tripping hazards, installing grab bars, wearing appropriate footwear, ensuring adequate lighting, and using mobility aids as needed. Incorporating balance exercises into daily routines supports ongoing function and reduces risk.</w:t>
      </w:r>
    </w:p>
    <w:p>
      <w:pPr>
        <w:pStyle w:val="Heading1"/>
      </w:pPr>
      <w:r>
        <w:t>Limitations and Challenges in Balance Training for Older Adults</w:t>
      </w:r>
    </w:p>
    <w:p>
      <w:r>
        <w:t>Individual variation in health status, cognition, motivation, and comorbidities may limit balance training effectiveness. Some neurological or musculoskeletal conditions may cause persistent deficits. Supervision may be necessary for safety during exercise in frailer individuals.</w:t>
      </w:r>
    </w:p>
    <w:p>
      <w:pPr>
        <w:pStyle w:val="Heading1"/>
      </w:pPr>
      <w:r>
        <w:t>Common Misconceptions about Aging and Balance</w:t>
      </w:r>
    </w:p>
    <w:p>
      <w:r>
        <w:t>It is often believed that all balance decline is inevitable and irreversible, or that falls are simply due to clumsiness. However, evidence shows that balance can be improved at any age with appropriate intervention, and multifactorial causes exist for balance impairments.</w:t>
      </w:r>
    </w:p>
    <w:p>
      <w:pPr>
        <w:pStyle w:val="Heading1"/>
      </w:pPr>
      <w:r>
        <w:t>Safety Considerations to Prevent Falls in Older Adults</w:t>
      </w:r>
    </w:p>
    <w:p>
      <w:r>
        <w:t>Fall prevention includes medication review to minimize side effects affecting balance, environmental modifications, vision correction, strength training, and education. Early identification and intervention reduce injury risks from falls.</w:t>
      </w:r>
    </w:p>
    <w:p>
      <w:pPr>
        <w:pStyle w:val="Heading1"/>
      </w:pPr>
      <w:r>
        <w:t>Future Directions and Emerging Research in Balance and Aging</w:t>
      </w:r>
    </w:p>
    <w:p>
      <w:r>
        <w:t>Emerging areas include the role of cognitive function on balance (dual-task interference), technology-assisted balance training (e.g., virtual reality, wearable sensors), and personalized interventions based on genetic and biomarker profiling. More research is ongoing to optimize prevention and rehabilitation approaches.</w:t>
      </w:r>
    </w:p>
    <w:p>
      <w:pPr>
        <w:pStyle w:val="Heading1"/>
      </w:pPr>
      <w:r>
        <w:t>Practical Guidance</w:t>
      </w:r>
    </w:p>
    <w:p>
      <w:pPr>
        <w:pStyle w:val="ListBullet"/>
      </w:pPr>
      <w:r>
        <w:t>Incorporate balance and strength exercises like tai chi or yoga at least 3 times per week.</w:t>
      </w:r>
    </w:p>
    <w:p>
      <w:pPr>
        <w:pStyle w:val="ListBullet"/>
      </w:pPr>
      <w:r>
        <w:t>Conduct regular vision and medication reviews with healthcare providers.</w:t>
      </w:r>
    </w:p>
    <w:p>
      <w:pPr>
        <w:pStyle w:val="ListBullet"/>
      </w:pPr>
      <w:r>
        <w:t>Modify home environment to reduce fall hazards (e.g., remove rugs, install grab bars).</w:t>
      </w:r>
    </w:p>
    <w:p>
      <w:pPr>
        <w:pStyle w:val="ListBullet"/>
      </w:pPr>
      <w:r>
        <w:t>Wear appropriate footwear with good traction and support.</w:t>
      </w:r>
    </w:p>
    <w:p>
      <w:pPr>
        <w:pStyle w:val="ListBullet"/>
      </w:pPr>
      <w:r>
        <w:t>Use assistive devices (canes, walkers) as recommended to enhance safety.</w:t>
      </w:r>
    </w:p>
    <w:p>
      <w:pPr>
        <w:pStyle w:val="ListBullet"/>
      </w:pPr>
      <w:r>
        <w:t>Schedule regular balance assessments, especially after falls or health changes.</w:t>
      </w:r>
    </w:p>
    <w:p>
      <w:pPr>
        <w:pStyle w:val="ListBullet"/>
      </w:pPr>
      <w:r>
        <w:t>Educate older adults and caregivers about the importance of balance and fall prevention.</w:t>
      </w:r>
    </w:p>
    <w:p>
      <w:pPr>
        <w:pStyle w:val="ListBullet"/>
      </w:pPr>
      <w:r>
        <w:t>Avoid activities that pose high fall risk without supervision if balance is compromised.</w:t>
      </w:r>
    </w:p>
    <w:p>
      <w:pPr>
        <w:pStyle w:val="Heading1"/>
      </w:pPr>
      <w:r>
        <w:t>Safety Notes</w:t>
      </w:r>
    </w:p>
    <w:p>
      <w:pPr>
        <w:pStyle w:val="ListBullet"/>
      </w:pPr>
      <w:r>
        <w:t>Always consult a healthcare provider before starting new exercise programs, especially if you have health conditions.</w:t>
      </w:r>
    </w:p>
    <w:p>
      <w:pPr>
        <w:pStyle w:val="ListBullet"/>
      </w:pPr>
      <w:r>
        <w:t>Balance exercises should be performed in safe environments to minimize fall risk during practice.</w:t>
      </w:r>
    </w:p>
    <w:p>
      <w:pPr>
        <w:pStyle w:val="ListBullet"/>
      </w:pPr>
      <w:r>
        <w:t>Medication changes should be managed by healthcare professionals to avoid adverse effects on balance.</w:t>
      </w:r>
    </w:p>
    <w:p>
      <w:pPr>
        <w:pStyle w:val="ListBullet"/>
      </w:pPr>
      <w:r>
        <w:t>Supervised therapy may be necessary for individuals with significant impairments or cognitive deficits.</w:t>
      </w:r>
    </w:p>
    <w:p>
      <w:pPr>
        <w:pStyle w:val="ListBullet"/>
      </w:pPr>
      <w:r>
        <w:t>In case of dizziness, sudden imbalance, or repeated falls, seek medical evaluation promptly.</w:t>
      </w:r>
    </w:p>
    <w:p>
      <w:pPr>
        <w:pStyle w:val="Heading1"/>
      </w:pPr>
      <w:r>
        <w:t>Common Misconceptions</w:t>
      </w:r>
    </w:p>
    <w:p>
      <w:r>
        <w:rPr>
          <w:b/>
        </w:rPr>
        <w:t xml:space="preserve">Misconception: </w:t>
      </w:r>
      <w:r>
        <w:t>Balance inevitably worsens with age and cannot be improved.</w:t>
      </w:r>
    </w:p>
    <w:p>
      <w:r>
        <w:rPr>
          <w:b/>
        </w:rPr>
        <w:t xml:space="preserve">Reality: </w:t>
      </w:r>
      <w:r>
        <w:t>Though aging affects balance, evidence shows balance can be improved at any age through targeted exercise and training.</w:t>
      </w:r>
    </w:p>
    <w:p>
      <w:r>
        <w:rPr>
          <w:b/>
        </w:rPr>
        <w:t xml:space="preserve">Misconception: </w:t>
      </w:r>
      <w:r>
        <w:t>Falls happen simply because older adults are clumsy or careless.</w:t>
      </w:r>
    </w:p>
    <w:p>
      <w:r>
        <w:rPr>
          <w:b/>
        </w:rPr>
        <w:t xml:space="preserve">Reality: </w:t>
      </w:r>
      <w:r>
        <w:t>Falls generally result from complex factors including sensory decline, muscle weakness, medication effects, and environmental hazards.</w:t>
      </w:r>
    </w:p>
    <w:p>
      <w:r>
        <w:rPr>
          <w:b/>
        </w:rPr>
        <w:t xml:space="preserve">Misconception: </w:t>
      </w:r>
      <w:r>
        <w:t>Only older adults with obvious neurological disease experience balance problems.</w:t>
      </w:r>
    </w:p>
    <w:p>
      <w:r>
        <w:rPr>
          <w:b/>
        </w:rPr>
        <w:t xml:space="preserve">Reality: </w:t>
      </w:r>
      <w:r>
        <w:t>Balance impairments can occur from multiple subtle age-related changes even without diagnosed neurological illness.</w:t>
      </w:r>
    </w:p>
    <w:p>
      <w:pPr>
        <w:pStyle w:val="Heading1"/>
      </w:pPr>
      <w:r>
        <w:t>Clinical Pearls</w:t>
      </w:r>
    </w:p>
    <w:p>
      <w:pPr>
        <w:pStyle w:val="ListNumber"/>
      </w:pPr>
      <w:r>
        <w:t>Balance involves multisensory integration from vestibular, visual, and proprioceptive inputs.</w:t>
      </w:r>
    </w:p>
    <w:p>
      <w:pPr>
        <w:pStyle w:val="ListNumber"/>
      </w:pPr>
      <w:r>
        <w:t>Early screening for balance impairment can prevent falls and maintain independence.</w:t>
      </w:r>
    </w:p>
    <w:p>
      <w:pPr>
        <w:pStyle w:val="ListNumber"/>
      </w:pPr>
      <w:r>
        <w:t>Exercise programs such as tai chi have strong evidence to improve balance and reduce fall risk.</w:t>
      </w:r>
    </w:p>
    <w:p>
      <w:pPr>
        <w:pStyle w:val="ListNumber"/>
      </w:pPr>
      <w:r>
        <w:t>Medication review is critical to identify drugs that may impair balance.</w:t>
      </w:r>
    </w:p>
    <w:p>
      <w:pPr>
        <w:pStyle w:val="ListNumber"/>
      </w:pPr>
      <w:r>
        <w:t>Multimodal interventions addressing strength, flexibility, and balance are most effective.</w:t>
      </w:r>
    </w:p>
    <w:p>
      <w:pPr>
        <w:pStyle w:val="ListNumber"/>
      </w:pPr>
      <w:r>
        <w:t>Environmental modifications in the home greatly reduce fall risk.</w:t>
      </w:r>
    </w:p>
    <w:p>
      <w:pPr>
        <w:pStyle w:val="ListNumber"/>
      </w:pPr>
      <w:r>
        <w:t>Balance assessments should be repeated periodically to monitor changes.</w:t>
      </w:r>
    </w:p>
    <w:p>
      <w:pPr>
        <w:pStyle w:val="ListNumber"/>
      </w:pPr>
      <w:r>
        <w:t>Patient education empowers engagement in prevention and rehabilitation.</w:t>
      </w:r>
    </w:p>
    <w:p>
      <w:pPr>
        <w:pStyle w:val="Heading1"/>
      </w:pPr>
      <w:r>
        <w:t>Key Takeaways</w:t>
      </w:r>
    </w:p>
    <w:p>
      <w:pPr>
        <w:pStyle w:val="ListBullet"/>
      </w:pPr>
      <w:r>
        <w:t>Balance is essential for maintaining stability and independence in aging.</w:t>
      </w:r>
    </w:p>
    <w:p>
      <w:pPr>
        <w:pStyle w:val="ListBullet"/>
      </w:pPr>
      <w:r>
        <w:t>Aging-related changes in sensory, motor, and neurological systems impair balance.</w:t>
      </w:r>
    </w:p>
    <w:p>
      <w:pPr>
        <w:pStyle w:val="ListBullet"/>
      </w:pPr>
      <w:r>
        <w:t>Falls are a major risk due to impaired balance and lead to serious consequences.</w:t>
      </w:r>
    </w:p>
    <w:p>
      <w:pPr>
        <w:pStyle w:val="ListBullet"/>
      </w:pPr>
      <w:r>
        <w:t>Balance can be assessed using standardized clinical tools.</w:t>
      </w:r>
    </w:p>
    <w:p>
      <w:pPr>
        <w:pStyle w:val="ListBullet"/>
      </w:pPr>
      <w:r>
        <w:t>Exercise programs improve balance and reduce falls in older adults.</w:t>
      </w:r>
    </w:p>
    <w:p>
      <w:pPr>
        <w:pStyle w:val="ListBullet"/>
      </w:pPr>
      <w:r>
        <w:t>Multiple factors including medications and environment affect balance.</w:t>
      </w:r>
    </w:p>
    <w:p>
      <w:pPr>
        <w:pStyle w:val="ListBullet"/>
      </w:pPr>
      <w:r>
        <w:t>Balance training should be individualized considering health conditions.</w:t>
      </w:r>
    </w:p>
    <w:p>
      <w:pPr>
        <w:pStyle w:val="ListBullet"/>
      </w:pPr>
      <w:r>
        <w:t>Fall prevention requires a comprehensive approach including safety measures.</w:t>
      </w:r>
    </w:p>
    <w:p>
      <w:pPr>
        <w:pStyle w:val="Heading1"/>
      </w:pPr>
      <w:r>
        <w:t>Glossary</w:t>
      </w:r>
    </w:p>
    <w:p>
      <w:r>
        <w:rPr>
          <w:b/>
        </w:rPr>
        <w:t xml:space="preserve">Balance: </w:t>
      </w:r>
      <w:r>
        <w:t>The ability to maintain the body’s center of gravity over its base of support during static and dynamic activities.</w:t>
      </w:r>
    </w:p>
    <w:p>
      <w:r>
        <w:rPr>
          <w:b/>
        </w:rPr>
        <w:t xml:space="preserve">Postural Control: </w:t>
      </w:r>
      <w:r>
        <w:t>Another term for balance, referring to the control of body position in space.</w:t>
      </w:r>
    </w:p>
    <w:p>
      <w:r>
        <w:rPr>
          <w:b/>
        </w:rPr>
        <w:t xml:space="preserve">Vestibular System: </w:t>
      </w:r>
      <w:r>
        <w:t>A sensory system in the inner ear that detects head movement and orientation, contributing to balance.</w:t>
      </w:r>
    </w:p>
    <w:p>
      <w:r>
        <w:rPr>
          <w:b/>
        </w:rPr>
        <w:t xml:space="preserve">Proprioception: </w:t>
      </w:r>
      <w:r>
        <w:t>Sensory information from muscles and joints about body position and movement.</w:t>
      </w:r>
    </w:p>
    <w:p>
      <w:r>
        <w:rPr>
          <w:b/>
        </w:rPr>
        <w:t xml:space="preserve">Multisensory Integration: </w:t>
      </w:r>
      <w:r>
        <w:t>The process by which the brain combines information from different sensory systems to maintain balance.</w:t>
      </w:r>
    </w:p>
    <w:p>
      <w:r>
        <w:rPr>
          <w:b/>
        </w:rPr>
        <w:t xml:space="preserve">Sarcopenia: </w:t>
      </w:r>
      <w:r>
        <w:t>Age-related loss of muscle mass and strength.</w:t>
      </w:r>
    </w:p>
    <w:p>
      <w:r>
        <w:rPr>
          <w:b/>
        </w:rPr>
        <w:t xml:space="preserve">Static Balance: </w:t>
      </w:r>
      <w:r>
        <w:t>The ability to maintain posture when not moving.</w:t>
      </w:r>
    </w:p>
    <w:p>
      <w:r>
        <w:rPr>
          <w:b/>
        </w:rPr>
        <w:t xml:space="preserve">Dynamic Balance: </w:t>
      </w:r>
      <w:r>
        <w:t>The ability to maintain stability during movement.</w:t>
      </w:r>
    </w:p>
    <w:p>
      <w:r>
        <w:rPr>
          <w:b/>
        </w:rPr>
        <w:t xml:space="preserve">Reactive Balance: </w:t>
      </w:r>
      <w:r>
        <w:t>The ability to respond and recover from external perturbations to maintain stability.</w:t>
      </w:r>
    </w:p>
    <w:p>
      <w:r>
        <w:rPr>
          <w:b/>
        </w:rPr>
        <w:t xml:space="preserve">Equilibrium: </w:t>
      </w:r>
      <w:r>
        <w:t>Synonym for balance, indicating a state of physical steadiness.</w:t>
      </w:r>
    </w:p>
    <w:p>
      <w:pPr>
        <w:pStyle w:val="Heading1"/>
      </w:pPr>
      <w:r>
        <w:t>Related Modules</w:t>
      </w:r>
    </w:p>
    <w:p>
      <w:pPr>
        <w:pStyle w:val="ListBullet"/>
      </w:pPr>
      <w:r>
        <w:t>AGE-012</w:t>
      </w:r>
    </w:p>
    <w:p>
      <w:pPr>
        <w:pStyle w:val="ListBullet"/>
      </w:pPr>
      <w:r>
        <w:t>AGE-030</w:t>
      </w:r>
    </w:p>
    <w:p>
      <w:pPr>
        <w:pStyle w:val="ListBullet"/>
      </w:pPr>
      <w:r>
        <w:t>NEURO-015</w:t>
      </w:r>
    </w:p>
    <w:p>
      <w:pPr>
        <w:pStyle w:val="Heading1"/>
      </w:pPr>
      <w:r>
        <w:t>Illustration Specifications</w:t>
      </w:r>
    </w:p>
    <w:p>
      <w:pPr>
        <w:pStyle w:val="Heading2"/>
      </w:pPr>
      <w:r>
        <w:t>ILL-001 - Sensory Systems Involved in Balance</w:t>
      </w:r>
    </w:p>
    <w:p>
      <w:r>
        <w:t>Type: Diagram</w:t>
      </w:r>
    </w:p>
    <w:p>
      <w:r>
        <w:t>Diagram showing vestibular apparatus, eyes, proprioceptors, and brain integration centers responsible for balance control.</w:t>
      </w:r>
    </w:p>
    <w:p>
      <w:r>
        <w:t>Alt text: Diagram of inner ear vestibular system, eyes, muscles with nerve pathways to brain.</w:t>
      </w:r>
    </w:p>
    <w:p>
      <w:pPr>
        <w:pStyle w:val="Heading2"/>
      </w:pPr>
      <w:r>
        <w:t>ILL-002 - Age-Related Changes Affecting Balance</w:t>
      </w:r>
    </w:p>
    <w:p>
      <w:r>
        <w:t>Type: Infographic</w:t>
      </w:r>
    </w:p>
    <w:p>
      <w:r>
        <w:t>Infographic depicting sensory, motor, and neurological changes that occur with aging impacting balance.</w:t>
      </w:r>
    </w:p>
    <w:p>
      <w:r>
        <w:t>Alt text: Chart illustrating decline in vestibular function, muscle strength, vision, and nerve conduction with aging.</w:t>
      </w:r>
    </w:p>
    <w:p>
      <w:pPr>
        <w:pStyle w:val="Heading2"/>
      </w:pPr>
      <w:r>
        <w:t>ILL-003 - Balance Training Exercises for Older Adults</w:t>
      </w:r>
    </w:p>
    <w:p>
      <w:r>
        <w:t>Type: Photo Series</w:t>
      </w:r>
    </w:p>
    <w:p>
      <w:r>
        <w:t>Photos showing examples of tai chi poses, standing balance exercises, and use of assistive devices for balance training.</w:t>
      </w:r>
    </w:p>
    <w:p>
      <w:r>
        <w:t>Alt text: Older adults performing balance exercises including standing on one foot and tai chi.</w:t>
      </w:r>
    </w:p>
    <w:p>
      <w:pPr>
        <w:pStyle w:val="Heading2"/>
      </w:pPr>
      <w:r>
        <w:t>ILL-004 - Home Safety Modifications to Prevent Falls</w:t>
      </w:r>
    </w:p>
    <w:p>
      <w:r>
        <w:t>Type: Diagram</w:t>
      </w:r>
    </w:p>
    <w:p>
      <w:r>
        <w:t>Diagram illustrating recommended home adaptations such as grab bars, removal of loose rugs, and improved lighting to reduce fall risk.</w:t>
      </w:r>
    </w:p>
    <w:p>
      <w:r>
        <w:t>Alt text: Home layout highlighting safety features like grab bars and clear pathways.</w:t>
      </w:r>
    </w:p>
    <w:p>
      <w:pPr>
        <w:pStyle w:val="Heading1"/>
      </w:pPr>
      <w:r>
        <w:t>References</w:t>
      </w:r>
    </w:p>
    <w:p>
      <w:pPr>
        <w:pStyle w:val="ListBullet"/>
      </w:pPr>
      <w:r>
        <w:t>Prevention of falls in older adults: A systematic review | American Geriatrics Society | 2011 |  | unverified</w:t>
      </w:r>
    </w:p>
    <w:p>
      <w:pPr>
        <w:pStyle w:val="ListBullet"/>
      </w:pPr>
      <w:r>
        <w:t>Exercise for improving balance in older people | Cochrane Database of Systematic Reviews | 2019 | CD004963 | unverified</w:t>
      </w:r>
    </w:p>
    <w:p>
      <w:pPr>
        <w:pStyle w:val="ListBullet"/>
      </w:pPr>
      <w:r>
        <w:t>Age-related changes in vestibular function | Journal of Vestibular Research | 2018 |  | unverified</w:t>
      </w:r>
    </w:p>
    <w:p>
      <w:pPr>
        <w:pStyle w:val="ListBullet"/>
      </w:pPr>
      <w:r>
        <w:t>Multisensory integration and postural control in aging | Frontiers in Aging Neuroscience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