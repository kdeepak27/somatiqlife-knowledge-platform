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NUT-182 - Nutrition for College Students</w:t>
      </w:r>
    </w:p>
    <w:p>
      <w:r>
        <w:rPr>
          <w:i/>
        </w:rPr>
        <w:t>Budget, convenience, meal planning, and healthy independence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Young Adult</w:t>
            </w:r>
          </w:p>
        </w:tc>
      </w:tr>
      <w:tr>
        <w:tc>
          <w:tcPr>
            <w:tcW w:type="dxa" w:w="4968"/>
          </w:tcPr>
          <w:p>
            <w:r>
              <w:rPr>
                <w:b/>
              </w:rPr>
              <w:t>Audience</w:t>
            </w:r>
          </w:p>
        </w:tc>
        <w:tc>
          <w:tcPr>
            <w:tcW w:type="dxa" w:w="4968"/>
          </w:tcPr>
          <w:p>
            <w:r>
              <w:t>College Students, Young Adults, Nutrition Educators,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college nutrition, meal planning, budget meals, healthy eating, convenient meals, independent living, nutrition basics, food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college students focuses on adopting healthy eating habits amidst the unique challenges of budget constraints, limited time, and newfound independence. Good nutrition is essential during college years as it supports cognitive function, energy levels, immune health, and overall well-being. Key components include understanding nutrient requirements, effective meal planning, choosing convenient yet nutritious foods, and practicing food safety. Mechanistically, a balanced diet provides essential macronutrients (carbohydrates, proteins, fats) and micronutrients (vitamins and minerals) that support metabolism and physiological functions. Practical relevance lies in empowering students to make informed dietary choices that sustain academic performance and long-term health. Limitations include variability in access to cooking facilities, financial resources, and personal preferences that may affect adherence. Important related concepts encompass hunger management, hydration, the impact of alcohol and caffeine, and strategies for mindful eating. This module equips learners with actionable guidance to navigate these challenges while highlighting misconceptions and safety considerations specific to this life stage. Students gain insight into budget-friendly nutrient-dense options, convenience without sacrificing health, and meal planning techniques to foster sustainable habits in their independent lives.</w:t>
      </w:r>
    </w:p>
    <w:p>
      <w:pPr>
        <w:pStyle w:val="Heading1"/>
      </w:pPr>
      <w:r>
        <w:t>Customer Questions Answered</w:t>
      </w:r>
    </w:p>
    <w:p>
      <w:pPr>
        <w:pStyle w:val="ListBullet"/>
      </w:pPr>
      <w:r>
        <w:t>How can I eat healthy on a tight college budget?</w:t>
      </w:r>
    </w:p>
    <w:p>
      <w:pPr>
        <w:pStyle w:val="ListBullet"/>
      </w:pPr>
      <w:r>
        <w:t>What are quick and nutritious meal options for busy college students?</w:t>
      </w:r>
    </w:p>
    <w:p>
      <w:pPr>
        <w:pStyle w:val="ListBullet"/>
      </w:pPr>
      <w:r>
        <w:t>How do I plan meals to avoid unhealthy eating habits?</w:t>
      </w:r>
    </w:p>
    <w:p>
      <w:pPr>
        <w:pStyle w:val="ListBullet"/>
      </w:pPr>
      <w:r>
        <w:t>What nutrients are especially important during college years?</w:t>
      </w:r>
    </w:p>
    <w:p>
      <w:pPr>
        <w:pStyle w:val="ListBullet"/>
      </w:pPr>
      <w:r>
        <w:t>How can I maintain a balanced diet while living independently?</w:t>
      </w:r>
    </w:p>
    <w:p>
      <w:pPr>
        <w:pStyle w:val="ListBullet"/>
      </w:pPr>
      <w:r>
        <w:t>What are some common nutrition mistakes college students make?</w:t>
      </w:r>
    </w:p>
    <w:p>
      <w:pPr>
        <w:pStyle w:val="ListBullet"/>
      </w:pPr>
      <w:r>
        <w:t>How can I ensure food safety when preparing my own meals?</w:t>
      </w:r>
    </w:p>
    <w:p>
      <w:pPr>
        <w:pStyle w:val="ListBullet"/>
      </w:pPr>
      <w:r>
        <w:t>Are supplements necessary for college students?</w:t>
      </w:r>
    </w:p>
    <w:p>
      <w:pPr>
        <w:pStyle w:val="Heading1"/>
      </w:pPr>
      <w:r>
        <w:t>Learning Objectives</w:t>
      </w:r>
    </w:p>
    <w:p>
      <w:pPr>
        <w:pStyle w:val="ListBullet"/>
      </w:pPr>
      <w:r>
        <w:t>Understand the unique nutritional needs of college students.</w:t>
      </w:r>
    </w:p>
    <w:p>
      <w:pPr>
        <w:pStyle w:val="ListBullet"/>
      </w:pPr>
      <w:r>
        <w:t>Identify budget-friendly nutrient-dense food choices.</w:t>
      </w:r>
    </w:p>
    <w:p>
      <w:pPr>
        <w:pStyle w:val="ListBullet"/>
      </w:pPr>
      <w:r>
        <w:t>Develop skills in meal planning for convenience and health.</w:t>
      </w:r>
    </w:p>
    <w:p>
      <w:pPr>
        <w:pStyle w:val="ListBullet"/>
      </w:pPr>
      <w:r>
        <w:t>Recognize common nutrition pitfalls and how to avoid them.</w:t>
      </w:r>
    </w:p>
    <w:p>
      <w:pPr>
        <w:pStyle w:val="ListBullet"/>
      </w:pPr>
      <w:r>
        <w:t>Apply food safety practices when preparing meals independently.</w:t>
      </w:r>
    </w:p>
    <w:p>
      <w:pPr>
        <w:pStyle w:val="ListBullet"/>
      </w:pPr>
      <w:r>
        <w:t>Evaluate the role of supplements during college years.</w:t>
      </w:r>
    </w:p>
    <w:p>
      <w:pPr>
        <w:pStyle w:val="ListBullet"/>
      </w:pPr>
      <w:r>
        <w:t>Manage challenges associated with limited time and resources.</w:t>
      </w:r>
    </w:p>
    <w:p>
      <w:pPr>
        <w:pStyle w:val="ListBullet"/>
      </w:pPr>
      <w:r>
        <w:t>Promote habits that support long-term healthy independence.</w:t>
      </w:r>
    </w:p>
    <w:p>
      <w:pPr>
        <w:pStyle w:val="Heading1"/>
      </w:pPr>
      <w:r>
        <w:t>Definition</w:t>
      </w:r>
    </w:p>
    <w:p>
      <w:r>
        <w:t>Nutrition for college students is the study and application of dietary practices tailored to young adults living independently, often for the first time, balancing nutritional adequacy, budget constraints, and convenience to support health and academic performance.</w:t>
      </w:r>
    </w:p>
    <w:p>
      <w:pPr>
        <w:pStyle w:val="Heading1"/>
      </w:pPr>
      <w:r>
        <w:t>Why This Matters</w:t>
      </w:r>
    </w:p>
    <w:p>
      <w:r>
        <w:t>College years represent a critical period where individuals establish lifelong dietary patterns. Adequate nutrition supports mental focus, physical resilience, and disease prevention. However, challenges like limited budgets, busy schedules, and lack of cooking experience can lead to poor dietary habits. Educating students helps prevent nutritional deficiencies, supports well-being, and promotes sustainable healthy behaviors.</w:t>
      </w:r>
    </w:p>
    <w:p>
      <w:pPr>
        <w:pStyle w:val="Heading1"/>
      </w:pPr>
      <w:r>
        <w:t>Understanding Nutritional Needs During College</w:t>
      </w:r>
    </w:p>
    <w:p>
      <w:r>
        <w:t>College students require a balanced intake of macronutrients and micronutrients to support brain function, energy metabolism, immune health, and physical activity. Protein supports muscle maintenance; carbohydrates provide energy; healthy fats contribute to brain health. Key micronutrients include iron, calcium, vitamin D, and B vitamins. Age-appropriate recommendations emphasize variety and balance to meet these needs.</w:t>
      </w:r>
    </w:p>
    <w:p>
      <w:pPr>
        <w:pStyle w:val="Heading1"/>
      </w:pPr>
      <w:r>
        <w:t>Budget-Friendly Nutrient-Dense Foods</w:t>
      </w:r>
    </w:p>
    <w:p>
      <w:r>
        <w:t>Eating healthily on a budget is achievable by focusing on nutrient-dense foods that offer high nutritional value per dollar. Examples include beans, lentils, frozen vegetables, whole grains, eggs, canned fish, and seasonal produce. Planning purchases around sales, buying in bulk, and preparing meals at home reduce costs without sacrificing quality.</w:t>
      </w:r>
    </w:p>
    <w:p>
      <w:pPr>
        <w:pStyle w:val="Heading1"/>
      </w:pPr>
      <w:r>
        <w:t>Quick and Convenient Meal Preparation</w:t>
      </w:r>
    </w:p>
    <w:p>
      <w:r>
        <w:t>College students often face time constraints; therefore, meals that are quick to prepare yet nutritious are valuable. Techniques include batch cooking, using simple recipes with few ingredients, incorporating ready-to-eat items like yogurt or pre-washed salads, and utilizing kitchen appliances such as microwaves or slow cookers. Prioritizing convenience supports consistent healthy eating.</w:t>
      </w:r>
    </w:p>
    <w:p>
      <w:pPr>
        <w:pStyle w:val="Heading1"/>
      </w:pPr>
      <w:r>
        <w:t>Meal Planning to Avoid Unhealthy Eating Patterns</w:t>
      </w:r>
    </w:p>
    <w:p>
      <w:r>
        <w:t>Structured meal planning helps prevent reliance on fast food, processed snacks, and skipping meals. Strategies involve setting regular meal times, creating shopping lists, preparing balanced meals in advance, and balancing macronutrient intake. Planning improves dietary consistency and supports academic and physical performance.</w:t>
      </w:r>
    </w:p>
    <w:p>
      <w:pPr>
        <w:pStyle w:val="Heading1"/>
      </w:pPr>
      <w:r>
        <w:t>Food Safety in Independent Living</w:t>
      </w:r>
    </w:p>
    <w:p>
      <w:r>
        <w:t>Handling and storing food properly reduces the risk of foodborne illness. College students should practice handwashing before food preparation, store perishable items at appropriate temperatures, thoroughly cook meats, avoid cross-contamination, and monitor expiration dates. Awareness of food safety principles fosters health and prevents disruptions due to illness.</w:t>
      </w:r>
    </w:p>
    <w:p>
      <w:pPr>
        <w:pStyle w:val="Heading1"/>
      </w:pPr>
      <w:r>
        <w:t>Common Nutrition Pitfalls and How to Avoid Them</w:t>
      </w:r>
    </w:p>
    <w:p>
      <w:r>
        <w:t>Typical challenges include skipping meals, excessive consumption of sugary drinks, insufficient fruits and vegetables, over-reliance on caffeine or alcohol, and unhealthy snacking. Recognizing these behaviors and substituting with healthier options like water, whole foods, and balanced snacks can improve overall nutritional status.</w:t>
      </w:r>
    </w:p>
    <w:p>
      <w:pPr>
        <w:pStyle w:val="Heading1"/>
      </w:pPr>
      <w:r>
        <w:t>Role of Supplements During College</w:t>
      </w:r>
    </w:p>
    <w:p>
      <w:r>
        <w:t>While a balanced diet is preferred, some students may consider vitamin or mineral supplements. This section discusses when supplementation might be necessary, such as vitamin D in low sunlight exposure or iron if diagnosed with deficiency. It also cautions against unnecessary supplement use and highlights consulting healthcare providers before starting any supplements.</w:t>
      </w:r>
    </w:p>
    <w:p>
      <w:pPr>
        <w:pStyle w:val="Heading1"/>
      </w:pPr>
      <w:r>
        <w:t>Building Sustainable Healthy Eating Habits</w:t>
      </w:r>
    </w:p>
    <w:p>
      <w:r>
        <w:t>Developing lasting healthy behaviors involves setting realistic goals, mindful eating, learning cooking skills, and creating social support around nutrition. Incorporating diverse foods and adapting to changing schedules ensures continuity. This foundational skill set promotes well-being beyond college years.</w:t>
      </w:r>
    </w:p>
    <w:p>
      <w:pPr>
        <w:pStyle w:val="Heading1"/>
      </w:pPr>
      <w:r>
        <w:t>Practical Guidance</w:t>
      </w:r>
    </w:p>
    <w:p>
      <w:pPr>
        <w:pStyle w:val="ListBullet"/>
      </w:pPr>
      <w:r>
        <w:t>Create a weekly meal plan incorporating budget-friendly nutrient-dense foods.</w:t>
      </w:r>
    </w:p>
    <w:p>
      <w:pPr>
        <w:pStyle w:val="ListBullet"/>
      </w:pPr>
      <w:r>
        <w:t>Batch cook meals to save time during busy academic weeks.</w:t>
      </w:r>
    </w:p>
    <w:p>
      <w:pPr>
        <w:pStyle w:val="ListBullet"/>
      </w:pPr>
      <w:r>
        <w:t>Carry healthy snacks such as nuts or fruit to avoid vending machine temptations.</w:t>
      </w:r>
    </w:p>
    <w:p>
      <w:pPr>
        <w:pStyle w:val="ListBullet"/>
      </w:pPr>
      <w:r>
        <w:t>Practice food safety by refrigerating leftovers promptly and washing hands thoroughly before cooking.</w:t>
      </w:r>
    </w:p>
    <w:p>
      <w:pPr>
        <w:pStyle w:val="ListBullet"/>
      </w:pPr>
      <w:r>
        <w:t>Limit sugary drinks and replace with water or herbal teas.</w:t>
      </w:r>
    </w:p>
    <w:p>
      <w:pPr>
        <w:pStyle w:val="ListBullet"/>
      </w:pPr>
      <w:r>
        <w:t>Experiment with simple recipes to build cooking confidence.</w:t>
      </w:r>
    </w:p>
    <w:p>
      <w:pPr>
        <w:pStyle w:val="ListBullet"/>
      </w:pPr>
      <w:r>
        <w:t>Consult campus health services before starting any supplements.</w:t>
      </w:r>
    </w:p>
    <w:p>
      <w:pPr>
        <w:pStyle w:val="ListBullet"/>
      </w:pPr>
      <w:r>
        <w:t>Set regular meal times to maintain metabolic balance.</w:t>
      </w:r>
    </w:p>
    <w:p>
      <w:pPr>
        <w:pStyle w:val="Heading1"/>
      </w:pPr>
      <w:r>
        <w:t>Safety Notes</w:t>
      </w:r>
    </w:p>
    <w:p>
      <w:pPr>
        <w:pStyle w:val="ListBullet"/>
      </w:pPr>
      <w:r>
        <w:t>Store perishable foods at 40°F (4°C) or below to prevent bacterial growth.</w:t>
      </w:r>
    </w:p>
    <w:p>
      <w:pPr>
        <w:pStyle w:val="ListBullet"/>
      </w:pPr>
      <w:r>
        <w:t>Avoid consuming raw or undercooked meats and eggs to reduce foodborne illness risk.</w:t>
      </w:r>
    </w:p>
    <w:p>
      <w:pPr>
        <w:pStyle w:val="ListBullet"/>
      </w:pPr>
      <w:r>
        <w:t>Read supplement labels carefully and avoid megadoses without medical advice.</w:t>
      </w:r>
    </w:p>
    <w:p>
      <w:pPr>
        <w:pStyle w:val="ListBullet"/>
      </w:pPr>
      <w:r>
        <w:t>Maintain hand hygiene when handling foods to reduce contamination risk.</w:t>
      </w:r>
    </w:p>
    <w:p>
      <w:pPr>
        <w:pStyle w:val="ListBullet"/>
      </w:pPr>
      <w:r>
        <w:t>Be cautious of food allergies and cross-contact during meal preparation.</w:t>
      </w:r>
    </w:p>
    <w:p>
      <w:pPr>
        <w:pStyle w:val="Heading1"/>
      </w:pPr>
      <w:r>
        <w:t>Common Misconceptions</w:t>
      </w:r>
    </w:p>
    <w:p>
      <w:r>
        <w:rPr>
          <w:b/>
        </w:rPr>
        <w:t xml:space="preserve">Misconception: </w:t>
      </w:r>
      <w:r>
        <w:t>Eating healthy on a college student budget is impossible.</w:t>
      </w:r>
    </w:p>
    <w:p>
      <w:r>
        <w:rPr>
          <w:b/>
        </w:rPr>
        <w:t xml:space="preserve">Reality: </w:t>
      </w:r>
      <w:r>
        <w:t>With strategic shopping and meal planning, nutritious eating can be affordable and accessible.</w:t>
      </w:r>
    </w:p>
    <w:p>
      <w:r>
        <w:rPr>
          <w:b/>
        </w:rPr>
        <w:t xml:space="preserve">Misconception: </w:t>
      </w:r>
      <w:r>
        <w:t>Supplements are necessary for all college students to be healthy.</w:t>
      </w:r>
    </w:p>
    <w:p>
      <w:r>
        <w:rPr>
          <w:b/>
        </w:rPr>
        <w:t xml:space="preserve">Reality: </w:t>
      </w:r>
      <w:r>
        <w:t>Most students can meet their nutritional needs through a balanced diet; supplements are only needed in specific cases.</w:t>
      </w:r>
    </w:p>
    <w:p>
      <w:r>
        <w:rPr>
          <w:b/>
        </w:rPr>
        <w:t xml:space="preserve">Misconception: </w:t>
      </w:r>
      <w:r>
        <w:t>Snacking is always unhealthy and leads to weight gain.</w:t>
      </w:r>
    </w:p>
    <w:p>
      <w:r>
        <w:rPr>
          <w:b/>
        </w:rPr>
        <w:t xml:space="preserve">Reality: </w:t>
      </w:r>
      <w:r>
        <w:t>Healthy snacks can provide energy and nutrients between meals; the quality and quantity of snacks matter.</w:t>
      </w:r>
    </w:p>
    <w:p>
      <w:r>
        <w:rPr>
          <w:b/>
        </w:rPr>
        <w:t xml:space="preserve">Misconception: </w:t>
      </w:r>
      <w:r>
        <w:t>Skipping meals helps control weight during stressful college periods.</w:t>
      </w:r>
    </w:p>
    <w:p>
      <w:r>
        <w:rPr>
          <w:b/>
        </w:rPr>
        <w:t xml:space="preserve">Reality: </w:t>
      </w:r>
      <w:r>
        <w:t>Skipping meals can impair concentration, reduce energy, and lead to overeating later on.</w:t>
      </w:r>
    </w:p>
    <w:p>
      <w:pPr>
        <w:pStyle w:val="Heading1"/>
      </w:pPr>
      <w:r>
        <w:t>Clinical Pearls</w:t>
      </w:r>
    </w:p>
    <w:p>
      <w:pPr>
        <w:pStyle w:val="ListNumber"/>
      </w:pPr>
      <w:r>
        <w:t>Emphasize iron-rich plant and animal foods to prevent common deficiencies during young adulthood.</w:t>
      </w:r>
    </w:p>
    <w:p>
      <w:pPr>
        <w:pStyle w:val="ListNumber"/>
      </w:pPr>
      <w:r>
        <w:t>Encourage hydration; even mild dehydration can affect cognitive performance.</w:t>
      </w:r>
    </w:p>
    <w:p>
      <w:pPr>
        <w:pStyle w:val="ListNumber"/>
      </w:pPr>
      <w:r>
        <w:t>Advocate for gradual dietary changes to increase adherence.</w:t>
      </w:r>
    </w:p>
    <w:p>
      <w:pPr>
        <w:pStyle w:val="ListNumber"/>
      </w:pPr>
      <w:r>
        <w:t>Monitor caffeine consumption to avoid sleep disturbances.</w:t>
      </w:r>
    </w:p>
    <w:p>
      <w:pPr>
        <w:pStyle w:val="ListNumber"/>
      </w:pPr>
      <w:r>
        <w:t>Promote involvement in cooking to enhance food literacy and nutrition.</w:t>
      </w:r>
    </w:p>
    <w:p>
      <w:pPr>
        <w:pStyle w:val="Heading1"/>
      </w:pPr>
      <w:r>
        <w:t>Key Takeaways</w:t>
      </w:r>
    </w:p>
    <w:p>
      <w:pPr>
        <w:pStyle w:val="ListBullet"/>
      </w:pPr>
      <w:r>
        <w:t>College students have distinct nutritional needs supporting cognitive and physical health.</w:t>
      </w:r>
    </w:p>
    <w:p>
      <w:pPr>
        <w:pStyle w:val="ListBullet"/>
      </w:pPr>
      <w:r>
        <w:t>Budget-conscious meal planning can provide nutrient-dense foods affordably.</w:t>
      </w:r>
    </w:p>
    <w:p>
      <w:pPr>
        <w:pStyle w:val="ListBullet"/>
      </w:pPr>
      <w:r>
        <w:t>Convenient meal strategies help maintain healthy eating despite busy schedules.</w:t>
      </w:r>
    </w:p>
    <w:p>
      <w:pPr>
        <w:pStyle w:val="ListBullet"/>
      </w:pPr>
      <w:r>
        <w:t>Food safety is critical when living independently to prevent illness.</w:t>
      </w:r>
    </w:p>
    <w:p>
      <w:pPr>
        <w:pStyle w:val="ListBullet"/>
      </w:pPr>
      <w:r>
        <w:t>Supplements are not universally required and should be used judiciously.</w:t>
      </w:r>
    </w:p>
    <w:p>
      <w:pPr>
        <w:pStyle w:val="ListBullet"/>
      </w:pPr>
      <w:r>
        <w:t>Avoiding common eating pitfalls supports sustained well-being.</w:t>
      </w:r>
    </w:p>
    <w:p>
      <w:pPr>
        <w:pStyle w:val="ListBullet"/>
      </w:pPr>
      <w:r>
        <w:t>Developing cooking and planning skills fosters lifelong healthy habits.</w:t>
      </w:r>
    </w:p>
    <w:p>
      <w:pPr>
        <w:pStyle w:val="ListBullet"/>
      </w:pPr>
      <w:r>
        <w:t>Mindful and regular eating fuels academic and personal success.</w:t>
      </w:r>
    </w:p>
    <w:p>
      <w:pPr>
        <w:pStyle w:val="Heading1"/>
      </w:pPr>
      <w:r>
        <w:t>Glossary</w:t>
      </w:r>
    </w:p>
    <w:p>
      <w:r>
        <w:rPr>
          <w:b/>
        </w:rPr>
        <w:t xml:space="preserve">Macronutrients: </w:t>
      </w:r>
      <w:r>
        <w:t>Nutrients required in large amounts including carbohydrates, proteins, and fats that provide energy.</w:t>
      </w:r>
    </w:p>
    <w:p>
      <w:r>
        <w:rPr>
          <w:b/>
        </w:rPr>
        <w:t xml:space="preserve">Micronutrients: </w:t>
      </w:r>
      <w:r>
        <w:t>Vitamins and minerals needed in small amounts for various bodily functions.</w:t>
      </w:r>
    </w:p>
    <w:p>
      <w:r>
        <w:rPr>
          <w:b/>
        </w:rPr>
        <w:t xml:space="preserve">Nutrient-Dense Foods: </w:t>
      </w:r>
      <w:r>
        <w:t>Foods high in nutrients but relatively low in calories, providing essential vitamins and minerals.</w:t>
      </w:r>
    </w:p>
    <w:p>
      <w:r>
        <w:rPr>
          <w:b/>
        </w:rPr>
        <w:t xml:space="preserve">Meal Planning: </w:t>
      </w:r>
      <w:r>
        <w:t>The process of organizing meals ahead of time to balance nutritional needs and convenience.</w:t>
      </w:r>
    </w:p>
    <w:p>
      <w:r>
        <w:rPr>
          <w:b/>
        </w:rPr>
        <w:t xml:space="preserve">Food Safety: </w:t>
      </w:r>
      <w:r>
        <w:t>Practices that prevent foodborne illness, such as proper handling, cooking, and storage.</w:t>
      </w:r>
    </w:p>
    <w:p>
      <w:pPr>
        <w:pStyle w:val="Heading1"/>
      </w:pPr>
      <w:r>
        <w:t>Related Modules</w:t>
      </w:r>
    </w:p>
    <w:p>
      <w:pPr>
        <w:pStyle w:val="ListBullet"/>
      </w:pPr>
      <w:r>
        <w:t>NUT-101 Basics of Healthy Eating</w:t>
      </w:r>
    </w:p>
    <w:p>
      <w:pPr>
        <w:pStyle w:val="ListBullet"/>
      </w:pPr>
      <w:r>
        <w:t>NUT-150 Meal Planning Strategies</w:t>
      </w:r>
    </w:p>
    <w:p>
      <w:pPr>
        <w:pStyle w:val="ListBullet"/>
      </w:pPr>
      <w:r>
        <w:t>NUT-205 Food Safety Essentials</w:t>
      </w:r>
    </w:p>
    <w:p>
      <w:pPr>
        <w:pStyle w:val="ListBullet"/>
      </w:pPr>
      <w:r>
        <w:t>NUT-300 Nutrition for Young Adults</w:t>
      </w:r>
    </w:p>
    <w:p>
      <w:pPr>
        <w:pStyle w:val="Heading1"/>
      </w:pPr>
      <w:r>
        <w:t>Illustration Specifications</w:t>
      </w:r>
    </w:p>
    <w:p>
      <w:pPr>
        <w:pStyle w:val="Heading2"/>
      </w:pPr>
      <w:r>
        <w:t>ILL-001 - Balanced Plate for College Students</w:t>
      </w:r>
    </w:p>
    <w:p>
      <w:r>
        <w:t>Type: Infographic</w:t>
      </w:r>
    </w:p>
    <w:p>
      <w:r>
        <w:t>Visual representation of a balanced meal plate illustrating proportions of vegetables, grains, proteins, and fats tailored to students.</w:t>
      </w:r>
    </w:p>
    <w:p>
      <w:r>
        <w:t>Alt text: A colorful plate divided into sections showing vegetables, grains, proteins, and fats for balanced nutrition.</w:t>
      </w:r>
    </w:p>
    <w:p>
      <w:pPr>
        <w:pStyle w:val="Heading2"/>
      </w:pPr>
      <w:r>
        <w:t>ILL-002 - Budget-Friendly Grocery List</w:t>
      </w:r>
    </w:p>
    <w:p>
      <w:r>
        <w:t>Type: Checklist</w:t>
      </w:r>
    </w:p>
    <w:p>
      <w:r>
        <w:t>A checklist highlighting affordable nutrient-dense foods suitable for college budgets.</w:t>
      </w:r>
    </w:p>
    <w:p>
      <w:r>
        <w:t>Alt text: List of budget-friendly healthy foods suitable for shopping by college students.</w:t>
      </w:r>
    </w:p>
    <w:p>
      <w:pPr>
        <w:pStyle w:val="Heading2"/>
      </w:pPr>
      <w:r>
        <w:t>ILL-003 - Safe Food Handling Steps</w:t>
      </w:r>
    </w:p>
    <w:p>
      <w:r>
        <w:t>Type: Step-by-Step Guide</w:t>
      </w:r>
    </w:p>
    <w:p>
      <w:r>
        <w:t>Illustration showing proper handwashing, safe storage temperatures, and avoiding cross-contamination.</w:t>
      </w:r>
    </w:p>
    <w:p>
      <w:r>
        <w:t>Alt text: Graphics depicting correct food safety practices including handwashing and storage.</w:t>
      </w:r>
    </w:p>
    <w:p>
      <w:pPr>
        <w:pStyle w:val="Heading2"/>
      </w:pPr>
      <w:r>
        <w:t>ILL-004 - Simple Meal Prep Workflow</w:t>
      </w:r>
    </w:p>
    <w:p>
      <w:r>
        <w:t>Type: Flowchart</w:t>
      </w:r>
    </w:p>
    <w:p>
      <w:r>
        <w:t>Stepwise flowchart outlining batch cooking and meal prepping for busy students.</w:t>
      </w:r>
    </w:p>
    <w:p>
      <w:r>
        <w:t>Alt text: Flowchart demonstrating stages of meal preparation and storage for convenience.</w:t>
      </w:r>
    </w:p>
    <w:p>
      <w:pPr>
        <w:pStyle w:val="Heading1"/>
      </w:pPr>
      <w:r>
        <w:t>References</w:t>
      </w:r>
    </w:p>
    <w:p>
      <w:pPr>
        <w:pStyle w:val="ListBullet"/>
      </w:pPr>
      <w:r>
        <w:t>Nutrition Guidance for College Students | National Institute of Health | 2022 |  | unverified</w:t>
      </w:r>
    </w:p>
    <w:p>
      <w:pPr>
        <w:pStyle w:val="ListBullet"/>
      </w:pPr>
      <w:r>
        <w:t>Healthy Eating on a Budget | Dietary Guidelines Advisory Committee | 2021 |  | unverified</w:t>
      </w:r>
    </w:p>
    <w:p>
      <w:pPr>
        <w:pStyle w:val="ListBullet"/>
      </w:pPr>
      <w:r>
        <w:t>Food Safety Practices in Young Adults | Food Safety Authority | 2023 |  | unverified</w:t>
      </w:r>
    </w:p>
    <w:p>
      <w:pPr>
        <w:pStyle w:val="ListBullet"/>
      </w:pPr>
      <w:r>
        <w:t>The Role of Supplements in Young Adult Nutrition | Nutrition Research Council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