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FAQ-181 - Should testosterone be checked routinely?</w:t>
      </w:r>
    </w:p>
    <w:p>
      <w:r>
        <w:rPr>
          <w:i/>
        </w:rPr>
        <w:t>Evidence-based answer to the common question: should testosterone be checked routinely?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Men's Health Patients, Health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male hormones, hormone testing, androgens, routine screening, hypogonadism, 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is a primary male sex hormone (androgen) essential for male sexual development, reproductive function, muscle mass, bone density, mood regulation, and overall wellbeing. It is produced mainly by the testicles and in smaller amounts by the adrenal glands. Testosterone levels naturally decline with age. Testing testosterone serum concentrations involves measuring total testosterone via blood samples; sometimes free or bioavailable testosterone levels are also assessed to provide more precise physiological information. Routine testosterone screening in the general male population is not currently recommended by major health authorities due to the variability in levels, lack of clear clinical benefit without symptoms, and potential risks from unnecessary diagnosis or treatment. Testing is best targeted to men with clinical signs of hypogonadism—such as low libido, erectile dysfunction, fatigue, muscle weakness, or infertility—or specific medical conditions affecting the hypothalamic-pituitary-gonadal axis. Assay variability, biological rhythm (morning vs. afternoon levels), and individual factors must be considered during interpretation. While testosterone replacement therapy (TRT) may benefit men with confirmed low testosterone and symptoms, indiscriminate testing may lead to overtreatment risks including cardiovascular concerns and prostate health issues. Key limitations include lack of standardized thresholds, confounding comorbidities, and inconsistent guideline consensus. Emerging evidence suggests possible broader roles of testosterone in metabolic health but requires further study. Overall, testosterone testing should be personalized, symptom-driven, and medically justified rather than routine.</w:t>
      </w:r>
    </w:p>
    <w:p>
      <w:pPr>
        <w:pStyle w:val="Heading1"/>
      </w:pPr>
      <w:r>
        <w:t>Customer Questions Answered</w:t>
      </w:r>
    </w:p>
    <w:p>
      <w:pPr>
        <w:pStyle w:val="ListBullet"/>
      </w:pPr>
      <w:r>
        <w:t>What is testosterone and why is it important?</w:t>
      </w:r>
    </w:p>
    <w:p>
      <w:pPr>
        <w:pStyle w:val="ListBullet"/>
      </w:pPr>
      <w:r>
        <w:t>When should testosterone levels be checked?</w:t>
      </w:r>
    </w:p>
    <w:p>
      <w:pPr>
        <w:pStyle w:val="ListBullet"/>
      </w:pPr>
      <w:r>
        <w:t>Is routine testosterone screening recommended for all men?</w:t>
      </w:r>
    </w:p>
    <w:p>
      <w:pPr>
        <w:pStyle w:val="ListBullet"/>
      </w:pPr>
      <w:r>
        <w:t>What symptoms might indicate the need for testosterone testing?</w:t>
      </w:r>
    </w:p>
    <w:p>
      <w:pPr>
        <w:pStyle w:val="ListBullet"/>
      </w:pPr>
      <w:r>
        <w:t>How is testosterone measured in the blood?</w:t>
      </w:r>
    </w:p>
    <w:p>
      <w:pPr>
        <w:pStyle w:val="ListBullet"/>
      </w:pPr>
      <w:r>
        <w:t>What are normal testosterone level ranges?</w:t>
      </w:r>
    </w:p>
    <w:p>
      <w:pPr>
        <w:pStyle w:val="ListBullet"/>
      </w:pPr>
      <w:r>
        <w:t>Can lifestyle affect testosterone levels?</w:t>
      </w:r>
    </w:p>
    <w:p>
      <w:pPr>
        <w:pStyle w:val="ListBullet"/>
      </w:pPr>
      <w:r>
        <w:t>Are there risks to testing testosterone levels routinely?</w:t>
      </w:r>
    </w:p>
    <w:p>
      <w:pPr>
        <w:pStyle w:val="ListBullet"/>
      </w:pPr>
      <w:r>
        <w:t>What conditions can low testosterone indicate?</w:t>
      </w:r>
    </w:p>
    <w:p>
      <w:pPr>
        <w:pStyle w:val="ListBullet"/>
      </w:pPr>
      <w:r>
        <w:t>What treatments are available for low testosterone?</w:t>
      </w:r>
    </w:p>
    <w:p>
      <w:pPr>
        <w:pStyle w:val="ListBullet"/>
      </w:pPr>
      <w:r>
        <w:t>How accurate are testosterone tests?</w:t>
      </w:r>
    </w:p>
    <w:p>
      <w:pPr>
        <w:pStyle w:val="ListBullet"/>
      </w:pPr>
      <w:r>
        <w:t>Can medications interfere with testosterone test results?</w:t>
      </w:r>
    </w:p>
    <w:p>
      <w:pPr>
        <w:pStyle w:val="Heading1"/>
      </w:pPr>
      <w:r>
        <w:t>Learning Objectives</w:t>
      </w:r>
    </w:p>
    <w:p>
      <w:pPr>
        <w:pStyle w:val="ListBullet"/>
      </w:pPr>
      <w:r>
        <w:t>Define testosterone and its physiological functions</w:t>
      </w:r>
    </w:p>
    <w:p>
      <w:pPr>
        <w:pStyle w:val="ListBullet"/>
      </w:pPr>
      <w:r>
        <w:t>Explain the mechanisms regulating testosterone production</w:t>
      </w:r>
    </w:p>
    <w:p>
      <w:pPr>
        <w:pStyle w:val="ListBullet"/>
      </w:pPr>
      <w:r>
        <w:t>Describe when and how testosterone testing is appropriate</w:t>
      </w:r>
    </w:p>
    <w:p>
      <w:pPr>
        <w:pStyle w:val="ListBullet"/>
      </w:pPr>
      <w:r>
        <w:t>Understand the evidence for and against routine testosterone screening</w:t>
      </w:r>
    </w:p>
    <w:p>
      <w:pPr>
        <w:pStyle w:val="ListBullet"/>
      </w:pPr>
      <w:r>
        <w:t>Identify symptoms that warrant testosterone evaluation</w:t>
      </w:r>
    </w:p>
    <w:p>
      <w:pPr>
        <w:pStyle w:val="ListBullet"/>
      </w:pPr>
      <w:r>
        <w:t>Recognize limitations and variability in testosterone testing</w:t>
      </w:r>
    </w:p>
    <w:p>
      <w:pPr>
        <w:pStyle w:val="ListBullet"/>
      </w:pPr>
      <w:r>
        <w:t>Discuss potential risks and benefits of testosterone replacement therapy</w:t>
      </w:r>
    </w:p>
    <w:p>
      <w:pPr>
        <w:pStyle w:val="ListBullet"/>
      </w:pPr>
      <w:r>
        <w:t>Clarify common misconceptions about testosterone and testing</w:t>
      </w:r>
    </w:p>
    <w:p>
      <w:pPr>
        <w:pStyle w:val="Heading1"/>
      </w:pPr>
      <w:r>
        <w:t>Definition</w:t>
      </w:r>
    </w:p>
    <w:p>
      <w:r>
        <w:t>Testosterone is a steroid hormone primarily produced in male testes and, to a lesser extent, in female ovaries and adrenal glands. It belongs to androgens, hormones responsible for male secondary sexual characteristics and various systemic physiological effects.</w:t>
      </w:r>
    </w:p>
    <w:p>
      <w:pPr>
        <w:pStyle w:val="Heading1"/>
      </w:pPr>
      <w:r>
        <w:t>Why This Matters</w:t>
      </w:r>
    </w:p>
    <w:p>
      <w:r>
        <w:t>Testosterone influences many aspects of men's health including sexual function, physical strength, energy levels, and mental wellbeing. Deciding whether to check testosterone routinely impacts healthcare resource use, diagnosis accuracy, and treatment safety.</w:t>
      </w:r>
    </w:p>
    <w:p>
      <w:pPr>
        <w:pStyle w:val="Heading1"/>
      </w:pPr>
      <w:r>
        <w:t>What Is Testosterone?</w:t>
      </w:r>
    </w:p>
    <w:p>
      <w:r>
        <w:t>Testosterone is the main androgenic hormone responsible for male sexual development and maintenance. It regulates the development of the male reproductive system, sperm production, and secondary sex characteristics like facial hair and deepening of the voice. Beyond reproduction, testosterone affects muscle mass, bone density, fat distribution, mood, and cognitive function.</w:t>
      </w:r>
    </w:p>
    <w:p>
      <w:pPr>
        <w:pStyle w:val="Heading1"/>
      </w:pPr>
      <w:r>
        <w:t>How Is Testosterone Produced and Regulated?</w:t>
      </w:r>
    </w:p>
    <w:p>
      <w:r>
        <w:t>Testosterone production is mainly regulated by the hypothalamic-pituitary-gonadal (HPG) axis. The hypothalamus releases gonadotropin-releasing hormone (GnRH) stimulating the pituitary gland to secrete luteinizing hormone (LH). LH then prompts Leydig cells in the testes to produce testosterone. Feedback mechanisms regulate this axis to maintain hormone balance.</w:t>
      </w:r>
    </w:p>
    <w:p>
      <w:pPr>
        <w:pStyle w:val="Heading1"/>
      </w:pPr>
      <w:r>
        <w:t>When Is Testosterone Testing Appropriate?</w:t>
      </w:r>
    </w:p>
    <w:p>
      <w:r>
        <w:t>Testosterone testing is indicated when men present symptoms suggestive of low testosterone—hypogonadism—such as sexual dysfunction (decreased libido, erectile dysfunction), unexplained fatigue, reduced muscle mass, depression, or infertility. Testing is also warranted in conditions affecting pituitary or testicular function, or screening before initiating androgen deprivation therapy.</w:t>
      </w:r>
    </w:p>
    <w:p>
      <w:pPr>
        <w:pStyle w:val="Heading1"/>
      </w:pPr>
      <w:r>
        <w:t>How Is Testosterone Measured?</w:t>
      </w:r>
    </w:p>
    <w:p>
      <w:r>
        <w:t>Testosterone levels are usually measured in blood serum samples taken in the morning when levels are highest. Total testosterone includes both protein-bound and free circulating hormones. Free testosterone or bioavailable testosterone (free plus albumin-bound) provides more specific information about active hormone levels. Specialized assays and standardized protocols improve accuracy.</w:t>
      </w:r>
    </w:p>
    <w:p>
      <w:pPr>
        <w:pStyle w:val="Heading1"/>
      </w:pPr>
      <w:r>
        <w:t>What Are Typical Testosterone Levels and Variability?</w:t>
      </w:r>
    </w:p>
    <w:p>
      <w:r>
        <w:t>Normal total testosterone levels vary by laboratory but generally fall between 300 to 1000 ng/dL for adult males. Levels fluctuate naturally throughout the day, peaking in the early morning. Age, time of day, health status, medications, and assay methods influence measured levels. No universal cutoff defines deficiency, complicating interpretation.</w:t>
      </w:r>
    </w:p>
    <w:p>
      <w:pPr>
        <w:pStyle w:val="Heading1"/>
      </w:pPr>
      <w:r>
        <w:t>What Does Current Evidence Say About Routine Testosterone Screening?</w:t>
      </w:r>
    </w:p>
    <w:p>
      <w:r>
        <w:t>Leading health organizations such as the Endocrine Society and American Urological Association do not recommend routine testosterone screening in asymptomatic men due to insufficient evidence that it improves outcomes or is cost-effective. Testing is most beneficial when guided by clinical presentation rather than done indiscriminately.</w:t>
      </w:r>
    </w:p>
    <w:p>
      <w:pPr>
        <w:pStyle w:val="Heading1"/>
      </w:pPr>
      <w:r>
        <w:t>Potential Benefits of Testosterone Testing and Treatment</w:t>
      </w:r>
    </w:p>
    <w:p>
      <w:r>
        <w:t>Accurate testosterone testing can identify men with clinically significant hypogonadism who may benefit from treatment. Testosterone replacement therapy (TRT) can improve sexual function, muscle strength, bone density, mood, and quality of life in selected patients with confirmed deficiency and symptoms.</w:t>
      </w:r>
    </w:p>
    <w:p>
      <w:pPr>
        <w:pStyle w:val="Heading1"/>
      </w:pPr>
      <w:r>
        <w:t>Limitations and Risks of Routine Testing and Treatment</w:t>
      </w:r>
    </w:p>
    <w:p>
      <w:r>
        <w:t>Routine testing may lead to overdiagnosis, unnecessary treatment, and exposure to side effects such as erythrocytosis, cardiovascular risk, and prostate issues. Variability in lab results, transient low levels due to illness, and lack of standardized thresholds undermine routine screening's reliability and safety.</w:t>
      </w:r>
    </w:p>
    <w:p>
      <w:pPr>
        <w:pStyle w:val="Heading1"/>
      </w:pPr>
      <w:r>
        <w:t>Common Misconceptions About Testosterone Testing</w:t>
      </w:r>
    </w:p>
    <w:p>
      <w:r>
        <w:t>Some believe all men should have testosterone tested routinely or suspect low testosterone is the cause for nonspecific symptoms like fatigue or mood changes without supporting evidence. Testosterone supplements are widely promoted but should be reserved for confirmed deficiency to avoid harm.</w:t>
      </w:r>
    </w:p>
    <w:p>
      <w:pPr>
        <w:pStyle w:val="Heading1"/>
      </w:pPr>
      <w:r>
        <w:t>Safety Considerations for Testosterone Testing and Therapy</w:t>
      </w:r>
    </w:p>
    <w:p>
      <w:r>
        <w:t>Testing is generally safe with minimal discomfort from blood draws. TRT, however, requires medical supervision including baseline evaluation and regular monitoring for adverse effects. Men with prostate cancer or certain cardiovascular risks need specialized assessment before therapy.</w:t>
      </w:r>
    </w:p>
    <w:p>
      <w:pPr>
        <w:pStyle w:val="Heading1"/>
      </w:pPr>
      <w:r>
        <w:t>Emerging and Future Perspectives on Testosterone Screening</w:t>
      </w:r>
    </w:p>
    <w:p>
      <w:r>
        <w:t>Research is ongoing into testosterone's role in aging, metabolic syndrome, and mental health. Novel biomarkers and improved assay technology may refine diagnosis. Personalized medicine approaches could tailor testing and treatment, moving beyond broad routine screening.</w:t>
      </w:r>
    </w:p>
    <w:p>
      <w:pPr>
        <w:pStyle w:val="Heading1"/>
      </w:pPr>
      <w:r>
        <w:t>Practical Guidance for Patients and Clinicians</w:t>
      </w:r>
    </w:p>
    <w:p>
      <w:r>
        <w:t>Men experiencing symptoms suggesting low testosterone should discuss testing with their healthcare provider. Morning blood samples using reliable assays should be used. Interpretation must consider symptoms, comorbidities, and individual factors to decide on treatment necessity. Routine screening without symptoms is currently not advised.</w:t>
      </w:r>
    </w:p>
    <w:p>
      <w:pPr>
        <w:pStyle w:val="Heading1"/>
      </w:pPr>
      <w:r>
        <w:t>Practical Guidance</w:t>
      </w:r>
    </w:p>
    <w:p>
      <w:pPr>
        <w:pStyle w:val="ListBullet"/>
      </w:pPr>
      <w:r>
        <w:t>If you experience symptoms like decreased libido, erectile dysfunction, fatigue, or muscle weakness, consult your healthcare provider about testosterone testing.</w:t>
      </w:r>
    </w:p>
    <w:p>
      <w:pPr>
        <w:pStyle w:val="ListBullet"/>
      </w:pPr>
      <w:r>
        <w:t>Blood samples for testosterone are best drawn in early morning hours (7-10 AM) to capture peak levels.</w:t>
      </w:r>
    </w:p>
    <w:p>
      <w:pPr>
        <w:pStyle w:val="ListBullet"/>
      </w:pPr>
      <w:r>
        <w:t>Do not request routine testosterone testing if you have no symptoms as screening benefits are not proven and could lead to unnecessary treatments.</w:t>
      </w:r>
    </w:p>
    <w:p>
      <w:pPr>
        <w:pStyle w:val="ListBullet"/>
      </w:pPr>
      <w:r>
        <w:t>If diagnosed with low testosterone, ask your provider about the risks and benefits of Testosterone Replacement Therapy (TRT).</w:t>
      </w:r>
    </w:p>
    <w:p>
      <w:pPr>
        <w:pStyle w:val="ListBullet"/>
      </w:pPr>
      <w:r>
        <w:t>Regular monitoring is essential during TRT to check hematocrit levels, cardiovascular health, and prostate status.</w:t>
      </w:r>
    </w:p>
    <w:p>
      <w:pPr>
        <w:pStyle w:val="ListBullet"/>
      </w:pPr>
      <w:r>
        <w:t>Be aware that factors like illness, stress, and medications can temporarily lower testosterone levels.</w:t>
      </w:r>
    </w:p>
    <w:p>
      <w:pPr>
        <w:pStyle w:val="ListBullet"/>
      </w:pPr>
      <w:r>
        <w:t>Always use accredited laboratories and validated assay methods for testosterone measurement.</w:t>
      </w:r>
    </w:p>
    <w:p>
      <w:pPr>
        <w:pStyle w:val="ListBullet"/>
      </w:pPr>
      <w:r>
        <w:t>Avoid self-medication or over-the-counter testosterone boosters without medical advice.</w:t>
      </w:r>
    </w:p>
    <w:p>
      <w:pPr>
        <w:pStyle w:val="Heading1"/>
      </w:pPr>
      <w:r>
        <w:t>Safety Notes</w:t>
      </w:r>
    </w:p>
    <w:p>
      <w:pPr>
        <w:pStyle w:val="ListBullet"/>
      </w:pPr>
      <w:r>
        <w:t>Testosterone blood testing involves standard venipuncture with minimal risk.</w:t>
      </w:r>
    </w:p>
    <w:p>
      <w:pPr>
        <w:pStyle w:val="ListBullet"/>
      </w:pPr>
      <w:r>
        <w:t>Repeated testing without clinical indication is not recommended due to cost and patient burden.</w:t>
      </w:r>
    </w:p>
    <w:p>
      <w:pPr>
        <w:pStyle w:val="ListBullet"/>
      </w:pPr>
      <w:r>
        <w:t>Testosterone Replacement Therapy carries risks such as increased red blood cell count (erythrocytosis), cardiovascular events, and potential prostate effects.</w:t>
      </w:r>
    </w:p>
    <w:p>
      <w:pPr>
        <w:pStyle w:val="ListBullet"/>
      </w:pPr>
      <w:r>
        <w:t>People with prostate cancer or breast cancer should avoid testosterone therapy.</w:t>
      </w:r>
    </w:p>
    <w:p>
      <w:pPr>
        <w:pStyle w:val="ListBullet"/>
      </w:pPr>
      <w:r>
        <w:t>Monitoring by healthcare professionals is crucial to mitigate potential TRT adverse effects.</w:t>
      </w:r>
    </w:p>
    <w:p>
      <w:pPr>
        <w:pStyle w:val="Heading1"/>
      </w:pPr>
      <w:r>
        <w:t>Common Misconceptions</w:t>
      </w:r>
    </w:p>
    <w:p>
      <w:r>
        <w:rPr>
          <w:b/>
        </w:rPr>
        <w:t xml:space="preserve">Misconception: </w:t>
      </w:r>
      <w:r>
        <w:t>All men over 40 should have testosterone checked routinely.</w:t>
      </w:r>
    </w:p>
    <w:p>
      <w:r>
        <w:rPr>
          <w:b/>
        </w:rPr>
        <w:t xml:space="preserve">Reality: </w:t>
      </w:r>
      <w:r>
        <w:t>Current guidelines do not recommend routine testosterone screening in asymptomatic men regardless of age.</w:t>
      </w:r>
    </w:p>
    <w:p>
      <w:r>
        <w:rPr>
          <w:b/>
        </w:rPr>
        <w:t xml:space="preserve">Misconception: </w:t>
      </w:r>
      <w:r>
        <w:t>Low testosterone always causes fatigue and depression.</w:t>
      </w:r>
    </w:p>
    <w:p>
      <w:r>
        <w:rPr>
          <w:b/>
        </w:rPr>
        <w:t xml:space="preserve">Reality: </w:t>
      </w:r>
      <w:r>
        <w:t>Fatigue and depression can have many causes; low testosterone must be confirmed by testing and clinical evaluation.</w:t>
      </w:r>
    </w:p>
    <w:p>
      <w:r>
        <w:rPr>
          <w:b/>
        </w:rPr>
        <w:t xml:space="preserve">Misconception: </w:t>
      </w:r>
      <w:r>
        <w:t>Testosterone therapy is a safe way to improve energy for any man.</w:t>
      </w:r>
    </w:p>
    <w:p>
      <w:r>
        <w:rPr>
          <w:b/>
        </w:rPr>
        <w:t xml:space="preserve">Reality: </w:t>
      </w:r>
      <w:r>
        <w:t>TRT should be reserved for men with confirmed low testosterone and symptoms as it carries health risks if used inappropriately.</w:t>
      </w:r>
    </w:p>
    <w:p>
      <w:pPr>
        <w:pStyle w:val="Heading1"/>
      </w:pPr>
      <w:r>
        <w:t>Clinical Pearls</w:t>
      </w:r>
    </w:p>
    <w:p>
      <w:pPr>
        <w:pStyle w:val="ListNumber"/>
      </w:pPr>
      <w:r>
        <w:t>Testosterone levels show diurnal variation with highest levels in early morning; timing is important for accurate assessment.</w:t>
      </w:r>
    </w:p>
    <w:p>
      <w:pPr>
        <w:pStyle w:val="ListNumber"/>
      </w:pPr>
      <w:r>
        <w:t>Total testosterone alone may not fully reflect biologically active hormone; free or bioavailable testosterone assays can add clinical value.</w:t>
      </w:r>
    </w:p>
    <w:p>
      <w:pPr>
        <w:pStyle w:val="ListNumber"/>
      </w:pPr>
      <w:r>
        <w:t>Symptoms guide testing decisions more than age or routine screening.</w:t>
      </w:r>
    </w:p>
    <w:p>
      <w:pPr>
        <w:pStyle w:val="ListNumber"/>
      </w:pPr>
      <w:r>
        <w:t>Treatments should be individualized based on symptoms, lab values, and patient risk profile.</w:t>
      </w:r>
    </w:p>
    <w:p>
      <w:pPr>
        <w:pStyle w:val="ListNumber"/>
      </w:pPr>
      <w:r>
        <w:t>Overtreatment of low testosterone can cause adverse cardiovascular and hematologic effects.</w:t>
      </w:r>
    </w:p>
    <w:p>
      <w:pPr>
        <w:pStyle w:val="Heading1"/>
      </w:pPr>
      <w:r>
        <w:t>Key Takeaways</w:t>
      </w:r>
    </w:p>
    <w:p>
      <w:pPr>
        <w:pStyle w:val="ListBullet"/>
      </w:pPr>
      <w:r>
        <w:t>Testosterone is a crucial male hormone impacting sexual, physical, and psychological health.</w:t>
      </w:r>
    </w:p>
    <w:p>
      <w:pPr>
        <w:pStyle w:val="ListBullet"/>
      </w:pPr>
      <w:r>
        <w:t>Routine testosterone screening is not recommended for men without symptoms or risk factors.</w:t>
      </w:r>
    </w:p>
    <w:p>
      <w:pPr>
        <w:pStyle w:val="ListBullet"/>
      </w:pPr>
      <w:r>
        <w:t>Testing should focus on men with symptoms suggestive of hypogonadism or particular health conditions.</w:t>
      </w:r>
    </w:p>
    <w:p>
      <w:pPr>
        <w:pStyle w:val="ListBullet"/>
      </w:pPr>
      <w:r>
        <w:t>Blood testing for testosterone is best done in the morning due to natural hormonal fluctuations.</w:t>
      </w:r>
    </w:p>
    <w:p>
      <w:pPr>
        <w:pStyle w:val="ListBullet"/>
      </w:pPr>
      <w:r>
        <w:t>Interpreting testosterone levels requires consideration of assay variability, age, and clinical context.</w:t>
      </w:r>
    </w:p>
    <w:p>
      <w:pPr>
        <w:pStyle w:val="ListBullet"/>
      </w:pPr>
      <w:r>
        <w:t>Testosterone replacement therapy is beneficial only for men with confirmed deficiency and symptoms.</w:t>
      </w:r>
    </w:p>
    <w:p>
      <w:pPr>
        <w:pStyle w:val="ListBullet"/>
      </w:pPr>
      <w:r>
        <w:t>Indiscriminate testing and treatment carry risks including cardiovascular and prostate-related side effects.</w:t>
      </w:r>
    </w:p>
    <w:p>
      <w:pPr>
        <w:pStyle w:val="ListBullet"/>
      </w:pPr>
      <w:r>
        <w:t>Clinical guidelines emphasize symptom-driven testing and individualized treatment decisions.</w:t>
      </w:r>
    </w:p>
    <w:p>
      <w:pPr>
        <w:pStyle w:val="Heading1"/>
      </w:pPr>
      <w:r>
        <w:t>Glossary</w:t>
      </w:r>
    </w:p>
    <w:p>
      <w:r>
        <w:rPr>
          <w:b/>
        </w:rPr>
        <w:t xml:space="preserve">Testosterone: </w:t>
      </w:r>
      <w:r>
        <w:t>A key androgenic hormone produced mainly by the testes that regulates male sexual development and other physiological functions.</w:t>
      </w:r>
    </w:p>
    <w:p>
      <w:r>
        <w:rPr>
          <w:b/>
        </w:rPr>
        <w:t xml:space="preserve">Androgens: </w:t>
      </w:r>
      <w:r>
        <w:t>A group of male sex hormones including testosterone that influence male traits and reproductive activity.</w:t>
      </w:r>
    </w:p>
    <w:p>
      <w:r>
        <w:rPr>
          <w:b/>
        </w:rPr>
        <w:t xml:space="preserve">Hypogonadism: </w:t>
      </w:r>
      <w:r>
        <w:t>A clinical condition characterized by low testosterone levels and related symptoms due to testicular or pituitary dysfunction.</w:t>
      </w:r>
    </w:p>
    <w:p>
      <w:r>
        <w:rPr>
          <w:b/>
        </w:rPr>
        <w:t xml:space="preserve">Luteinizing Hormone (LH): </w:t>
      </w:r>
      <w:r>
        <w:t>A hormone secreted by the pituitary gland that stimulates testosterone production by Leydig cells in the testes.</w:t>
      </w:r>
    </w:p>
    <w:p>
      <w:r>
        <w:rPr>
          <w:b/>
        </w:rPr>
        <w:t xml:space="preserve">Free Testosterone: </w:t>
      </w:r>
      <w:r>
        <w:t>The fraction of testosterone not bound to proteins in the blood, representing the biologically active hormone.</w:t>
      </w:r>
    </w:p>
    <w:p>
      <w:r>
        <w:rPr>
          <w:b/>
        </w:rPr>
        <w:t xml:space="preserve">Bioavailable Testosterone: </w:t>
      </w:r>
      <w:r>
        <w:t>The portion of testosterone that is free plus loosely bound to albumin, available to tissues.</w:t>
      </w:r>
    </w:p>
    <w:p>
      <w:r>
        <w:rPr>
          <w:b/>
        </w:rPr>
        <w:t xml:space="preserve">Testosterone Replacement Therapy (TRT): </w:t>
      </w:r>
      <w:r>
        <w:t>Medical treatment involving administration of testosterone to men with deficiency to restore normal levels and alleviate symptoms.</w:t>
      </w:r>
    </w:p>
    <w:p>
      <w:r>
        <w:rPr>
          <w:b/>
        </w:rPr>
        <w:t xml:space="preserve">Erythrocytosis: </w:t>
      </w:r>
      <w:r>
        <w:t>An abnormal increase in red blood cell mass which can be a side effect of testosterone therapy.</w:t>
      </w:r>
    </w:p>
    <w:p>
      <w:pPr>
        <w:pStyle w:val="Heading1"/>
      </w:pPr>
      <w:r>
        <w:t>Related Modules</w:t>
      </w:r>
    </w:p>
    <w:p>
      <w:pPr>
        <w:pStyle w:val="ListBullet"/>
      </w:pPr>
      <w:r>
        <w:t>FAQ-179</w:t>
      </w:r>
    </w:p>
    <w:p>
      <w:pPr>
        <w:pStyle w:val="ListBullet"/>
      </w:pPr>
      <w:r>
        <w:t>FAQ-182</w:t>
      </w:r>
    </w:p>
    <w:p>
      <w:pPr>
        <w:pStyle w:val="ListBullet"/>
      </w:pPr>
      <w:r>
        <w:t>MEN-004</w:t>
      </w:r>
    </w:p>
    <w:p>
      <w:pPr>
        <w:pStyle w:val="ListBullet"/>
      </w:pPr>
      <w:r>
        <w:t>ENDO-015</w:t>
      </w:r>
    </w:p>
    <w:p>
      <w:pPr>
        <w:pStyle w:val="Heading1"/>
      </w:pPr>
      <w:r>
        <w:t>Illustration Specifications</w:t>
      </w:r>
    </w:p>
    <w:p>
      <w:pPr>
        <w:pStyle w:val="Heading2"/>
      </w:pPr>
      <w:r>
        <w:t>ILL-001 - Hypothalamic-Pituitary-Gonadal Axis Regulation of Testosterone</w:t>
      </w:r>
    </w:p>
    <w:p>
      <w:r>
        <w:t>Type: Diagram</w:t>
      </w:r>
    </w:p>
    <w:p>
      <w:r>
        <w:t>Flowchart showing how GnRH from hypothalamus stimulates LH release from pituitary gland, which then promotes testosterone production in testes.</w:t>
      </w:r>
    </w:p>
    <w:p>
      <w:r>
        <w:t>Alt text: Diagram of hormone regulation involving hypothalamus, pituitary, and testes leading to testosterone production.</w:t>
      </w:r>
    </w:p>
    <w:p>
      <w:pPr>
        <w:pStyle w:val="Heading2"/>
      </w:pPr>
      <w:r>
        <w:t>ILL-002 - Testosterone Blood Level Fluctuations Over 24 Hours</w:t>
      </w:r>
    </w:p>
    <w:p>
      <w:r>
        <w:t>Type: Graph</w:t>
      </w:r>
    </w:p>
    <w:p>
      <w:r>
        <w:t>Graph illustrating the typical diurnal variation in serum testosterone levels, peaking in the early morning and declining throughout the day.</w:t>
      </w:r>
    </w:p>
    <w:p>
      <w:r>
        <w:t>Alt text: Line graph depicting testosterone levels highest at morning hours and decreasing towards evening.</w:t>
      </w:r>
    </w:p>
    <w:p>
      <w:pPr>
        <w:pStyle w:val="Heading2"/>
      </w:pPr>
      <w:r>
        <w:t>ILL-003 - Symptoms Indicative of Low Testosterone</w:t>
      </w:r>
    </w:p>
    <w:p>
      <w:r>
        <w:t>Type: Infographic</w:t>
      </w:r>
    </w:p>
    <w:p>
      <w:r>
        <w:t>Visual listing of common signs and symptoms such as low libido, erectile dysfunction, fatigue, and muscle weakness associated with hypogonadism.</w:t>
      </w:r>
    </w:p>
    <w:p>
      <w:r>
        <w:t>Alt text: Infographic showing symptoms linked to low testosterone like low sex drive and tiredness.</w:t>
      </w:r>
    </w:p>
    <w:p>
      <w:pPr>
        <w:pStyle w:val="Heading2"/>
      </w:pPr>
      <w:r>
        <w:t>ILL-004 - Normal Ranges of Testosterone by Age Group</w:t>
      </w:r>
    </w:p>
    <w:p>
      <w:r>
        <w:t>Type: Chart</w:t>
      </w:r>
    </w:p>
    <w:p>
      <w:r>
        <w:t>Bar chart representing the average testosterone levels across different age groups in adult males used for clinical reference.</w:t>
      </w:r>
    </w:p>
    <w:p>
      <w:r>
        <w:t>Alt text: Chart with testosterone normal ranges displayed for various male age categories.</w:t>
      </w:r>
    </w:p>
    <w:p>
      <w:pPr>
        <w:pStyle w:val="Heading1"/>
      </w:pPr>
      <w:r>
        <w:t>References</w:t>
      </w:r>
    </w:p>
    <w:p>
      <w:pPr>
        <w:pStyle w:val="ListBullet"/>
      </w:pPr>
      <w:r>
        <w:t>Testosterone Therapy in Men with Hypogonadism: An Endocrine Society Clinical Practice Guideline | Bhasin S, et al., Endocrine Society | 2018 |  | Unverified</w:t>
      </w:r>
    </w:p>
    <w:p>
      <w:pPr>
        <w:pStyle w:val="ListBullet"/>
      </w:pPr>
      <w:r>
        <w:t>Evaluation and Management of Testosterone Deficiency: AUA Guideline | American Urological Association | 2018 |  | Unverified</w:t>
      </w:r>
    </w:p>
    <w:p>
      <w:pPr>
        <w:pStyle w:val="ListBullet"/>
      </w:pPr>
      <w:r>
        <w:t>Testosterone Testing: Indications and Interpretation | Mayo Clinic Laboratories | 2022 |  | Unverified</w:t>
      </w:r>
    </w:p>
    <w:p>
      <w:pPr>
        <w:pStyle w:val="ListBullet"/>
      </w:pPr>
      <w:r>
        <w:t>Serum testosterone measurement: Recommendations and pitfalls | Rosner W et al., Clinical Chemistry (2007) | 2007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