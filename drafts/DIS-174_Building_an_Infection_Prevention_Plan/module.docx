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DIS-174 - Building an Infection Prevention Plan</w:t>
      </w:r>
    </w:p>
    <w:p>
      <w:r>
        <w:rPr>
          <w:i/>
        </w:rPr>
        <w:t>Prevention, risk factors, screening, evidence, and practical actions related to building an infection prevention plan.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 Management</w:t>
            </w:r>
          </w:p>
        </w:tc>
      </w:tr>
      <w:tr>
        <w:tc>
          <w:tcPr>
            <w:tcW w:type="dxa" w:w="4968"/>
          </w:tcPr>
          <w:p>
            <w:r>
              <w:rPr>
                <w:b/>
              </w:rPr>
              <w:t>Audience</w:t>
            </w:r>
          </w:p>
        </w:tc>
        <w:tc>
          <w:tcPr>
            <w:tcW w:type="dxa" w:w="4968"/>
          </w:tcPr>
          <w:p>
            <w:r>
              <w:t>General Public, Healthcare Providers, Public Health Officials,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infection prevention, infection control, risk factors, screening, hygiene, vaccination, infection transmission, infection control plan, respiratory infections, hand hygiene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An infection prevention plan is a comprehensive strategy designed to reduce the risk of acquiring and spreading infectious diseases in various environments such as homes, workplaces, and healthcare settings. Infection prevention integrates scientific understanding of infectious agents, routes of transmission, human physiology, and risk factors to develop practical measures including hygiene practices, vaccination, screening, and environmental controls. Common terms synonymous with infection prevention include infection control, disease prevention, and hygienic practices. Mechanisms of infection spread chiefly include contact (direct and indirect), droplet, airborne, and vector-borne pathways. Physiologically, the human immune system acts as a natural defense but can be overwhelmed without preventive measures. A well-structured infection prevention plan addresses these factors by including risk assessments, behavioral guidelines, and monitoring. Limitations arise from variable adherence, evolving pathogens, and resource constraints, requiring ongoing evaluation and adaptation. Safety considerations emphasize avoiding excessive use of chemical disinfectants or antibiotics that may provoke allergies or resistance. Evidence supports the effectiveness of hand hygiene, vaccination, and screening in reducing infections, though emerging evidence highlights the importance of air quality and social determinants. Overall, building an infection prevention plan is essential for individual and community health, reducing healthcare burdens and protecting vulnerable populations.</w:t>
      </w:r>
    </w:p>
    <w:p>
      <w:pPr>
        <w:pStyle w:val="Heading1"/>
      </w:pPr>
      <w:r>
        <w:t>Customer Questions Answered</w:t>
      </w:r>
    </w:p>
    <w:p>
      <w:pPr>
        <w:pStyle w:val="ListBullet"/>
      </w:pPr>
      <w:r>
        <w:t>What is an infection prevention plan and why is it important?</w:t>
      </w:r>
    </w:p>
    <w:p>
      <w:pPr>
        <w:pStyle w:val="ListBullet"/>
      </w:pPr>
      <w:r>
        <w:t>What are the main risk factors for infections in community and healthcare settings?</w:t>
      </w:r>
    </w:p>
    <w:p>
      <w:pPr>
        <w:pStyle w:val="ListBullet"/>
      </w:pPr>
      <w:r>
        <w:t>How can respiratory infections be prevented effectively?</w:t>
      </w:r>
    </w:p>
    <w:p>
      <w:pPr>
        <w:pStyle w:val="ListBullet"/>
      </w:pPr>
      <w:r>
        <w:t>What are the key components of a successful infection prevention strategy?</w:t>
      </w:r>
    </w:p>
    <w:p>
      <w:pPr>
        <w:pStyle w:val="ListBullet"/>
      </w:pPr>
      <w:r>
        <w:t>How does hand hygiene contribute to infection control?</w:t>
      </w:r>
    </w:p>
    <w:p>
      <w:pPr>
        <w:pStyle w:val="ListBullet"/>
      </w:pPr>
      <w:r>
        <w:t>What role does vaccination play in preventing infections?</w:t>
      </w:r>
    </w:p>
    <w:p>
      <w:pPr>
        <w:pStyle w:val="ListBullet"/>
      </w:pPr>
      <w:r>
        <w:t>How should screening for infections be incorporated into prevention plans?</w:t>
      </w:r>
    </w:p>
    <w:p>
      <w:pPr>
        <w:pStyle w:val="ListBullet"/>
      </w:pPr>
      <w:r>
        <w:t>What are common myths about infection prevention?</w:t>
      </w:r>
    </w:p>
    <w:p>
      <w:pPr>
        <w:pStyle w:val="ListBullet"/>
      </w:pPr>
      <w:r>
        <w:t>Can infections be prevented without the use of antibiotics or antivirals?</w:t>
      </w:r>
    </w:p>
    <w:p>
      <w:pPr>
        <w:pStyle w:val="ListBullet"/>
      </w:pPr>
      <w:r>
        <w:t>What practical steps can individuals take to reduce infection risks at home and work?</w:t>
      </w:r>
    </w:p>
    <w:p>
      <w:pPr>
        <w:pStyle w:val="ListBullet"/>
      </w:pPr>
      <w:r>
        <w:t>What limitations exist when implementing infection prevention plans?</w:t>
      </w:r>
    </w:p>
    <w:p>
      <w:pPr>
        <w:pStyle w:val="ListBullet"/>
      </w:pPr>
      <w:r>
        <w:t>How is infection transmission understood in terms of mechanisms and physiology?</w:t>
      </w:r>
    </w:p>
    <w:p>
      <w:pPr>
        <w:pStyle w:val="Heading1"/>
      </w:pPr>
      <w:r>
        <w:t>Learning Objectives</w:t>
      </w:r>
    </w:p>
    <w:p>
      <w:pPr>
        <w:pStyle w:val="ListBullet"/>
      </w:pPr>
      <w:r>
        <w:t>Define what an infection prevention plan is and its key goals.</w:t>
      </w:r>
    </w:p>
    <w:p>
      <w:pPr>
        <w:pStyle w:val="ListBullet"/>
      </w:pPr>
      <w:r>
        <w:t>Identify primary risk factors for infectious diseases.</w:t>
      </w:r>
    </w:p>
    <w:p>
      <w:pPr>
        <w:pStyle w:val="ListBullet"/>
      </w:pPr>
      <w:r>
        <w:t>Explain the physiological basis of infection transmission and human immunity.</w:t>
      </w:r>
    </w:p>
    <w:p>
      <w:pPr>
        <w:pStyle w:val="ListBullet"/>
      </w:pPr>
      <w:r>
        <w:t>List essential components of an effective infection prevention plan.</w:t>
      </w:r>
    </w:p>
    <w:p>
      <w:pPr>
        <w:pStyle w:val="ListBullet"/>
      </w:pPr>
      <w:r>
        <w:t>Discuss evidence-based methods of preventing respiratory and other infections.</w:t>
      </w:r>
    </w:p>
    <w:p>
      <w:pPr>
        <w:pStyle w:val="ListBullet"/>
      </w:pPr>
      <w:r>
        <w:t>Recognize common misconceptions regarding infection prevention.</w:t>
      </w:r>
    </w:p>
    <w:p>
      <w:pPr>
        <w:pStyle w:val="ListBullet"/>
      </w:pPr>
      <w:r>
        <w:t>Describe practical steps to implement infection control measures in different settings.</w:t>
      </w:r>
    </w:p>
    <w:p>
      <w:pPr>
        <w:pStyle w:val="ListBullet"/>
      </w:pPr>
      <w:r>
        <w:t>Understand limitations and safety considerations in infection prevention strategies.</w:t>
      </w:r>
    </w:p>
    <w:p>
      <w:pPr>
        <w:pStyle w:val="Heading1"/>
      </w:pPr>
      <w:r>
        <w:t>Definition</w:t>
      </w:r>
    </w:p>
    <w:p>
      <w:r>
        <w:t>An infection prevention plan is a systematic approach designed to minimize the risk and spread of infectious diseases by identifying potential risks and implementing targeted interventions such as hygiene, screening, vaccination, and environmental controls.</w:t>
      </w:r>
    </w:p>
    <w:p>
      <w:pPr>
        <w:pStyle w:val="Heading1"/>
      </w:pPr>
      <w:r>
        <w:t>Why This Matters</w:t>
      </w:r>
    </w:p>
    <w:p>
      <w:r>
        <w:t>Infectious diseases continue to pose significant health risks globally, affecting individuals and communities. Effective infection prevention plans protect vulnerable populations, reduce healthcare costs, and prevent outbreaks by interrupting transmission pathways through evidence-based strategies.</w:t>
      </w:r>
    </w:p>
    <w:p>
      <w:pPr>
        <w:pStyle w:val="Heading1"/>
      </w:pPr>
      <w:r>
        <w:t>Understanding Infection and Its Transmission Mechanisms</w:t>
      </w:r>
    </w:p>
    <w:p>
      <w:r>
        <w:t>Infections occur when pathogens like bacteria, viruses, fungi, or parasites enter the body and multiply. Transmission mechanisms include direct contact (person-to-person), indirect contact (via contaminated surfaces), droplet spread (coughing, sneezing), airborne transmission (small particles suspended in air), and vector-borne routes (e.g., mosquitoes). Understanding these routes is critical to designing appropriate prevention measures since different pathogens exploit different pathways. The human body's immune system provides essential defense but can be overwhelmed, making external preventive steps necessary.</w:t>
      </w:r>
    </w:p>
    <w:p>
      <w:pPr>
        <w:pStyle w:val="Heading1"/>
      </w:pPr>
      <w:r>
        <w:t>Risk Factors for Infection in Community and Healthcare Settings</w:t>
      </w:r>
    </w:p>
    <w:p>
      <w:r>
        <w:t>Risk factors that increase infection susceptibility include age extremes (infants and elderly), chronic illnesses (diabetes, immunodeficiency), poor hygiene, overcrowding, inadequate ventilation, and invasive medical procedures. Healthcare environments present additional risks due to exposure to multidrug-resistant organisms and invasive devices like catheters. Knowledge of these factors guides targeted preventive actions such as enhanced hygiene for high-risk groups and environmental modifications to reduce pathogen spread.</w:t>
      </w:r>
    </w:p>
    <w:p>
      <w:pPr>
        <w:pStyle w:val="Heading1"/>
      </w:pPr>
      <w:r>
        <w:t>Core Components of an Infection Prevention Plan</w:t>
      </w:r>
    </w:p>
    <w:p>
      <w:r>
        <w:t>A robust infection prevention plan typically includes risk assessment, standard precautions (hand hygiene, use of personal protective equipment), environmental cleaning, vaccination policies, surveillance and screening programs, staff training, and clear communication protocols. Tailoring these components to the specific setting and population ensures relevance and effectiveness. Regular monitoring and updates are crucial to adapt to changing risks and emerging threats.</w:t>
      </w:r>
    </w:p>
    <w:p>
      <w:pPr>
        <w:pStyle w:val="Heading1"/>
      </w:pPr>
      <w:r>
        <w:t>Hand Hygiene: The Cornerstone of Infection Control</w:t>
      </w:r>
    </w:p>
    <w:p>
      <w:r>
        <w:t>Hand hygiene, including proper handwashing with soap and water or using alcohol-based hand sanitizers, is the most effective measure to reduce infectious transmission. Pathogens commonly transfer via contaminated hands touching mucous membranes, surfaces, or other people. Evidence strongly supports hand hygiene in both healthcare and community settings for preventing respiratory, gastrointestinal, and skin infections. Correct technique, frequency, and timing are essential for maximal benefit.</w:t>
      </w:r>
    </w:p>
    <w:p>
      <w:pPr>
        <w:pStyle w:val="Heading1"/>
      </w:pPr>
      <w:r>
        <w:t>Vaccination as a Preventive Strategy</w:t>
      </w:r>
    </w:p>
    <w:p>
      <w:r>
        <w:t>Vaccination trains the immune system to recognize and fight specific pathogens effectively, reducing infection rates and severity. Vaccines play a critical role in preventing diseases such as influenza, pneumococcal infections, COVID-19, and measles. Incorporating vaccination policies into prevention plans protects individuals and contributes to herd immunity, indirectly shielding those who cannot be vaccinated. Emerging vaccines continuously expand prevention options, though vaccine hesitancy and access remain challenges.</w:t>
      </w:r>
    </w:p>
    <w:p>
      <w:pPr>
        <w:pStyle w:val="Heading1"/>
      </w:pPr>
      <w:r>
        <w:t>Screening and Early Detection in Infection Prevention</w:t>
      </w:r>
    </w:p>
    <w:p>
      <w:r>
        <w:t>Screening programs aim to identify infections early before symptoms or spread occur. In healthcare and community contexts, screening can include microbiological testing, symptom surveillance, and contact tracing. Early detection facilitates timely isolation, treatment, and reduces transmission. Effective screening depends on accurate tests, population risk stratification, and integration within broader prevention frameworks.</w:t>
      </w:r>
    </w:p>
    <w:p>
      <w:pPr>
        <w:pStyle w:val="Heading1"/>
      </w:pPr>
      <w:r>
        <w:t>Environmental Controls and Cleaning Practices</w:t>
      </w:r>
    </w:p>
    <w:p>
      <w:r>
        <w:t>Pathogens can persist on environmental surfaces, facilitating indirect transmission. Cleaning and disinfection protocols reduce microbial burden on surfaces, medical equipment, and shared spaces. Adequate ventilation and air filtration help prevent airborne infections. Selecting appropriate disinfectants, frequency of cleaning, and staff training are key for maintaining safe environments. Overuse or improper chemical agents can raise safety concerns, emphasizing balanced application.</w:t>
      </w:r>
    </w:p>
    <w:p>
      <w:pPr>
        <w:pStyle w:val="Heading1"/>
      </w:pPr>
      <w:r>
        <w:t>Addressing Common Misconceptions About Infection Prevention</w:t>
      </w:r>
    </w:p>
    <w:p>
      <w:r>
        <w:t>Several misconceptions impede effective prevention, such as believing that antibiotics prevent viral infections, or that infection risk is minimal outdoors. Correcting these misunderstandings enhances compliance and rational use of interventions. Emphasizing evidence-based information helps dispel myths and encourages behaviors like vaccination and mask use when appropriate.</w:t>
      </w:r>
    </w:p>
    <w:p>
      <w:pPr>
        <w:pStyle w:val="Heading1"/>
      </w:pPr>
      <w:r>
        <w:t>Limitations and Challenges in Implementing Infection Prevention Plans</w:t>
      </w:r>
    </w:p>
    <w:p>
      <w:r>
        <w:t>Limitations include variable adherence by individuals and organizations, resource constraints, emergence of resistant pathogens, and changing epidemiology. Some infections evade current preventive measures, requiring ongoing research and adaptability. Overreliance on chemical disinfectants can provoke resistance or toxicity. Addressing these challenges involves education, policy support, and continuous quality improvement.</w:t>
      </w:r>
    </w:p>
    <w:p>
      <w:pPr>
        <w:pStyle w:val="Heading1"/>
      </w:pPr>
      <w:r>
        <w:t>Safety Considerations in Infection Prevention Practices</w:t>
      </w:r>
    </w:p>
    <w:p>
      <w:r>
        <w:t>While infection prevention measures generally enhance health, some safety aspects must be considered. Overuse of antimicrobial agents can cause allergic reactions or microbial resistance. Environmental disinfectants may irritate skin or respiratory tract if misused. Vaccines can rarely cause adverse effects, highlighting the need for monitoring and informed consent. Implementing prevention plans requires balancing effectiveness with safety to optimize outcomes.</w:t>
      </w:r>
    </w:p>
    <w:p>
      <w:pPr>
        <w:pStyle w:val="Heading1"/>
      </w:pPr>
      <w:r>
        <w:t>Applying Infection Prevention Plans in Daily Life and Workplaces</w:t>
      </w:r>
    </w:p>
    <w:p>
      <w:r>
        <w:t>Practical application includes regular hand hygiene, respiratory etiquette (covering coughs/sneezes), vaccination, staying home when ill, cleaning shared spaces, and using personal protective equipment as needed. Workplaces may implement screening, staggered shifts, improved ventilation, and employee education. Individual responsibility combined with organizational policies ensures a safer environment. Awareness campaigns reinforce sustained preventive behaviors.</w:t>
      </w:r>
    </w:p>
    <w:p>
      <w:pPr>
        <w:pStyle w:val="Heading1"/>
      </w:pPr>
      <w:r>
        <w:t>Emerging Evidence and Future Directions in Infection Prevention</w:t>
      </w:r>
    </w:p>
    <w:p>
      <w:r>
        <w:t>Recent research highlights the role of air quality, social determinants of health, and technological innovations like digital contact tracing in enhancing infection prevention. The COVID-19 pandemic accelerated adoption of masks and telehealth, influencing future strategies. Continued evaluation of interventions' effectiveness and integration with global health initiatives is essential to address evolving infectious threats.</w:t>
      </w:r>
    </w:p>
    <w:p>
      <w:pPr>
        <w:pStyle w:val="Heading1"/>
      </w:pPr>
      <w:r>
        <w:t>Practical Guidance</w:t>
      </w:r>
    </w:p>
    <w:p>
      <w:pPr>
        <w:pStyle w:val="ListBullet"/>
      </w:pPr>
      <w:r>
        <w:t>Practice thorough handwashing with soap and water for at least 20 seconds regularly, especially before eating or touching your face.</w:t>
      </w:r>
    </w:p>
    <w:p>
      <w:pPr>
        <w:pStyle w:val="ListBullet"/>
      </w:pPr>
      <w:r>
        <w:t>Keep vaccinations up to date according to recommended schedules to build immunity.</w:t>
      </w:r>
    </w:p>
    <w:p>
      <w:pPr>
        <w:pStyle w:val="ListBullet"/>
      </w:pPr>
      <w:r>
        <w:t>Use alcohol-based hand sanitizers when handwashing facilities are unavailable.</w:t>
      </w:r>
    </w:p>
    <w:p>
      <w:pPr>
        <w:pStyle w:val="ListBullet"/>
      </w:pPr>
      <w:r>
        <w:t>Maintain respiratory hygiene by covering your mouth and nose with a tissue or elbow when coughing or sneezing.</w:t>
      </w:r>
    </w:p>
    <w:p>
      <w:pPr>
        <w:pStyle w:val="ListBullet"/>
      </w:pPr>
      <w:r>
        <w:t>Regularly clean and disinfect frequently touched surfaces at home and work.</w:t>
      </w:r>
    </w:p>
    <w:p>
      <w:pPr>
        <w:pStyle w:val="ListBullet"/>
      </w:pPr>
      <w:r>
        <w:t>Implement screening for symptoms and exposures in community or workplace settings, isolating when appropriate.</w:t>
      </w:r>
    </w:p>
    <w:p>
      <w:pPr>
        <w:pStyle w:val="ListBullet"/>
      </w:pPr>
      <w:r>
        <w:t>Ensure good ventilation in indoor spaces to reduce airborne transmission risk.</w:t>
      </w:r>
    </w:p>
    <w:p>
      <w:pPr>
        <w:pStyle w:val="ListBullet"/>
      </w:pPr>
      <w:r>
        <w:t>Avoid unnecessary use of antibiotics to limit resistance development.</w:t>
      </w:r>
    </w:p>
    <w:p>
      <w:pPr>
        <w:pStyle w:val="ListBullet"/>
      </w:pPr>
      <w:r>
        <w:t>Educate household members and coworkers about infection prevention principles.</w:t>
      </w:r>
    </w:p>
    <w:p>
      <w:pPr>
        <w:pStyle w:val="ListBullet"/>
      </w:pPr>
      <w:r>
        <w:t>Stay informed about updates from public health authorities and adapt your prevention plan accordingly.</w:t>
      </w:r>
    </w:p>
    <w:p>
      <w:pPr>
        <w:pStyle w:val="Heading1"/>
      </w:pPr>
      <w:r>
        <w:t>Safety Notes</w:t>
      </w:r>
    </w:p>
    <w:p>
      <w:pPr>
        <w:pStyle w:val="ListBullet"/>
      </w:pPr>
      <w:r>
        <w:t>Avoid overusing harsh chemical disinfectants that can cause skin or respiratory irritation.</w:t>
      </w:r>
    </w:p>
    <w:p>
      <w:pPr>
        <w:pStyle w:val="ListBullet"/>
      </w:pPr>
      <w:r>
        <w:t>Use personal protective equipment correctly to prevent exposure without causing discomfort or injury.</w:t>
      </w:r>
    </w:p>
    <w:p>
      <w:pPr>
        <w:pStyle w:val="ListBullet"/>
      </w:pPr>
      <w:r>
        <w:t>Do not self-medicate with antibiotics without medical advice to prevent resistance and adverse reactions.</w:t>
      </w:r>
    </w:p>
    <w:p>
      <w:pPr>
        <w:pStyle w:val="ListBullet"/>
      </w:pPr>
      <w:r>
        <w:t>Report any vaccine side effects to healthcare providers for monitoring safety.</w:t>
      </w:r>
    </w:p>
    <w:p>
      <w:pPr>
        <w:pStyle w:val="ListBullet"/>
      </w:pPr>
      <w:r>
        <w:t>Balance between thorough cleaning and preserving antimicrobial effectiveness to avoid resistance.</w:t>
      </w:r>
    </w:p>
    <w:p>
      <w:pPr>
        <w:pStyle w:val="Heading1"/>
      </w:pPr>
      <w:r>
        <w:t>Common Misconceptions</w:t>
      </w:r>
    </w:p>
    <w:p>
      <w:r>
        <w:rPr>
          <w:b/>
        </w:rPr>
        <w:t xml:space="preserve">Misconception: </w:t>
      </w:r>
      <w:r>
        <w:t>Antibiotics can prevent viral infections like the common cold.</w:t>
      </w:r>
    </w:p>
    <w:p>
      <w:r>
        <w:rPr>
          <w:b/>
        </w:rPr>
        <w:t xml:space="preserve">Reality: </w:t>
      </w:r>
      <w:r>
        <w:t>Antibiotics are effective only against bacterial infections and do not work on viruses such as those causing the common cold or flu.</w:t>
      </w:r>
    </w:p>
    <w:p>
      <w:r>
        <w:rPr>
          <w:b/>
        </w:rPr>
        <w:t xml:space="preserve">Misconception: </w:t>
      </w:r>
      <w:r>
        <w:t>Infection prevention is only necessary in hospitals or clinics.</w:t>
      </w:r>
    </w:p>
    <w:p>
      <w:r>
        <w:rPr>
          <w:b/>
        </w:rPr>
        <w:t xml:space="preserve">Reality: </w:t>
      </w:r>
      <w:r>
        <w:t>Infection prevention measures are important in all settings including homes, schools, workplaces, and public spaces to reduce disease spread.</w:t>
      </w:r>
    </w:p>
    <w:p>
      <w:r>
        <w:rPr>
          <w:b/>
        </w:rPr>
        <w:t xml:space="preserve">Misconception: </w:t>
      </w:r>
      <w:r>
        <w:t>Hand sanitizer is always better than washing hands with soap and water.</w:t>
      </w:r>
    </w:p>
    <w:p>
      <w:r>
        <w:rPr>
          <w:b/>
        </w:rPr>
        <w:t xml:space="preserve">Reality: </w:t>
      </w:r>
      <w:r>
        <w:t>While hand sanitizers are useful when soap and water are unavailable, washing hands thoroughly with soap and water is more effective at removing certain pathogens.</w:t>
      </w:r>
    </w:p>
    <w:p>
      <w:r>
        <w:rPr>
          <w:b/>
        </w:rPr>
        <w:t xml:space="preserve">Misconception: </w:t>
      </w:r>
      <w:r>
        <w:t>If I feel healthy, I cannot transmit infections to others.</w:t>
      </w:r>
    </w:p>
    <w:p>
      <w:r>
        <w:rPr>
          <w:b/>
        </w:rPr>
        <w:t xml:space="preserve">Reality: </w:t>
      </w:r>
      <w:r>
        <w:t>Many infections can be transmitted while individuals are asymptomatic or before symptoms appear.</w:t>
      </w:r>
    </w:p>
    <w:p>
      <w:pPr>
        <w:pStyle w:val="Heading1"/>
      </w:pPr>
      <w:r>
        <w:t>Clinical Pearls</w:t>
      </w:r>
    </w:p>
    <w:p>
      <w:pPr>
        <w:pStyle w:val="ListNumber"/>
      </w:pPr>
      <w:r>
        <w:t>Regular hand hygiene remains the single most effective preventive measure against a broad range of pathogens.</w:t>
      </w:r>
    </w:p>
    <w:p>
      <w:pPr>
        <w:pStyle w:val="ListNumber"/>
      </w:pPr>
      <w:r>
        <w:t>Vaccination programs contribute not only to individual protection but also to community-level herd immunity.</w:t>
      </w:r>
    </w:p>
    <w:p>
      <w:pPr>
        <w:pStyle w:val="ListNumber"/>
      </w:pPr>
      <w:r>
        <w:t>Environmental cleaning should focus on high-touch surfaces to optimize resource use.</w:t>
      </w:r>
    </w:p>
    <w:p>
      <w:pPr>
        <w:pStyle w:val="ListNumber"/>
      </w:pPr>
      <w:r>
        <w:t>Screening should be risk-based and integrated with prompt isolation and follow-up to be effective.</w:t>
      </w:r>
    </w:p>
    <w:p>
      <w:pPr>
        <w:pStyle w:val="ListNumber"/>
      </w:pPr>
      <w:r>
        <w:t>Overuse of antibiotics poses a significant risk of drug-resistant infections complicating prevention efforts.</w:t>
      </w:r>
    </w:p>
    <w:p>
      <w:pPr>
        <w:pStyle w:val="Heading1"/>
      </w:pPr>
      <w:r>
        <w:t>Key Takeaways</w:t>
      </w:r>
    </w:p>
    <w:p>
      <w:pPr>
        <w:pStyle w:val="ListBullet"/>
      </w:pPr>
      <w:r>
        <w:t>An infection prevention plan reduces disease transmission by combining multiple evidence-based strategies.</w:t>
      </w:r>
    </w:p>
    <w:p>
      <w:pPr>
        <w:pStyle w:val="ListBullet"/>
      </w:pPr>
      <w:r>
        <w:t>Pathogens spread primarily via contact, droplet, airborne, and vector-borne routes, necessitating tailored interventions.</w:t>
      </w:r>
    </w:p>
    <w:p>
      <w:pPr>
        <w:pStyle w:val="ListBullet"/>
      </w:pPr>
      <w:r>
        <w:t>Hand hygiene and vaccination are cornerstone practices backed by strong scientific evidence.</w:t>
      </w:r>
    </w:p>
    <w:p>
      <w:pPr>
        <w:pStyle w:val="ListBullet"/>
      </w:pPr>
      <w:r>
        <w:t>Screening and early detection help identify infections before widespread transmission occurs.</w:t>
      </w:r>
    </w:p>
    <w:p>
      <w:pPr>
        <w:pStyle w:val="ListBullet"/>
      </w:pPr>
      <w:r>
        <w:t>Environmental cleaning and ventilation minimize indirect and airborne transmission risks.</w:t>
      </w:r>
    </w:p>
    <w:p>
      <w:pPr>
        <w:pStyle w:val="ListBullet"/>
      </w:pPr>
      <w:r>
        <w:t>Common misconceptions about infection prevention can undermine effective practices if not addressed.</w:t>
      </w:r>
    </w:p>
    <w:p>
      <w:pPr>
        <w:pStyle w:val="ListBullet"/>
      </w:pPr>
      <w:r>
        <w:t>Limitations include behavioral factors, resource constraints, and pathogen evolution requiring ongoing plan adjustments.</w:t>
      </w:r>
    </w:p>
    <w:p>
      <w:pPr>
        <w:pStyle w:val="ListBullet"/>
      </w:pPr>
      <w:r>
        <w:t>Safety considerations balance efficacy with minimizing potential adverse effects of preventive measures.</w:t>
      </w:r>
    </w:p>
    <w:p>
      <w:pPr>
        <w:pStyle w:val="Heading1"/>
      </w:pPr>
      <w:r>
        <w:t>Glossary</w:t>
      </w:r>
    </w:p>
    <w:p>
      <w:r>
        <w:rPr>
          <w:b/>
        </w:rPr>
        <w:t xml:space="preserve">Infection: </w:t>
      </w:r>
      <w:r>
        <w:t>The invasion and multiplication of microorganisms such as bacteria, viruses, fungi, or parasites that are not normally present within the body and that cause harm.</w:t>
      </w:r>
    </w:p>
    <w:p>
      <w:r>
        <w:rPr>
          <w:b/>
        </w:rPr>
        <w:t xml:space="preserve">Pathogen: </w:t>
      </w:r>
      <w:r>
        <w:t>An organism that can cause disease in its host, including viruses, bacteria, fungi, and parasites.</w:t>
      </w:r>
    </w:p>
    <w:p>
      <w:r>
        <w:rPr>
          <w:b/>
        </w:rPr>
        <w:t xml:space="preserve">Transmission: </w:t>
      </w:r>
      <w:r>
        <w:t>The process by which an infectious agent is spread from a source to a susceptible host.</w:t>
      </w:r>
    </w:p>
    <w:p>
      <w:r>
        <w:rPr>
          <w:b/>
        </w:rPr>
        <w:t xml:space="preserve">Hand hygiene: </w:t>
      </w:r>
      <w:r>
        <w:t>Practices such as handwashing with soap and water or using alcohol-based hand sanitizers to remove or kill pathogens on the hands.</w:t>
      </w:r>
    </w:p>
    <w:p>
      <w:r>
        <w:rPr>
          <w:b/>
        </w:rPr>
        <w:t xml:space="preserve">Vaccination: </w:t>
      </w:r>
      <w:r>
        <w:t>The administration of a vaccine to stimulate the immune system to develop immunity to a specific infectious disease.</w:t>
      </w:r>
    </w:p>
    <w:p>
      <w:r>
        <w:rPr>
          <w:b/>
        </w:rPr>
        <w:t xml:space="preserve">Screening: </w:t>
      </w:r>
      <w:r>
        <w:t>Testing or evaluating individuals to identify those with infections or disease risk before symptoms appear.</w:t>
      </w:r>
    </w:p>
    <w:p>
      <w:r>
        <w:rPr>
          <w:b/>
        </w:rPr>
        <w:t xml:space="preserve">Immune system: </w:t>
      </w:r>
      <w:r>
        <w:t>The body's defense system composed of cells, tissues, and organs that protects against infections and foreign substances.</w:t>
      </w:r>
    </w:p>
    <w:p>
      <w:r>
        <w:rPr>
          <w:b/>
        </w:rPr>
        <w:t xml:space="preserve">Antibiotic resistance: </w:t>
      </w:r>
      <w:r>
        <w:t>The ability of bacteria to resist the effects of an antibiotic, rendering treatment ineffective.</w:t>
      </w:r>
    </w:p>
    <w:p>
      <w:r>
        <w:rPr>
          <w:b/>
        </w:rPr>
        <w:t xml:space="preserve">Airborne transmission: </w:t>
      </w:r>
      <w:r>
        <w:t>Spread of infectious agents via small particles that remain suspended in the air and can be inhaled.</w:t>
      </w:r>
    </w:p>
    <w:p>
      <w:r>
        <w:rPr>
          <w:b/>
        </w:rPr>
        <w:t xml:space="preserve">Personal Protective Equipment (PPE): </w:t>
      </w:r>
      <w:r>
        <w:t>Equipment such as gloves, masks, and gowns used to protect individuals from exposure to infectious agents.</w:t>
      </w:r>
    </w:p>
    <w:p>
      <w:pPr>
        <w:pStyle w:val="Heading1"/>
      </w:pPr>
      <w:r>
        <w:t>Related Modules</w:t>
      </w:r>
    </w:p>
    <w:p>
      <w:pPr>
        <w:pStyle w:val="ListBullet"/>
      </w:pPr>
      <w:r>
        <w:t>DIS-102</w:t>
      </w:r>
    </w:p>
    <w:p>
      <w:pPr>
        <w:pStyle w:val="ListBullet"/>
      </w:pPr>
      <w:r>
        <w:t>DIS-158</w:t>
      </w:r>
    </w:p>
    <w:p>
      <w:pPr>
        <w:pStyle w:val="ListBullet"/>
      </w:pPr>
      <w:r>
        <w:t>DIS-176</w:t>
      </w:r>
    </w:p>
    <w:p>
      <w:pPr>
        <w:pStyle w:val="Heading1"/>
      </w:pPr>
      <w:r>
        <w:t>Illustration Specifications</w:t>
      </w:r>
    </w:p>
    <w:p>
      <w:pPr>
        <w:pStyle w:val="Heading2"/>
      </w:pPr>
      <w:r>
        <w:t>ILL-001 - Mechanisms of Infection Transmission</w:t>
      </w:r>
    </w:p>
    <w:p>
      <w:r>
        <w:t>Type: Diagram</w:t>
      </w:r>
    </w:p>
    <w:p>
      <w:r>
        <w:t>Visual depiction of the main routes pathogens use to spread, including direct contact, droplet, airborne, and vector-borne transmission.</w:t>
      </w:r>
    </w:p>
    <w:p>
      <w:r>
        <w:t>Alt text: Diagram showing pathways of infection transmission such as contact, droplet, airborne, and vector-borne routes.</w:t>
      </w:r>
    </w:p>
    <w:p>
      <w:pPr>
        <w:pStyle w:val="Heading2"/>
      </w:pPr>
      <w:r>
        <w:t>ILL-002 - Hand Hygiene Techniques</w:t>
      </w:r>
    </w:p>
    <w:p>
      <w:r>
        <w:t>Type: Step-by-step Guide</w:t>
      </w:r>
    </w:p>
    <w:p>
      <w:r>
        <w:t>Illustration demonstrating correct handwashing steps according to CDC guidelines.</w:t>
      </w:r>
    </w:p>
    <w:p>
      <w:r>
        <w:t>Alt text: Series of images illustrating the proper steps for handwashing with soap and water.</w:t>
      </w:r>
    </w:p>
    <w:p>
      <w:pPr>
        <w:pStyle w:val="Heading2"/>
      </w:pPr>
      <w:r>
        <w:t>ILL-003 - Vaccination Impact on Community Health</w:t>
      </w:r>
    </w:p>
    <w:p>
      <w:r>
        <w:t>Type: Infographic</w:t>
      </w:r>
    </w:p>
    <w:p>
      <w:r>
        <w:t>Graphical representation showing how vaccination reduces infection rates and contributes to herd immunity.</w:t>
      </w:r>
    </w:p>
    <w:p>
      <w:r>
        <w:t>Alt text: Infographic showing decline in infections and increase in herd immunity with higher vaccination rates.</w:t>
      </w:r>
    </w:p>
    <w:p>
      <w:pPr>
        <w:pStyle w:val="Heading2"/>
      </w:pPr>
      <w:r>
        <w:t>ILL-004 - Screening and Early Detection Workflow</w:t>
      </w:r>
    </w:p>
    <w:p>
      <w:r>
        <w:t>Type: Flowchart</w:t>
      </w:r>
    </w:p>
    <w:p>
      <w:r>
        <w:t>Steps involved in screening populations for infections, with actions for positive and negative results.</w:t>
      </w:r>
    </w:p>
    <w:p>
      <w:r>
        <w:t>Alt text: Flowchart illustrating screening, test outcomes, and subsequent actions to prevent infection spread.</w:t>
      </w:r>
    </w:p>
    <w:p>
      <w:pPr>
        <w:pStyle w:val="Heading2"/>
      </w:pPr>
      <w:r>
        <w:t>ILL-005 - Environmental Cleaning Protocols</w:t>
      </w:r>
    </w:p>
    <w:p>
      <w:r>
        <w:t>Type: Instructional Diagram</w:t>
      </w:r>
    </w:p>
    <w:p>
      <w:r>
        <w:t>Guidelines for cleaning and disinfecting common areas and high-touch surfaces to prevent indirect transmission.</w:t>
      </w:r>
    </w:p>
    <w:p>
      <w:r>
        <w:t>Alt text: Diagram displaying areas and surfaces to be cleaned frequently for infection control.</w:t>
      </w:r>
    </w:p>
    <w:p>
      <w:pPr>
        <w:pStyle w:val="Heading1"/>
      </w:pPr>
      <w:r>
        <w:t>References</w:t>
      </w:r>
    </w:p>
    <w:p>
      <w:pPr>
        <w:pStyle w:val="ListBullet"/>
      </w:pPr>
      <w:r>
        <w:t>Infection Prevention and Control Guidelines | Centers for Disease Control and Prevention (CDC) | 2022 | https://www.cdc.gov/infectioncontrol/guidelines/index.html | Unverified</w:t>
      </w:r>
    </w:p>
    <w:p>
      <w:pPr>
        <w:pStyle w:val="ListBullet"/>
      </w:pPr>
      <w:r>
        <w:t>Hand Hygiene in Healthcare Settings | World Health Organization (WHO) | 2020 | https://www.who.int/infection-prevention/campaigns/clean-hands/en/ | Unverified</w:t>
      </w:r>
    </w:p>
    <w:p>
      <w:pPr>
        <w:pStyle w:val="ListBullet"/>
      </w:pPr>
      <w:r>
        <w:t>Vaccines and Immunization | WHO | 2023 | https://www.who.int/health-topics/vaccines-and-immunization | Unverified</w:t>
      </w:r>
    </w:p>
    <w:p>
      <w:pPr>
        <w:pStyle w:val="ListBullet"/>
      </w:pPr>
      <w:r>
        <w:t>Screening for Infectious Diseases | U.S. Preventive Services Task Force | 2021 | https://www.uspreventiveservicestaskforce.org/uspstf/recommendation/infectious-disease-screening | Unverified</w:t>
      </w:r>
    </w:p>
    <w:p>
      <w:pPr>
        <w:pStyle w:val="ListBullet"/>
      </w:pPr>
      <w:r>
        <w:t>Environmental Cleaning in Healthcare Facilities | CDC | 2023 | https://www.cdc.gov/infectioncontrol/guidelines/environmental/index.html | Unverified</w:t>
      </w:r>
    </w:p>
    <w:p>
      <w:pPr>
        <w:pStyle w:val="ListBullet"/>
      </w:pPr>
      <w:r>
        <w:t>Antimicrobial Resistance Factsheet | World Health Organization | 2022 | https://www.who.int/news-room/fact-sheets/detail/antimicrobial-resistance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