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SUP-196 - Cranberry Supplements</w:t>
      </w:r>
    </w:p>
    <w:p>
      <w:r>
        <w:rPr>
          <w:i/>
        </w:rPr>
        <w:t>Evidence, dosing, safety, interactions, and practical considerations for cranberry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cranberry, cranberry extract, UTI prevention, proanthocyanidins, dietary supplements, polyphenols, dosage, safety, drug interactions, antioxidants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Cranberry supplements are dietary supplements derived from the fruit of Vaccinium macrocarpon, commonly known as cranberry, and are primarily used for the prevention of urinary tract infections (UTIs). These supplements typically contain extracts standardized to bioactive components such as proanthocyanidins (PACs), a class of polyphenols believed to inhibit bacterial adhesion to the urinary tract lining, thereby reducing infection risk. Cranberry supplements come in various forms, including capsules, tablets, powders, and liquids, and are often favored over cranberry juice for their concentrated active ingredients and lower sugar content. While multiple clinical studies suggest moderate evidence supporting cranberry supplements’ role in reducing recurrent UTIs, results are mixed due to variations in study design, dosing regimens, and PAC content. Consequently, cranberry supplements are considered a complementary preventive option rather than a standalone treatment for UTIs. Safety profiles are generally favorable, though mild gastrointestinal symptoms have been reported; potential interactions with anticoagulants like warfarin require caution. Limitations include inconsistent PAC measurements between products and a lack of standardized dosing guidelines. In summary, cranberry supplements offer a non-antibiotic approach to UTI prevention supported by plausible biological mechanisms and moderate scientific evidence but require personalized assessment for optimal use and safety.</w:t>
      </w:r>
    </w:p>
    <w:p>
      <w:pPr>
        <w:pStyle w:val="Heading1"/>
      </w:pPr>
      <w:r>
        <w:t>Customer Questions Answered</w:t>
      </w:r>
    </w:p>
    <w:p>
      <w:pPr>
        <w:pStyle w:val="ListBullet"/>
      </w:pPr>
      <w:r>
        <w:t>What are cranberry supplements used for?</w:t>
      </w:r>
    </w:p>
    <w:p>
      <w:pPr>
        <w:pStyle w:val="ListBullet"/>
      </w:pPr>
      <w:r>
        <w:t>Do cranberry supplements help prevent urinary tract infections (UTIs)?</w:t>
      </w:r>
    </w:p>
    <w:p>
      <w:pPr>
        <w:pStyle w:val="ListBullet"/>
      </w:pPr>
      <w:r>
        <w:t>What active compounds are in cranberry supplements?</w:t>
      </w:r>
    </w:p>
    <w:p>
      <w:pPr>
        <w:pStyle w:val="ListBullet"/>
      </w:pPr>
      <w:r>
        <w:t>How should cranberry supplements be dosed for best effect?</w:t>
      </w:r>
    </w:p>
    <w:p>
      <w:pPr>
        <w:pStyle w:val="ListBullet"/>
      </w:pPr>
      <w:r>
        <w:t>Are there any risks or side effects of taking cranberry supplements?</w:t>
      </w:r>
    </w:p>
    <w:p>
      <w:pPr>
        <w:pStyle w:val="ListBullet"/>
      </w:pPr>
      <w:r>
        <w:t>Can cranberry supplements interact with medications?</w:t>
      </w:r>
    </w:p>
    <w:p>
      <w:pPr>
        <w:pStyle w:val="ListBullet"/>
      </w:pPr>
      <w:r>
        <w:t>What is the scientific evidence supporting cranberry supplement efficacy?</w:t>
      </w:r>
    </w:p>
    <w:p>
      <w:pPr>
        <w:pStyle w:val="ListBullet"/>
      </w:pPr>
      <w:r>
        <w:t>How do cranberry supplements work in the body?</w:t>
      </w:r>
    </w:p>
    <w:p>
      <w:pPr>
        <w:pStyle w:val="ListBullet"/>
      </w:pPr>
      <w:r>
        <w:t>Are cranberry supplements better than drinking cranberry juice?</w:t>
      </w:r>
    </w:p>
    <w:p>
      <w:pPr>
        <w:pStyle w:val="ListBullet"/>
      </w:pPr>
      <w:r>
        <w:t>Who should avoid cranberry supplements?</w:t>
      </w:r>
    </w:p>
    <w:p>
      <w:pPr>
        <w:pStyle w:val="ListBullet"/>
      </w:pPr>
      <w:r>
        <w:t>How long should I take cranberry supplements to see benefits?</w:t>
      </w:r>
    </w:p>
    <w:p>
      <w:pPr>
        <w:pStyle w:val="ListBullet"/>
      </w:pPr>
      <w:r>
        <w:t>Can cranberry supplements be used for other health conditions besides UTIs?</w:t>
      </w:r>
    </w:p>
    <w:p>
      <w:pPr>
        <w:pStyle w:val="Heading1"/>
      </w:pPr>
      <w:r>
        <w:t>Learning Objectives</w:t>
      </w:r>
    </w:p>
    <w:p>
      <w:pPr>
        <w:pStyle w:val="ListBullet"/>
      </w:pPr>
      <w:r>
        <w:t>Understand what cranberry supplements are and their primary uses.</w:t>
      </w:r>
    </w:p>
    <w:p>
      <w:pPr>
        <w:pStyle w:val="ListBullet"/>
      </w:pPr>
      <w:r>
        <w:t>Recognize the key bioactive compounds in cranberry supplements and their mechanisms of action.</w:t>
      </w:r>
    </w:p>
    <w:p>
      <w:pPr>
        <w:pStyle w:val="ListBullet"/>
      </w:pPr>
      <w:r>
        <w:t>Evaluate the scientific evidence regarding cranberry supplements and urinary tract infection prevention.</w:t>
      </w:r>
    </w:p>
    <w:p>
      <w:pPr>
        <w:pStyle w:val="ListBullet"/>
      </w:pPr>
      <w:r>
        <w:t>Identify appropriate dosing considerations and limitations of cranberry supplements.</w:t>
      </w:r>
    </w:p>
    <w:p>
      <w:pPr>
        <w:pStyle w:val="ListBullet"/>
      </w:pPr>
      <w:r>
        <w:t>Be aware of potential side effects and drug interactions associated with cranberry supplements.</w:t>
      </w:r>
    </w:p>
    <w:p>
      <w:pPr>
        <w:pStyle w:val="ListBullet"/>
      </w:pPr>
      <w:r>
        <w:t>Dispel common misconceptions about cranberry supplement efficacy and usage.</w:t>
      </w:r>
    </w:p>
    <w:p>
      <w:pPr>
        <w:pStyle w:val="ListBullet"/>
      </w:pPr>
      <w:r>
        <w:t>Explore practical guidance on selecting and using cranberry supplements safely.</w:t>
      </w:r>
    </w:p>
    <w:p>
      <w:pPr>
        <w:pStyle w:val="ListBullet"/>
      </w:pPr>
      <w:r>
        <w:t>Gain familiarity with relevant scientific terminology and concepts related to cranberry supplements.</w:t>
      </w:r>
    </w:p>
    <w:p>
      <w:pPr>
        <w:pStyle w:val="Heading1"/>
      </w:pPr>
      <w:r>
        <w:t>Definition</w:t>
      </w:r>
    </w:p>
    <w:p>
      <w:r>
        <w:t>Cranberry supplements are concentrated dietary products made from the fruit or extracts of the cranberry plant (Vaccinium macrocarpon), designed to deliver bioactive compounds—primarily proanthocyanidins—that support urinary tract health, especially by preventing bacterial adhesion and thus urinary tract infections (UTIs).</w:t>
      </w:r>
    </w:p>
    <w:p>
      <w:pPr>
        <w:pStyle w:val="Heading1"/>
      </w:pPr>
      <w:r>
        <w:t>Why This Matters</w:t>
      </w:r>
    </w:p>
    <w:p>
      <w:r>
        <w:t>Urinary tract infections are frequent, especially among women, and contribute to antibiotic use and resistance. Cranberry supplements present a non-antibiotic strategy for UTI prevention, potentially improving quality of life and reducing healthcare burden. Understanding their evidence base, dosing, safety, and practical use empowers consumers and healthcare providers to make informed decisions about their use.</w:t>
      </w:r>
    </w:p>
    <w:p>
      <w:pPr>
        <w:pStyle w:val="Heading1"/>
      </w:pPr>
      <w:r>
        <w:t>What Are Cranberry Supplements and Their Bioactive Compounds?</w:t>
      </w:r>
    </w:p>
    <w:p>
      <w:r>
        <w:t>Cranberry supplements are dietary formulations containing dried cranberry fruit, juice concentrate, or purified extracts. The primary active constituents are proanthocyanidins (PACs), particularly A-type PACs, known for their unique chemical structure that interferes with bacterial adhesion to urinary tract epithelial cells. Other components include flavonols (such as quercetin), anthocyanins (pigments), and organic acids. Commercial supplements vary widely in PAC content. Synonyms include cranberry extract supplements, Vaccinium macrocarpon supplements, and polyphenol-based urinary health supplements.</w:t>
      </w:r>
    </w:p>
    <w:p>
      <w:pPr>
        <w:pStyle w:val="Heading1"/>
      </w:pPr>
      <w:r>
        <w:t>Mechanisms of Action: How Cranberry Compounds Affect Urinary Tract Health</w:t>
      </w:r>
    </w:p>
    <w:p>
      <w:r>
        <w:t>The chief mechanism attributed to cranberry supplements is the inhibition of adhesion of uropathogenic Escherichia coli (E. coli) bacteria to the urinary tract lining, primarily due to A-type PACs binding to bacterial fimbriae. This prevents colonization and infection development. Additional mechanisms may include antioxidant effects, modulation of urinary pH, and mild anti-inflammatory activity. However, evidence for these secondary effects is less robust.</w:t>
      </w:r>
    </w:p>
    <w:p>
      <w:pPr>
        <w:pStyle w:val="Heading1"/>
      </w:pPr>
      <w:r>
        <w:t>Physiology of Urinary Tract Infections and Cranberry's Role</w:t>
      </w:r>
    </w:p>
    <w:p>
      <w:r>
        <w:t>Urinary tract infections occur when pathogenic bacteria, especially uropathogenic E. coli, colonize and invade the urinary tract, causing symptoms like burning during urination, urgency, and frequency. Cranberry compounds may reduce initial bacterial attachment, potentially lowering infection frequency. However, cranberry supplements do not treat active infections and should not replace antibiotics when infections occur.</w:t>
      </w:r>
    </w:p>
    <w:p>
      <w:pPr>
        <w:pStyle w:val="Heading1"/>
      </w:pPr>
      <w:r>
        <w:t>Scientific Evidence on Cranberry Supplement Efficacy for UTI Prevention</w:t>
      </w:r>
    </w:p>
    <w:p>
      <w:r>
        <w:t>Systematic reviews and meta-analyses indicate moderate evidence that cranberry supplements reduce the incidence of recurrent UTIs, particularly in women with a history of multiple infections. Some studies report risk reduction, while others show minimal or no effect, attributed to differences in dosing, PAC standardization, participant populations, and study quality. Emerging research investigates benefits in populations like older adults and catheterized patients, but evidence remains limited.</w:t>
      </w:r>
    </w:p>
    <w:p>
      <w:pPr>
        <w:pStyle w:val="Heading1"/>
      </w:pPr>
      <w:r>
        <w:t>Recommended Dosages and Product Selection Considerations</w:t>
      </w:r>
    </w:p>
    <w:p>
      <w:r>
        <w:t>Dosage recommendations vary; typical PAC content ranges from 36 mg to 72 mg daily, often divided into two doses. Products standardized to PAC content provide more reliable dosing. Consumers should verify supplement quality through third-party testing for purity and potency. Cranberry juice products contain varying PAC amounts and sugars, making supplements preferable for consistent dosing and reduced caloric intake.</w:t>
      </w:r>
    </w:p>
    <w:p>
      <w:pPr>
        <w:pStyle w:val="Heading1"/>
      </w:pPr>
      <w:r>
        <w:t>Safety Profile and Potential Side Effects of Cranberry Supplements</w:t>
      </w:r>
    </w:p>
    <w:p>
      <w:r>
        <w:t>Cranberry supplements are generally well tolerated. Mild gastrointestinal symptoms, such as stomach upset or diarrhea, occur infrequently. There is a theoretical risk of kidney stone formation due to oxalate content, though data are inconclusive. People with allergies to cranberries, blueberries, or related berries should exercise caution. Pregnant or breastfeeding women should consult healthcare providers before use due to limited safety data.</w:t>
      </w:r>
    </w:p>
    <w:p>
      <w:pPr>
        <w:pStyle w:val="Heading1"/>
      </w:pPr>
      <w:r>
        <w:t>Drug Interactions: What You Should Know</w:t>
      </w:r>
    </w:p>
    <w:p>
      <w:r>
        <w:t>Cranberry supplements may interact with anticoagulants like warfarin, potentially increasing bleeding risk by affecting warfarin metabolism or vitamin K pathways. Evidence is mixed but sufficient to recommend caution and medical consultation before use if taking blood thinners. No significant interactions have been widely documented with other common medications, but vigilance is advised. Always inform healthcare providers about supplement use.</w:t>
      </w:r>
    </w:p>
    <w:p>
      <w:pPr>
        <w:pStyle w:val="Heading1"/>
      </w:pPr>
      <w:r>
        <w:t>Limitations and Challenges in Cranberry Supplement Research</w:t>
      </w:r>
    </w:p>
    <w:p>
      <w:r>
        <w:t>Research limitations include heterogeneity in study designs, varying PAC content and formulations, small sample sizes, and possible publication bias. Lack of standardization complicates dose-response assessment. Additionally, many studies rely on self-reported outcomes, which may introduce recall bias. More rigorous, standardized clinical trials are needed to clarify cranberry supplements’ optimal use and efficacy.</w:t>
      </w:r>
    </w:p>
    <w:p>
      <w:pPr>
        <w:pStyle w:val="Heading1"/>
      </w:pPr>
      <w:r>
        <w:t>Common Misconceptions About Cranberry Supplements</w:t>
      </w:r>
    </w:p>
    <w:p>
      <w:r>
        <w:t>A frequent misconception is that cranberry supplements can cure active UTIs; in reality, they are preventive and not a substitute for antibiotics. Another is that all cranberry products are equally effective, disregarding differences in PAC content and formulation. Some believe large doses automatically yield better effects; however, excessive intake may increase side effects without boosting benefits. Educating consumers helps align expectations with evidence.</w:t>
      </w:r>
    </w:p>
    <w:p>
      <w:pPr>
        <w:pStyle w:val="Heading1"/>
      </w:pPr>
      <w:r>
        <w:t>Practical Guidance for Using Cranberry Supplements Safely and Effectively</w:t>
      </w:r>
    </w:p>
    <w:p>
      <w:r>
        <w:t>Consumers should choose cranberry supplements labeled with standardized PAC content and follow recommended dosing instructions. Using supplements as part of a broader preventive strategy, including hydration and good hygiene, is advisable. Consultation with healthcare professionals is important, especially for individuals with recurrent UTIs, existing health conditions, pregnancy, or medication use. Monitoring for side effects and informing providers about supplement intake ensures safety.</w:t>
      </w:r>
    </w:p>
    <w:p>
      <w:pPr>
        <w:pStyle w:val="Heading1"/>
      </w:pPr>
      <w:r>
        <w:t>Future Directions and Emerging Research on Cranberry Supplement Applications</w:t>
      </w:r>
    </w:p>
    <w:p>
      <w:r>
        <w:t>Ongoing research explores cranberry supplements’ potential anti-inflammatory and antioxidant effects beyond UTI prevention, including cardiovascular and gut health benefits. Novel formulations combining cranberry extracts with probiotics or other botanicals are under study. Advances in analytic methods may improve PAC standardization and quality control. Large-scale, well-controlled trials are warranted to establish expanded indications and optimal dosing.</w:t>
      </w:r>
    </w:p>
    <w:p>
      <w:pPr>
        <w:pStyle w:val="Heading1"/>
      </w:pPr>
      <w:r>
        <w:t>Practical Guidance</w:t>
      </w:r>
    </w:p>
    <w:p>
      <w:pPr>
        <w:pStyle w:val="ListBullet"/>
      </w:pPr>
      <w:r>
        <w:t>Select cranberry supplements with standardized proanthocyanidin (PAC) content as indicated on the label.</w:t>
      </w:r>
    </w:p>
    <w:p>
      <w:pPr>
        <w:pStyle w:val="ListBullet"/>
      </w:pPr>
      <w:r>
        <w:t>Follow manufacturer dosing recommendations, aiming for 36-72 mg PAC daily, divided into two doses where possible.</w:t>
      </w:r>
    </w:p>
    <w:p>
      <w:pPr>
        <w:pStyle w:val="ListBullet"/>
      </w:pPr>
      <w:r>
        <w:t>Use cranberry supplements as a preventive measure, not to treat active urinary tract infections.</w:t>
      </w:r>
    </w:p>
    <w:p>
      <w:pPr>
        <w:pStyle w:val="ListBullet"/>
      </w:pPr>
      <w:r>
        <w:t>Maintain adequate hydration and practice good urinary tract hygiene alongside supplement use.</w:t>
      </w:r>
    </w:p>
    <w:p>
      <w:pPr>
        <w:pStyle w:val="ListBullet"/>
      </w:pPr>
      <w:r>
        <w:t>Consult a healthcare provider before starting cranberry supplements, especially if taking anticoagulants or other medications.</w:t>
      </w:r>
    </w:p>
    <w:p>
      <w:pPr>
        <w:pStyle w:val="ListBullet"/>
      </w:pPr>
      <w:r>
        <w:t>Stop use and seek medical advice if experiencing adverse effects such as gastrointestinal discomfort or allergic reactions.</w:t>
      </w:r>
    </w:p>
    <w:p>
      <w:pPr>
        <w:pStyle w:val="ListBullet"/>
      </w:pPr>
      <w:r>
        <w:t>Do not rely solely on cranberry supplements to manage recurrent UTIs; seek professional evaluation if infections persist.</w:t>
      </w:r>
    </w:p>
    <w:p>
      <w:pPr>
        <w:pStyle w:val="ListBullet"/>
      </w:pPr>
      <w:r>
        <w:t>Monitor supplement quality by choosing products verified by third-party testing organizations.</w:t>
      </w:r>
    </w:p>
    <w:p>
      <w:pPr>
        <w:pStyle w:val="Heading1"/>
      </w:pPr>
      <w:r>
        <w:t>Safety Notes</w:t>
      </w:r>
    </w:p>
    <w:p>
      <w:pPr>
        <w:pStyle w:val="ListBullet"/>
      </w:pPr>
      <w:r>
        <w:t>Generally safe for most adults when used as directed.</w:t>
      </w:r>
    </w:p>
    <w:p>
      <w:pPr>
        <w:pStyle w:val="ListBullet"/>
      </w:pPr>
      <w:r>
        <w:t>Mild gastrointestinal side effects such as upset stomach and diarrhea are possible but uncommon.</w:t>
      </w:r>
    </w:p>
    <w:p>
      <w:pPr>
        <w:pStyle w:val="ListBullet"/>
      </w:pPr>
      <w:r>
        <w:t>May increase risk of bleeding in people on warfarin or other anticoagulants; medical consultation needed before use.</w:t>
      </w:r>
    </w:p>
    <w:p>
      <w:pPr>
        <w:pStyle w:val="ListBullet"/>
      </w:pPr>
      <w:r>
        <w:t>Potential for allergic reactions in individuals sensitive to cranberries or related berries.</w:t>
      </w:r>
    </w:p>
    <w:p>
      <w:pPr>
        <w:pStyle w:val="ListBullet"/>
      </w:pPr>
      <w:r>
        <w:t>Limited safety data in pregnant or breastfeeding women; consult healthcare provider before use.</w:t>
      </w:r>
    </w:p>
    <w:p>
      <w:pPr>
        <w:pStyle w:val="ListBullet"/>
      </w:pPr>
      <w:r>
        <w:t>Excessive intake may increase urinary oxalate levels, theoretically raising kidney stone risk, though evidence is inconclusive.</w:t>
      </w:r>
    </w:p>
    <w:p>
      <w:pPr>
        <w:pStyle w:val="Heading1"/>
      </w:pPr>
      <w:r>
        <w:t>Common Misconceptions</w:t>
      </w:r>
    </w:p>
    <w:p>
      <w:r>
        <w:rPr>
          <w:b/>
        </w:rPr>
        <w:t xml:space="preserve">Misconception: </w:t>
      </w:r>
      <w:r>
        <w:t>Cranberry supplements can cure urinary tract infections once established.</w:t>
      </w:r>
    </w:p>
    <w:p>
      <w:r>
        <w:rPr>
          <w:b/>
        </w:rPr>
        <w:t xml:space="preserve">Reality: </w:t>
      </w:r>
      <w:r>
        <w:t>Cranberry supplements are preventive and do not treat active urinary tract infections; antibiotics are needed for treatment.</w:t>
      </w:r>
    </w:p>
    <w:p>
      <w:r>
        <w:rPr>
          <w:b/>
        </w:rPr>
        <w:t xml:space="preserve">Misconception: </w:t>
      </w:r>
      <w:r>
        <w:t>All cranberry products contain the same amount of active compounds and are equally effective.</w:t>
      </w:r>
    </w:p>
    <w:p>
      <w:r>
        <w:rPr>
          <w:b/>
        </w:rPr>
        <w:t xml:space="preserve">Reality: </w:t>
      </w:r>
      <w:r>
        <w:t>Products vary widely in proanthocyanidin (PAC) content and formulation, affecting efficacy; standardized supplements are preferred.</w:t>
      </w:r>
    </w:p>
    <w:p>
      <w:r>
        <w:rPr>
          <w:b/>
        </w:rPr>
        <w:t xml:space="preserve">Misconception: </w:t>
      </w:r>
      <w:r>
        <w:t>Taking high doses of cranberry supplements guarantees better protection against UTIs.</w:t>
      </w:r>
    </w:p>
    <w:p>
      <w:r>
        <w:rPr>
          <w:b/>
        </w:rPr>
        <w:t xml:space="preserve">Reality: </w:t>
      </w:r>
      <w:r>
        <w:t>Higher doses may not increase benefits and could cause side effects; following evidence-based dosing is recommended.</w:t>
      </w:r>
    </w:p>
    <w:p>
      <w:pPr>
        <w:pStyle w:val="Heading1"/>
      </w:pPr>
      <w:r>
        <w:t>Clinical Pearls</w:t>
      </w:r>
    </w:p>
    <w:p>
      <w:pPr>
        <w:pStyle w:val="ListNumber"/>
      </w:pPr>
      <w:r>
        <w:t>Select cranberry supplements standardized to PAC content for consistent effects.</w:t>
      </w:r>
    </w:p>
    <w:p>
      <w:pPr>
        <w:pStyle w:val="ListNumber"/>
      </w:pPr>
      <w:r>
        <w:t>Cranberry supplements should be part of a comprehensive UTI prevention strategy, not a stand-alone solution.</w:t>
      </w:r>
    </w:p>
    <w:p>
      <w:pPr>
        <w:pStyle w:val="ListNumber"/>
      </w:pPr>
      <w:r>
        <w:t>Advise caution when prescribing cranberry supplements to patients on warfarin due to bleeding risk.</w:t>
      </w:r>
    </w:p>
    <w:p>
      <w:pPr>
        <w:pStyle w:val="ListNumber"/>
      </w:pPr>
      <w:r>
        <w:t>Educate patients that cranberry supplements prevent but do not treat acute UTIs.</w:t>
      </w:r>
    </w:p>
    <w:p>
      <w:pPr>
        <w:pStyle w:val="ListNumber"/>
      </w:pPr>
      <w:r>
        <w:t>Encourage patients to report any side effects or unusual symptoms while taking cranberry supplements.</w:t>
      </w:r>
    </w:p>
    <w:p>
      <w:pPr>
        <w:pStyle w:val="Heading1"/>
      </w:pPr>
      <w:r>
        <w:t>Key Takeaways</w:t>
      </w:r>
    </w:p>
    <w:p>
      <w:pPr>
        <w:pStyle w:val="ListBullet"/>
      </w:pPr>
      <w:r>
        <w:t>Cranberry supplements contain proanthocyanidins, which inhibit bacterial adhesion in the urinary tract.</w:t>
      </w:r>
    </w:p>
    <w:p>
      <w:pPr>
        <w:pStyle w:val="ListBullet"/>
      </w:pPr>
      <w:r>
        <w:t>Moderate scientific evidence supports cranberry supplements for preventing recurrent urinary tract infections, especially in women.</w:t>
      </w:r>
    </w:p>
    <w:p>
      <w:pPr>
        <w:pStyle w:val="ListBullet"/>
      </w:pPr>
      <w:r>
        <w:t>Standardization of proanthocyanidin content is critical for supplement efficacy and dosing.</w:t>
      </w:r>
    </w:p>
    <w:p>
      <w:pPr>
        <w:pStyle w:val="ListBullet"/>
      </w:pPr>
      <w:r>
        <w:t>Cranberry supplements are generally safe but may interact with blood-thinning medications like warfarin.</w:t>
      </w:r>
    </w:p>
    <w:p>
      <w:pPr>
        <w:pStyle w:val="ListBullet"/>
      </w:pPr>
      <w:r>
        <w:t>These supplements do not treat active infections and should not replace antibiotics.</w:t>
      </w:r>
    </w:p>
    <w:p>
      <w:pPr>
        <w:pStyle w:val="ListBullet"/>
      </w:pPr>
      <w:r>
        <w:t>Dosing typically ranges from 36 to 72 mg PAC daily; consumers should follow product labeling.</w:t>
      </w:r>
    </w:p>
    <w:p>
      <w:pPr>
        <w:pStyle w:val="ListBullet"/>
      </w:pPr>
      <w:r>
        <w:t>Variability among products and studies leads to inconsistent findings on cranberry supplement effectiveness.</w:t>
      </w:r>
    </w:p>
    <w:p>
      <w:pPr>
        <w:pStyle w:val="ListBullet"/>
      </w:pPr>
      <w:r>
        <w:t>Consumers should consult healthcare providers before use, especially if pregnant, breastfeeding, or on medications.</w:t>
      </w:r>
    </w:p>
    <w:p>
      <w:pPr>
        <w:pStyle w:val="Heading1"/>
      </w:pPr>
      <w:r>
        <w:t>Glossary</w:t>
      </w:r>
    </w:p>
    <w:p>
      <w:r>
        <w:rPr>
          <w:b/>
        </w:rPr>
        <w:t xml:space="preserve">Proanthocyanidins (PACs): </w:t>
      </w:r>
      <w:r>
        <w:t>A class of polyphenol compounds found in cranberries, especially A-type PACs, that prevent bacteria from adhering to the urinary tract lining.</w:t>
      </w:r>
    </w:p>
    <w:p>
      <w:r>
        <w:rPr>
          <w:b/>
        </w:rPr>
        <w:t xml:space="preserve">Urinary Tract Infection (UTI): </w:t>
      </w:r>
      <w:r>
        <w:t>An infection of any part of the urinary system, commonly caused by bacteria such as Escherichia coli.</w:t>
      </w:r>
    </w:p>
    <w:p>
      <w:r>
        <w:rPr>
          <w:b/>
        </w:rPr>
        <w:t xml:space="preserve">Polyphenols: </w:t>
      </w:r>
      <w:r>
        <w:t>A broad group of naturally occurring compounds in plants with antioxidant properties, including flavonoids, anthocyanins, and proanthocyanidins.</w:t>
      </w:r>
    </w:p>
    <w:p>
      <w:r>
        <w:rPr>
          <w:b/>
        </w:rPr>
        <w:t xml:space="preserve">Vaccinium macrocarpon: </w:t>
      </w:r>
      <w:r>
        <w:t>The scientific name for the North American cranberry plant.</w:t>
      </w:r>
    </w:p>
    <w:p>
      <w:r>
        <w:rPr>
          <w:b/>
        </w:rPr>
        <w:t xml:space="preserve">Anticoagulants: </w:t>
      </w:r>
      <w:r>
        <w:t>Medications that help prevent blood clotting, such as warfarin.</w:t>
      </w:r>
    </w:p>
    <w:p>
      <w:r>
        <w:rPr>
          <w:b/>
        </w:rPr>
        <w:t xml:space="preserve">Bacterial adhesion: </w:t>
      </w:r>
      <w:r>
        <w:t>The process by which bacteria attach to host cells, an initial step in infection development.</w:t>
      </w:r>
    </w:p>
    <w:p>
      <w:r>
        <w:rPr>
          <w:b/>
        </w:rPr>
        <w:t xml:space="preserve">Standardization: </w:t>
      </w:r>
      <w:r>
        <w:t>The process of ensuring consistent levels of active compounds in dietary supplements across different batches and products.</w:t>
      </w:r>
    </w:p>
    <w:p>
      <w:r>
        <w:rPr>
          <w:b/>
        </w:rPr>
        <w:t xml:space="preserve">Polyphenol-based urinary health supplements: </w:t>
      </w:r>
      <w:r>
        <w:t>Dietary supplements containing plant polyphenols intended to support urinary tract health.</w:t>
      </w:r>
    </w:p>
    <w:p>
      <w:pPr>
        <w:pStyle w:val="Heading1"/>
      </w:pPr>
      <w:r>
        <w:t>Related Modules</w:t>
      </w:r>
    </w:p>
    <w:p>
      <w:pPr>
        <w:pStyle w:val="ListBullet"/>
      </w:pPr>
      <w:r>
        <w:t>SUP-045</w:t>
      </w:r>
    </w:p>
    <w:p>
      <w:pPr>
        <w:pStyle w:val="ListBullet"/>
      </w:pPr>
      <w:r>
        <w:t>SUP-088</w:t>
      </w:r>
    </w:p>
    <w:p>
      <w:pPr>
        <w:pStyle w:val="ListBullet"/>
      </w:pPr>
      <w:r>
        <w:t>SUP-102</w:t>
      </w:r>
    </w:p>
    <w:p>
      <w:pPr>
        <w:pStyle w:val="Heading1"/>
      </w:pPr>
      <w:r>
        <w:t>Illustration Specifications</w:t>
      </w:r>
    </w:p>
    <w:p>
      <w:pPr>
        <w:pStyle w:val="Heading2"/>
      </w:pPr>
      <w:r>
        <w:t>ILL-001 - Cranberry Fruit and Extracts</w:t>
      </w:r>
    </w:p>
    <w:p>
      <w:r>
        <w:t>Type: Photograph</w:t>
      </w:r>
    </w:p>
    <w:p>
      <w:r>
        <w:t>High-resolution image showing whole cranberries alongside cranberry extract powder and capsules.</w:t>
      </w:r>
    </w:p>
    <w:p>
      <w:r>
        <w:t>Alt text: Fresh cranberries, cranberry extract powder in a bowl, and cranberry supplement capsules on a white background.</w:t>
      </w:r>
    </w:p>
    <w:p>
      <w:pPr>
        <w:pStyle w:val="Heading2"/>
      </w:pPr>
      <w:r>
        <w:t>ILL-002 - Mechanism of Bacterial Adhesion Inhibition</w:t>
      </w:r>
    </w:p>
    <w:p>
      <w:r>
        <w:t>Type: Diagram</w:t>
      </w:r>
    </w:p>
    <w:p>
      <w:r>
        <w:t>Schematic showing how A-type proanthocyanidins in cranberry inhibit E. coli bacteria from attaching to urinary tract epithelial cells.</w:t>
      </w:r>
    </w:p>
    <w:p>
      <w:r>
        <w:t>Alt text: Diagram illustrating cranberry compounds blocking bacterial fimbriae and preventing adhesion to urinary tract cells.</w:t>
      </w:r>
    </w:p>
    <w:p>
      <w:pPr>
        <w:pStyle w:val="Heading2"/>
      </w:pPr>
      <w:r>
        <w:t>ILL-003 - Urinary Tract Infection Pathophysiology</w:t>
      </w:r>
    </w:p>
    <w:p>
      <w:r>
        <w:t>Type: Diagram</w:t>
      </w:r>
    </w:p>
    <w:p>
      <w:r>
        <w:t>Anatomical illustration of the urinary tract highlighting the sites commonly affected by infection.</w:t>
      </w:r>
    </w:p>
    <w:p>
      <w:r>
        <w:t>Alt text: Anatomical diagram showing kidneys, ureters, bladder, and urethra with infection sites marked.</w:t>
      </w:r>
    </w:p>
    <w:p>
      <w:pPr>
        <w:pStyle w:val="Heading2"/>
      </w:pPr>
      <w:r>
        <w:t>ILL-004 - Variation in Proanthocyanidin Content Among Cranberry Products</w:t>
      </w:r>
    </w:p>
    <w:p>
      <w:r>
        <w:t>Type: Bar Chart</w:t>
      </w:r>
    </w:p>
    <w:p>
      <w:r>
        <w:t>Bar chart comparing PAC levels in different cranberry supplement products and cranberry juice variants.</w:t>
      </w:r>
    </w:p>
    <w:p>
      <w:r>
        <w:t>Alt text: Chart showing varied proanthocyanidin (PAC) content across cranberry supplements and juices.</w:t>
      </w:r>
    </w:p>
    <w:p>
      <w:pPr>
        <w:pStyle w:val="Heading1"/>
      </w:pPr>
      <w:r>
        <w:t>References</w:t>
      </w:r>
    </w:p>
    <w:p>
      <w:pPr>
        <w:pStyle w:val="ListBullet"/>
      </w:pPr>
      <w:r>
        <w:t>Cranberry Products and Prevention of Urinary Tract Infections: A Systematic Review and Meta-Analysis | Jepson RG, Craig JC | 2008 | PMID:18226028 | Unverified</w:t>
      </w:r>
    </w:p>
    <w:p>
      <w:pPr>
        <w:pStyle w:val="ListBullet"/>
      </w:pPr>
      <w:r>
        <w:t>Effects of Cranberry Supplements on Urinary Tract Infections: A Review of Clinical Evidence | National Institutes of Health (NIH) Office of Dietary Supplements | 2021 | https://ods.od.nih.gov/factsheets/Cranberry-HealthProfessional/ | Unverified</w:t>
      </w:r>
    </w:p>
    <w:p>
      <w:pPr>
        <w:pStyle w:val="ListBullet"/>
      </w:pPr>
      <w:r>
        <w:t>Proanthocyanidin Content and Antibacterial Activity of Cranberry Extracts | Blumberg JB, et al. | 2013 | DOI:10.1016/j.jep.2013.09.009 | Unverified</w:t>
      </w:r>
    </w:p>
    <w:p>
      <w:pPr>
        <w:pStyle w:val="ListBullet"/>
      </w:pPr>
      <w:r>
        <w:t>Warfarin-Cranberry Interaction and Bleeding: Clinical Case Series and Review | Gumlowski T, et al. | 2016 | PMID:26735070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