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SUP-122 - Supplements for LDL Cholesterol</w:t>
      </w:r>
    </w:p>
    <w:p>
      <w:r>
        <w:rPr>
          <w:i/>
        </w:rPr>
        <w:t>Evidence, dosing, safety, interactions, and practical considerations for supplements for ldl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Nutritionists</w:t>
            </w:r>
          </w:p>
        </w:tc>
      </w:tr>
      <w:tr>
        <w:tc>
          <w:tcPr>
            <w:tcW w:type="dxa" w:w="4968"/>
          </w:tcPr>
          <w:p>
            <w:r>
              <w:rPr>
                <w:b/>
              </w:rPr>
              <w:t>Reading level</w:t>
            </w:r>
          </w:p>
        </w:tc>
        <w:tc>
          <w:tcPr>
            <w:tcW w:type="dxa" w:w="4968"/>
          </w:tcPr>
          <w:p>
            <w:r>
              <w:t>Moderate (Grade 9-12)</w:t>
            </w:r>
          </w:p>
        </w:tc>
      </w:tr>
      <w:tr>
        <w:tc>
          <w:tcPr>
            <w:tcW w:type="dxa" w:w="4968"/>
          </w:tcPr>
          <w:p>
            <w:r>
              <w:rPr>
                <w:b/>
              </w:rPr>
              <w:t>Keywords</w:t>
            </w:r>
          </w:p>
        </w:tc>
        <w:tc>
          <w:tcPr>
            <w:tcW w:type="dxa" w:w="4968"/>
          </w:tcPr>
          <w:p>
            <w:r>
              <w:t>LDL cholesterol, low-density lipoprotein, cholesterol supplements, cardiometabolic health, nutraceuticals, lipid lowering, plant sterols, red yeast rice, niacin, fiber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Supplements for LDL cholesterol include a range of natural substances aimed at lowering low-density lipoprotein (LDL) cholesterol, often called “bad” cholesterol due to its association with increased risk of cardiovascular disease (CVD). These supplements work through varying mechanisms such as reducing absorption of cholesterol in the gut, inhibiting cholesterol synthesis in the liver, or enhancing LDL receptor activity to clear LDL from blood. Common examples include plant sterols and stanols, red yeast rice, niacin (vitamin B3), soluble fiber supplements, garlic extract, policosanol, and certain probiotics. While these supplements can be useful adjuncts to lifestyle changes like diet and exercise, their LDL-lowering effect sizes are generally modest compared to prescription statins. Effectiveness varies widely depending on the specific supplement, dose, and individual response. Some supplements, like red yeast rice, contain monacolin K—the same active compound as lovastatin—and may carry similar risks and drug interactions. Safety profiles vary; most are considered safe when used at recommended doses, but issues including liver toxicity, gastrointestinal symptoms, and interactions with cholesterol-lowering medications must be considered. Quality and standardization of supplement products can vary, impacting efficacy and safety. Overall, these supplements can offer an alternative or adjunctive option for individuals who cannot tolerate statins or who seek natural approaches, but should be used under healthcare provider guidance to monitor effects and avoid harm. Key synonyms include nutraceuticals for cholesterol, LDL-lowering supplements, cholesterol-lowering nutraceuticals, and natural lipid-lowering agents. This module addresses the mechanisms, scientific evidence, dosing recommendations, precautions, and practical guidance for consumers and providers evaluating or using these supplements to manage LDL cholesterol.</w:t>
      </w:r>
    </w:p>
    <w:p>
      <w:pPr>
        <w:pStyle w:val="Heading1"/>
      </w:pPr>
      <w:r>
        <w:t>Customer Questions Answered</w:t>
      </w:r>
    </w:p>
    <w:p>
      <w:pPr>
        <w:pStyle w:val="ListBullet"/>
      </w:pPr>
      <w:r>
        <w:t>What are LDL cholesterol supplements?</w:t>
      </w:r>
    </w:p>
    <w:p>
      <w:pPr>
        <w:pStyle w:val="ListBullet"/>
      </w:pPr>
      <w:r>
        <w:t>How do supplements lower LDL cholesterol?</w:t>
      </w:r>
    </w:p>
    <w:p>
      <w:pPr>
        <w:pStyle w:val="ListBullet"/>
      </w:pPr>
      <w:r>
        <w:t>Are supplements for LDL cholesterol effective?</w:t>
      </w:r>
    </w:p>
    <w:p>
      <w:pPr>
        <w:pStyle w:val="ListBullet"/>
      </w:pPr>
      <w:r>
        <w:t>Which natural supplements are best for reducing LDL cholesterol?</w:t>
      </w:r>
    </w:p>
    <w:p>
      <w:pPr>
        <w:pStyle w:val="ListBullet"/>
      </w:pPr>
      <w:r>
        <w:t>What is the recommended dosing for common LDL-lowering supplements?</w:t>
      </w:r>
    </w:p>
    <w:p>
      <w:pPr>
        <w:pStyle w:val="ListBullet"/>
      </w:pPr>
      <w:r>
        <w:t>Are there safety concerns with supplements for LDL cholesterol?</w:t>
      </w:r>
    </w:p>
    <w:p>
      <w:pPr>
        <w:pStyle w:val="ListBullet"/>
      </w:pPr>
      <w:r>
        <w:t>Can I take supplements for LDL cholesterol with my cholesterol medications?</w:t>
      </w:r>
    </w:p>
    <w:p>
      <w:pPr>
        <w:pStyle w:val="ListBullet"/>
      </w:pPr>
      <w:r>
        <w:t>What side effects can occur from LDL cholesterol supplements?</w:t>
      </w:r>
    </w:p>
    <w:p>
      <w:pPr>
        <w:pStyle w:val="ListBullet"/>
      </w:pPr>
      <w:r>
        <w:t>How long does it take to see effects from these supplements?</w:t>
      </w:r>
    </w:p>
    <w:p>
      <w:pPr>
        <w:pStyle w:val="ListBullet"/>
      </w:pPr>
      <w:r>
        <w:t>Are plant sterols helpful for LDL cholesterol?</w:t>
      </w:r>
    </w:p>
    <w:p>
      <w:pPr>
        <w:pStyle w:val="ListBullet"/>
      </w:pPr>
      <w:r>
        <w:t>Is red yeast rice safe and effective for lowering LDL cholesterol?</w:t>
      </w:r>
    </w:p>
    <w:p>
      <w:pPr>
        <w:pStyle w:val="ListBullet"/>
      </w:pPr>
      <w:r>
        <w:t>Are Omega-3 fatty acids useful for lowering LDL cholesterol?</w:t>
      </w:r>
    </w:p>
    <w:p>
      <w:pPr>
        <w:pStyle w:val="Heading1"/>
      </w:pPr>
      <w:r>
        <w:t>Learning Objectives</w:t>
      </w:r>
    </w:p>
    <w:p>
      <w:pPr>
        <w:pStyle w:val="ListBullet"/>
      </w:pPr>
      <w:r>
        <w:t>Understand the definition and physiological role of LDL cholesterol.</w:t>
      </w:r>
    </w:p>
    <w:p>
      <w:pPr>
        <w:pStyle w:val="ListBullet"/>
      </w:pPr>
      <w:r>
        <w:t>Identify major supplements used to lower LDL cholesterol and their mechanisms of action.</w:t>
      </w:r>
    </w:p>
    <w:p>
      <w:pPr>
        <w:pStyle w:val="ListBullet"/>
      </w:pPr>
      <w:r>
        <w:t>Evaluate the scientific evidence supporting the effectiveness of common LDL-lowering supplements.</w:t>
      </w:r>
    </w:p>
    <w:p>
      <w:pPr>
        <w:pStyle w:val="ListBullet"/>
      </w:pPr>
      <w:r>
        <w:t>Recognize safety considerations and potential interactions associated with these supplements.</w:t>
      </w:r>
    </w:p>
    <w:p>
      <w:pPr>
        <w:pStyle w:val="ListBullet"/>
      </w:pPr>
      <w:r>
        <w:t>Apply practical guidance on dosing and selecting safe, effective supplements for LDL cholesterol management.</w:t>
      </w:r>
    </w:p>
    <w:p>
      <w:pPr>
        <w:pStyle w:val="ListBullet"/>
      </w:pPr>
      <w:r>
        <w:t>Distinguish common misconceptions about LDL cholesterol supplements from scientific realities.</w:t>
      </w:r>
    </w:p>
    <w:p>
      <w:pPr>
        <w:pStyle w:val="ListBullet"/>
      </w:pPr>
      <w:r>
        <w:t>Summarize regulatory and quality control issues relevant to supplement use.</w:t>
      </w:r>
    </w:p>
    <w:p>
      <w:pPr>
        <w:pStyle w:val="ListBullet"/>
      </w:pPr>
      <w:r>
        <w:t>Understand when to seek healthcare provider advice regarding LDL cholesterol supplementation.</w:t>
      </w:r>
    </w:p>
    <w:p>
      <w:pPr>
        <w:pStyle w:val="Heading1"/>
      </w:pPr>
      <w:r>
        <w:t>Definition</w:t>
      </w:r>
    </w:p>
    <w:p>
      <w:r>
        <w:t>LDL cholesterol supplements are natural or nutraceutical substances intended to lower low-density lipoprotein (LDL) cholesterol levels in the blood, thereby potentially reducing cardiovascular risk.</w:t>
      </w:r>
    </w:p>
    <w:p>
      <w:pPr>
        <w:pStyle w:val="Heading1"/>
      </w:pPr>
      <w:r>
        <w:t>Why This Matters</w:t>
      </w:r>
    </w:p>
    <w:p>
      <w:r>
        <w:t>Elevated LDL cholesterol is a well-established risk factor for atherosclerosis and cardiovascular disease, including heart attacks and stroke. While lifestyle modification and prescription medications like statins are primary treatments, interest in natural supplements to safely complement or substitute conventional therapy has grown. Knowledge about the effectiveness, safety, and appropriate use of these supplements help consumers and clinicians make informed choices in managing LDL levels and cardiovascular risk.</w:t>
      </w:r>
    </w:p>
    <w:p>
      <w:pPr>
        <w:pStyle w:val="Heading1"/>
      </w:pPr>
      <w:r>
        <w:t>Definition and Role of LDL Cholesterol</w:t>
      </w:r>
    </w:p>
    <w:p>
      <w:r>
        <w:t>Low-density lipoprotein (LDL) cholesterol is a type of lipoprotein responsible for transporting cholesterol from the liver to peripheral tissues. Often referred to as 'bad cholesterol,' elevated LDL cholesterol promotes the formation of atherosclerotic plaques in arteries, increasing the risk of cardiovascular diseases such as coronary artery disease and stroke. LDL cholesterol is measured in blood lipid panels and is a primary target for cardiovascular risk reduction strategies.</w:t>
      </w:r>
    </w:p>
    <w:p>
      <w:pPr>
        <w:pStyle w:val="Heading1"/>
      </w:pPr>
      <w:r>
        <w:t>Mechanisms of Action of LDL Cholesterol Supplements</w:t>
      </w:r>
    </w:p>
    <w:p>
      <w:r>
        <w:t>Supplements intended to lower LDL cholesterol work through various biological mechanisms including: inhibiting cholesterol synthesis in the liver (e.g., red yeast rice containing monacolin K), reducing intestinal absorption of dietary and biliary cholesterol (e.g., plant sterols and stanols), enhancing LDL receptor expression to facilitate clearance, exerting antioxidant and anti-inflammatory effects that may stabilize plaques, and increasing bile acid excretion (e.g., soluble fibers). The diversity of mechanisms reflects the heterogeneous nature of these supplements.</w:t>
      </w:r>
    </w:p>
    <w:p>
      <w:pPr>
        <w:pStyle w:val="Heading1"/>
      </w:pPr>
      <w:r>
        <w:t>Common Types of LDL-Lowering Supplements</w:t>
      </w:r>
    </w:p>
    <w:p>
      <w:r>
        <w:t>Major supplements used to lower LDL cholesterol include: 1) Plant sterols and stanols – plant-derived compounds that block cholesterol absorption in the gut; 2) Red yeast rice – fermented rice containing monacolin K, a natural statin; 3) Niacin (Vitamin B3) – reduces LDL and raises HDL cholesterol; 4) Soluble fiber (e.g., psyllium, beta-glucan) – binds cholesterol in the intestines; 5) Garlic extract – proposed to have lipid-lowering and anti-inflammatory actions; 6) Policosanol – a mixture of alcohols from sugarcane wax; 7) Probiotics – certain strains may modestly reduce LDL cholesterol. Each varies in the strength and quality of available evidence.</w:t>
      </w:r>
    </w:p>
    <w:p>
      <w:pPr>
        <w:pStyle w:val="Heading1"/>
      </w:pPr>
      <w:r>
        <w:t>Physiological Implications of Lowering LDL with Supplements</w:t>
      </w:r>
    </w:p>
    <w:p>
      <w:r>
        <w:t>Reducing LDL cholesterol decreases the deposition of cholesterol-rich plaques in arteries, thereby lowering the risk of cardiovascular events. Supplements that effectively reduce LDL cholesterol can complement diet and lifestyle measures. However, the extent of LDL reduction achievable with supplements is usually smaller than with pharmacologic statins. The clinical impact on cardiovascular outcomes from supplements alone remains uncertain and is an area of ongoing research.</w:t>
      </w:r>
    </w:p>
    <w:p>
      <w:pPr>
        <w:pStyle w:val="Heading1"/>
      </w:pPr>
      <w:r>
        <w:t>Evidence from Clinical Studies on LDL-Lowering Supplements</w:t>
      </w:r>
    </w:p>
    <w:p>
      <w:r>
        <w:t>Numerous clinical trials have evaluated the LDL-lowering effects of supplements. Plant sterols and stanols consistently reduce LDL cholesterol by approximately 5–15%. Red yeast rice has shown LDL reductions of 20–30% in some studies, akin to low-dose statins. Niacin can lower LDL modestly and increase HDL but has limited use due to side effects. Soluble fibers may reduce LDL by 3–10%. Evidence for garlic, policosanol, and probiotics is more mixed and often limited by small, short-duration studies. High-quality randomized controlled trials are often lacking for many supplements, and effects on cardiovascular outcomes remain less well-defined.</w:t>
      </w:r>
    </w:p>
    <w:p>
      <w:pPr>
        <w:pStyle w:val="Heading1"/>
      </w:pPr>
      <w:r>
        <w:t>Dosing Recommendations and Practical Use</w:t>
      </w:r>
    </w:p>
    <w:p>
      <w:r>
        <w:t>Effective dosing varies by supplement: plant sterols/stanols are typically 2 grams daily; red yeast rice doses vary but standard extracts delivering 10 mg of monacolin K daily are common; niacin doses for lipid effects range from 500 to 2,000 mg daily but should be used cautiously; soluble fiber supplements like psyllium are typically 5–10 grams daily. It is essential to choose standardized products and follow dosing guidelines to balance efficacy and safety. Supplements should complement, not replace, medical therapies unless supervised by a healthcare professional.</w:t>
      </w:r>
    </w:p>
    <w:p>
      <w:pPr>
        <w:pStyle w:val="Heading1"/>
      </w:pPr>
      <w:r>
        <w:t>Safety Considerations and Potential Interactions</w:t>
      </w:r>
    </w:p>
    <w:p>
      <w:r>
        <w:t>Most LDL-lowering supplements are safe when used as directed but have potential risks. Red yeast rice contains monacolin K, which can cause side effects similar to statins, including muscle pain and liver toxicity, and may interact with other cholesterol medications. Niacin can cause flushing, gastrointestinal upset, and liver issues at high doses. Plant sterols may reduce absorption of fat-soluble vitamins if consumed excessively. Supplements may also interact with prescription drugs. Quality control and contamination are concerns due to variable supplement regulation. Consultation with healthcare providers is recommended before use.</w:t>
      </w:r>
    </w:p>
    <w:p>
      <w:pPr>
        <w:pStyle w:val="Heading1"/>
      </w:pPr>
      <w:r>
        <w:t>Common Misconceptions About LDL Cholesterol Supplements</w:t>
      </w:r>
    </w:p>
    <w:p>
      <w:r>
        <w:t>A frequent misconception is that natural supplements are entirely safe and free of side effects; however, some supplements like red yeast rice act similarly to pharmaceutical drugs and carry risks. Another misunderstanding is that supplements alone can replace statins or prescribed therapies in high-risk individuals, which is not supported by evidence. Additionally, some consumers believe supplements significantly lower cardiovascular risk independently; while LDL reduction is important, supplements’ impact on clinical outcomes is less certain and should be part of an overall risk management strategy.</w:t>
      </w:r>
    </w:p>
    <w:p>
      <w:pPr>
        <w:pStyle w:val="Heading1"/>
      </w:pPr>
      <w:r>
        <w:t>Regulatory and Quality Control Issues for Supplements</w:t>
      </w:r>
    </w:p>
    <w:p>
      <w:r>
        <w:t>Supplements are regulated differently than medications, often subject to less stringent oversight. This can lead to variability in potency, adulteration, or contamination with harmful substances. For example, red yeast rice products may vary in monacolin K content or contain undeclared statins. Consumers should seek products certified by third-party testing organizations to ensure quality and safety. Regulatory bodies like the U.S. FDA monitor adverse events but do not pre-approve supplements for efficacy, highlighting the importance of informed selection.</w:t>
      </w:r>
    </w:p>
    <w:p>
      <w:pPr>
        <w:pStyle w:val="Heading1"/>
      </w:pPr>
      <w:r>
        <w:t>Practical Guidance for Consumers and Providers</w:t>
      </w:r>
    </w:p>
    <w:p>
      <w:r>
        <w:t>For people interested in using supplements to manage LDL cholesterol, it is important to discuss this with a healthcare provider to consider individual risk factors, potential benefits, interactions, and safety. Supplements should supplement, not replace, lifestyle interventions such as a heart-healthy diet, regular physical activity, smoking cessation, and weight management. Monitoring cholesterol levels before and during supplement use helps assess effectiveness and safety. Providers should guide patients to evidence-based products and doses and watch for adverse effects.</w:t>
      </w:r>
    </w:p>
    <w:p>
      <w:pPr>
        <w:pStyle w:val="Heading1"/>
      </w:pPr>
      <w:r>
        <w:t>Future Directions and Emerging Research</w:t>
      </w:r>
    </w:p>
    <w:p>
      <w:r>
        <w:t>Research into nutraceuticals targeting LDL cholesterol is ongoing, focusing on identifying new bioactive compounds, optimizing doses, and understanding impacts on cardiovascular outcomes. Personalized approaches considering genetic and metabolic differences may improve supplement efficacy. Emerging supplements targeting novel pathways such as PCSK9 or utilizing plant-based compounds with antioxidant properties are under investigation. However, rigorous long-term clinical studies are needed to establish safety and outcome benefits conclusively.</w:t>
      </w:r>
    </w:p>
    <w:p>
      <w:pPr>
        <w:pStyle w:val="Heading1"/>
      </w:pPr>
      <w:r>
        <w:t>Practical Guidance</w:t>
      </w:r>
    </w:p>
    <w:p>
      <w:pPr>
        <w:pStyle w:val="ListBullet"/>
      </w:pPr>
      <w:r>
        <w:t>Consult healthcare providers before starting any LDL cholesterol supplement, especially if on medications.</w:t>
      </w:r>
    </w:p>
    <w:p>
      <w:pPr>
        <w:pStyle w:val="ListBullet"/>
      </w:pPr>
      <w:r>
        <w:t>Choose high-quality, standardized supplement products verified by third-party testing.</w:t>
      </w:r>
    </w:p>
    <w:p>
      <w:pPr>
        <w:pStyle w:val="ListBullet"/>
      </w:pPr>
      <w:r>
        <w:t>Do not replace prescribed cholesterol-lowering medications with supplements without professional advice.</w:t>
      </w:r>
    </w:p>
    <w:p>
      <w:pPr>
        <w:pStyle w:val="ListBullet"/>
      </w:pPr>
      <w:r>
        <w:t>Adhere to recommended dosing guidelines to avoid side effects and optimize efficacy.</w:t>
      </w:r>
    </w:p>
    <w:p>
      <w:pPr>
        <w:pStyle w:val="ListBullet"/>
      </w:pPr>
      <w:r>
        <w:t>Incorporate supplements as part of comprehensive lifestyle changes including healthy diet and physical activity.</w:t>
      </w:r>
    </w:p>
    <w:p>
      <w:pPr>
        <w:pStyle w:val="Heading1"/>
      </w:pPr>
      <w:r>
        <w:t>Safety Notes</w:t>
      </w:r>
    </w:p>
    <w:p>
      <w:pPr>
        <w:pStyle w:val="ListBullet"/>
      </w:pPr>
      <w:r>
        <w:t>Red yeast rice can cause side effects similar to statins including liver toxicity and muscle pain; monitor closely.</w:t>
      </w:r>
    </w:p>
    <w:p>
      <w:pPr>
        <w:pStyle w:val="ListBullet"/>
      </w:pPr>
      <w:r>
        <w:t>Niacin at high doses may cause flushing, gastrointestinal upset, and liver damage; use under supervision.</w:t>
      </w:r>
    </w:p>
    <w:p>
      <w:pPr>
        <w:pStyle w:val="ListBullet"/>
      </w:pPr>
      <w:r>
        <w:t>Plant sterols excessive intake may impair fat-soluble vitamin absorption; maintain balanced diet.</w:t>
      </w:r>
    </w:p>
    <w:p>
      <w:pPr>
        <w:pStyle w:val="ListBullet"/>
      </w:pPr>
      <w:r>
        <w:t>Supplements can interact with prescription cholesterol medications; disclose all supplement use to healthcare providers.</w:t>
      </w:r>
    </w:p>
    <w:p>
      <w:pPr>
        <w:pStyle w:val="ListBullet"/>
      </w:pPr>
      <w:r>
        <w:t>Quality control of supplements varies; use reputable brands with third-party certification.</w:t>
      </w:r>
    </w:p>
    <w:p>
      <w:pPr>
        <w:pStyle w:val="Heading1"/>
      </w:pPr>
      <w:r>
        <w:t>Common Misconceptions</w:t>
      </w:r>
    </w:p>
    <w:p>
      <w:r>
        <w:rPr>
          <w:b/>
        </w:rPr>
        <w:t xml:space="preserve">Misconception: </w:t>
      </w:r>
      <w:r>
        <w:t>Natural supplements for LDL cholesterol are always safe and free from side effects.</w:t>
      </w:r>
    </w:p>
    <w:p>
      <w:r>
        <w:rPr>
          <w:b/>
        </w:rPr>
        <w:t xml:space="preserve">Reality: </w:t>
      </w:r>
      <w:r>
        <w:t>Some natural supplements, like red yeast rice, contain pharmacologically active compounds that can cause side effects similar to drugs and require monitoring.</w:t>
      </w:r>
    </w:p>
    <w:p>
      <w:r>
        <w:rPr>
          <w:b/>
        </w:rPr>
        <w:t xml:space="preserve">Misconception: </w:t>
      </w:r>
      <w:r>
        <w:t>Supplements alone can replace statins or prescription cholesterol medications in high-risk individuals.</w:t>
      </w:r>
    </w:p>
    <w:p>
      <w:r>
        <w:rPr>
          <w:b/>
        </w:rPr>
        <w:t xml:space="preserve">Reality: </w:t>
      </w:r>
      <w:r>
        <w:t>Supplements generally have modest LDL-lowering effects and should not substitute prescribed medications without medical supervision.</w:t>
      </w:r>
    </w:p>
    <w:p>
      <w:r>
        <w:rPr>
          <w:b/>
        </w:rPr>
        <w:t xml:space="preserve">Misconception: </w:t>
      </w:r>
      <w:r>
        <w:t>Taking more of a supplement will produce greater LDL cholesterol lowering effects.</w:t>
      </w:r>
    </w:p>
    <w:p>
      <w:r>
        <w:rPr>
          <w:b/>
        </w:rPr>
        <w:t xml:space="preserve">Reality: </w:t>
      </w:r>
      <w:r>
        <w:t>Higher doses may increase side effects and toxicity risk without proportionate LDL reduction benefits; recommended doses should be followed.</w:t>
      </w:r>
    </w:p>
    <w:p>
      <w:pPr>
        <w:pStyle w:val="Heading1"/>
      </w:pPr>
      <w:r>
        <w:t>Clinical Pearls</w:t>
      </w:r>
    </w:p>
    <w:p>
      <w:pPr>
        <w:pStyle w:val="ListNumber"/>
      </w:pPr>
      <w:r>
        <w:t>Plant sterols and stanols are among the most consistently effective natural supplements for LDL reduction.</w:t>
      </w:r>
    </w:p>
    <w:p>
      <w:pPr>
        <w:pStyle w:val="ListNumber"/>
      </w:pPr>
      <w:r>
        <w:t>Red yeast rice should be used cautiously due to potential statin-like side effects and interactions.</w:t>
      </w:r>
    </w:p>
    <w:p>
      <w:pPr>
        <w:pStyle w:val="ListNumber"/>
      </w:pPr>
      <w:r>
        <w:t>Soluble fiber supplements can provide modest LDL lowering and additional benefits for gut health.</w:t>
      </w:r>
    </w:p>
    <w:p>
      <w:pPr>
        <w:pStyle w:val="ListNumber"/>
      </w:pPr>
      <w:r>
        <w:t>Niacin may improve lipid profiles but is less frequently used now due to side effect concerns and limited outcome benefits.</w:t>
      </w:r>
    </w:p>
    <w:p>
      <w:pPr>
        <w:pStyle w:val="ListNumber"/>
      </w:pPr>
      <w:r>
        <w:t>Quality and standardization issues can dramatically affect supplement safety and efficacy.</w:t>
      </w:r>
    </w:p>
    <w:p>
      <w:pPr>
        <w:pStyle w:val="ListNumber"/>
      </w:pPr>
      <w:r>
        <w:t>Monitoring LDL cholesterol levels during supplement use helps evaluate response and safety.</w:t>
      </w:r>
    </w:p>
    <w:p>
      <w:pPr>
        <w:pStyle w:val="ListNumber"/>
      </w:pPr>
      <w:r>
        <w:t>Combining supplements with lifestyle modifications offers the best strategy for cardiovascular risk reduction.</w:t>
      </w:r>
    </w:p>
    <w:p>
      <w:pPr>
        <w:pStyle w:val="ListNumber"/>
      </w:pPr>
      <w:r>
        <w:t>Consultation with healthcare providers is essential for safe and effective use of LDL-lowering supplements.</w:t>
      </w:r>
    </w:p>
    <w:p>
      <w:pPr>
        <w:pStyle w:val="Heading1"/>
      </w:pPr>
      <w:r>
        <w:t>Key Takeaways</w:t>
      </w:r>
    </w:p>
    <w:p>
      <w:pPr>
        <w:pStyle w:val="ListBullet"/>
      </w:pPr>
      <w:r>
        <w:t>LDL cholesterol supplements aim to lower 'bad' cholesterol to reduce cardiovascular risk.</w:t>
      </w:r>
    </w:p>
    <w:p>
      <w:pPr>
        <w:pStyle w:val="ListBullet"/>
      </w:pPr>
      <w:r>
        <w:t>Common supplements include plant sterols, red yeast rice, niacin, and soluble fiber.</w:t>
      </w:r>
    </w:p>
    <w:p>
      <w:pPr>
        <w:pStyle w:val="ListBullet"/>
      </w:pPr>
      <w:r>
        <w:t>These supplements work through various mechanisms including cholesterol absorption inhibition and synthesis reduction.</w:t>
      </w:r>
    </w:p>
    <w:p>
      <w:pPr>
        <w:pStyle w:val="ListBullet"/>
      </w:pPr>
      <w:r>
        <w:t>Effectiveness varies; plant sterols typically reduce LDL by 5–15%, red yeast rice up to 30%.</w:t>
      </w:r>
    </w:p>
    <w:p>
      <w:pPr>
        <w:pStyle w:val="ListBullet"/>
      </w:pPr>
      <w:r>
        <w:t>Safety profiles differ; red yeast rice and niacin can cause significant side effects.</w:t>
      </w:r>
    </w:p>
    <w:p>
      <w:pPr>
        <w:pStyle w:val="ListBullet"/>
      </w:pPr>
      <w:r>
        <w:t>Supplements should complement, not replace, conventional cholesterol-lowering treatments unless directed by a healthcare professional.</w:t>
      </w:r>
    </w:p>
    <w:p>
      <w:pPr>
        <w:pStyle w:val="ListBullet"/>
      </w:pPr>
      <w:r>
        <w:t>Quality control and possible drug interactions are important considerations.</w:t>
      </w:r>
    </w:p>
    <w:p>
      <w:pPr>
        <w:pStyle w:val="ListBullet"/>
      </w:pPr>
      <w:r>
        <w:t>Healthcare provider guidance is crucial before starting or combining supplements and medications.</w:t>
      </w:r>
    </w:p>
    <w:p>
      <w:pPr>
        <w:pStyle w:val="Heading1"/>
      </w:pPr>
      <w:r>
        <w:t>Glossary</w:t>
      </w:r>
    </w:p>
    <w:p>
      <w:r>
        <w:rPr>
          <w:b/>
        </w:rPr>
        <w:t xml:space="preserve">LDL cholesterol: </w:t>
      </w:r>
      <w:r>
        <w:t>Low-density lipoprotein cholesterol, often called 'bad cholesterol,' which can build up in arteries causing atherosclerosis.</w:t>
      </w:r>
    </w:p>
    <w:p>
      <w:r>
        <w:rPr>
          <w:b/>
        </w:rPr>
        <w:t xml:space="preserve">Nutraceuticals: </w:t>
      </w:r>
      <w:r>
        <w:t>Natural substances used as supplements with potential health benefits beyond basic nutrition.</w:t>
      </w:r>
    </w:p>
    <w:p>
      <w:r>
        <w:rPr>
          <w:b/>
        </w:rPr>
        <w:t xml:space="preserve">Plant sterols: </w:t>
      </w:r>
      <w:r>
        <w:t>Plant-derived compounds that block cholesterol absorption in the intestine, helping to lower LDL cholesterol.</w:t>
      </w:r>
    </w:p>
    <w:p>
      <w:r>
        <w:rPr>
          <w:b/>
        </w:rPr>
        <w:t xml:space="preserve">Red yeast rice: </w:t>
      </w:r>
      <w:r>
        <w:t>A fermented rice product containing monacolin K, a natural statin that reduces cholesterol synthesis.</w:t>
      </w:r>
    </w:p>
    <w:p>
      <w:r>
        <w:rPr>
          <w:b/>
        </w:rPr>
        <w:t xml:space="preserve">Niacin: </w:t>
      </w:r>
      <w:r>
        <w:t>Vitamin B3, which can lower LDL cholesterol and raise HDL cholesterol but may cause side effects.</w:t>
      </w:r>
    </w:p>
    <w:p>
      <w:r>
        <w:rPr>
          <w:b/>
        </w:rPr>
        <w:t xml:space="preserve">Soluble fiber: </w:t>
      </w:r>
      <w:r>
        <w:t>A type of dietary fiber that dissolves in water and can bind cholesterol in the gut to reduce absorption.</w:t>
      </w:r>
    </w:p>
    <w:p>
      <w:r>
        <w:rPr>
          <w:b/>
        </w:rPr>
        <w:t xml:space="preserve">Monacolin K: </w:t>
      </w:r>
      <w:r>
        <w:t>A compound in red yeast rice chemically identical to lovastatin, a cholesterol-lowering statin drug.</w:t>
      </w:r>
    </w:p>
    <w:p>
      <w:r>
        <w:rPr>
          <w:b/>
        </w:rPr>
        <w:t xml:space="preserve">Atherosclerosis: </w:t>
      </w:r>
      <w:r>
        <w:t>Thickening or hardening of arteries due to cholesterol and plaque buildup, increasing cardiovascular risk.</w:t>
      </w:r>
    </w:p>
    <w:p>
      <w:pPr>
        <w:pStyle w:val="Heading1"/>
      </w:pPr>
      <w:r>
        <w:t>Related Modules</w:t>
      </w:r>
    </w:p>
    <w:p>
      <w:pPr>
        <w:pStyle w:val="ListBullet"/>
      </w:pPr>
      <w:r>
        <w:t>SUP-101</w:t>
      </w:r>
    </w:p>
    <w:p>
      <w:pPr>
        <w:pStyle w:val="ListBullet"/>
      </w:pPr>
      <w:r>
        <w:t>SUP-107</w:t>
      </w:r>
    </w:p>
    <w:p>
      <w:pPr>
        <w:pStyle w:val="ListBullet"/>
      </w:pPr>
      <w:r>
        <w:t>CARD-203</w:t>
      </w:r>
    </w:p>
    <w:p>
      <w:pPr>
        <w:pStyle w:val="Heading1"/>
      </w:pPr>
      <w:r>
        <w:t>Illustration Specifications</w:t>
      </w:r>
    </w:p>
    <w:p>
      <w:pPr>
        <w:pStyle w:val="Heading2"/>
      </w:pPr>
      <w:r>
        <w:t>ILL-001 - LDL Cholesterol and Atherosclerosis</w:t>
      </w:r>
    </w:p>
    <w:p>
      <w:r>
        <w:t>Type: Diagram</w:t>
      </w:r>
    </w:p>
    <w:p>
      <w:r>
        <w:t>A diagram showing how LDL cholesterol contributes to plaque formation in arteries leading to atherosclerosis.</w:t>
      </w:r>
    </w:p>
    <w:p>
      <w:r>
        <w:t>Alt text: Diagram illustrating LDL cholesterol depositing in artery walls causing plaque buildup.</w:t>
      </w:r>
    </w:p>
    <w:p>
      <w:pPr>
        <w:pStyle w:val="Heading2"/>
      </w:pPr>
      <w:r>
        <w:t>ILL-002 - Mechanisms of LDL-Lowering Supplements</w:t>
      </w:r>
    </w:p>
    <w:p>
      <w:r>
        <w:t>Type: Flowchart</w:t>
      </w:r>
    </w:p>
    <w:p>
      <w:r>
        <w:t>Flowchart depicting different mechanisms by which supplements reduce LDL cholesterol, including absorption inhibition and synthesis suppression.</w:t>
      </w:r>
    </w:p>
    <w:p>
      <w:r>
        <w:t>Alt text: Flowchart showing cholesterol metabolism and supplement action pathways.</w:t>
      </w:r>
    </w:p>
    <w:p>
      <w:pPr>
        <w:pStyle w:val="Heading2"/>
      </w:pPr>
      <w:r>
        <w:t>ILL-003 - Comparative Effectiveness of Common LDL Supplements</w:t>
      </w:r>
    </w:p>
    <w:p>
      <w:r>
        <w:t>Type: Bar Graph</w:t>
      </w:r>
    </w:p>
    <w:p>
      <w:r>
        <w:t>Bar graph comparing average LDL cholesterol percentage reductions of common supplements like plant sterols, red yeast rice, niacin, and soluble fiber.</w:t>
      </w:r>
    </w:p>
    <w:p>
      <w:r>
        <w:t>Alt text: Bar graph comparing LDL lowering effects of several supplements.</w:t>
      </w:r>
    </w:p>
    <w:p>
      <w:pPr>
        <w:pStyle w:val="Heading2"/>
      </w:pPr>
      <w:r>
        <w:t>ILL-004 - Safety Considerations for LDL Cholesterol Supplements</w:t>
      </w:r>
    </w:p>
    <w:p>
      <w:r>
        <w:t>Type: Infographic</w:t>
      </w:r>
    </w:p>
    <w:p>
      <w:r>
        <w:t>Infographic summarizing potential side effects and interactions associated with key LDL cholesterol supplements.</w:t>
      </w:r>
    </w:p>
    <w:p>
      <w:r>
        <w:t>Alt text: Infographic showing safety notes and warnings for LDL cholesterol supplements.</w:t>
      </w:r>
    </w:p>
    <w:p>
      <w:pPr>
        <w:pStyle w:val="Heading1"/>
      </w:pPr>
      <w:r>
        <w:t>References</w:t>
      </w:r>
    </w:p>
    <w:p>
      <w:pPr>
        <w:pStyle w:val="ListBullet"/>
      </w:pPr>
      <w:r>
        <w:t>2018 ACC/AHA Guideline on the Management of Blood Cholesterol | American College of Cardiology/American Heart Association | 2018 | N/A | Unverified</w:t>
      </w:r>
    </w:p>
    <w:p>
      <w:pPr>
        <w:pStyle w:val="ListBullet"/>
      </w:pPr>
      <w:r>
        <w:t>Efficacy and safety of plant sterols and stanols: A systematic review and meta-analysis | Journal of Clinical Lipidology | 2014 | DOI: 10.1016/j.jacl.2014.03.010 | Unverified</w:t>
      </w:r>
    </w:p>
    <w:p>
      <w:pPr>
        <w:pStyle w:val="ListBullet"/>
      </w:pPr>
      <w:r>
        <w:t>Red yeast rice for dyslipidemia: A systematic review and meta-analysis of randomized controlled trials | Chinese Journal of Integrative Medicine | 2017 | N/A | Unverified</w:t>
      </w:r>
    </w:p>
    <w:p>
      <w:pPr>
        <w:pStyle w:val="ListBullet"/>
      </w:pPr>
      <w:r>
        <w:t>Niacin in patients with low HDL cholesterol levels receiving intensive statin therapy | NEJM | 2011 | N/A | Unverified</w:t>
      </w:r>
    </w:p>
    <w:p>
      <w:pPr>
        <w:pStyle w:val="ListBullet"/>
      </w:pPr>
      <w:r>
        <w:t>Soluble fiber and cardiovascular disease risk reduction | American Journal of Clinical Nutrition | 2008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