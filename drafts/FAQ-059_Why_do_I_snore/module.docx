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FAQ-059 - Why do I snore?</w:t>
      </w:r>
    </w:p>
    <w:p>
      <w:r>
        <w:rPr>
          <w:i/>
        </w:rPr>
        <w:t>Evidence-based answer to the common question: why do i snore?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Sleep FAQs</w:t>
            </w:r>
          </w:p>
        </w:tc>
      </w:tr>
      <w:tr>
        <w:tc>
          <w:tcPr>
            <w:tcW w:type="dxa" w:w="4968"/>
          </w:tcPr>
          <w:p>
            <w:r>
              <w:rPr>
                <w:b/>
              </w:rPr>
              <w:t>SOM stages</w:t>
            </w:r>
          </w:p>
        </w:tc>
        <w:tc>
          <w:tcPr>
            <w:tcW w:type="dxa" w:w="4968"/>
          </w:tcPr>
          <w:p>
            <w:r>
              <w:t>Awareness, Understanding</w:t>
            </w:r>
          </w:p>
        </w:tc>
      </w:tr>
      <w:tr>
        <w:tc>
          <w:tcPr>
            <w:tcW w:type="dxa" w:w="4968"/>
          </w:tcPr>
          <w:p>
            <w:r>
              <w:rPr>
                <w:b/>
              </w:rPr>
              <w:t>Audience</w:t>
            </w:r>
          </w:p>
        </w:tc>
        <w:tc>
          <w:tcPr>
            <w:tcW w:type="dxa" w:w="4968"/>
          </w:tcPr>
          <w:p>
            <w:r>
              <w:t>General Public, Patients, Caregivers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snoring, sleep quality, sleep apnea, airway obstruction, sleep disorders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Snoring is the noisy vibration of respiratory structures resulting from obstructed air movement during breathing while sleeping. It is caused when air flows past relaxed tissues in the throat, causing the tissues to vibrate, producing the characteristic sound. Common sites for airway obstruction include the soft palate, uvula, tonsils, and tongue base. The physiology involves reduced muscle tone in upper airway muscles during sleep leading to partial collapse or narrowing of the airway. Snoring severity varies depending on anatomical and physiological factors such as obesity, nasal congestion, alcohol use, age, and gender. While often regarded as a benign nuisance, habitual snoring may indicate obstructive sleep apnea (OSA), a serious condition characterized by repeated airway blockage leading to fragmented sleep and reduced oxygen levels. Understanding snoring's mechanisms guides practical approaches, including lifestyle modifications and medical treatments, to reduce its impact. Major synonyms include 'loud breathing during sleep' and 'sleep-related breathing sound.' Limitations exist in self-diagnosis, as not all snoring signifies health problems. Safety considerations highlight that untreated OSA can lead to cardiovascular complications. This module systematically addresses causes, mechanisms, risk factors, clinical implications, misconceptions, and available interventions to provide comprehensive consumer education on why snoring occurs and its significance.</w:t>
      </w:r>
    </w:p>
    <w:p>
      <w:pPr>
        <w:pStyle w:val="Heading1"/>
      </w:pPr>
      <w:r>
        <w:t>Customer Questions Answered</w:t>
      </w:r>
    </w:p>
    <w:p>
      <w:pPr>
        <w:pStyle w:val="ListBullet"/>
      </w:pPr>
      <w:r>
        <w:t>What causes snoring?</w:t>
      </w:r>
    </w:p>
    <w:p>
      <w:pPr>
        <w:pStyle w:val="ListBullet"/>
      </w:pPr>
      <w:r>
        <w:t>Is snoring harmful to my health?</w:t>
      </w:r>
    </w:p>
    <w:p>
      <w:pPr>
        <w:pStyle w:val="ListBullet"/>
      </w:pPr>
      <w:r>
        <w:t>Why do some people snore louder than others?</w:t>
      </w:r>
    </w:p>
    <w:p>
      <w:pPr>
        <w:pStyle w:val="ListBullet"/>
      </w:pPr>
      <w:r>
        <w:t>Can snoring indicate a serious sleep disorder?</w:t>
      </w:r>
    </w:p>
    <w:p>
      <w:pPr>
        <w:pStyle w:val="ListBullet"/>
      </w:pPr>
      <w:r>
        <w:t>How does anatomy affect snoring?</w:t>
      </w:r>
    </w:p>
    <w:p>
      <w:pPr>
        <w:pStyle w:val="ListBullet"/>
      </w:pPr>
      <w:r>
        <w:t>Does age influence snoring?</w:t>
      </w:r>
    </w:p>
    <w:p>
      <w:pPr>
        <w:pStyle w:val="ListBullet"/>
      </w:pPr>
      <w:r>
        <w:t>Are men more likely to snore than women?</w:t>
      </w:r>
    </w:p>
    <w:p>
      <w:pPr>
        <w:pStyle w:val="ListBullet"/>
      </w:pPr>
      <w:r>
        <w:t>Can lifestyle changes reduce snoring?</w:t>
      </w:r>
    </w:p>
    <w:p>
      <w:pPr>
        <w:pStyle w:val="ListBullet"/>
      </w:pPr>
      <w:r>
        <w:t>What are the common treatments for snoring?</w:t>
      </w:r>
    </w:p>
    <w:p>
      <w:pPr>
        <w:pStyle w:val="ListBullet"/>
      </w:pPr>
      <w:r>
        <w:t>Is snoring genetic?</w:t>
      </w:r>
    </w:p>
    <w:p>
      <w:pPr>
        <w:pStyle w:val="ListBullet"/>
      </w:pPr>
      <w:r>
        <w:t>How does alcohol consumption affect snoring?</w:t>
      </w:r>
    </w:p>
    <w:p>
      <w:pPr>
        <w:pStyle w:val="ListBullet"/>
      </w:pPr>
      <w:r>
        <w:t>Can snoring disrupt my partner's sleep?</w:t>
      </w:r>
    </w:p>
    <w:p>
      <w:pPr>
        <w:pStyle w:val="Heading1"/>
      </w:pPr>
      <w:r>
        <w:t>Learning Objectives</w:t>
      </w:r>
    </w:p>
    <w:p>
      <w:pPr>
        <w:pStyle w:val="ListBullet"/>
      </w:pPr>
      <w:r>
        <w:t>Define snoring and explain its physiological basis.</w:t>
      </w:r>
    </w:p>
    <w:p>
      <w:pPr>
        <w:pStyle w:val="ListBullet"/>
      </w:pPr>
      <w:r>
        <w:t>Identify common anatomical and lifestyle factors contributing to snoring.</w:t>
      </w:r>
    </w:p>
    <w:p>
      <w:pPr>
        <w:pStyle w:val="ListBullet"/>
      </w:pPr>
      <w:r>
        <w:t>Understand the relationship between snoring and obstructive sleep apnea.</w:t>
      </w:r>
    </w:p>
    <w:p>
      <w:pPr>
        <w:pStyle w:val="ListBullet"/>
      </w:pPr>
      <w:r>
        <w:t>Recognize when snoring warrants medical evaluation.</w:t>
      </w:r>
    </w:p>
    <w:p>
      <w:pPr>
        <w:pStyle w:val="ListBullet"/>
      </w:pPr>
      <w:r>
        <w:t>Describe practical approaches to reduce or manage snoring.</w:t>
      </w:r>
    </w:p>
    <w:p>
      <w:pPr>
        <w:pStyle w:val="ListBullet"/>
      </w:pPr>
      <w:r>
        <w:t>Debunk common myths and misconceptions about snoring.</w:t>
      </w:r>
    </w:p>
    <w:p>
      <w:pPr>
        <w:pStyle w:val="ListBullet"/>
      </w:pPr>
      <w:r>
        <w:t>Explain safety concerns related to snoring and associated conditions.</w:t>
      </w:r>
    </w:p>
    <w:p>
      <w:pPr>
        <w:pStyle w:val="ListBullet"/>
      </w:pPr>
      <w:r>
        <w:t>List common treatment options and when to seek professional advice.</w:t>
      </w:r>
    </w:p>
    <w:p>
      <w:pPr>
        <w:pStyle w:val="Heading1"/>
      </w:pPr>
      <w:r>
        <w:t>Definition</w:t>
      </w:r>
    </w:p>
    <w:p>
      <w:r>
        <w:t>Snoring is a sleep-related phenomenon characterized by the vibration of respiratory structures due to partial obstruction of the upper airway, resulting in a distinctive noise during inhalation or exhalation while asleep.</w:t>
      </w:r>
    </w:p>
    <w:p>
      <w:pPr>
        <w:pStyle w:val="Heading1"/>
      </w:pPr>
      <w:r>
        <w:t>Why This Matters</w:t>
      </w:r>
    </w:p>
    <w:p>
      <w:r>
        <w:t>Snoring affects a significant proportion of the adult population and can impact quality of life, relationships, and overall health. Understanding why snoring occurs helps individuals recognize when it is harmless versus when it may signal serious medical conditions such as obstructive sleep apnea. Evidence-based knowledge empowers people to seek appropriate evaluation and management, improving sleep quality and reducing associated health risks.</w:t>
      </w:r>
    </w:p>
    <w:p>
      <w:pPr>
        <w:pStyle w:val="Heading1"/>
      </w:pPr>
      <w:r>
        <w:t>What is Snoring?</w:t>
      </w:r>
    </w:p>
    <w:p>
      <w:r>
        <w:t>Snoring is the sound produced by the vibration of soft tissues in the upper airway during sleep due to partially obstructed airflow. It frequently occurs when muscles of the throat relax, causing narrowing or partial collapse of the airway, which disrupts normal breathing patterns and produces a characteristic noisy sound. Snoring is distinct from other sleep sounds, such as gasping or choking noises, which may indicate sleep apnea.</w:t>
      </w:r>
    </w:p>
    <w:p>
      <w:pPr>
        <w:pStyle w:val="Heading1"/>
      </w:pPr>
      <w:r>
        <w:t>Anatomy and Physiology Behind Snoring</w:t>
      </w:r>
    </w:p>
    <w:p>
      <w:r>
        <w:t>The upper airway includes the nasal passages, soft palate, uvula, tonsils, tongue base, and pharynx. During sleep, muscle tone decreases, which can lead to relaxation of these tissues, narrowing the airway diameter. Airflow causes these relaxed tissues to vibrate. Structural features such as a thick or long soft palate, enlarged tonsils, or a large tongue base increase susceptibility. Obesity can contribute by increasing fatty tissues around the airway, further restricting airflow.</w:t>
      </w:r>
    </w:p>
    <w:p>
      <w:pPr>
        <w:pStyle w:val="Heading1"/>
      </w:pPr>
      <w:r>
        <w:t>Common Causes and Risk Factors for Snoring</w:t>
      </w:r>
    </w:p>
    <w:p>
      <w:r>
        <w:t>Numerous factors contribute to snoring, including nasal congestion, obesity, alcohol consumption before bedtime, use of sedatives, smoking, and aging. Men are more prone than women, possibly due to differences in airway anatomy and hormone levels. Sleeping position, especially lying on the back, can exacerbate snoring by allowing tongue and soft tissues to fall backward. Genetic predisposition may influence anatomical traits linked to snoring.</w:t>
      </w:r>
    </w:p>
    <w:p>
      <w:pPr>
        <w:pStyle w:val="Heading1"/>
      </w:pPr>
      <w:r>
        <w:t>How Snoring Relates to Obstructive Sleep Apnea (OSA)</w:t>
      </w:r>
    </w:p>
    <w:p>
      <w:r>
        <w:t>While many people snore harmlessly, habitual loud snoring can be a hallmark of OSA, a sleep disorder causing repeated partial or complete obstruction of the airway during sleep. OSA leads to interrupted sleep, excessive daytime sleepiness, and increased cardiovascular risks. Distinguishing simple snoring from OSA requires medical evaluation, often with overnight sleep studies. Not all snorers have OSA, but almost all OSA patients snore.</w:t>
      </w:r>
    </w:p>
    <w:p>
      <w:pPr>
        <w:pStyle w:val="Heading1"/>
      </w:pPr>
      <w:r>
        <w:t>Impacts of Snoring on Health and Well-being</w:t>
      </w:r>
    </w:p>
    <w:p>
      <w:r>
        <w:t>Snoring can disrupt sleep quality for the snorer and bed partners, leading to daytime fatigue, irritability, and reduced cognitive function. Habitual snoring associated with OSA has been linked to hypertension, heart disease, stroke, and metabolic disorders. Even in the absence of OSA, chronic snoring may indicate underlying airway problems or lifestyle factors needing attention.</w:t>
      </w:r>
    </w:p>
    <w:p>
      <w:pPr>
        <w:pStyle w:val="Heading1"/>
      </w:pPr>
      <w:r>
        <w:t>Diagnostic Approaches to Snoring</w:t>
      </w:r>
    </w:p>
    <w:p>
      <w:r>
        <w:t>Assessment begins with clinical history, including snoring frequency, intensity, and associated symptoms such as choking or gasping. Physical examination evaluates airway anatomy. Tools such as the Epworth Sleepiness Scale assess daytime sleepiness. Polysomnography (overnight sleep study) is the gold standard to diagnose OSA. Home sleep apnea tests are alternatives in select cases.</w:t>
      </w:r>
    </w:p>
    <w:p>
      <w:pPr>
        <w:pStyle w:val="Heading1"/>
      </w:pPr>
      <w:r>
        <w:t>Treatment Options for Snoring</w:t>
      </w:r>
    </w:p>
    <w:p>
      <w:r>
        <w:t>Management depends on severity and underlying causes. Lifestyle modifications such as weight loss, avoiding alcohol/sedatives before bedtime, and changing sleep position are first-line approaches. Medical devices like continuous positive airway pressure (CPAP) machines treat OSA effectively. Oral appliances that reposition the jaw can reduce snoring in some individuals. Surgery may be considered for anatomical abnormalities.</w:t>
      </w:r>
    </w:p>
    <w:p>
      <w:pPr>
        <w:pStyle w:val="Heading1"/>
      </w:pPr>
      <w:r>
        <w:t>Limitations and Challenges in Snoring Management</w:t>
      </w:r>
    </w:p>
    <w:p>
      <w:r>
        <w:t>Not all snoring can be completely eliminated, and responses to treatments vary. Lifestyle changes require consistent adherence. Some medical devices may be uncomfortable, impacting compliance. Surgery carries risks and is not suitable for everyone. Also, many people underestimate the severity of snoring or dismiss its health significance, delaying diagnosis.</w:t>
      </w:r>
    </w:p>
    <w:p>
      <w:pPr>
        <w:pStyle w:val="Heading1"/>
      </w:pPr>
      <w:r>
        <w:t>Common Misconceptions About Snoring</w:t>
      </w:r>
    </w:p>
    <w:p>
      <w:r>
        <w:t>Contrary to popular belief, snoring is not just a harmless nuisance; it can signal serious health risks. Sleeping on one's back is not the only cause—other factors like nasal blockage or obesity contribute. Loud snoring alone does not necessarily mean one has OSA, but it increases the risk. Children snore for different reasons, often related to enlarged tonsils. Treatment is not one-size-fits-all.</w:t>
      </w:r>
    </w:p>
    <w:p>
      <w:pPr>
        <w:pStyle w:val="Heading1"/>
      </w:pPr>
      <w:r>
        <w:t>Safety Considerations and When to Seek Medical Help</w:t>
      </w:r>
    </w:p>
    <w:p>
      <w:r>
        <w:t>Urgent medical evaluation is recommended if snoring is accompanied by choking, gasping, persistent daytime sleepiness, morning headaches, or observed pauses in breathing during sleep. Untreated OSA can lead to cardiovascular disease, diabetes, and accidents due to sleepiness. Early diagnosis and treatment improve outcomes and quality of life.</w:t>
      </w:r>
    </w:p>
    <w:p>
      <w:pPr>
        <w:pStyle w:val="Heading1"/>
      </w:pPr>
      <w:r>
        <w:t>Practical Tips to Reduce Snoring at Home</w:t>
      </w:r>
    </w:p>
    <w:p>
      <w:r>
        <w:t>Simple measures include maintaining a healthy weight, avoiding alcohol and sedatives before bedtime, sleeping on the side instead of the back, treating nasal congestion, and establishing regular sleep patterns. Using specialized pillows or elevating the head of the bed may help. These strategies are practical first steps before pursuing medical interventions.</w:t>
      </w:r>
    </w:p>
    <w:p>
      <w:pPr>
        <w:pStyle w:val="Heading1"/>
      </w:pPr>
      <w:r>
        <w:t>Practical Guidance</w:t>
      </w:r>
    </w:p>
    <w:p>
      <w:pPr>
        <w:pStyle w:val="ListBullet"/>
      </w:pPr>
      <w:r>
        <w:t>If you or a bed partner notice loud or habitual snoring, monitor for additional symptoms like breath pauses or daytime sleepiness.</w:t>
      </w:r>
    </w:p>
    <w:p>
      <w:pPr>
        <w:pStyle w:val="ListBullet"/>
      </w:pPr>
      <w:r>
        <w:t>Adopt lifestyle changes such as weight control, avoiding alcohol near bedtime, and adjusting sleep position to reduce snoring.</w:t>
      </w:r>
    </w:p>
    <w:p>
      <w:pPr>
        <w:pStyle w:val="ListBullet"/>
      </w:pPr>
      <w:r>
        <w:t>Seek professional evaluation if snoring is loud and persistent, especially with daytime fatigue or observed breathing interruptions.</w:t>
      </w:r>
    </w:p>
    <w:p>
      <w:pPr>
        <w:pStyle w:val="ListBullet"/>
      </w:pPr>
      <w:r>
        <w:t>Consider home remedies first but be aware of their limitations and consult a healthcare provider if symptoms persist.</w:t>
      </w:r>
    </w:p>
    <w:p>
      <w:pPr>
        <w:pStyle w:val="ListBullet"/>
      </w:pPr>
      <w:r>
        <w:t>Understand that snoring treatment may require a combination of approaches tailored to individual causes.</w:t>
      </w:r>
    </w:p>
    <w:p>
      <w:pPr>
        <w:pStyle w:val="Heading1"/>
      </w:pPr>
      <w:r>
        <w:t>Safety Notes</w:t>
      </w:r>
    </w:p>
    <w:p>
      <w:pPr>
        <w:pStyle w:val="ListBullet"/>
      </w:pPr>
      <w:r>
        <w:t>Snoring may be a symptom of obstructive sleep apnea, which has significant cardiovascular risks if untreated.</w:t>
      </w:r>
    </w:p>
    <w:p>
      <w:pPr>
        <w:pStyle w:val="ListBullet"/>
      </w:pPr>
      <w:r>
        <w:t>Do not ignore signs like choking, gasping, or witnessed apnea during sleep.</w:t>
      </w:r>
    </w:p>
    <w:p>
      <w:pPr>
        <w:pStyle w:val="ListBullet"/>
      </w:pPr>
      <w:r>
        <w:t>Consult health professionals before starting any medical treatment or surgery for snoring.</w:t>
      </w:r>
    </w:p>
    <w:p>
      <w:pPr>
        <w:pStyle w:val="ListBullet"/>
      </w:pPr>
      <w:r>
        <w:t>Be cautious with over-the-counter remedies lacking scientific validation.</w:t>
      </w:r>
    </w:p>
    <w:p>
      <w:pPr>
        <w:pStyle w:val="Heading1"/>
      </w:pPr>
      <w:r>
        <w:t>Common Misconceptions</w:t>
      </w:r>
    </w:p>
    <w:p>
      <w:r>
        <w:rPr>
          <w:b/>
        </w:rPr>
        <w:t xml:space="preserve">Misconception: </w:t>
      </w:r>
      <w:r>
        <w:t>Snoring is only a harmless nuisance and does not affect health.</w:t>
      </w:r>
    </w:p>
    <w:p>
      <w:r>
        <w:rPr>
          <w:b/>
        </w:rPr>
        <w:t xml:space="preserve">Reality: </w:t>
      </w:r>
      <w:r>
        <w:t>While snoring can be benign, habitual loud snoring may indicate obstructive sleep apnea, which is associated with serious health risks.</w:t>
      </w:r>
    </w:p>
    <w:p>
      <w:r>
        <w:rPr>
          <w:b/>
        </w:rPr>
        <w:t xml:space="preserve">Misconception: </w:t>
      </w:r>
      <w:r>
        <w:t>Everyone who snores has obstructive sleep apnea.</w:t>
      </w:r>
    </w:p>
    <w:p>
      <w:r>
        <w:rPr>
          <w:b/>
        </w:rPr>
        <w:t xml:space="preserve">Reality: </w:t>
      </w:r>
      <w:r>
        <w:t>Not all snorers have sleep apnea, although most individuals with sleep apnea do snore.</w:t>
      </w:r>
    </w:p>
    <w:p>
      <w:r>
        <w:rPr>
          <w:b/>
        </w:rPr>
        <w:t xml:space="preserve">Misconception: </w:t>
      </w:r>
      <w:r>
        <w:t>Snoring is caused only by sleeping on the back.</w:t>
      </w:r>
    </w:p>
    <w:p>
      <w:r>
        <w:rPr>
          <w:b/>
        </w:rPr>
        <w:t xml:space="preserve">Reality: </w:t>
      </w:r>
      <w:r>
        <w:t>Sleeping position influences snoring but other factors like anatomy, obesity, and nasal congestion are also important causes.</w:t>
      </w:r>
    </w:p>
    <w:p>
      <w:r>
        <w:rPr>
          <w:b/>
        </w:rPr>
        <w:t xml:space="preserve">Misconception: </w:t>
      </w:r>
      <w:r>
        <w:t>Children do not snore or have different causes of snoring.</w:t>
      </w:r>
    </w:p>
    <w:p>
      <w:r>
        <w:rPr>
          <w:b/>
        </w:rPr>
        <w:t xml:space="preserve">Reality: </w:t>
      </w:r>
      <w:r>
        <w:t>Children can snore, often due to enlarged tonsils or adenoids, and may require evaluation for sleep-disordered breathing.</w:t>
      </w:r>
    </w:p>
    <w:p>
      <w:pPr>
        <w:pStyle w:val="Heading1"/>
      </w:pPr>
      <w:r>
        <w:t>Clinical Pearls</w:t>
      </w:r>
    </w:p>
    <w:p>
      <w:pPr>
        <w:pStyle w:val="ListNumber"/>
      </w:pPr>
      <w:r>
        <w:t>Habitual snoring warrants assessment for obstructive sleep apnea, especially when accompanied by daytime sleepiness.</w:t>
      </w:r>
    </w:p>
    <w:p>
      <w:pPr>
        <w:pStyle w:val="ListNumber"/>
      </w:pPr>
      <w:r>
        <w:t>Weight loss can significantly reduce snoring by decreasing upper airway fatty tissue.</w:t>
      </w:r>
    </w:p>
    <w:p>
      <w:pPr>
        <w:pStyle w:val="ListNumber"/>
      </w:pPr>
      <w:r>
        <w:t>Avoiding alcohol and sedatives before bedtime improves muscle tone in the airway, reducing snoring.</w:t>
      </w:r>
    </w:p>
    <w:p>
      <w:pPr>
        <w:pStyle w:val="ListNumber"/>
      </w:pPr>
      <w:r>
        <w:t>Positional therapy, such as side-sleeping, can be an effective non-invasive snoring intervention.</w:t>
      </w:r>
    </w:p>
    <w:p>
      <w:pPr>
        <w:pStyle w:val="ListNumber"/>
      </w:pPr>
      <w:r>
        <w:t>Oral appliances are useful in mild to moderate snoring but require dental evaluation for appropriate fitting.</w:t>
      </w:r>
    </w:p>
    <w:p>
      <w:pPr>
        <w:pStyle w:val="Heading1"/>
      </w:pPr>
      <w:r>
        <w:t>Key Takeaways</w:t>
      </w:r>
    </w:p>
    <w:p>
      <w:pPr>
        <w:pStyle w:val="ListBullet"/>
      </w:pPr>
      <w:r>
        <w:t>Snoring results from vibration of relaxed throat tissues due to partial upper airway obstruction during sleep.</w:t>
      </w:r>
    </w:p>
    <w:p>
      <w:pPr>
        <w:pStyle w:val="ListBullet"/>
      </w:pPr>
      <w:r>
        <w:t>Anatomy, physiology, lifestyle, and environmental factors interplay in causing snoring.</w:t>
      </w:r>
    </w:p>
    <w:p>
      <w:pPr>
        <w:pStyle w:val="ListBullet"/>
      </w:pPr>
      <w:r>
        <w:t>Not all snoring is harmful, but loud habitual snoring may signal obstructive sleep apnea, a serious health condition.</w:t>
      </w:r>
    </w:p>
    <w:p>
      <w:pPr>
        <w:pStyle w:val="ListBullet"/>
      </w:pPr>
      <w:r>
        <w:t>Simple lifestyle modifications often help reduce snoring severity.</w:t>
      </w:r>
    </w:p>
    <w:p>
      <w:pPr>
        <w:pStyle w:val="ListBullet"/>
      </w:pPr>
      <w:r>
        <w:t>Medical evaluation is required to rule out sleep apnea and other sleep disorders when snoring is frequent and loud.</w:t>
      </w:r>
    </w:p>
    <w:p>
      <w:pPr>
        <w:pStyle w:val="ListBullet"/>
      </w:pPr>
      <w:r>
        <w:t>Several treatment options including CPAP, oral devices, and surgery exist depending on the underlying cause.</w:t>
      </w:r>
    </w:p>
    <w:p>
      <w:pPr>
        <w:pStyle w:val="ListBullet"/>
      </w:pPr>
      <w:r>
        <w:t>Snoring can affect partners’ sleep quality and overall well-being, not just the snorer.</w:t>
      </w:r>
    </w:p>
    <w:p>
      <w:pPr>
        <w:pStyle w:val="ListBullet"/>
      </w:pPr>
      <w:r>
        <w:t>Early recognition and management of snoring-related health risks improve long-term outcomes.</w:t>
      </w:r>
    </w:p>
    <w:p>
      <w:pPr>
        <w:pStyle w:val="Heading1"/>
      </w:pPr>
      <w:r>
        <w:t>Glossary</w:t>
      </w:r>
    </w:p>
    <w:p>
      <w:r>
        <w:rPr>
          <w:b/>
        </w:rPr>
        <w:t xml:space="preserve">Snoring: </w:t>
      </w:r>
      <w:r>
        <w:t>The noise produced by vibrating tissues in the throat due to partially blocked airflow during sleep.</w:t>
      </w:r>
    </w:p>
    <w:p>
      <w:r>
        <w:rPr>
          <w:b/>
        </w:rPr>
        <w:t xml:space="preserve">Obstructive Sleep Apnea (OSA): </w:t>
      </w:r>
      <w:r>
        <w:t>A sleep disorder characterized by repeated episodes of partial or complete blockage of the airway during sleep, causing breathing interruptions.</w:t>
      </w:r>
    </w:p>
    <w:p>
      <w:r>
        <w:rPr>
          <w:b/>
        </w:rPr>
        <w:t xml:space="preserve">Soft Palate: </w:t>
      </w:r>
      <w:r>
        <w:t>The soft tissue constituting the back of the roof of the mouth, which can vibrate and contribute to snoring.</w:t>
      </w:r>
    </w:p>
    <w:p>
      <w:r>
        <w:rPr>
          <w:b/>
        </w:rPr>
        <w:t xml:space="preserve">Uvula: </w:t>
      </w:r>
      <w:r>
        <w:t>A small, fleshy extension at the back of the soft palate that can vibrate and cause snoring sounds.</w:t>
      </w:r>
    </w:p>
    <w:p>
      <w:r>
        <w:rPr>
          <w:b/>
        </w:rPr>
        <w:t xml:space="preserve">Pharynx: </w:t>
      </w:r>
      <w:r>
        <w:t>The part of the throat behind the mouth and nasal cavity facilitating breathing and swallowing.</w:t>
      </w:r>
    </w:p>
    <w:p>
      <w:r>
        <w:rPr>
          <w:b/>
        </w:rPr>
        <w:t xml:space="preserve">Polysomnography: </w:t>
      </w:r>
      <w:r>
        <w:t>A comprehensive overnight sleep study used to diagnose sleep disorders including sleep apnea.</w:t>
      </w:r>
    </w:p>
    <w:p>
      <w:r>
        <w:rPr>
          <w:b/>
        </w:rPr>
        <w:t xml:space="preserve">Continuous Positive Airway Pressure (CPAP): </w:t>
      </w:r>
      <w:r>
        <w:t>A medical treatment delivering steady air pressure through a mask to keep the airway open during sleep.</w:t>
      </w:r>
    </w:p>
    <w:p>
      <w:r>
        <w:rPr>
          <w:b/>
        </w:rPr>
        <w:t xml:space="preserve">Positional Therapy: </w:t>
      </w:r>
      <w:r>
        <w:t>A behavioral treatment to encourage sleeping in positions that reduce airway obstruction and snoring.</w:t>
      </w:r>
    </w:p>
    <w:p>
      <w:pPr>
        <w:pStyle w:val="Heading1"/>
      </w:pPr>
      <w:r>
        <w:t>Related Modules</w:t>
      </w:r>
    </w:p>
    <w:p>
      <w:pPr>
        <w:pStyle w:val="ListBullet"/>
      </w:pPr>
      <w:r>
        <w:t>FAQ-060</w:t>
      </w:r>
    </w:p>
    <w:p>
      <w:pPr>
        <w:pStyle w:val="ListBullet"/>
      </w:pPr>
      <w:r>
        <w:t>FAQ-061</w:t>
      </w:r>
    </w:p>
    <w:p>
      <w:pPr>
        <w:pStyle w:val="ListBullet"/>
      </w:pPr>
      <w:r>
        <w:t>FAQ-062</w:t>
      </w:r>
    </w:p>
    <w:p>
      <w:pPr>
        <w:pStyle w:val="Heading1"/>
      </w:pPr>
      <w:r>
        <w:t>Illustration Specifications</w:t>
      </w:r>
    </w:p>
    <w:p>
      <w:pPr>
        <w:pStyle w:val="Heading2"/>
      </w:pPr>
      <w:r>
        <w:t>ILL-059-01 - Upper Airway Anatomy Relevant to Snoring</w:t>
      </w:r>
    </w:p>
    <w:p>
      <w:r>
        <w:t>Type: Anatomical Diagram</w:t>
      </w:r>
    </w:p>
    <w:p>
      <w:r>
        <w:t>Depicts the nose, soft palate, uvula, tongue, and pharynx showing common sites of obstruction causing snoring.</w:t>
      </w:r>
    </w:p>
    <w:p>
      <w:r>
        <w:t>Alt text: Diagram showing upper airway structures involved in snoring.</w:t>
      </w:r>
    </w:p>
    <w:p>
      <w:pPr>
        <w:pStyle w:val="Heading2"/>
      </w:pPr>
      <w:r>
        <w:t>ILL-059-02 - Mechanism of Snore Sound Production</w:t>
      </w:r>
    </w:p>
    <w:p>
      <w:r>
        <w:t>Type: Schematic</w:t>
      </w:r>
    </w:p>
    <w:p>
      <w:r>
        <w:t>Visualizes airflow past relaxed throat tissues during sleep causing vibrations and snoring noise.</w:t>
      </w:r>
    </w:p>
    <w:p>
      <w:r>
        <w:t>Alt text: Schematic showing airflow vibration in upper airway during snoring.</w:t>
      </w:r>
    </w:p>
    <w:p>
      <w:pPr>
        <w:pStyle w:val="Heading2"/>
      </w:pPr>
      <w:r>
        <w:t>ILL-059-03 - Positional Therapy for Snoring</w:t>
      </w:r>
    </w:p>
    <w:p>
      <w:r>
        <w:t>Type: Instructional Image</w:t>
      </w:r>
    </w:p>
    <w:p>
      <w:r>
        <w:t>Demonstrates sleeping positions that reduce snoring, such as side sleeping versus back sleeping.</w:t>
      </w:r>
    </w:p>
    <w:p>
      <w:r>
        <w:t>Alt text: Person sleeping on side to illustrate positional therapy reducing snoring.</w:t>
      </w:r>
    </w:p>
    <w:p>
      <w:pPr>
        <w:pStyle w:val="Heading2"/>
      </w:pPr>
      <w:r>
        <w:t>ILL-059-04 - Comparison of Normal Airway and Obstructed Airway</w:t>
      </w:r>
    </w:p>
    <w:p>
      <w:r>
        <w:t>Type: Comparative Diagram</w:t>
      </w:r>
    </w:p>
    <w:p>
      <w:r>
        <w:t>Shows the difference between an unobstructed airway and a narrowed airway in snoring and sleep apnea.</w:t>
      </w:r>
    </w:p>
    <w:p>
      <w:r>
        <w:t>Alt text: Diagram comparing normal and obstructed upper airway in snoring and apnea.</w:t>
      </w:r>
    </w:p>
    <w:p>
      <w:pPr>
        <w:pStyle w:val="Heading1"/>
      </w:pPr>
      <w:r>
        <w:t>References</w:t>
      </w:r>
    </w:p>
    <w:p>
      <w:pPr>
        <w:pStyle w:val="ListBullet"/>
      </w:pPr>
      <w:r>
        <w:t>Snoring and Obstructive Sleep Apnea | American Academy of Sleep Medicine | 2023 | https://aasm.org/resources/factsheets/snoring/ | Unverified</w:t>
      </w:r>
    </w:p>
    <w:p>
      <w:pPr>
        <w:pStyle w:val="ListBullet"/>
      </w:pPr>
      <w:r>
        <w:t>Clinical Guidelines for the Evaluation, Management and Long-term Care of Obstructive Sleep Apnea in Adults | American Academy of Sleep Medicine | 2021 | https://aasm.org/resources/clinical-guidelines/ | Unverified</w:t>
      </w:r>
    </w:p>
    <w:p>
      <w:pPr>
        <w:pStyle w:val="ListBullet"/>
      </w:pPr>
      <w:r>
        <w:t>Snoring: Causes, Risks, and Treatments | National Heart, Lung, and Blood Institute | 2022 | https://www.nhlbi.nih.gov/health-topics/snoring | Unverified</w:t>
      </w:r>
    </w:p>
    <w:p>
      <w:pPr>
        <w:pStyle w:val="ListBullet"/>
      </w:pPr>
      <w:r>
        <w:t>Sleep Apnea and Cardiovascular Disease | National Institutes of Health | 2020 | https://www.nhlbi.nih.gov/health-topics/sleep-apnea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