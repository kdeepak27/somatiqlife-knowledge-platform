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STR-128 - Empathy</w:t>
      </w:r>
    </w:p>
    <w:p>
      <w:r>
        <w:rPr>
          <w:i/>
        </w:rPr>
        <w:t>How empathy affects well-being and practical ways to strengthen it.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Relationships and Connection</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Public, Healthcare Providers, Mental Health Professionals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Empathy, Emotional Intelligence, Social Connection, Well-being, Compassion, Perspective Taking, Mirror Neurons, Emotional Contagion, Social Neuroscience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Empathy is the ability to understand and share the feelings of others, playing a critical role in social connection and emotional well-being. It encompasses multiple components, including cognitive empathy (perspective taking), emotional empathy (feeling what others feel), and compassionate empathy (desire to help). Neuroscientific research reveals key brain areas involved in empathy, such as the anterior insula, anterior cingulate cortex, and mirror neuron systems, which facilitate emotional resonance and understanding. Empathy contributes positively to mental health by enhancing social bonds, reducing conflict, and promoting prosocial behavior. However, excessive empathy can lead to emotional burnout or stress, highlighting the need for balanced empathic engagement. Practical applications to strengthen empathy include active listening, mindfulness, perspective-taking exercises, and compassion training. Major synonyms and related terms include compassion, emotional intelligence, sympathy, and social sensitivity, though they represent distinct concepts. While empathy is generally beneficial, limitations include biases, cultural differences, and individual capacity variation. Safety considerations emphasize maintaining emotional boundaries to avoid empathic distress. Overall, empathy is a foundational skill for healthy relationships and personal well-being, supported by a growing body of interdisciplinary scientific evidence.</w:t>
      </w:r>
    </w:p>
    <w:p>
      <w:pPr>
        <w:pStyle w:val="Heading1"/>
      </w:pPr>
      <w:r>
        <w:t>Customer Questions Answered</w:t>
      </w:r>
    </w:p>
    <w:p>
      <w:pPr>
        <w:pStyle w:val="ListBullet"/>
      </w:pPr>
      <w:r>
        <w:t>What is empathy and why is it important?</w:t>
      </w:r>
    </w:p>
    <w:p>
      <w:pPr>
        <w:pStyle w:val="ListBullet"/>
      </w:pPr>
      <w:r>
        <w:t>How does empathy impact mental and physical health?</w:t>
      </w:r>
    </w:p>
    <w:p>
      <w:pPr>
        <w:pStyle w:val="ListBullet"/>
      </w:pPr>
      <w:r>
        <w:t>What are the different types of empathy?</w:t>
      </w:r>
    </w:p>
    <w:p>
      <w:pPr>
        <w:pStyle w:val="ListBullet"/>
      </w:pPr>
      <w:r>
        <w:t>Can empathy be measured scientifically?</w:t>
      </w:r>
    </w:p>
    <w:p>
      <w:pPr>
        <w:pStyle w:val="ListBullet"/>
      </w:pPr>
      <w:r>
        <w:t>How do brain mechanisms support empathy?</w:t>
      </w:r>
    </w:p>
    <w:p>
      <w:pPr>
        <w:pStyle w:val="ListBullet"/>
      </w:pPr>
      <w:r>
        <w:t>What role do mirror neurons play in empathy?</w:t>
      </w:r>
    </w:p>
    <w:p>
      <w:pPr>
        <w:pStyle w:val="ListBullet"/>
      </w:pPr>
      <w:r>
        <w:t>How can I improve my empathy skills?</w:t>
      </w:r>
    </w:p>
    <w:p>
      <w:pPr>
        <w:pStyle w:val="ListBullet"/>
      </w:pPr>
      <w:r>
        <w:t>Are there limits or risks to being too empathetic?</w:t>
      </w:r>
    </w:p>
    <w:p>
      <w:pPr>
        <w:pStyle w:val="ListBullet"/>
      </w:pPr>
      <w:r>
        <w:t>Is empathy the same as sympathy?</w:t>
      </w:r>
    </w:p>
    <w:p>
      <w:pPr>
        <w:pStyle w:val="ListBullet"/>
      </w:pPr>
      <w:r>
        <w:t>How does empathy affect relationships?</w:t>
      </w:r>
    </w:p>
    <w:p>
      <w:pPr>
        <w:pStyle w:val="ListBullet"/>
      </w:pPr>
      <w:r>
        <w:t>Can empathy reduce stress and improve well-being?</w:t>
      </w:r>
    </w:p>
    <w:p>
      <w:pPr>
        <w:pStyle w:val="ListBullet"/>
      </w:pPr>
      <w:r>
        <w:t>What are common misconceptions about empathy?</w:t>
      </w:r>
    </w:p>
    <w:p>
      <w:pPr>
        <w:pStyle w:val="Heading1"/>
      </w:pPr>
      <w:r>
        <w:t>Learning Objectives</w:t>
      </w:r>
    </w:p>
    <w:p>
      <w:pPr>
        <w:pStyle w:val="ListBullet"/>
      </w:pPr>
      <w:r>
        <w:t>Define empathy and its main components.</w:t>
      </w:r>
    </w:p>
    <w:p>
      <w:pPr>
        <w:pStyle w:val="ListBullet"/>
      </w:pPr>
      <w:r>
        <w:t>Explain the physiological and neurological underpinnings of empathy.</w:t>
      </w:r>
    </w:p>
    <w:p>
      <w:pPr>
        <w:pStyle w:val="ListBullet"/>
      </w:pPr>
      <w:r>
        <w:t>Describe the influence of empathy on mental and physical well-being.</w:t>
      </w:r>
    </w:p>
    <w:p>
      <w:pPr>
        <w:pStyle w:val="ListBullet"/>
      </w:pPr>
      <w:r>
        <w:t>Identify practical strategies to enhance empathy.</w:t>
      </w:r>
    </w:p>
    <w:p>
      <w:pPr>
        <w:pStyle w:val="ListBullet"/>
      </w:pPr>
      <w:r>
        <w:t>Recognize the limitations and potential risks of empathy.</w:t>
      </w:r>
    </w:p>
    <w:p>
      <w:pPr>
        <w:pStyle w:val="ListBullet"/>
      </w:pPr>
      <w:r>
        <w:t>Differentiate empathy from related concepts like sympathy and compassion.</w:t>
      </w:r>
    </w:p>
    <w:p>
      <w:pPr>
        <w:pStyle w:val="ListBullet"/>
      </w:pPr>
      <w:r>
        <w:t>Understand common misconceptions about empathy.</w:t>
      </w:r>
    </w:p>
    <w:p>
      <w:pPr>
        <w:pStyle w:val="ListBullet"/>
      </w:pPr>
      <w:r>
        <w:t>Apply empathy knowledge to improve interpersonal relationships.</w:t>
      </w:r>
    </w:p>
    <w:p>
      <w:pPr>
        <w:pStyle w:val="Heading1"/>
      </w:pPr>
      <w:r>
        <w:t>Definition</w:t>
      </w:r>
    </w:p>
    <w:p>
      <w:r>
        <w:t>Empathy is the psychological and physiological capacity to perceive, understand, and share the emotional states of others, enabling social connection and compassionate responses.</w:t>
      </w:r>
    </w:p>
    <w:p>
      <w:pPr>
        <w:pStyle w:val="Heading1"/>
      </w:pPr>
      <w:r>
        <w:t>Why This Matters</w:t>
      </w:r>
    </w:p>
    <w:p>
      <w:r>
        <w:t>Empathy fosters strong relationships, improves mental health, reduces stress, and promotes prosocial behavior, making it essential for individual and societal well-being.</w:t>
      </w:r>
    </w:p>
    <w:p>
      <w:pPr>
        <w:pStyle w:val="Heading1"/>
      </w:pPr>
      <w:r>
        <w:t>What Is Empathy? Definitions and Types</w:t>
      </w:r>
    </w:p>
    <w:p>
      <w:r>
        <w:t>Empathy involves recognizing and sharing another's emotions and perspectives. It includes cognitive empathy (understanding another's mental state), emotional empathy (feeling another's emotions), and compassionate empathy (motivated desire to help others). These components work together to enable social bonding and supportive interactions.</w:t>
      </w:r>
    </w:p>
    <w:p>
      <w:pPr>
        <w:pStyle w:val="Heading1"/>
      </w:pPr>
      <w:r>
        <w:t>Neuroscience of Empathy: Brain Mechanisms</w:t>
      </w:r>
    </w:p>
    <w:p>
      <w:r>
        <w:t>Empathy activates brain regions like the anterior insula and anterior cingulate cortex, areas linked to emotion processing. Mirror neurons—cells that respond both when a person acts and when they observe another's actions—facilitate emotional resonance and understanding others' emotions subconsciously. Functional MRI (fMRI) studies show that these neural circuits underpin empathic responses.</w:t>
      </w:r>
    </w:p>
    <w:p>
      <w:pPr>
        <w:pStyle w:val="Heading1"/>
      </w:pPr>
      <w:r>
        <w:t>Physiological Processes Supporting Empathy</w:t>
      </w:r>
    </w:p>
    <w:p>
      <w:r>
        <w:t>Empathic engagement involves autonomic nervous system responses, such as changes in heart rate and skin conductance, reflecting emotional arousal. Hormones like oxytocin can enhance empathic behaviors by increasing social bonding and trust. These physiological factors demonstrate that empathy is a complex interplay of brain and body systems.</w:t>
      </w:r>
    </w:p>
    <w:p>
      <w:pPr>
        <w:pStyle w:val="Heading1"/>
      </w:pPr>
      <w:r>
        <w:t>Empathy's Role in Mental and Physical Health</w:t>
      </w:r>
    </w:p>
    <w:p>
      <w:r>
        <w:t>Higher empathy levels correlate with improved social support and reduced feelings of loneliness and depression. Empathy reduces stress by facilitating understanding and connection, which may lower inflammatory markers and support immune function. However, the evidence on direct physical health effects is moderate and ongoing research continues.</w:t>
      </w:r>
    </w:p>
    <w:p>
      <w:pPr>
        <w:pStyle w:val="Heading1"/>
      </w:pPr>
      <w:r>
        <w:t>Empathy in Relationships and Social Connection</w:t>
      </w:r>
    </w:p>
    <w:p>
      <w:r>
        <w:t>Empathy strengthens relationships by enhancing communication, trust, and emotional understanding. It reduces conflicts and promotes conflict resolution by allowing individuals to see issues from others' perspectives. Empathic parents, friends, and partners create environments conducive to emotional safety and cooperation.</w:t>
      </w:r>
    </w:p>
    <w:p>
      <w:pPr>
        <w:pStyle w:val="Heading1"/>
      </w:pPr>
      <w:r>
        <w:t>Practical Ways to Cultivate and Strengthen Empathy</w:t>
      </w:r>
    </w:p>
    <w:p>
      <w:r>
        <w:t>Strategies to enhance empathy include active and reflective listening, mindfulness meditation, perspective-taking exercises, reading literary fiction to understand diverse experiences, and engaging in compassionate actions. Training programs for healthcare professionals often incorporate empathy skill development to improve patient outcomes.</w:t>
      </w:r>
    </w:p>
    <w:p>
      <w:pPr>
        <w:pStyle w:val="Heading1"/>
      </w:pPr>
      <w:r>
        <w:t>Limitations and Risks of Empathy</w:t>
      </w:r>
    </w:p>
    <w:p>
      <w:r>
        <w:t>Excessive empathy may lead to emotional exhaustion or 'empathy fatigue,' particularly in caregiving professions. Cognitive biases can distort empathic accuracy. Cultural and individual differences affect how empathy is expressed and perceived. Balancing empathic concern with emotional boundaries is necessary to maintain psychological health.</w:t>
      </w:r>
    </w:p>
    <w:p>
      <w:pPr>
        <w:pStyle w:val="Heading1"/>
      </w:pPr>
      <w:r>
        <w:t>Distinguishing Empathy from Sympathy and Compassion</w:t>
      </w:r>
    </w:p>
    <w:p>
      <w:r>
        <w:t>Empathy involves sharing and understanding emotions, while sympathy is feeling pity or sorrow for another without necessarily sharing their feelings. Compassion includes empathy plus the motivation to alleviate suffering. Understanding these distinctions helps clarify communication and emotional responses.</w:t>
      </w:r>
    </w:p>
    <w:p>
      <w:pPr>
        <w:pStyle w:val="Heading1"/>
      </w:pPr>
      <w:r>
        <w:t>Common Misconceptions About Empathy</w:t>
      </w:r>
    </w:p>
    <w:p>
      <w:r>
        <w:t>Misconceptions include that empathy means agreeing with others, feeling sorry for them, or losing objectivity. Empathy does not require agreement or emotional identification but rather understanding. Another myth is that empathy is an innate fixed trait; evidence shows it can be cultivated.</w:t>
      </w:r>
    </w:p>
    <w:p>
      <w:pPr>
        <w:pStyle w:val="Heading1"/>
      </w:pPr>
      <w:r>
        <w:t>Safety Considerations When Practicing Empathy</w:t>
      </w:r>
    </w:p>
    <w:p>
      <w:r>
        <w:t>Maintaining emotional boundaries is crucial to prevent burnout or distress from intense empathic experiences. Professionals should use self-care and supervision when dealing with emotionally demanding situations. Awareness of personal limits in empathic engagement promotes well-being.</w:t>
      </w:r>
    </w:p>
    <w:p>
      <w:pPr>
        <w:pStyle w:val="Heading1"/>
      </w:pPr>
      <w:r>
        <w:t>Practical Guidance</w:t>
      </w:r>
    </w:p>
    <w:p>
      <w:pPr>
        <w:pStyle w:val="ListBullet"/>
      </w:pPr>
      <w:r>
        <w:t>Practice active listening by focusing fully on the speaker without interrupting.</w:t>
      </w:r>
    </w:p>
    <w:p>
      <w:pPr>
        <w:pStyle w:val="ListBullet"/>
      </w:pPr>
      <w:r>
        <w:t>Engage in perspective-taking by imagining yourself in another person's situation.</w:t>
      </w:r>
    </w:p>
    <w:p>
      <w:pPr>
        <w:pStyle w:val="ListBullet"/>
      </w:pPr>
      <w:r>
        <w:t>Use mindfulness meditation to increase awareness of your own emotions and those of others.</w:t>
      </w:r>
    </w:p>
    <w:p>
      <w:pPr>
        <w:pStyle w:val="ListBullet"/>
      </w:pPr>
      <w:r>
        <w:t>Read diverse stories or literature to understand different life experiences.</w:t>
      </w:r>
    </w:p>
    <w:p>
      <w:pPr>
        <w:pStyle w:val="ListBullet"/>
      </w:pPr>
      <w:r>
        <w:t>Attend empathy-building workshops or training programs when available.</w:t>
      </w:r>
    </w:p>
    <w:p>
      <w:pPr>
        <w:pStyle w:val="ListBullet"/>
      </w:pPr>
      <w:r>
        <w:t>Set emotional boundaries to protect your mental health, especially in caregiving roles.</w:t>
      </w:r>
    </w:p>
    <w:p>
      <w:pPr>
        <w:pStyle w:val="ListBullet"/>
      </w:pPr>
      <w:r>
        <w:t>Respond compassionately but maintain self-awareness to avoid empathic distress.</w:t>
      </w:r>
    </w:p>
    <w:p>
      <w:pPr>
        <w:pStyle w:val="ListBullet"/>
      </w:pPr>
      <w:r>
        <w:t>Reflect regularly on your emotional experiences to improve empathy accuracy.</w:t>
      </w:r>
    </w:p>
    <w:p>
      <w:pPr>
        <w:pStyle w:val="Heading1"/>
      </w:pPr>
      <w:r>
        <w:t>Safety Notes</w:t>
      </w:r>
    </w:p>
    <w:p>
      <w:pPr>
        <w:pStyle w:val="ListBullet"/>
      </w:pPr>
      <w:r>
        <w:t>Avoid over-identifying with others' emotions to prevent emotional burnout.</w:t>
      </w:r>
    </w:p>
    <w:p>
      <w:pPr>
        <w:pStyle w:val="ListBullet"/>
      </w:pPr>
      <w:r>
        <w:t>Seek support or supervision when experiencing empathy fatigue, especially for professionals.</w:t>
      </w:r>
    </w:p>
    <w:p>
      <w:pPr>
        <w:pStyle w:val="ListBullet"/>
      </w:pPr>
      <w:r>
        <w:t>Balance empathy with self-care practices such as rest, mindfulness, and social support.</w:t>
      </w:r>
    </w:p>
    <w:p>
      <w:pPr>
        <w:pStyle w:val="ListBullet"/>
      </w:pPr>
      <w:r>
        <w:t>Be aware that forcing empathy may lead to inauthentic responses and emotional strain.</w:t>
      </w:r>
    </w:p>
    <w:p>
      <w:pPr>
        <w:pStyle w:val="ListBullet"/>
      </w:pPr>
      <w:r>
        <w:t>Recognize cultural differences in empathic expressions to avoid misunderstandings.</w:t>
      </w:r>
    </w:p>
    <w:p>
      <w:pPr>
        <w:pStyle w:val="Heading1"/>
      </w:pPr>
      <w:r>
        <w:t>Common Misconceptions</w:t>
      </w:r>
    </w:p>
    <w:p>
      <w:r>
        <w:rPr>
          <w:b/>
        </w:rPr>
        <w:t xml:space="preserve">Misconception: </w:t>
      </w:r>
      <w:r>
        <w:t>Empathy means feeling sorry for someone.</w:t>
      </w:r>
    </w:p>
    <w:p>
      <w:r>
        <w:rPr>
          <w:b/>
        </w:rPr>
        <w:t xml:space="preserve">Reality: </w:t>
      </w:r>
      <w:r>
        <w:t>Empathy means understanding and sharing feelings, not necessarily feeling pity.</w:t>
      </w:r>
    </w:p>
    <w:p>
      <w:r>
        <w:rPr>
          <w:b/>
        </w:rPr>
        <w:t xml:space="preserve">Misconception: </w:t>
      </w:r>
      <w:r>
        <w:t>Empathy requires agreeing with another person's viewpoint.</w:t>
      </w:r>
    </w:p>
    <w:p>
      <w:r>
        <w:rPr>
          <w:b/>
        </w:rPr>
        <w:t xml:space="preserve">Reality: </w:t>
      </w:r>
      <w:r>
        <w:t>Empathy involves understanding perspectives, not agreement.</w:t>
      </w:r>
    </w:p>
    <w:p>
      <w:r>
        <w:rPr>
          <w:b/>
        </w:rPr>
        <w:t xml:space="preserve">Misconception: </w:t>
      </w:r>
      <w:r>
        <w:t>Empathy is a fixed trait and cannot be developed.</w:t>
      </w:r>
    </w:p>
    <w:p>
      <w:r>
        <w:rPr>
          <w:b/>
        </w:rPr>
        <w:t xml:space="preserve">Reality: </w:t>
      </w:r>
      <w:r>
        <w:t>Empathy skills can be cultivated and strengthened through practice.</w:t>
      </w:r>
    </w:p>
    <w:p>
      <w:r>
        <w:rPr>
          <w:b/>
        </w:rPr>
        <w:t xml:space="preserve">Misconception: </w:t>
      </w:r>
      <w:r>
        <w:t>Being empathetic means losing objectivity.</w:t>
      </w:r>
    </w:p>
    <w:p>
      <w:r>
        <w:rPr>
          <w:b/>
        </w:rPr>
        <w:t xml:space="preserve">Reality: </w:t>
      </w:r>
      <w:r>
        <w:t>Empathy allows understanding others' emotions while maintaining rational judgment.</w:t>
      </w:r>
    </w:p>
    <w:p>
      <w:pPr>
        <w:pStyle w:val="Heading1"/>
      </w:pPr>
      <w:r>
        <w:t>Clinical Pearls</w:t>
      </w:r>
    </w:p>
    <w:p>
      <w:pPr>
        <w:pStyle w:val="ListNumber"/>
      </w:pPr>
      <w:r>
        <w:t>Empathy enhances therapeutic relationships and improves patient satisfaction.</w:t>
      </w:r>
    </w:p>
    <w:p>
      <w:pPr>
        <w:pStyle w:val="ListNumber"/>
      </w:pPr>
      <w:r>
        <w:t>Mindfulness practices can increase empathic accuracy and emotional regulation.</w:t>
      </w:r>
    </w:p>
    <w:p>
      <w:pPr>
        <w:pStyle w:val="ListNumber"/>
      </w:pPr>
      <w:r>
        <w:t>Balanced empathy prevents caregiver fatigue and improves long-term well-being.</w:t>
      </w:r>
    </w:p>
    <w:p>
      <w:pPr>
        <w:pStyle w:val="ListNumber"/>
      </w:pPr>
      <w:r>
        <w:t>Empathy training can be integrated into professional development for healthcare providers.</w:t>
      </w:r>
    </w:p>
    <w:p>
      <w:pPr>
        <w:pStyle w:val="ListNumber"/>
      </w:pPr>
      <w:r>
        <w:t>Recognizing and managing empathic distress is key to sustained empathic engagement.</w:t>
      </w:r>
    </w:p>
    <w:p>
      <w:pPr>
        <w:pStyle w:val="Heading1"/>
      </w:pPr>
      <w:r>
        <w:t>Key Takeaways</w:t>
      </w:r>
    </w:p>
    <w:p>
      <w:pPr>
        <w:pStyle w:val="ListBullet"/>
      </w:pPr>
      <w:r>
        <w:t>Empathy is the multifaceted capacity to understand and share others’ emotions.</w:t>
      </w:r>
    </w:p>
    <w:p>
      <w:pPr>
        <w:pStyle w:val="ListBullet"/>
      </w:pPr>
      <w:r>
        <w:t>Neuroscience identifies key brain regions and mirror neurons involved in empathy.</w:t>
      </w:r>
    </w:p>
    <w:p>
      <w:pPr>
        <w:pStyle w:val="ListBullet"/>
      </w:pPr>
      <w:r>
        <w:t>Empathy positively influences mental health and social relationships.</w:t>
      </w:r>
    </w:p>
    <w:p>
      <w:pPr>
        <w:pStyle w:val="ListBullet"/>
      </w:pPr>
      <w:r>
        <w:t>Practical strategies can effectively enhance empathy skills.</w:t>
      </w:r>
    </w:p>
    <w:p>
      <w:pPr>
        <w:pStyle w:val="ListBullet"/>
      </w:pPr>
      <w:r>
        <w:t>Empathy differs from sympathy and compassion, though related.</w:t>
      </w:r>
    </w:p>
    <w:p>
      <w:pPr>
        <w:pStyle w:val="ListBullet"/>
      </w:pPr>
      <w:r>
        <w:t>Excessive empathy can cause emotional fatigue or distress.</w:t>
      </w:r>
    </w:p>
    <w:p>
      <w:pPr>
        <w:pStyle w:val="ListBullet"/>
      </w:pPr>
      <w:r>
        <w:t>Empathy is influenced by individual, cultural, and situational factors.</w:t>
      </w:r>
    </w:p>
    <w:p>
      <w:pPr>
        <w:pStyle w:val="ListBullet"/>
      </w:pPr>
      <w:r>
        <w:t>Maintaining emotional boundaries ensures safe and healthy empathy.</w:t>
      </w:r>
    </w:p>
    <w:p>
      <w:pPr>
        <w:pStyle w:val="Heading1"/>
      </w:pPr>
      <w:r>
        <w:t>Glossary</w:t>
      </w:r>
    </w:p>
    <w:p>
      <w:r>
        <w:rPr>
          <w:b/>
        </w:rPr>
        <w:t xml:space="preserve">Empathy: </w:t>
      </w:r>
      <w:r>
        <w:t>The ability to understand and share the feelings and perspectives of another person.</w:t>
      </w:r>
    </w:p>
    <w:p>
      <w:r>
        <w:rPr>
          <w:b/>
        </w:rPr>
        <w:t xml:space="preserve">Cognitive Empathy: </w:t>
      </w:r>
      <w:r>
        <w:t>The intellectual ability to identify and understand another’s thoughts and feelings.</w:t>
      </w:r>
    </w:p>
    <w:p>
      <w:r>
        <w:rPr>
          <w:b/>
        </w:rPr>
        <w:t xml:space="preserve">Emotional Empathy: </w:t>
      </w:r>
      <w:r>
        <w:t>The capacity to physically feel the emotions experienced by another person.</w:t>
      </w:r>
    </w:p>
    <w:p>
      <w:r>
        <w:rPr>
          <w:b/>
        </w:rPr>
        <w:t xml:space="preserve">Compassionate Empathy: </w:t>
      </w:r>
      <w:r>
        <w:t>Empathy combined with the motivation to help or support others.</w:t>
      </w:r>
    </w:p>
    <w:p>
      <w:r>
        <w:rPr>
          <w:b/>
        </w:rPr>
        <w:t xml:space="preserve">Mirror Neurons: </w:t>
      </w:r>
      <w:r>
        <w:t>Brain cells that activate both when an individual performs an action and when they observe the same action in others, facilitating empathy.</w:t>
      </w:r>
    </w:p>
    <w:p>
      <w:r>
        <w:rPr>
          <w:b/>
        </w:rPr>
        <w:t xml:space="preserve">Sympathy: </w:t>
      </w:r>
      <w:r>
        <w:t>Feeling sorrow or concern for someone else’s situation, without necessarily sharing their emotional experience.</w:t>
      </w:r>
    </w:p>
    <w:p>
      <w:r>
        <w:rPr>
          <w:b/>
        </w:rPr>
        <w:t xml:space="preserve">Emotional Contagion: </w:t>
      </w:r>
      <w:r>
        <w:t>The phenomenon of catching or mirroring another’s emotions automatically.</w:t>
      </w:r>
    </w:p>
    <w:p>
      <w:r>
        <w:rPr>
          <w:b/>
        </w:rPr>
        <w:t xml:space="preserve">Oxytocin: </w:t>
      </w:r>
      <w:r>
        <w:t>A hormone involved in social bonding and enhancing empathic and prosocial behaviors.</w:t>
      </w:r>
    </w:p>
    <w:p>
      <w:pPr>
        <w:pStyle w:val="Heading1"/>
      </w:pPr>
      <w:r>
        <w:t>Related Modules</w:t>
      </w:r>
    </w:p>
    <w:p>
      <w:pPr>
        <w:pStyle w:val="ListBullet"/>
      </w:pPr>
      <w:r>
        <w:t>STR-101</w:t>
      </w:r>
    </w:p>
    <w:p>
      <w:pPr>
        <w:pStyle w:val="ListBullet"/>
      </w:pPr>
      <w:r>
        <w:t>MH-207</w:t>
      </w:r>
    </w:p>
    <w:p>
      <w:pPr>
        <w:pStyle w:val="ListBullet"/>
      </w:pPr>
      <w:r>
        <w:t>SOC-332</w:t>
      </w:r>
    </w:p>
    <w:p>
      <w:pPr>
        <w:pStyle w:val="Heading1"/>
      </w:pPr>
      <w:r>
        <w:t>Illustration Specifications</w:t>
      </w:r>
    </w:p>
    <w:p>
      <w:pPr>
        <w:pStyle w:val="Heading2"/>
      </w:pPr>
      <w:r>
        <w:t>ILL-EM1 - Brain Regions Involved in Empathy</w:t>
      </w:r>
    </w:p>
    <w:p>
      <w:r>
        <w:t>Type: Diagram</w:t>
      </w:r>
    </w:p>
    <w:p>
      <w:r>
        <w:t>A labeled diagram showing the anterior insula, anterior cingulate cortex, and mirror neuron system relevant to empathy.</w:t>
      </w:r>
    </w:p>
    <w:p>
      <w:r>
        <w:t>Alt text: Brain diagram highlighting empathy-associated areas.</w:t>
      </w:r>
    </w:p>
    <w:p>
      <w:pPr>
        <w:pStyle w:val="Heading2"/>
      </w:pPr>
      <w:r>
        <w:t>ILL-EM2 - Empathy Components Model</w:t>
      </w:r>
    </w:p>
    <w:p>
      <w:r>
        <w:t>Type: Infographic</w:t>
      </w:r>
    </w:p>
    <w:p>
      <w:r>
        <w:t>A visual breakdown of cognitive, emotional, and compassionate empathy showing their features and differences.</w:t>
      </w:r>
    </w:p>
    <w:p>
      <w:r>
        <w:t>Alt text: Infographic illustrating types of empathy.</w:t>
      </w:r>
    </w:p>
    <w:p>
      <w:pPr>
        <w:pStyle w:val="Heading2"/>
      </w:pPr>
      <w:r>
        <w:t>ILL-EM3 - Active Listening Steps</w:t>
      </w:r>
    </w:p>
    <w:p>
      <w:r>
        <w:t>Type: Stepwise Graphic</w:t>
      </w:r>
    </w:p>
    <w:p>
      <w:r>
        <w:t>Graphic showing key steps of active listening such as focus, reflection, and asking questions to foster empathy.</w:t>
      </w:r>
    </w:p>
    <w:p>
      <w:r>
        <w:t>Alt text: Step-by-step guide to active listening for empathy.</w:t>
      </w:r>
    </w:p>
    <w:p>
      <w:pPr>
        <w:pStyle w:val="Heading2"/>
      </w:pPr>
      <w:r>
        <w:t>ILL-EM4 - Empathy vs Sympathy vs Compassion</w:t>
      </w:r>
    </w:p>
    <w:p>
      <w:r>
        <w:t>Type: Comparison Chart</w:t>
      </w:r>
    </w:p>
    <w:p>
      <w:r>
        <w:t>Chart contrasting empathy, sympathy, and compassion on key attributes and emotional involvement.</w:t>
      </w:r>
    </w:p>
    <w:p>
      <w:r>
        <w:t>Alt text: Comparison chart of empathy, sympathy, and compassion.</w:t>
      </w:r>
    </w:p>
    <w:p>
      <w:pPr>
        <w:pStyle w:val="Heading1"/>
      </w:pPr>
      <w:r>
        <w:t>References</w:t>
      </w:r>
    </w:p>
    <w:p>
      <w:pPr>
        <w:pStyle w:val="ListBullet"/>
      </w:pPr>
      <w:r>
        <w:t>The neural basis of human empathy | Decety, J., &amp; Jackson, P. L. | 2004 | DOI: 10.1038/nrn1425 | Unverified</w:t>
      </w:r>
    </w:p>
    <w:p>
      <w:pPr>
        <w:pStyle w:val="ListBullet"/>
      </w:pPr>
      <w:r>
        <w:t>Empathy: Its ultimate and proximate bases | de Waal, F. | 2008 | doi:10.1111/j.1751-9004.2008.00005.x | Unverified</w:t>
      </w:r>
    </w:p>
    <w:p>
      <w:pPr>
        <w:pStyle w:val="ListBullet"/>
      </w:pPr>
      <w:r>
        <w:t>Empathy and prosocial behavior in economic decision-making | Batson, C. D. | 2011 | doi:10.1016/j.cognition.2011.05.007 | Unverified</w:t>
      </w:r>
    </w:p>
    <w:p>
      <w:pPr>
        <w:pStyle w:val="ListBullet"/>
      </w:pPr>
      <w:r>
        <w:t>Oxytocin enhances empathy to pain in the context of money | Rodrigues, S. M., et al. | 2017 | doi:10.1093/ijnp/pyx043 | Unverified</w:t>
      </w:r>
    </w:p>
    <w:p>
      <w:pPr>
        <w:pStyle w:val="ListBullet"/>
      </w:pPr>
      <w:r>
        <w:t>Mindfulness training improves empathic accuracy | Lim, D., et al. | 2015 | doi:10.1016/j.neuroimage.2014.10.053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