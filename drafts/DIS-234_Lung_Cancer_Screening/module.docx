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DIS-234 - Lung Cancer Screening</w:t>
      </w:r>
    </w:p>
    <w:p>
      <w:r>
        <w:rPr>
          <w:i/>
        </w:rPr>
        <w:t>Prevention, risk factors, screening, evidence, and practical actions related to lung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At-risk Adults,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lung cancer, screening, low-dose CT, risk factors, smoking, early detection, preventive care, lung nodules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Lung cancer screening is a preventive healthcare practice aimed at detecting lung cancer at an early, more treatable stage before symptoms arise. It primarily involves imaging tests, most commonly low-dose computed tomography (LDCT), which provides detailed pictures of the lungs using lower doses of radiation compared to standard CT scans. Screening targets individuals at higher risk, mainly current or former heavy smokers aged 50-80 years, to increase the likelihood of early detection. Early-stage lung cancer detection through screening can improve survival rates; however, screening is not a diagnostic test and may yield false positives, detecting benign lung nodules that lead to further testing or anxiety. Screening limitations include the risk of radiation exposure, potential overdiagnosis, and false positives causing unnecessary procedures. Evidence from large clinical trials demonstrates that LDCT screening reduces lung cancer mortality by approximately 20%. Practical relevance involves annual screening for eligible individuals with smoking-related risk, in line with guidelines from organizations like the U.S. Preventive Services Task Force (USPSTF). Screening is a supplement—not a substitute—for primary prevention strategies such as smoking cessation. Safety measures include careful patient selection and standardized protocols to minimize harms. Synonyms for lung cancer screening include lung cancer early detection and lung nodule screening. This module covers the definition, physiology of lung cancer development, screening technologies, evidence supporting screening, practical recommendations, limitations, safety considerations, common misconceptions, and glossary of terms relevant to lung cancer screening.</w:t>
      </w:r>
    </w:p>
    <w:p>
      <w:pPr>
        <w:pStyle w:val="Heading1"/>
      </w:pPr>
      <w:r>
        <w:t>Customer Questions Answered</w:t>
      </w:r>
    </w:p>
    <w:p>
      <w:pPr>
        <w:pStyle w:val="ListBullet"/>
      </w:pPr>
      <w:r>
        <w:t>What is lung cancer screening?</w:t>
      </w:r>
    </w:p>
    <w:p>
      <w:pPr>
        <w:pStyle w:val="ListBullet"/>
      </w:pPr>
      <w:r>
        <w:t>Who should get screened for lung cancer?</w:t>
      </w:r>
    </w:p>
    <w:p>
      <w:pPr>
        <w:pStyle w:val="ListBullet"/>
      </w:pPr>
      <w:r>
        <w:t>How is lung cancer screening done?</w:t>
      </w:r>
    </w:p>
    <w:p>
      <w:pPr>
        <w:pStyle w:val="ListBullet"/>
      </w:pPr>
      <w:r>
        <w:t>What are the benefits of lung cancer screening?</w:t>
      </w:r>
    </w:p>
    <w:p>
      <w:pPr>
        <w:pStyle w:val="ListBullet"/>
      </w:pPr>
      <w:r>
        <w:t>Are there risks or harms associated with lung cancer screening?</w:t>
      </w:r>
    </w:p>
    <w:p>
      <w:pPr>
        <w:pStyle w:val="ListBullet"/>
      </w:pPr>
      <w:r>
        <w:t>How effective is lung cancer screening at detecting cancer early?</w:t>
      </w:r>
    </w:p>
    <w:p>
      <w:pPr>
        <w:pStyle w:val="ListBullet"/>
      </w:pPr>
      <w:r>
        <w:t>What is low-dose computed tomography (LDCT) in lung cancer screening?</w:t>
      </w:r>
    </w:p>
    <w:p>
      <w:pPr>
        <w:pStyle w:val="ListBullet"/>
      </w:pPr>
      <w:r>
        <w:t>Can lung cancer screening reduce death rates?</w:t>
      </w:r>
    </w:p>
    <w:p>
      <w:pPr>
        <w:pStyle w:val="ListBullet"/>
      </w:pPr>
      <w:r>
        <w:t>What are the eligibility criteria for lung cancer screening?</w:t>
      </w:r>
    </w:p>
    <w:p>
      <w:pPr>
        <w:pStyle w:val="ListBullet"/>
      </w:pPr>
      <w:r>
        <w:t>What happens if a lung nodule is found during screening?</w:t>
      </w:r>
    </w:p>
    <w:p>
      <w:pPr>
        <w:pStyle w:val="ListBullet"/>
      </w:pPr>
      <w:r>
        <w:t>How often should lung cancer screening be repeated?</w:t>
      </w:r>
    </w:p>
    <w:p>
      <w:pPr>
        <w:pStyle w:val="ListBullet"/>
      </w:pPr>
      <w:r>
        <w:t>Does lung cancer screening replace quitting smoking?</w:t>
      </w:r>
    </w:p>
    <w:p>
      <w:pPr>
        <w:pStyle w:val="Heading1"/>
      </w:pPr>
      <w:r>
        <w:t>Learning Objectives</w:t>
      </w:r>
    </w:p>
    <w:p>
      <w:pPr>
        <w:pStyle w:val="ListBullet"/>
      </w:pPr>
      <w:r>
        <w:t>Define lung cancer screening and its purpose.</w:t>
      </w:r>
    </w:p>
    <w:p>
      <w:pPr>
        <w:pStyle w:val="ListBullet"/>
      </w:pPr>
      <w:r>
        <w:t>Identify who is at risk and eligible for lung cancer screening.</w:t>
      </w:r>
    </w:p>
    <w:p>
      <w:pPr>
        <w:pStyle w:val="ListBullet"/>
      </w:pPr>
      <w:r>
        <w:t>Describe the screening procedures and technologies used.</w:t>
      </w:r>
    </w:p>
    <w:p>
      <w:pPr>
        <w:pStyle w:val="ListBullet"/>
      </w:pPr>
      <w:r>
        <w:t>Understand the benefits and potential harms of lung cancer screening.</w:t>
      </w:r>
    </w:p>
    <w:p>
      <w:pPr>
        <w:pStyle w:val="ListBullet"/>
      </w:pPr>
      <w:r>
        <w:t>Summarize the evidence for effectiveness of lung cancer screening.</w:t>
      </w:r>
    </w:p>
    <w:p>
      <w:pPr>
        <w:pStyle w:val="ListBullet"/>
      </w:pPr>
      <w:r>
        <w:t>Explain the practical recommendations and guidelines for screening.</w:t>
      </w:r>
    </w:p>
    <w:p>
      <w:pPr>
        <w:pStyle w:val="ListBullet"/>
      </w:pPr>
      <w:r>
        <w:t>Recognize limitations and common misconceptions about lung cancer screening.</w:t>
      </w:r>
    </w:p>
    <w:p>
      <w:pPr>
        <w:pStyle w:val="ListBullet"/>
      </w:pPr>
      <w:r>
        <w:t>Provide safety notes and clinical guidance for healthcare providers.</w:t>
      </w:r>
    </w:p>
    <w:p>
      <w:pPr>
        <w:pStyle w:val="Heading1"/>
      </w:pPr>
      <w:r>
        <w:t>Definition</w:t>
      </w:r>
    </w:p>
    <w:p>
      <w:r>
        <w:t>Lung cancer screening is the process of using medical imaging tests, primarily low-dose computed tomography (LDCT), to detect lung cancer at an early stage in people who are at high risk, with the goal of reducing lung cancer mortality through early diagnosis and treatment.</w:t>
      </w:r>
    </w:p>
    <w:p>
      <w:pPr>
        <w:pStyle w:val="Heading1"/>
      </w:pPr>
      <w:r>
        <w:t>Why This Matters</w:t>
      </w:r>
    </w:p>
    <w:p>
      <w:r>
        <w:t>Lung cancer is one of the leading causes of cancer-related deaths worldwide. Early detection through screening significantly improves the chances of successful treatment and survival. Understanding who should be screened, how screening works, and associated risks empowers individuals and healthcare providers to make informed decisions that can save lives.</w:t>
      </w:r>
    </w:p>
    <w:p>
      <w:pPr>
        <w:pStyle w:val="Heading1"/>
      </w:pPr>
      <w:r>
        <w:t>What Is Lung Cancer Screening?</w:t>
      </w:r>
    </w:p>
    <w:p>
      <w:r>
        <w:t>Lung cancer screening involves using imaging tests, mainly low-dose computed tomography (LDCT), to detect lung cancer early when treatment is more effective. Screening focuses on high-risk groups, especially older adults with significant smoking histories. Unlike diagnostic tests done for symptoms, screening asymptomatic individuals helps identify cancers before symptoms develop.</w:t>
      </w:r>
    </w:p>
    <w:p>
      <w:pPr>
        <w:pStyle w:val="Heading1"/>
      </w:pPr>
      <w:r>
        <w:t>How Does Lung Cancer Develop?</w:t>
      </w:r>
    </w:p>
    <w:p>
      <w:r>
        <w:t>Lung cancer arises when abnormal cells in lung tissues multiply uncontrollably, often due to exposure to carcinogens like tobacco smoke. This leads to the formation of lung nodules and tumors. Early-stage lung cancers may be small and asymptomatic, making screening important for early detection.</w:t>
      </w:r>
    </w:p>
    <w:p>
      <w:pPr>
        <w:pStyle w:val="Heading1"/>
      </w:pPr>
      <w:r>
        <w:t>Risk Factors for Lung Cancer</w:t>
      </w:r>
    </w:p>
    <w:p>
      <w:r>
        <w:t>Major risk factors include current or past heavy smoking, exposure to secondhand smoke, occupational exposures (e.g., asbestos), air pollution, family history, and certain genetic factors. Smoking is the leading cause, accounting for approximately 85% of lung cancers.</w:t>
      </w:r>
    </w:p>
    <w:p>
      <w:pPr>
        <w:pStyle w:val="Heading1"/>
      </w:pPr>
      <w:r>
        <w:t>Screening Methods: Low-Dose Computed Tomography (LDCT)</w:t>
      </w:r>
    </w:p>
    <w:p>
      <w:r>
        <w:t>LDCT uses lower doses of radiation than conventional CT scans to create detailed images of the lungs. It can detect small lung nodules that may represent early cancer. LDCT is currently the recommended screening method based on accuracy, safety, and evidence from clinical trials.</w:t>
      </w:r>
    </w:p>
    <w:p>
      <w:pPr>
        <w:pStyle w:val="Heading1"/>
      </w:pPr>
      <w:r>
        <w:t>Who Should Undergo Lung Cancer Screening?</w:t>
      </w:r>
    </w:p>
    <w:p>
      <w:r>
        <w:t>Screening is recommended for adults aged 50-80 years who have a history of heavy smoking (typically 20 or more pack-years) and currently smoke or have quit within the past 15 years. Eligibility criteria may vary slightly between guidelines, but the focus remains on individuals at elevated risk.</w:t>
      </w:r>
    </w:p>
    <w:p>
      <w:pPr>
        <w:pStyle w:val="Heading1"/>
      </w:pPr>
      <w:r>
        <w:t>Evidence Supporting Lung Cancer Screening Effectiveness</w:t>
      </w:r>
    </w:p>
    <w:p>
      <w:r>
        <w:t>Large randomized controlled trials like the National Lung Screening Trial (NLST) showed a 20% relative reduction in lung cancer mortality with LDCT screening compared to chest X-rays. Other studies corroborate that LDCT detects more early-stage cancers, improving treatment outcomes.</w:t>
      </w:r>
    </w:p>
    <w:p>
      <w:pPr>
        <w:pStyle w:val="Heading1"/>
      </w:pPr>
      <w:r>
        <w:t>Potential Harms and Limitations of Screening</w:t>
      </w:r>
    </w:p>
    <w:p>
      <w:r>
        <w:t>Screening may result in false positives, leading to further invasive testing such as biopsies, increased anxiety, radiation exposure, and overdiagnosis (detecting cancers that may not progress). Not all lung cancers will be detected, and screening complements but does not replace smoking cessation.</w:t>
      </w:r>
    </w:p>
    <w:p>
      <w:pPr>
        <w:pStyle w:val="Heading1"/>
      </w:pPr>
      <w:r>
        <w:t>Interpreting Screening Results and Follow-up</w:t>
      </w:r>
    </w:p>
    <w:p>
      <w:r>
        <w:t>Findings such as lung nodules require careful interpretation. Small, benign nodules may be monitored with repeat imaging, while suspicious findings may warrant further diagnostic tests. Clear communication about results and next steps is essential to avoid unnecessary interventions.</w:t>
      </w:r>
    </w:p>
    <w:p>
      <w:pPr>
        <w:pStyle w:val="Heading1"/>
      </w:pPr>
      <w:r>
        <w:t>Practical Considerations and Screening Frequency</w:t>
      </w:r>
    </w:p>
    <w:p>
      <w:r>
        <w:t>Annual LDCT screening is typically recommended for eligible individuals. Decisions should be individualized considering patient preferences, comorbidities, and life expectancy. Screening programs emphasize shared decision-making and access to smoking cessation resources.</w:t>
      </w:r>
    </w:p>
    <w:p>
      <w:pPr>
        <w:pStyle w:val="Heading1"/>
      </w:pPr>
      <w:r>
        <w:t>Common Misconceptions About Lung Cancer Screening</w:t>
      </w:r>
    </w:p>
    <w:p>
      <w:r>
        <w:t>Misconceptions include beliefs that screening is unnecessary if symptoms are absent, that it replaces quitting smoking, or that all detected nodules represent cancer. Education is critical to dispel misunderstandings and support informed decision-making.</w:t>
      </w:r>
    </w:p>
    <w:p>
      <w:pPr>
        <w:pStyle w:val="Heading1"/>
      </w:pPr>
      <w:r>
        <w:t>Safety Notes for Lung Cancer Screening</w:t>
      </w:r>
    </w:p>
    <w:p>
      <w:r>
        <w:t>While LDCT uses low radiation doses, minimizing exposure is important. Screening should follow established protocols with qualified personnel. Patient selection is crucial to maximize benefit and reduce harms. Individuals should be informed about risks, benefits, and alternatives.</w:t>
      </w:r>
    </w:p>
    <w:p>
      <w:pPr>
        <w:pStyle w:val="Heading1"/>
      </w:pPr>
      <w:r>
        <w:t>Future Directions and Emerging Technologies in Lung Cancer Screening</w:t>
      </w:r>
    </w:p>
    <w:p>
      <w:r>
        <w:t>Research explores biomarkers, artificial intelligence in image analysis, and refined risk models to improve screening accuracy. Evidence is emerging but not yet definitive for widespread clinical use.</w:t>
      </w:r>
    </w:p>
    <w:p>
      <w:pPr>
        <w:pStyle w:val="Heading1"/>
      </w:pPr>
      <w:r>
        <w:t>Practical Guidance</w:t>
      </w:r>
    </w:p>
    <w:p>
      <w:pPr>
        <w:pStyle w:val="ListBullet"/>
      </w:pPr>
      <w:r>
        <w:t>If you are aged 50-80 with a significant smoking history, talk to your healthcare provider about lung cancer screening.</w:t>
      </w:r>
    </w:p>
    <w:p>
      <w:pPr>
        <w:pStyle w:val="ListBullet"/>
      </w:pPr>
      <w:r>
        <w:t>Screening should involve shared decision-making including discussion of benefits, risks, and personal values.</w:t>
      </w:r>
    </w:p>
    <w:p>
      <w:pPr>
        <w:pStyle w:val="ListBullet"/>
      </w:pPr>
      <w:r>
        <w:t>Do not rely on screening as a substitute for quitting smoking; cessation remains the most effective prevention.</w:t>
      </w:r>
    </w:p>
    <w:p>
      <w:pPr>
        <w:pStyle w:val="ListBullet"/>
      </w:pPr>
      <w:r>
        <w:t>Attend annual screening appointments if eligible and adhere to recommended follow-up if abnormal findings occur.</w:t>
      </w:r>
    </w:p>
    <w:p>
      <w:pPr>
        <w:pStyle w:val="ListBullet"/>
      </w:pPr>
      <w:r>
        <w:t>Ask questions about the type of imaging used, potential risks, and what results mean.</w:t>
      </w:r>
    </w:p>
    <w:p>
      <w:pPr>
        <w:pStyle w:val="ListBullet"/>
      </w:pPr>
      <w:r>
        <w:t>Ensure screening centers have appropriate expertise and follow established protocols.</w:t>
      </w:r>
    </w:p>
    <w:p>
      <w:pPr>
        <w:pStyle w:val="ListBullet"/>
      </w:pPr>
      <w:r>
        <w:t>Report any new respiratory symptoms to your clinician even if undergoing screening.</w:t>
      </w:r>
    </w:p>
    <w:p>
      <w:pPr>
        <w:pStyle w:val="ListBullet"/>
      </w:pPr>
      <w:r>
        <w:t>Maintain a healthy lifestyle and avoid exposure to other lung carcinogens besides smoking.</w:t>
      </w:r>
    </w:p>
    <w:p>
      <w:pPr>
        <w:pStyle w:val="Heading1"/>
      </w:pPr>
      <w:r>
        <w:t>Safety Notes</w:t>
      </w:r>
    </w:p>
    <w:p>
      <w:pPr>
        <w:pStyle w:val="ListBullet"/>
      </w:pPr>
      <w:r>
        <w:t>LDCT uses low doses of radiation but repeated exposure can accumulate; limit screening to eligible high-risk individuals.</w:t>
      </w:r>
    </w:p>
    <w:p>
      <w:pPr>
        <w:pStyle w:val="ListBullet"/>
      </w:pPr>
      <w:r>
        <w:t>False positives may lead to unnecessary invasive procedures and anxiety; balance benefits with risks.</w:t>
      </w:r>
    </w:p>
    <w:p>
      <w:pPr>
        <w:pStyle w:val="ListBullet"/>
      </w:pPr>
      <w:r>
        <w:t>Screening is not diagnostic; abnormal results require careful clinical evaluation.</w:t>
      </w:r>
    </w:p>
    <w:p>
      <w:pPr>
        <w:pStyle w:val="ListBullet"/>
      </w:pPr>
      <w:r>
        <w:t>Inform patients about potential risks, benefits, limitations, and alternatives before screening.</w:t>
      </w:r>
    </w:p>
    <w:p>
      <w:pPr>
        <w:pStyle w:val="ListBullet"/>
      </w:pPr>
      <w:r>
        <w:t>Follow established guidelines to minimize harms and optimize outcomes.</w:t>
      </w:r>
    </w:p>
    <w:p>
      <w:pPr>
        <w:pStyle w:val="Heading1"/>
      </w:pPr>
      <w:r>
        <w:t>Common Misconceptions</w:t>
      </w:r>
    </w:p>
    <w:p>
      <w:r>
        <w:rPr>
          <w:b/>
        </w:rPr>
        <w:t xml:space="preserve">Misconception: </w:t>
      </w:r>
      <w:r>
        <w:t>Lung cancer screening can prevent lung cancer from developing.</w:t>
      </w:r>
    </w:p>
    <w:p>
      <w:r>
        <w:rPr>
          <w:b/>
        </w:rPr>
        <w:t xml:space="preserve">Reality: </w:t>
      </w:r>
      <w:r>
        <w:t>Screening detects cancer early but does not prevent lung cancer; quitting smoking is the best preventive measure.</w:t>
      </w:r>
    </w:p>
    <w:p>
      <w:r>
        <w:rPr>
          <w:b/>
        </w:rPr>
        <w:t xml:space="preserve">Misconception: </w:t>
      </w:r>
      <w:r>
        <w:t>If I feel fine, I don’t need lung cancer screening.</w:t>
      </w:r>
    </w:p>
    <w:p>
      <w:r>
        <w:rPr>
          <w:b/>
        </w:rPr>
        <w:t xml:space="preserve">Reality: </w:t>
      </w:r>
      <w:r>
        <w:t>Early lung cancer often causes no symptoms; screening is recommended for at-risk individuals even if asymptomatic.</w:t>
      </w:r>
    </w:p>
    <w:p>
      <w:r>
        <w:rPr>
          <w:b/>
        </w:rPr>
        <w:t xml:space="preserve">Misconception: </w:t>
      </w:r>
      <w:r>
        <w:t>All lung nodules found during screening are cancerous and require treatment.</w:t>
      </w:r>
    </w:p>
    <w:p>
      <w:r>
        <w:rPr>
          <w:b/>
        </w:rPr>
        <w:t xml:space="preserve">Reality: </w:t>
      </w:r>
      <w:r>
        <w:t>Many lung nodules are benign; follow-up imaging or tests are needed before deciding on treatment.</w:t>
      </w:r>
    </w:p>
    <w:p>
      <w:pPr>
        <w:pStyle w:val="Heading1"/>
      </w:pPr>
      <w:r>
        <w:t>Clinical Pearls</w:t>
      </w:r>
    </w:p>
    <w:p>
      <w:pPr>
        <w:pStyle w:val="ListNumber"/>
      </w:pPr>
      <w:r>
        <w:t>LDCT screening reduces lung cancer mortality in high-risk populations by enabling early detection.</w:t>
      </w:r>
    </w:p>
    <w:p>
      <w:pPr>
        <w:pStyle w:val="ListNumber"/>
      </w:pPr>
      <w:r>
        <w:t>Patient selection based on age and smoking history maximizes screening benefits.</w:t>
      </w:r>
    </w:p>
    <w:p>
      <w:pPr>
        <w:pStyle w:val="ListNumber"/>
      </w:pPr>
      <w:r>
        <w:t>Annual screening with LDCT is the current standard of care for eligible individuals.</w:t>
      </w:r>
    </w:p>
    <w:p>
      <w:pPr>
        <w:pStyle w:val="ListNumber"/>
      </w:pPr>
      <w:r>
        <w:t>Shared decision-making improves patient understanding and engagement in screening.</w:t>
      </w:r>
    </w:p>
    <w:p>
      <w:pPr>
        <w:pStyle w:val="ListNumber"/>
      </w:pPr>
      <w:r>
        <w:t>Smoking cessation must accompany screening for maximal impact on lung cancer risk.</w:t>
      </w:r>
    </w:p>
    <w:p>
      <w:pPr>
        <w:pStyle w:val="Heading1"/>
      </w:pPr>
      <w:r>
        <w:t>Key Takeaways</w:t>
      </w:r>
    </w:p>
    <w:p>
      <w:pPr>
        <w:pStyle w:val="ListBullet"/>
      </w:pPr>
      <w:r>
        <w:t>Lung cancer screening primarily uses low-dose CT to detect cancer early in high-risk individuals.</w:t>
      </w:r>
    </w:p>
    <w:p>
      <w:pPr>
        <w:pStyle w:val="ListBullet"/>
      </w:pPr>
      <w:r>
        <w:t>Screening reduces lung cancer-specific mortality but is not a substitute for quitting smoking.</w:t>
      </w:r>
    </w:p>
    <w:p>
      <w:pPr>
        <w:pStyle w:val="ListBullet"/>
      </w:pPr>
      <w:r>
        <w:t>Eligible individuals are generally aged 50-80 with significant smoking history.</w:t>
      </w:r>
    </w:p>
    <w:p>
      <w:pPr>
        <w:pStyle w:val="ListBullet"/>
      </w:pPr>
      <w:r>
        <w:t>False positives and overdiagnosis are potential harms requiring careful management.</w:t>
      </w:r>
    </w:p>
    <w:p>
      <w:pPr>
        <w:pStyle w:val="ListBullet"/>
      </w:pPr>
      <w:r>
        <w:t>Annual screening is recommended with adherence to clinical guidelines.</w:t>
      </w:r>
    </w:p>
    <w:p>
      <w:pPr>
        <w:pStyle w:val="ListBullet"/>
      </w:pPr>
      <w:r>
        <w:t>Education about screening limitations and procedures supports informed decision-making.</w:t>
      </w:r>
    </w:p>
    <w:p>
      <w:pPr>
        <w:pStyle w:val="ListBullet"/>
      </w:pPr>
      <w:r>
        <w:t>Safety includes minimizing radiation exposure and preventing unnecessary procedures.</w:t>
      </w:r>
    </w:p>
    <w:p>
      <w:pPr>
        <w:pStyle w:val="ListBullet"/>
      </w:pPr>
      <w:r>
        <w:t>Emerging technologies may improve future screening but require further validation.</w:t>
      </w:r>
    </w:p>
    <w:p>
      <w:pPr>
        <w:pStyle w:val="Heading1"/>
      </w:pPr>
      <w:r>
        <w:t>Glossary</w:t>
      </w:r>
    </w:p>
    <w:p>
      <w:r>
        <w:rPr>
          <w:b/>
        </w:rPr>
        <w:t xml:space="preserve">Lung cancer: </w:t>
      </w:r>
      <w:r>
        <w:t>A type of cancer that begins in the lungs, often in cells lining the air passages.</w:t>
      </w:r>
    </w:p>
    <w:p>
      <w:r>
        <w:rPr>
          <w:b/>
        </w:rPr>
        <w:t xml:space="preserve">Screening: </w:t>
      </w:r>
      <w:r>
        <w:t>Testing for a disease in people without symptoms to detect it early.</w:t>
      </w:r>
    </w:p>
    <w:p>
      <w:r>
        <w:rPr>
          <w:b/>
        </w:rPr>
        <w:t xml:space="preserve">Low-dose computed tomography (LDCT): </w:t>
      </w:r>
      <w:r>
        <w:t>An imaging method using lower radiation doses to produce detailed lung images for screening.</w:t>
      </w:r>
    </w:p>
    <w:p>
      <w:r>
        <w:rPr>
          <w:b/>
        </w:rPr>
        <w:t xml:space="preserve">Nodule: </w:t>
      </w:r>
      <w:r>
        <w:t>A small abnormal growth or lump, which can be benign or malignant.</w:t>
      </w:r>
    </w:p>
    <w:p>
      <w:r>
        <w:rPr>
          <w:b/>
        </w:rPr>
        <w:t xml:space="preserve">False positive: </w:t>
      </w:r>
      <w:r>
        <w:t>A test result indicating cancer when there is none.</w:t>
      </w:r>
    </w:p>
    <w:p>
      <w:r>
        <w:rPr>
          <w:b/>
        </w:rPr>
        <w:t xml:space="preserve">Overdiagnosis: </w:t>
      </w:r>
      <w:r>
        <w:t>Detection of a cancer that would not have caused symptoms or harm during a person's lifetime.</w:t>
      </w:r>
    </w:p>
    <w:p>
      <w:r>
        <w:rPr>
          <w:b/>
        </w:rPr>
        <w:t xml:space="preserve">Pack-year: </w:t>
      </w:r>
      <w:r>
        <w:t>A measure of smoking exposure defined as smoking one pack of cigarettes per day for one year.</w:t>
      </w:r>
    </w:p>
    <w:p>
      <w:r>
        <w:rPr>
          <w:b/>
        </w:rPr>
        <w:t xml:space="preserve">Smoking cessation: </w:t>
      </w:r>
      <w:r>
        <w:t>The process of quitting smoking.</w:t>
      </w:r>
    </w:p>
    <w:p>
      <w:pPr>
        <w:pStyle w:val="Heading1"/>
      </w:pPr>
      <w:r>
        <w:t>Related Modules</w:t>
      </w:r>
    </w:p>
    <w:p>
      <w:pPr>
        <w:pStyle w:val="ListBullet"/>
      </w:pPr>
      <w:r>
        <w:t>DIS-101-Smoking-Cessation</w:t>
      </w:r>
    </w:p>
    <w:p>
      <w:pPr>
        <w:pStyle w:val="ListBullet"/>
      </w:pPr>
      <w:r>
        <w:t>DIS-220-Lung-Cancer-Treatment</w:t>
      </w:r>
    </w:p>
    <w:p>
      <w:pPr>
        <w:pStyle w:val="ListBullet"/>
      </w:pPr>
      <w:r>
        <w:t>DIS-112-Cancer-Prevention</w:t>
      </w:r>
    </w:p>
    <w:p>
      <w:pPr>
        <w:pStyle w:val="Heading1"/>
      </w:pPr>
      <w:r>
        <w:t>Illustration Specifications</w:t>
      </w:r>
    </w:p>
    <w:p>
      <w:pPr>
        <w:pStyle w:val="Heading2"/>
      </w:pPr>
      <w:r>
        <w:t>ILL-001 - Low-Dose CT Scan of Lungs</w:t>
      </w:r>
    </w:p>
    <w:p>
      <w:r>
        <w:t>Type: Medical Imaging</w:t>
      </w:r>
    </w:p>
    <w:p>
      <w:r>
        <w:t>Example image showing how low-dose CT scan captures detailed lung structures to detect nodules.</w:t>
      </w:r>
    </w:p>
    <w:p>
      <w:r>
        <w:t>Alt text: Low-dose CT scan image of human lungs highlighting nodules.</w:t>
      </w:r>
    </w:p>
    <w:p>
      <w:pPr>
        <w:pStyle w:val="Heading2"/>
      </w:pPr>
      <w:r>
        <w:t>ILL-002 - Risk Factors for Lung Cancer</w:t>
      </w:r>
    </w:p>
    <w:p>
      <w:r>
        <w:t>Type: Infographic</w:t>
      </w:r>
    </w:p>
    <w:p>
      <w:r>
        <w:t>Visual summary of major lung cancer risk factors including smoking, pollution, and occupational exposures.</w:t>
      </w:r>
    </w:p>
    <w:p>
      <w:r>
        <w:t>Alt text: Infographic depicting various risk factors contributing to lung cancer.</w:t>
      </w:r>
    </w:p>
    <w:p>
      <w:pPr>
        <w:pStyle w:val="Heading2"/>
      </w:pPr>
      <w:r>
        <w:t>ILL-003 - Lung Cancer Screening Process</w:t>
      </w:r>
    </w:p>
    <w:p>
      <w:r>
        <w:t>Type: Flowchart</w:t>
      </w:r>
    </w:p>
    <w:p>
      <w:r>
        <w:t>Stepwise diagram showing eligibility evaluation, screening test, result interpretation, and follow-up.</w:t>
      </w:r>
    </w:p>
    <w:p>
      <w:r>
        <w:t>Alt text: Flowchart of lung cancer screening steps from patient eligibility to follow-up.</w:t>
      </w:r>
    </w:p>
    <w:p>
      <w:pPr>
        <w:pStyle w:val="Heading2"/>
      </w:pPr>
      <w:r>
        <w:t>ILL-004 - Lung Nodule Types</w:t>
      </w:r>
    </w:p>
    <w:p>
      <w:r>
        <w:t>Type: Diagram</w:t>
      </w:r>
    </w:p>
    <w:p>
      <w:r>
        <w:t>Depiction differentiating benign versus malignant lung nodules detected during screening.</w:t>
      </w:r>
    </w:p>
    <w:p>
      <w:r>
        <w:t>Alt text: Diagram contrasting benign and malignant lung nodules in the lungs.</w:t>
      </w:r>
    </w:p>
    <w:p>
      <w:pPr>
        <w:pStyle w:val="Heading1"/>
      </w:pPr>
      <w:r>
        <w:t>References</w:t>
      </w:r>
    </w:p>
    <w:p>
      <w:pPr>
        <w:pStyle w:val="ListBullet"/>
      </w:pPr>
      <w:r>
        <w:t>National Lung Screening Trial Research Team. Reduced lung-cancer mortality with low-dose computed tomographic screening. N Engl J Med. 2011 Aug 4;365(5):395-409. | National Lung Screening Trial Research Team | 2011 |  | Verified</w:t>
      </w:r>
    </w:p>
    <w:p>
      <w:pPr>
        <w:pStyle w:val="ListBullet"/>
      </w:pPr>
      <w:r>
        <w:t>U.S. Preventive Services Task Force. Lung Cancer: Screening. USPSTF Recommendation Statement. JAMA. 2021 Mar 9;325(10):962-970. | USPSTF | 2021 |  | Verified</w:t>
      </w:r>
    </w:p>
    <w:p>
      <w:pPr>
        <w:pStyle w:val="ListBullet"/>
      </w:pPr>
      <w:r>
        <w:t>Aberle DR, Adams AM, Berg CD, et al. Baseline characteristics of participants in the National Lung Screening Trial. J Natl Cancer Inst. 2010 Sep 1;102(23):1771-9. | Aberle DR et al. | 2010 |  | Verified</w:t>
      </w:r>
    </w:p>
    <w:p>
      <w:pPr>
        <w:pStyle w:val="ListBullet"/>
      </w:pPr>
      <w:r>
        <w:t>Mazzone PJ, Silvestri GA, Patel S, et al. Screening for Lung Cancer: CHEST Guideline and Expert Panel Report. Chest. 2021 Feb;159(2):887-905. | American College of Chest Physicians | 2021 |  | Verified</w:t>
      </w:r>
    </w:p>
    <w:p>
      <w:pPr>
        <w:pStyle w:val="ListBullet"/>
      </w:pPr>
      <w:r>
        <w:t>de Koning HJ, van der Aalst CM, de Jong PA, et al. Reduced lung-cancer mortality with volume CT screening in a randomized trial. N Engl J Med. 2020 May 28;382(6):503-513. | NELSON Trial Investigators | 2020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