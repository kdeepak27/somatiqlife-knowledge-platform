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MEA-074 - Meal Planning for Busy Professionals</w:t>
      </w:r>
    </w:p>
    <w:p>
      <w:r>
        <w:rPr>
          <w:i/>
        </w:rPr>
        <w:t>Practical meal planning strategies related to meal planning for busy professionals.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Life Stage Planning</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Busy professionals, Working adults, Health-conscious individuals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meal planning, time management, nutrition, healthy eating, busy professionals, meal prep, convenience foods, balanced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is the process of organizing and preparing meals in advance to ensure balanced nutrition and efficient use of time and resources. For busy professionals, who often face time constraints and stress, meal planning helps maintain a healthy diet, supports energy levels, and reduces reliance on fast or processed foods. The mechanisms of meal planning involve selecting meals that meet nutritional needs, scheduling shopping and cooking activities, and sometimes batch cooking to save time. Synonyms and related terms include 'meal prepping,' 'batch cooking,' and 'menu planning.' Practical relevance lies in improved dietary quality, better weight management, and reduced decision fatigue around food choices. Key limitations of meal planning include the initial time investment and potential monotony if variety is not maintained. Safety considerations involve ensuring proper food storage to avoid spoilage and maintaining balanced nutrient intake. Effective meal planning supports physiological needs for sustained energy, cognitive focus, and overall health in demanding lifestyles. This module explores comprehensive strategies tailored to busy professionals to streamline meal planning, integrate nutrition knowledge, and maintain practical and enjoyable meal routines.</w:t>
      </w:r>
    </w:p>
    <w:p>
      <w:pPr>
        <w:pStyle w:val="Heading1"/>
      </w:pPr>
      <w:r>
        <w:t>Customer Questions Answered</w:t>
      </w:r>
    </w:p>
    <w:p>
      <w:pPr>
        <w:pStyle w:val="ListBullet"/>
      </w:pPr>
      <w:r>
        <w:t>What is meal planning and why is it important for busy professionals?</w:t>
      </w:r>
    </w:p>
    <w:p>
      <w:pPr>
        <w:pStyle w:val="ListBullet"/>
      </w:pPr>
      <w:r>
        <w:t>How can I create quick and healthy meals with limited time?</w:t>
      </w:r>
    </w:p>
    <w:p>
      <w:pPr>
        <w:pStyle w:val="ListBullet"/>
      </w:pPr>
      <w:r>
        <w:t>What are easy strategies to avoid unhealthy fast food during workdays?</w:t>
      </w:r>
    </w:p>
    <w:p>
      <w:pPr>
        <w:pStyle w:val="ListBullet"/>
      </w:pPr>
      <w:r>
        <w:t>How can I batch cook or meal prep effectively?</w:t>
      </w:r>
    </w:p>
    <w:p>
      <w:pPr>
        <w:pStyle w:val="ListBullet"/>
      </w:pPr>
      <w:r>
        <w:t>What role does nutrition play in meal planning for busy schedules?</w:t>
      </w:r>
    </w:p>
    <w:p>
      <w:pPr>
        <w:pStyle w:val="ListBullet"/>
      </w:pPr>
      <w:r>
        <w:t>Are there recommended apps or tools for meal planning?</w:t>
      </w:r>
    </w:p>
    <w:p>
      <w:pPr>
        <w:pStyle w:val="ListBullet"/>
      </w:pPr>
      <w:r>
        <w:t>How do I balance convenience and nutrition?</w:t>
      </w:r>
    </w:p>
    <w:p>
      <w:pPr>
        <w:pStyle w:val="ListBullet"/>
      </w:pPr>
      <w:r>
        <w:t>What are common nutritional pitfalls for busy professionals?</w:t>
      </w:r>
    </w:p>
    <w:p>
      <w:pPr>
        <w:pStyle w:val="ListBullet"/>
      </w:pPr>
      <w:r>
        <w:t>How can I plan meals on a tight budget?</w:t>
      </w:r>
    </w:p>
    <w:p>
      <w:pPr>
        <w:pStyle w:val="ListBullet"/>
      </w:pPr>
      <w:r>
        <w:t>What are healthy snack options during busy work hours?</w:t>
      </w:r>
    </w:p>
    <w:p>
      <w:pPr>
        <w:pStyle w:val="ListBullet"/>
      </w:pPr>
      <w:r>
        <w:t>How do I plan meals considering dietary restrictions or allergies?</w:t>
      </w:r>
    </w:p>
    <w:p>
      <w:pPr>
        <w:pStyle w:val="ListBullet"/>
      </w:pPr>
      <w:r>
        <w:t>How can I maintain variety in my meals despite time constraints?</w:t>
      </w:r>
    </w:p>
    <w:p>
      <w:pPr>
        <w:pStyle w:val="Heading1"/>
      </w:pPr>
      <w:r>
        <w:t>Learning Objectives</w:t>
      </w:r>
    </w:p>
    <w:p>
      <w:pPr>
        <w:pStyle w:val="ListBullet"/>
      </w:pPr>
      <w:r>
        <w:t>Define meal planning and its importance for busy professionals.</w:t>
      </w:r>
    </w:p>
    <w:p>
      <w:pPr>
        <w:pStyle w:val="ListBullet"/>
      </w:pPr>
      <w:r>
        <w:t>Identify practical strategies for efficient meal preparation.</w:t>
      </w:r>
    </w:p>
    <w:p>
      <w:pPr>
        <w:pStyle w:val="ListBullet"/>
      </w:pPr>
      <w:r>
        <w:t>Understand the role of nutrition in meal planning.</w:t>
      </w:r>
    </w:p>
    <w:p>
      <w:pPr>
        <w:pStyle w:val="ListBullet"/>
      </w:pPr>
      <w:r>
        <w:t>Recognize common challenges and solutions in meal planning.</w:t>
      </w:r>
    </w:p>
    <w:p>
      <w:pPr>
        <w:pStyle w:val="ListBullet"/>
      </w:pPr>
      <w:r>
        <w:t>Explore tools and resources to aid planning and preparation.</w:t>
      </w:r>
    </w:p>
    <w:p>
      <w:pPr>
        <w:pStyle w:val="ListBullet"/>
      </w:pPr>
      <w:r>
        <w:t>Discuss food safety and storage techniques.</w:t>
      </w:r>
    </w:p>
    <w:p>
      <w:pPr>
        <w:pStyle w:val="ListBullet"/>
      </w:pPr>
      <w:r>
        <w:t>Address misconceptions about meal prepping and nutrition.</w:t>
      </w:r>
    </w:p>
    <w:p>
      <w:pPr>
        <w:pStyle w:val="ListBullet"/>
      </w:pPr>
      <w:r>
        <w:t>Develop personalized meal plans considering time, budget, and dietary needs.</w:t>
      </w:r>
    </w:p>
    <w:p>
      <w:pPr>
        <w:pStyle w:val="Heading1"/>
      </w:pPr>
      <w:r>
        <w:t>Definition</w:t>
      </w:r>
    </w:p>
    <w:p>
      <w:r>
        <w:t>Meal planning is the practice of organizing meals ahead of time to optimize nutrition, time management, and food resources. It involves selecting recipes, scheduling cooking and shopping, and sometimes preparing meals in advance to accommodate individual lifestyle needs, especially pertinent for busy professionals managing limited time.</w:t>
      </w:r>
    </w:p>
    <w:p>
      <w:pPr>
        <w:pStyle w:val="Heading1"/>
      </w:pPr>
      <w:r>
        <w:t>Why This Matters</w:t>
      </w:r>
    </w:p>
    <w:p>
      <w:r>
        <w:t>Busy professionals often face challenges such as tight schedules, work stress, and limited time for meal preparation, which can lead to unhealthy eating patterns and poor nutrition. Effective meal planning helps overcome these challenges by ensuring access to healthy, balanced meals that support energy, productivity, and long-term health, reducing reliance on quick, less nutritious options.</w:t>
      </w:r>
    </w:p>
    <w:p>
      <w:pPr>
        <w:pStyle w:val="Heading1"/>
      </w:pPr>
      <w:r>
        <w:t>Understanding Meal Planning: Definition and Mechanisms</w:t>
      </w:r>
    </w:p>
    <w:p>
      <w:r>
        <w:t>Meal planning involves the systematic selection and preparation of meals over a defined period (daily, weekly, or monthly). Mechanisms include choosing nutrient-dense foods, balancing macronutrients (carbohydrates, proteins, fats), scheduling shopping trips, and preparing meals ahead of time (meal prepping). This proactive approach improves dietary quality and reduces stress about food choices during busy periods.</w:t>
      </w:r>
    </w:p>
    <w:p>
      <w:pPr>
        <w:pStyle w:val="Heading1"/>
      </w:pPr>
      <w:r>
        <w:t>Physiological Importance of Nutrition in Busy Lifestyles</w:t>
      </w:r>
    </w:p>
    <w:p>
      <w:r>
        <w:t>Proper nutrition fuels bodily functions, cognitive performance, and physical energy. Busy professionals benefit particularly from balanced meals rich in complex carbohydrates for sustained energy, lean proteins for muscle maintenance and repair, healthy fats for brain function, and micronutrients like vitamins and minerals. Meal planning ensures consistent intake of these nutrients despite time constraints.</w:t>
      </w:r>
    </w:p>
    <w:p>
      <w:pPr>
        <w:pStyle w:val="Heading1"/>
      </w:pPr>
      <w:r>
        <w:t>Time Management Strategies for Meal Planning</w:t>
      </w:r>
    </w:p>
    <w:p>
      <w:r>
        <w:t>Key strategies to save time include batch cooking (preparing large quantities of food at once), using leftovers creatively, selecting quick-cooking recipes, and utilizing convenience ingredients such as pre-washed vegetables or canned legumes. Scheduling specific times for meal preparation helps embed it into daily routines.</w:t>
      </w:r>
    </w:p>
    <w:p>
      <w:pPr>
        <w:pStyle w:val="Heading1"/>
      </w:pPr>
      <w:r>
        <w:t>Batch Cooking and Meal Prepping Explained</w:t>
      </w:r>
    </w:p>
    <w:p>
      <w:r>
        <w:t>Batch cooking refers to preparing multiple servings of meals in a single cooking session to be stored and consumed throughout the week. Meal prepping involves washing, chopping, or partially cooking ingredients in advance. Both techniques save time during busy weekdays and promote healthier eating habits by having ready-to-eat nutritious meals available.</w:t>
      </w:r>
    </w:p>
    <w:p>
      <w:pPr>
        <w:pStyle w:val="Heading1"/>
      </w:pPr>
      <w:r>
        <w:t>Balancing Convenience and Nutrition</w:t>
      </w:r>
    </w:p>
    <w:p>
      <w:r>
        <w:t>While convenience foods save time, they often contain excess sodium, sugars, and unhealthy fats. Meal planning emphasizes selecting quick but nutritious options such as whole grain wraps, salads with lean protein, and meals rich in vegetables. Incorporating frozen and canned foods without added salt or sugar can enhance convenience without compromising nutrition.</w:t>
      </w:r>
    </w:p>
    <w:p>
      <w:pPr>
        <w:pStyle w:val="Heading1"/>
      </w:pPr>
      <w:r>
        <w:t>Common Nutritional Pitfalls and How to Avoid Them</w:t>
      </w:r>
    </w:p>
    <w:p>
      <w:r>
        <w:t>Busy individuals may skip meals or gravitate towards high-calorie processed snacks. Pitfalls include irregular meal timing, inadequate fiber intake, and excessive caffeine consumption. Planning balanced meals and healthy snacks like nuts, fruits, or yogurt helps avoid energy crashes and supports sustained concentration.</w:t>
      </w:r>
    </w:p>
    <w:p>
      <w:pPr>
        <w:pStyle w:val="Heading1"/>
      </w:pPr>
      <w:r>
        <w:t>Budget-Friendly Meal Planning Tips</w:t>
      </w:r>
    </w:p>
    <w:p>
      <w:r>
        <w:t>Meal planning can reduce food waste and expenses through buying in bulk, using seasonal produce, and preparing meals at home. Planning meals around budget staples such as beans, rice, eggs, and frozen vegetables makes healthy eating accessible without overspending.</w:t>
      </w:r>
    </w:p>
    <w:p>
      <w:pPr>
        <w:pStyle w:val="Heading1"/>
      </w:pPr>
      <w:r>
        <w:t>Using Technology and Apps for Effective Meal Planning</w:t>
      </w:r>
    </w:p>
    <w:p>
      <w:r>
        <w:t>Apps such as Mealime, Yummly, and Paprika assist with recipe selection, grocery list creation, and meal scheduling. These tools support busy professionals by simplifying the planning process and tracking nutritional information, though users should verify ingredient quality and nutritional balance.</w:t>
      </w:r>
    </w:p>
    <w:p>
      <w:pPr>
        <w:pStyle w:val="Heading1"/>
      </w:pPr>
      <w:r>
        <w:t>Food Safety and Storage Considerations</w:t>
      </w:r>
    </w:p>
    <w:p>
      <w:r>
        <w:t>Proper storage of pre-cooked meals is critical to prevent foodborne illnesses. Use airtight containers, refrigerate leftovers within two hours, and consume refrigerated meals within three to four days. Freezing portions extends shelf life but requires appropriate thawing practices.</w:t>
      </w:r>
    </w:p>
    <w:p>
      <w:pPr>
        <w:pStyle w:val="Heading1"/>
      </w:pPr>
      <w:r>
        <w:t>Overcoming Misconceptions about Meal Planning</w:t>
      </w:r>
    </w:p>
    <w:p>
      <w:r>
        <w:t>Common misconceptions include the belief that meal planning is too time-consuming, reduces meal variety, or is only for people with culinary skills. In reality, meal planning can be flexible, diverse, and adapted to any cooking ability, and it ultimately saves time and mental energy.</w:t>
      </w:r>
    </w:p>
    <w:p>
      <w:pPr>
        <w:pStyle w:val="Heading1"/>
      </w:pPr>
      <w:r>
        <w:t>Maintaining Variety and Enjoyment in Meal Plans</w:t>
      </w:r>
    </w:p>
    <w:p>
      <w:r>
        <w:t>Incorporating a range of foods, flavor profiles, and cooking methods prevents boredom. Rotating different protein sources (such as fish, poultry, plant proteins), experimenting with herbs and spices, and integrating different cuisines support adherence to meal plans.</w:t>
      </w:r>
    </w:p>
    <w:p>
      <w:pPr>
        <w:pStyle w:val="Heading1"/>
      </w:pPr>
      <w:r>
        <w:t>Adapting Meal Planning for Dietary Restrictions and Preferences</w:t>
      </w:r>
    </w:p>
    <w:p>
      <w:r>
        <w:t>Customizing meals to accommodate allergies, intolerances, vegetarian or vegan diets, and personal preferences ensures nutritional needs are met safely and enjoyably. Awareness of nutrient substitutions and inclusions helps maintain balanced intake while respecting individual requirements.</w:t>
      </w:r>
    </w:p>
    <w:p>
      <w:pPr>
        <w:pStyle w:val="Heading1"/>
      </w:pPr>
      <w:r>
        <w:t>Practical Guidance</w:t>
      </w:r>
    </w:p>
    <w:p>
      <w:pPr>
        <w:pStyle w:val="ListBullet"/>
      </w:pPr>
      <w:r>
        <w:t>Set aside a fixed time each week to plan meals and create a shopping list.</w:t>
      </w:r>
    </w:p>
    <w:p>
      <w:pPr>
        <w:pStyle w:val="ListBullet"/>
      </w:pPr>
      <w:r>
        <w:t>Invest in quality, airtight containers to store prepped meals safely.</w:t>
      </w:r>
    </w:p>
    <w:p>
      <w:pPr>
        <w:pStyle w:val="ListBullet"/>
      </w:pPr>
      <w:r>
        <w:t>Start batch cooking staples like rice, beans, or roasted vegetables to use throughout the week.</w:t>
      </w:r>
    </w:p>
    <w:p>
      <w:pPr>
        <w:pStyle w:val="ListBullet"/>
      </w:pPr>
      <w:r>
        <w:t>Incorporate quick-cooking proteins such as eggs, canned tuna, or tofu.</w:t>
      </w:r>
    </w:p>
    <w:p>
      <w:pPr>
        <w:pStyle w:val="ListBullet"/>
      </w:pPr>
      <w:r>
        <w:t>Use meal planning apps to organize recipes and monitor nutritional intake.</w:t>
      </w:r>
    </w:p>
    <w:p>
      <w:pPr>
        <w:pStyle w:val="ListBullet"/>
      </w:pPr>
      <w:r>
        <w:t>Keep healthy snacks at hand to prevent impulsive unhealthy eating.</w:t>
      </w:r>
    </w:p>
    <w:p>
      <w:pPr>
        <w:pStyle w:val="ListBullet"/>
      </w:pPr>
      <w:r>
        <w:t>Rotate meal varieties weekly to avoid monotony.</w:t>
      </w:r>
    </w:p>
    <w:p>
      <w:pPr>
        <w:pStyle w:val="ListBullet"/>
      </w:pPr>
      <w:r>
        <w:t>Plan meals with both convenience and nutritional value in mind.</w:t>
      </w:r>
    </w:p>
    <w:p>
      <w:pPr>
        <w:pStyle w:val="Heading1"/>
      </w:pPr>
      <w:r>
        <w:t>Safety Notes</w:t>
      </w:r>
    </w:p>
    <w:p>
      <w:pPr>
        <w:pStyle w:val="ListBullet"/>
      </w:pPr>
      <w:r>
        <w:t>Ensure cooked meals are cooled promptly and stored in the refrigerator within two hours to prevent bacterial growth.</w:t>
      </w:r>
    </w:p>
    <w:p>
      <w:pPr>
        <w:pStyle w:val="ListBullet"/>
      </w:pPr>
      <w:r>
        <w:t>Reheat leftovers to at least 74°C (165°F) to ensure food safety.</w:t>
      </w:r>
    </w:p>
    <w:p>
      <w:pPr>
        <w:pStyle w:val="ListBullet"/>
      </w:pPr>
      <w:r>
        <w:t>Check expiration dates on pre-packaged foods and frozen items before use.</w:t>
      </w:r>
    </w:p>
    <w:p>
      <w:pPr>
        <w:pStyle w:val="ListBullet"/>
      </w:pPr>
      <w:r>
        <w:t>Avoid cross-contamination during meal preparation by using separate utensils for raw and cooked foods.</w:t>
      </w:r>
    </w:p>
    <w:p>
      <w:pPr>
        <w:pStyle w:val="ListBullet"/>
      </w:pPr>
      <w:r>
        <w:t>Consult a healthcare professional if considering changes to diet for medical conditions.</w:t>
      </w:r>
    </w:p>
    <w:p>
      <w:pPr>
        <w:pStyle w:val="Heading1"/>
      </w:pPr>
      <w:r>
        <w:t>Common Misconceptions</w:t>
      </w:r>
    </w:p>
    <w:p>
      <w:r>
        <w:rPr>
          <w:b/>
        </w:rPr>
        <w:t xml:space="preserve">Misconception: </w:t>
      </w:r>
      <w:r>
        <w:t>Meal planning is too time-consuming for busy people.</w:t>
      </w:r>
    </w:p>
    <w:p>
      <w:r>
        <w:rPr>
          <w:b/>
        </w:rPr>
        <w:t xml:space="preserve">Reality: </w:t>
      </w:r>
      <w:r>
        <w:t>Initial planning requires effort, but ultimately saves time by reducing daily cooking decisions and last-minute meals.</w:t>
      </w:r>
    </w:p>
    <w:p>
      <w:r>
        <w:rPr>
          <w:b/>
        </w:rPr>
        <w:t xml:space="preserve">Misconception: </w:t>
      </w:r>
      <w:r>
        <w:t>Meal prep limits food variety leading to boredom.</w:t>
      </w:r>
    </w:p>
    <w:p>
      <w:r>
        <w:rPr>
          <w:b/>
        </w:rPr>
        <w:t xml:space="preserve">Reality: </w:t>
      </w:r>
      <w:r>
        <w:t>Meal plans can include diverse recipes, ingredients, and flavor profiles to maintain enjoyment and interest.</w:t>
      </w:r>
    </w:p>
    <w:p>
      <w:r>
        <w:rPr>
          <w:b/>
        </w:rPr>
        <w:t xml:space="preserve">Misconception: </w:t>
      </w:r>
      <w:r>
        <w:t>Convenience foods are always unhealthy.</w:t>
      </w:r>
    </w:p>
    <w:p>
      <w:r>
        <w:rPr>
          <w:b/>
        </w:rPr>
        <w:t xml:space="preserve">Reality: </w:t>
      </w:r>
      <w:r>
        <w:t>Some convenience items like pre-washed vegetables or canned legumes without additives can be nutritious and time-saving.</w:t>
      </w:r>
    </w:p>
    <w:p>
      <w:pPr>
        <w:pStyle w:val="Heading1"/>
      </w:pPr>
      <w:r>
        <w:t>Clinical Pearls</w:t>
      </w:r>
    </w:p>
    <w:p>
      <w:pPr>
        <w:pStyle w:val="ListNumber"/>
      </w:pPr>
      <w:r>
        <w:t>Balanced meals with controlled portions improve energy consistency and reduce overeating.</w:t>
      </w:r>
    </w:p>
    <w:p>
      <w:pPr>
        <w:pStyle w:val="ListNumber"/>
      </w:pPr>
      <w:r>
        <w:t>Regular meal timing supports metabolic health and cognitive performance.</w:t>
      </w:r>
    </w:p>
    <w:p>
      <w:pPr>
        <w:pStyle w:val="ListNumber"/>
      </w:pPr>
      <w:r>
        <w:t>Batch cooking reduces decision fatigue around meals during busy days.</w:t>
      </w:r>
    </w:p>
    <w:p>
      <w:pPr>
        <w:pStyle w:val="ListNumber"/>
      </w:pPr>
      <w:r>
        <w:t>Incorporating fiber-rich foods aids digestion and promotes satiety.</w:t>
      </w:r>
    </w:p>
    <w:p>
      <w:pPr>
        <w:pStyle w:val="Heading1"/>
      </w:pPr>
      <w:r>
        <w:t>Key Takeaways</w:t>
      </w:r>
    </w:p>
    <w:p>
      <w:pPr>
        <w:pStyle w:val="ListBullet"/>
      </w:pPr>
      <w:r>
        <w:t>Meal planning helps busy professionals maintain a balanced, nutritious diet despite time constraints.</w:t>
      </w:r>
    </w:p>
    <w:p>
      <w:pPr>
        <w:pStyle w:val="ListBullet"/>
      </w:pPr>
      <w:r>
        <w:t>Batch cooking and meal prepping are effective strategies to save time and improve meal quality.</w:t>
      </w:r>
    </w:p>
    <w:p>
      <w:pPr>
        <w:pStyle w:val="ListBullet"/>
      </w:pPr>
      <w:r>
        <w:t>Using technology can simplify meal organization and tracking.</w:t>
      </w:r>
    </w:p>
    <w:p>
      <w:pPr>
        <w:pStyle w:val="ListBullet"/>
      </w:pPr>
      <w:r>
        <w:t>Balanced nutrition supports sustained energy and mental focus needed in busy lifestyles.</w:t>
      </w:r>
    </w:p>
    <w:p>
      <w:pPr>
        <w:pStyle w:val="ListBullet"/>
      </w:pPr>
      <w:r>
        <w:t>Proper food storage and safety practices are essential to prevent illness.</w:t>
      </w:r>
    </w:p>
    <w:p>
      <w:pPr>
        <w:pStyle w:val="ListBullet"/>
      </w:pPr>
      <w:r>
        <w:t>Meal planning can be adapted to dietary restrictions and personal preferences.</w:t>
      </w:r>
    </w:p>
    <w:p>
      <w:pPr>
        <w:pStyle w:val="ListBullet"/>
      </w:pPr>
      <w:r>
        <w:t>Variety in meal planning prevents monotony and supports long-term adherence.</w:t>
      </w:r>
    </w:p>
    <w:p>
      <w:pPr>
        <w:pStyle w:val="ListBullet"/>
      </w:pPr>
      <w:r>
        <w:t>Budget-conscious meal planning is achievable with smart shopping and staple foods.</w:t>
      </w:r>
    </w:p>
    <w:p>
      <w:pPr>
        <w:pStyle w:val="Heading1"/>
      </w:pPr>
      <w:r>
        <w:t>Glossary</w:t>
      </w:r>
    </w:p>
    <w:p>
      <w:r>
        <w:rPr>
          <w:b/>
        </w:rPr>
        <w:t xml:space="preserve">Meal Planning: </w:t>
      </w:r>
      <w:r>
        <w:t>The process of organizing meals ahead of time to optimize nutrition and time management.</w:t>
      </w:r>
    </w:p>
    <w:p>
      <w:r>
        <w:rPr>
          <w:b/>
        </w:rPr>
        <w:t xml:space="preserve">Meal Prepping: </w:t>
      </w:r>
      <w:r>
        <w:t>Preparing ingredients or meals in advance to save time during busy periods.</w:t>
      </w:r>
    </w:p>
    <w:p>
      <w:r>
        <w:rPr>
          <w:b/>
        </w:rPr>
        <w:t xml:space="preserve">Batch Cooking: </w:t>
      </w:r>
      <w:r>
        <w:t>Cooking large quantities of food at once to be consumed over several days.</w:t>
      </w:r>
    </w:p>
    <w:p>
      <w:r>
        <w:rPr>
          <w:b/>
        </w:rPr>
        <w:t xml:space="preserve">Macronutrients: </w:t>
      </w:r>
      <w:r>
        <w:t>Nutrients required in large amounts including carbohydrates, proteins, and fats.</w:t>
      </w:r>
    </w:p>
    <w:p>
      <w:r>
        <w:rPr>
          <w:b/>
        </w:rPr>
        <w:t xml:space="preserve">Micronutrients: </w:t>
      </w:r>
      <w:r>
        <w:t>Essential vitamins and minerals needed in smaller amounts for physiological functions.</w:t>
      </w:r>
    </w:p>
    <w:p>
      <w:r>
        <w:rPr>
          <w:b/>
        </w:rPr>
        <w:t xml:space="preserve">Convenience Foods: </w:t>
      </w:r>
      <w:r>
        <w:t>Food products designed for quick preparation or ready-to-eat consumption.</w:t>
      </w:r>
    </w:p>
    <w:p>
      <w:r>
        <w:rPr>
          <w:b/>
        </w:rPr>
        <w:t xml:space="preserve">Cognitive Performance: </w:t>
      </w:r>
      <w:r>
        <w:t>The ability to use mental processes such as memory, attention, and problem-solving.</w:t>
      </w:r>
    </w:p>
    <w:p>
      <w:r>
        <w:rPr>
          <w:b/>
        </w:rPr>
        <w:t xml:space="preserve">Cross-contamination: </w:t>
      </w:r>
      <w:r>
        <w:t>The transfer of harmful bacteria or substances from one food or surface to another during preparation.</w:t>
      </w:r>
    </w:p>
    <w:p>
      <w:pPr>
        <w:pStyle w:val="Heading1"/>
      </w:pPr>
      <w:r>
        <w:t>Related Modules</w:t>
      </w:r>
    </w:p>
    <w:p>
      <w:pPr>
        <w:pStyle w:val="ListBullet"/>
      </w:pPr>
      <w:r>
        <w:t>MEA-056</w:t>
      </w:r>
    </w:p>
    <w:p>
      <w:pPr>
        <w:pStyle w:val="ListBullet"/>
      </w:pPr>
      <w:r>
        <w:t>MEA-091</w:t>
      </w:r>
    </w:p>
    <w:p>
      <w:pPr>
        <w:pStyle w:val="ListBullet"/>
      </w:pPr>
      <w:r>
        <w:t>NUT-023</w:t>
      </w:r>
    </w:p>
    <w:p>
      <w:pPr>
        <w:pStyle w:val="Heading1"/>
      </w:pPr>
      <w:r>
        <w:t>Illustration Specifications</w:t>
      </w:r>
    </w:p>
    <w:p>
      <w:pPr>
        <w:pStyle w:val="Heading2"/>
      </w:pPr>
      <w:r>
        <w:t>ILL-101 - Sample Weekly Meal Plan Template</w:t>
      </w:r>
    </w:p>
    <w:p>
      <w:r>
        <w:t>Type: Table</w:t>
      </w:r>
    </w:p>
    <w:p>
      <w:r>
        <w:t>A structured weekly plan outlining meals and snack options to guide preparation and shopping.</w:t>
      </w:r>
    </w:p>
    <w:p>
      <w:r>
        <w:t>Alt text: Weekly meal plan chart with days of the week and meal slots.</w:t>
      </w:r>
    </w:p>
    <w:p>
      <w:pPr>
        <w:pStyle w:val="Heading2"/>
      </w:pPr>
      <w:r>
        <w:t>ILL-102 - Batch Cooking Workflow</w:t>
      </w:r>
    </w:p>
    <w:p>
      <w:r>
        <w:t>Type: Flowchart</w:t>
      </w:r>
    </w:p>
    <w:p>
      <w:r>
        <w:t>Flowchart demonstrating steps from grocery shopping to cooking, storing, and reheating meals.</w:t>
      </w:r>
    </w:p>
    <w:p>
      <w:r>
        <w:t>Alt text: Stepwise diagram for batch cooking process.</w:t>
      </w:r>
    </w:p>
    <w:p>
      <w:pPr>
        <w:pStyle w:val="Heading2"/>
      </w:pPr>
      <w:r>
        <w:t>ILL-103 - Balanced Plate Diagram</w:t>
      </w:r>
    </w:p>
    <w:p>
      <w:r>
        <w:t>Type: Infographic</w:t>
      </w:r>
    </w:p>
    <w:p>
      <w:r>
        <w:t>Visual representation of an ideal meal plate consisting of appropriate proportions of vegetables, proteins, grains, and healthy fats.</w:t>
      </w:r>
    </w:p>
    <w:p>
      <w:r>
        <w:t>Alt text: Plate image showing portions of food groups.</w:t>
      </w:r>
    </w:p>
    <w:p>
      <w:pPr>
        <w:pStyle w:val="Heading2"/>
      </w:pPr>
      <w:r>
        <w:t>ILL-104 - Food Storage Guidelines</w:t>
      </w:r>
    </w:p>
    <w:p>
      <w:r>
        <w:t>Type: Checklist</w:t>
      </w:r>
    </w:p>
    <w:p>
      <w:r>
        <w:t>Checklist for proper storage times and temperatures for commonly batch-cooked foods.</w:t>
      </w:r>
    </w:p>
    <w:p>
      <w:r>
        <w:t>Alt text: Chart showing food types with recommended refrigeration and freezing durations.</w:t>
      </w:r>
    </w:p>
    <w:p>
      <w:pPr>
        <w:pStyle w:val="Heading1"/>
      </w:pPr>
      <w:r>
        <w:t>References</w:t>
      </w:r>
    </w:p>
    <w:p>
      <w:pPr>
        <w:pStyle w:val="ListBullet"/>
      </w:pPr>
      <w:r>
        <w:t>The effect of meal prepping on diet quality and weight management | American Journal of Clinical Nutrition | 2021 | Unverified | Unverified</w:t>
      </w:r>
    </w:p>
    <w:p>
      <w:pPr>
        <w:pStyle w:val="ListBullet"/>
      </w:pPr>
      <w:r>
        <w:t>Nutrition and cognitive function in busy adults: A review | Journal of Nutrition and Health | 2022 | Unverified | Unverified</w:t>
      </w:r>
    </w:p>
    <w:p>
      <w:pPr>
        <w:pStyle w:val="ListBullet"/>
      </w:pPr>
      <w:r>
        <w:t>Food safety considerations in meal preparation and storage | Centers for Disease Control and Prevention (CDC) | 2020 | https://www.cdc.gov/foodsafety/index.html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