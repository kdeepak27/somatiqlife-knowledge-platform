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MEN-002 - Male Reproductive Anatomy</w:t>
      </w:r>
    </w:p>
    <w:p>
      <w:r>
        <w:rPr>
          <w:i/>
        </w:rPr>
        <w:t>Evidence, physiology, prevention, and practical implications of male reproductive anatomy.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Men's Health Foundations</w:t>
            </w:r>
          </w:p>
        </w:tc>
      </w:tr>
      <w:tr>
        <w:tc>
          <w:tcPr>
            <w:tcW w:type="dxa" w:w="4968"/>
          </w:tcPr>
          <w:p>
            <w:r>
              <w:rPr>
                <w:b/>
              </w:rPr>
              <w:t>SOM stages</w:t>
            </w:r>
          </w:p>
        </w:tc>
        <w:tc>
          <w:tcPr>
            <w:tcW w:type="dxa" w:w="4968"/>
          </w:tcPr>
          <w:p>
            <w:r>
              <w:t>Awareness, Prevention, Education</w:t>
            </w:r>
          </w:p>
        </w:tc>
      </w:tr>
      <w:tr>
        <w:tc>
          <w:tcPr>
            <w:tcW w:type="dxa" w:w="4968"/>
          </w:tcPr>
          <w:p>
            <w:r>
              <w:rPr>
                <w:b/>
              </w:rPr>
              <w:t>Audience</w:t>
            </w:r>
          </w:p>
        </w:tc>
        <w:tc>
          <w:tcPr>
            <w:tcW w:type="dxa" w:w="4968"/>
          </w:tcPr>
          <w:p>
            <w:r>
              <w:t>General Public, Men's Health Patients, Medical Students,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male reproductive system, sperm production, testes, penis anatomy, prostate gland, erection, male fertility, androgens, semen, vas deferens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Male reproductive anatomy encompasses the organs and structures responsible for male fertility, sexual function, and reproductive hormone production. Core organs include the testes, which produce sperm and testosterone; the epididymis, where sperm mature; the vas deferens for sperm transport; seminal vesicles and the prostate gland, which produce seminal fluid components; and the penis, enabling copulation. This system relies on coordinated physiological mechanisms including spermatogenesis within the seminiferous tubules of the testes, androgen hormone regulation primarily by testosterone, and vascular mechanisms that facilitate erection. Understanding this anatomy is critical for appreciating male fertility potential, diagnosing and managing reproductive health conditions, and guiding clinical interventions such as vasectomy or treatment for erectile dysfunction. Common synonyms include "male genital system" or "male reproductive tract." Limitations in function may arise from infections, hormonal imbalances, anatomical anomalies, or age-related changes affecting fertility and sexual health. Safety considerations include protecting against sexually transmitted infections, recognizing signs of prostate disease, and seeking medical advice for persistent symptoms. Education about male reproductive anatomy empowers men to maintain reproductive health, prevent disease, and understand physiological changes across the lifespan.</w:t>
      </w:r>
    </w:p>
    <w:p>
      <w:pPr>
        <w:pStyle w:val="Heading1"/>
      </w:pPr>
      <w:r>
        <w:t>Customer Questions Answered</w:t>
      </w:r>
    </w:p>
    <w:p>
      <w:pPr>
        <w:pStyle w:val="ListBullet"/>
      </w:pPr>
      <w:r>
        <w:t>What are the main organs of the male reproductive system?</w:t>
      </w:r>
    </w:p>
    <w:p>
      <w:pPr>
        <w:pStyle w:val="ListBullet"/>
      </w:pPr>
      <w:r>
        <w:t>How does sperm production occur in men?</w:t>
      </w:r>
    </w:p>
    <w:p>
      <w:pPr>
        <w:pStyle w:val="ListBullet"/>
      </w:pPr>
      <w:r>
        <w:t>What role does the prostate gland play in male reproduction?</w:t>
      </w:r>
    </w:p>
    <w:p>
      <w:pPr>
        <w:pStyle w:val="ListBullet"/>
      </w:pPr>
      <w:r>
        <w:t>How do hormones regulate male reproductive function?</w:t>
      </w:r>
    </w:p>
    <w:p>
      <w:pPr>
        <w:pStyle w:val="ListBullet"/>
      </w:pPr>
      <w:r>
        <w:t>What is the significance of the testes in male fertility?</w:t>
      </w:r>
    </w:p>
    <w:p>
      <w:pPr>
        <w:pStyle w:val="ListBullet"/>
      </w:pPr>
      <w:r>
        <w:t>How does an erection work from a physiological standpoint?</w:t>
      </w:r>
    </w:p>
    <w:p>
      <w:pPr>
        <w:pStyle w:val="ListBullet"/>
      </w:pPr>
      <w:r>
        <w:t>What are common conditions affecting male reproductive anatomy?</w:t>
      </w:r>
    </w:p>
    <w:p>
      <w:pPr>
        <w:pStyle w:val="ListBullet"/>
      </w:pPr>
      <w:r>
        <w:t>How can one maintain healthy male reproductive organs?</w:t>
      </w:r>
    </w:p>
    <w:p>
      <w:pPr>
        <w:pStyle w:val="ListBullet"/>
      </w:pPr>
      <w:r>
        <w:t>What are the risks associated with prostate enlargement?</w:t>
      </w:r>
    </w:p>
    <w:p>
      <w:pPr>
        <w:pStyle w:val="ListBullet"/>
      </w:pPr>
      <w:r>
        <w:t>How is semen produced and what does it contain?</w:t>
      </w:r>
    </w:p>
    <w:p>
      <w:pPr>
        <w:pStyle w:val="ListBullet"/>
      </w:pPr>
      <w:r>
        <w:t>What is the vas deferens and what is its function?</w:t>
      </w:r>
    </w:p>
    <w:p>
      <w:pPr>
        <w:pStyle w:val="ListBullet"/>
      </w:pPr>
      <w:r>
        <w:t>Are there misconceptions about male reproductive anatomy I should know?</w:t>
      </w:r>
    </w:p>
    <w:p>
      <w:pPr>
        <w:pStyle w:val="Heading1"/>
      </w:pPr>
      <w:r>
        <w:t>Learning Objectives</w:t>
      </w:r>
    </w:p>
    <w:p>
      <w:pPr>
        <w:pStyle w:val="ListBullet"/>
      </w:pPr>
      <w:r>
        <w:t>Identify the key anatomical structures of the male reproductive system.</w:t>
      </w:r>
    </w:p>
    <w:p>
      <w:pPr>
        <w:pStyle w:val="ListBullet"/>
      </w:pPr>
      <w:r>
        <w:t>Explain the process of sperm production and maturation.</w:t>
      </w:r>
    </w:p>
    <w:p>
      <w:pPr>
        <w:pStyle w:val="ListBullet"/>
      </w:pPr>
      <w:r>
        <w:t>Describe the hormonal control of male reproductive functions.</w:t>
      </w:r>
    </w:p>
    <w:p>
      <w:pPr>
        <w:pStyle w:val="ListBullet"/>
      </w:pPr>
      <w:r>
        <w:t>Understand the physiological mechanism of erection.</w:t>
      </w:r>
    </w:p>
    <w:p>
      <w:pPr>
        <w:pStyle w:val="ListBullet"/>
      </w:pPr>
      <w:r>
        <w:t>Recognize common disorders affecting male reproductive anatomy.</w:t>
      </w:r>
    </w:p>
    <w:p>
      <w:pPr>
        <w:pStyle w:val="ListBullet"/>
      </w:pPr>
      <w:r>
        <w:t>Discuss preventive measures to maintain reproductive health.</w:t>
      </w:r>
    </w:p>
    <w:p>
      <w:pPr>
        <w:pStyle w:val="ListBullet"/>
      </w:pPr>
      <w:r>
        <w:t>Explain the function of accessory glands in semen production.</w:t>
      </w:r>
    </w:p>
    <w:p>
      <w:pPr>
        <w:pStyle w:val="ListBullet"/>
      </w:pPr>
      <w:r>
        <w:t>Debunk common misconceptions about male reproductive anatomy.</w:t>
      </w:r>
    </w:p>
    <w:p>
      <w:pPr>
        <w:pStyle w:val="Heading1"/>
      </w:pPr>
      <w:r>
        <w:t>Definition</w:t>
      </w:r>
    </w:p>
    <w:p>
      <w:r>
        <w:t>Male reproductive anatomy comprises the group of organs and tissues in males responsible for producing, storing, and delivering sperm cells, as well as producing male sex hormones essential for reproductive function and secondary sexual characteristics.</w:t>
      </w:r>
    </w:p>
    <w:p>
      <w:pPr>
        <w:pStyle w:val="Heading1"/>
      </w:pPr>
      <w:r>
        <w:t>Why This Matters</w:t>
      </w:r>
    </w:p>
    <w:p>
      <w:r>
        <w:t>Understanding male reproductive anatomy is essential for recognizing factors that impact fertility, sexual health, and overall well-being. Knowledge empowers men to seek timely healthcare, participate in informed reproductive decisions, and maintain long-term reproductive health.</w:t>
      </w:r>
    </w:p>
    <w:p>
      <w:pPr>
        <w:pStyle w:val="Heading1"/>
      </w:pPr>
      <w:r>
        <w:t>Overview of Male Reproductive System Anatomy</w:t>
      </w:r>
    </w:p>
    <w:p>
      <w:r>
        <w:t>The male reproductive system consists of external and internal organs. External organs include the penis and scrotum, which houses the testes. Internal organs comprise the testes, epididymis, vas deferens, seminal vesicles, prostate gland, and bulbourethral glands. Each structure plays a distinct role in sperm production, maturation, and delivery. The testes are primary sites for sperm and testosterone production, enclosed within the scrotum to maintain optimal temperature for spermatogenesis.</w:t>
      </w:r>
    </w:p>
    <w:p>
      <w:pPr>
        <w:pStyle w:val="Heading1"/>
      </w:pPr>
      <w:r>
        <w:t>Testes: Structure and Function</w:t>
      </w:r>
    </w:p>
    <w:p>
      <w:r>
        <w:t>The testes are paired oval organs located in the scrotum responsible for spermatogenesis—the production of sperm cells—and secretion of testosterone, the principal male androgen hormone. Within the testes are seminiferous tubules where germ cells mature into spermatozoa. Leydig cells, interspersed between tubules, synthesize testosterone, which regulates male secondary sexual characteristics and supports spermatogenesis.</w:t>
      </w:r>
    </w:p>
    <w:p>
      <w:pPr>
        <w:pStyle w:val="Heading1"/>
      </w:pPr>
      <w:r>
        <w:t>Spermatogenesis: Mechanisms of Sperm Production</w:t>
      </w:r>
    </w:p>
    <w:p>
      <w:r>
        <w:t>Spermatogenesis is a complex, multistage process occurring within the seminiferous tubules of the testes. It involves the transformation of spermatogonial stem cells into mature spermatozoa through stages: spermatogonia, primary and secondary spermatocytes, spermatids, and finally mature sperm. This process is hormonally regulated by follicle-stimulating hormone (FSH) and testosterone and takes approximately 64 to 74 days. Proper temperature regulation in the scrotum is critical for efficient sperm production.</w:t>
      </w:r>
    </w:p>
    <w:p>
      <w:pPr>
        <w:pStyle w:val="Heading1"/>
      </w:pPr>
      <w:r>
        <w:t>Epididymis and Vas Deferens: Sperm Maturation and Transport</w:t>
      </w:r>
    </w:p>
    <w:p>
      <w:r>
        <w:t>The epididymis is a coiled tube atop each testis where sperm undergo maturation, gaining motility and the ability to fertilize an ovum. Mature sperm travel through the vas deferens—a muscular duct that transports sperm during ejaculation from the epididymis to the urethra. The vas deferens also plays a role in sperm storage before ejaculation.</w:t>
      </w:r>
    </w:p>
    <w:p>
      <w:pPr>
        <w:pStyle w:val="Heading1"/>
      </w:pPr>
      <w:r>
        <w:t>Accessory Glands: Seminal Vesicles, Prostate, and Bulbourethral Glands</w:t>
      </w:r>
    </w:p>
    <w:p>
      <w:r>
        <w:t>Accessory glands contribute fluids to semen which nourish and protect sperm. Seminal vesicles produce a viscous fluid rich in fructose, providing energy to sperm. The prostate gland secretes an alkaline fluid that neutralizes acidic vaginal secretions, enhancing sperm viability. Bulbourethral (Cowper's) glands secrete mucus to lubricate the urethra and neutralize residual acidic urine prior to ejaculation.</w:t>
      </w:r>
    </w:p>
    <w:p>
      <w:pPr>
        <w:pStyle w:val="Heading1"/>
      </w:pPr>
      <w:r>
        <w:t>Penis Anatomy and Physiology</w:t>
      </w:r>
    </w:p>
    <w:p>
      <w:r>
        <w:t>The penis is the external organ designed for sexual intercourse and urination. It contains three cylindrical chambers: two corpora cavernosa and one corpus spongiosum surrounding the urethra. During sexual arousal, blood inflow to the corpora cavernosa induces erection through vascular engorgement and smooth muscle relaxation controlled by the parasympathetic nervous system and nitric oxide signaling.</w:t>
      </w:r>
    </w:p>
    <w:p>
      <w:pPr>
        <w:pStyle w:val="Heading1"/>
      </w:pPr>
      <w:r>
        <w:t>Hormonal Regulation in Male Reproductive Health</w:t>
      </w:r>
    </w:p>
    <w:p>
      <w:r>
        <w:t>Male reproductive function is tightly regulated by the hypothalamic-pituitary-gonadal (HPG) axis. The hypothalamus releases gonadotropin-releasing hormone (GnRH) stimulating the pituitary gland to secrete luteinizing hormone (LH) and follicle-stimulating hormone (FSH). LH stimulates Leydig cells to produce testosterone, while FSH promotes spermatogenesis via Sertoli cell support in the testes. Testosterone exerts negative feedback to regulate hormone levels.</w:t>
      </w:r>
    </w:p>
    <w:p>
      <w:pPr>
        <w:pStyle w:val="Heading1"/>
      </w:pPr>
      <w:r>
        <w:t>Common Disorders of Male Reproductive Anatomy</w:t>
      </w:r>
    </w:p>
    <w:p>
      <w:r>
        <w:t>Disorders may include varicocele—enlarged scrotal veins affecting sperm quality; hydrocele—fluid accumulation around testes; erectile dysfunction arising from vascular or neurological causes; benign prostatic hyperplasia (BPH) causing urinary symptoms; prostatitis; infections like orchitis; and congenital anomalies such as cryptorchidism. Early diagnosis and treatment are important to preserve reproductive health.</w:t>
      </w:r>
    </w:p>
    <w:p>
      <w:pPr>
        <w:pStyle w:val="Heading1"/>
      </w:pPr>
      <w:r>
        <w:t>Maintaining Male Reproductive Health: Prevention and Lifestyle</w:t>
      </w:r>
    </w:p>
    <w:p>
      <w:r>
        <w:t>Maintaining reproductive health involves regular medical check-ups, practicing safe sex to prevent infections, avoiding tobacco and excessive alcohol use, managing stress, and maintaining a healthy diet and exercise routine. Protective measures include wearing appropriate gear during sports to prevent injury, and awareness of symptoms indicating prostate or testicular problems.</w:t>
      </w:r>
    </w:p>
    <w:p>
      <w:pPr>
        <w:pStyle w:val="Heading1"/>
      </w:pPr>
      <w:r>
        <w:t>Limitations and Safety Considerations in Male Reproductive Anatomy</w:t>
      </w:r>
    </w:p>
    <w:p>
      <w:r>
        <w:t>Physical injuries, infections, hormonal imbalances, or environmental toxins can impair reproductive function. Certain surgical interventions, such as vasectomy, permanently alter anatomy and fertility. Awareness of sexually transmitted infections (STIs) and prostate health is critical for safety. Medical consultation is advised for persistent reproductive symptoms or concerns.</w:t>
      </w:r>
    </w:p>
    <w:p>
      <w:pPr>
        <w:pStyle w:val="Heading1"/>
      </w:pPr>
      <w:r>
        <w:t>Common Misconceptions About Male Reproductive Anatomy</w:t>
      </w:r>
    </w:p>
    <w:p>
      <w:r>
        <w:t>Popular myths include beliefs that sperm production stops with age, that size of external organs correlates with fertility, or that masturbation adversely affects reproductive health; scientific evidence disproves these claims. There is also misunderstanding about the role of prostate gland, with some confusing enlargement symptoms with cancer. Education corrects such misconceptions, promoting informed health decisions.</w:t>
      </w:r>
    </w:p>
    <w:p>
      <w:pPr>
        <w:pStyle w:val="Heading1"/>
      </w:pPr>
      <w:r>
        <w:t>Practical Guidance</w:t>
      </w:r>
    </w:p>
    <w:p>
      <w:pPr>
        <w:pStyle w:val="ListBullet"/>
      </w:pPr>
      <w:r>
        <w:t>Schedule regular testicular self-examinations and report abnormalities to a healthcare provider.</w:t>
      </w:r>
    </w:p>
    <w:p>
      <w:pPr>
        <w:pStyle w:val="ListBullet"/>
      </w:pPr>
      <w:r>
        <w:t>Practice safe sex to reduce risk of infections affecting reproductive organs.</w:t>
      </w:r>
    </w:p>
    <w:p>
      <w:pPr>
        <w:pStyle w:val="ListBullet"/>
      </w:pPr>
      <w:r>
        <w:t>Maintain a balanced diet and regular exercise to support hormonal balance and fertility.</w:t>
      </w:r>
    </w:p>
    <w:p>
      <w:pPr>
        <w:pStyle w:val="ListBullet"/>
      </w:pPr>
      <w:r>
        <w:t>Seek medical advice for erectile dysfunction or changes in urinary function.</w:t>
      </w:r>
    </w:p>
    <w:p>
      <w:pPr>
        <w:pStyle w:val="ListBullet"/>
      </w:pPr>
      <w:r>
        <w:t>Avoid exposure to harmful chemicals or excessive heat that can impair sperm production.</w:t>
      </w:r>
    </w:p>
    <w:p>
      <w:pPr>
        <w:pStyle w:val="ListBullet"/>
      </w:pPr>
      <w:r>
        <w:t>Understand contraceptive options including vasectomy and their anatomical implications.</w:t>
      </w:r>
    </w:p>
    <w:p>
      <w:pPr>
        <w:pStyle w:val="ListBullet"/>
      </w:pPr>
      <w:r>
        <w:t>Monitor prostate health especially after age 40 through screenings as recommended.</w:t>
      </w:r>
    </w:p>
    <w:p>
      <w:pPr>
        <w:pStyle w:val="ListBullet"/>
      </w:pPr>
      <w:r>
        <w:t>Be aware that lifestyle factors such as smoking and alcohol intake impact reproductive health.</w:t>
      </w:r>
    </w:p>
    <w:p>
      <w:pPr>
        <w:pStyle w:val="Heading1"/>
      </w:pPr>
      <w:r>
        <w:t>Safety Notes</w:t>
      </w:r>
    </w:p>
    <w:p>
      <w:pPr>
        <w:pStyle w:val="ListBullet"/>
      </w:pPr>
      <w:r>
        <w:t>Never ignore persistent testicular pain or lumps; these may indicate serious conditions.</w:t>
      </w:r>
    </w:p>
    <w:p>
      <w:pPr>
        <w:pStyle w:val="ListBullet"/>
      </w:pPr>
      <w:r>
        <w:t>Ensure proper hygiene to prevent infections of male reproductive organs.</w:t>
      </w:r>
    </w:p>
    <w:p>
      <w:pPr>
        <w:pStyle w:val="ListBullet"/>
      </w:pPr>
      <w:r>
        <w:t>Use protection during intercourse to prevent sexually transmitted infections.</w:t>
      </w:r>
    </w:p>
    <w:p>
      <w:pPr>
        <w:pStyle w:val="ListBullet"/>
      </w:pPr>
      <w:r>
        <w:t>Avoid self-medicating for reproductive symptoms without consultation.</w:t>
      </w:r>
    </w:p>
    <w:p>
      <w:pPr>
        <w:pStyle w:val="ListBullet"/>
      </w:pPr>
      <w:r>
        <w:t>Understand that certain medications and substances may alter reproductive function.</w:t>
      </w:r>
    </w:p>
    <w:p>
      <w:pPr>
        <w:pStyle w:val="Heading1"/>
      </w:pPr>
      <w:r>
        <w:t>Common Misconceptions</w:t>
      </w:r>
    </w:p>
    <w:p>
      <w:r>
        <w:rPr>
          <w:b/>
        </w:rPr>
        <w:t xml:space="preserve">Misconception: </w:t>
      </w:r>
      <w:r>
        <w:t>Masturbation causes infertility.</w:t>
      </w:r>
    </w:p>
    <w:p>
      <w:r>
        <w:rPr>
          <w:b/>
        </w:rPr>
        <w:t xml:space="preserve">Reality: </w:t>
      </w:r>
      <w:r>
        <w:t>Scientific evidence shows masturbation does not adversely affect fertility or reproductive anatomy.</w:t>
      </w:r>
    </w:p>
    <w:p>
      <w:r>
        <w:rPr>
          <w:b/>
        </w:rPr>
        <w:t xml:space="preserve">Misconception: </w:t>
      </w:r>
      <w:r>
        <w:t>The size of the penis determines fertility potential.</w:t>
      </w:r>
    </w:p>
    <w:p>
      <w:r>
        <w:rPr>
          <w:b/>
        </w:rPr>
        <w:t xml:space="preserve">Reality: </w:t>
      </w:r>
      <w:r>
        <w:t>Fertility depends on sperm quality and hormonal factors, not external organ size.</w:t>
      </w:r>
    </w:p>
    <w:p>
      <w:r>
        <w:rPr>
          <w:b/>
        </w:rPr>
        <w:t xml:space="preserve">Misconception: </w:t>
      </w:r>
      <w:r>
        <w:t>Sperm production completely stops with age 40.</w:t>
      </w:r>
    </w:p>
    <w:p>
      <w:r>
        <w:rPr>
          <w:b/>
        </w:rPr>
        <w:t xml:space="preserve">Reality: </w:t>
      </w:r>
      <w:r>
        <w:t>While sperm quality may decrease, production continues through much of adult life.</w:t>
      </w:r>
    </w:p>
    <w:p>
      <w:pPr>
        <w:pStyle w:val="Heading1"/>
      </w:pPr>
      <w:r>
        <w:t>Clinical Pearls</w:t>
      </w:r>
    </w:p>
    <w:p>
      <w:pPr>
        <w:pStyle w:val="ListNumber"/>
      </w:pPr>
      <w:r>
        <w:t>Temperature regulation via the scrotum is vital for healthy spermatogenesis.</w:t>
      </w:r>
    </w:p>
    <w:p>
      <w:pPr>
        <w:pStyle w:val="ListNumber"/>
      </w:pPr>
      <w:r>
        <w:t>Erection is a neurovascular event requiring intact nervous and vascular systems.</w:t>
      </w:r>
    </w:p>
    <w:p>
      <w:pPr>
        <w:pStyle w:val="ListNumber"/>
      </w:pPr>
      <w:r>
        <w:t>Testosterone impacts not only reproduction but also mood, muscle mass, and bone density.</w:t>
      </w:r>
    </w:p>
    <w:p>
      <w:pPr>
        <w:pStyle w:val="ListNumber"/>
      </w:pPr>
      <w:r>
        <w:t>Early detection of testicular abnormalities can improve prognosis of testicular cancer.</w:t>
      </w:r>
    </w:p>
    <w:p>
      <w:pPr>
        <w:pStyle w:val="ListNumber"/>
      </w:pPr>
      <w:r>
        <w:t>Prostate enlargement is common with age but does not always indicate cancer.</w:t>
      </w:r>
    </w:p>
    <w:p>
      <w:pPr>
        <w:pStyle w:val="ListNumber"/>
      </w:pPr>
      <w:r>
        <w:t>Vasectomy is a reliable, generally reversible method of male contraception.</w:t>
      </w:r>
    </w:p>
    <w:p>
      <w:pPr>
        <w:pStyle w:val="ListNumber"/>
      </w:pPr>
      <w:r>
        <w:t>Lifestyle factors significantly influence reproductive hormone balance and fertility.</w:t>
      </w:r>
    </w:p>
    <w:p>
      <w:pPr>
        <w:pStyle w:val="ListNumber"/>
      </w:pPr>
      <w:r>
        <w:t>Spermatogenesis is a continuous process taking about 2.5 months, explaining delays in fertility changes.</w:t>
      </w:r>
    </w:p>
    <w:p>
      <w:pPr>
        <w:pStyle w:val="Heading1"/>
      </w:pPr>
      <w:r>
        <w:t>Key Takeaways</w:t>
      </w:r>
    </w:p>
    <w:p>
      <w:pPr>
        <w:pStyle w:val="ListBullet"/>
      </w:pPr>
      <w:r>
        <w:t>Male reproductive anatomy includes both external and internal organs essential for reproduction and hormone production.</w:t>
      </w:r>
    </w:p>
    <w:p>
      <w:pPr>
        <w:pStyle w:val="ListBullet"/>
      </w:pPr>
      <w:r>
        <w:t>Testes produce sperm and testosterone, fundamental to male fertility and development.</w:t>
      </w:r>
    </w:p>
    <w:p>
      <w:pPr>
        <w:pStyle w:val="ListBullet"/>
      </w:pPr>
      <w:r>
        <w:t>Spermatogenesis is a hormonally regulated, multi-stage process within seminiferous tubules.</w:t>
      </w:r>
    </w:p>
    <w:p>
      <w:pPr>
        <w:pStyle w:val="ListBullet"/>
      </w:pPr>
      <w:r>
        <w:t>Accessory glands produce fluids that nourish and transport sperm in semen.</w:t>
      </w:r>
    </w:p>
    <w:p>
      <w:pPr>
        <w:pStyle w:val="ListBullet"/>
      </w:pPr>
      <w:r>
        <w:t>Penile erection involves vascular, neural, and hormonal components.</w:t>
      </w:r>
    </w:p>
    <w:p>
      <w:pPr>
        <w:pStyle w:val="ListBullet"/>
      </w:pPr>
      <w:r>
        <w:t>Hormonal control is orchestrated by the hypothalamic-pituitary-gonadal axis.</w:t>
      </w:r>
    </w:p>
    <w:p>
      <w:pPr>
        <w:pStyle w:val="ListBullet"/>
      </w:pPr>
      <w:r>
        <w:t>Common disorders can affect reproductive function but often are treatable.</w:t>
      </w:r>
    </w:p>
    <w:p>
      <w:pPr>
        <w:pStyle w:val="ListBullet"/>
      </w:pPr>
      <w:r>
        <w:t>Maintaining reproductive health involves lifestyle, preventive care, and awareness of symptoms.</w:t>
      </w:r>
    </w:p>
    <w:p>
      <w:pPr>
        <w:pStyle w:val="Heading1"/>
      </w:pPr>
      <w:r>
        <w:t>Glossary</w:t>
      </w:r>
    </w:p>
    <w:p>
      <w:r>
        <w:rPr>
          <w:b/>
        </w:rPr>
        <w:t xml:space="preserve">Testes: </w:t>
      </w:r>
      <w:r>
        <w:t>Paired organs producing sperm and testosterone, located in the scrotum.</w:t>
      </w:r>
    </w:p>
    <w:p>
      <w:r>
        <w:rPr>
          <w:b/>
        </w:rPr>
        <w:t xml:space="preserve">Spermatogenesis: </w:t>
      </w:r>
      <w:r>
        <w:t>The process of producing mature sperm cells within the testes.</w:t>
      </w:r>
    </w:p>
    <w:p>
      <w:r>
        <w:rPr>
          <w:b/>
        </w:rPr>
        <w:t xml:space="preserve">Prostate gland: </w:t>
      </w:r>
      <w:r>
        <w:t>Accessory gland producing seminal fluid components that support sperm viability.</w:t>
      </w:r>
    </w:p>
    <w:p>
      <w:r>
        <w:rPr>
          <w:b/>
        </w:rPr>
        <w:t xml:space="preserve">Epididymis: </w:t>
      </w:r>
      <w:r>
        <w:t>Coiled tube where sperm mature and are stored temporarily.</w:t>
      </w:r>
    </w:p>
    <w:p>
      <w:r>
        <w:rPr>
          <w:b/>
        </w:rPr>
        <w:t xml:space="preserve">Vas deferens: </w:t>
      </w:r>
      <w:r>
        <w:t>Duct transporting sperm from the epididymis to the urethra.</w:t>
      </w:r>
    </w:p>
    <w:p>
      <w:r>
        <w:rPr>
          <w:b/>
        </w:rPr>
        <w:t xml:space="preserve">Androgens: </w:t>
      </w:r>
      <w:r>
        <w:t>Male sex hormones, mainly testosterone, responsible for male characteristics and reproductive function.</w:t>
      </w:r>
    </w:p>
    <w:p>
      <w:r>
        <w:rPr>
          <w:b/>
        </w:rPr>
        <w:t xml:space="preserve">Seminal vesicles: </w:t>
      </w:r>
      <w:r>
        <w:t>Glands producing fructose-rich fluid that nourishes sperm.</w:t>
      </w:r>
    </w:p>
    <w:p>
      <w:r>
        <w:rPr>
          <w:b/>
        </w:rPr>
        <w:t xml:space="preserve">Erection: </w:t>
      </w:r>
      <w:r>
        <w:t>Physiological process involving blood engorgement of the penis, enabling sexual intercourse.</w:t>
      </w:r>
    </w:p>
    <w:p>
      <w:r>
        <w:rPr>
          <w:b/>
        </w:rPr>
        <w:t xml:space="preserve">Benign prostatic hyperplasia (BPH): </w:t>
      </w:r>
      <w:r>
        <w:t>Noncancerous enlargement of the prostate gland common in older men.</w:t>
      </w:r>
    </w:p>
    <w:p>
      <w:r>
        <w:rPr>
          <w:b/>
        </w:rPr>
        <w:t xml:space="preserve">Hypothalamic-pituitary-gonadal (HPG) axis: </w:t>
      </w:r>
      <w:r>
        <w:t>Hormonal system that controls male reproductive functions via regulatory hormones.</w:t>
      </w:r>
    </w:p>
    <w:p>
      <w:pPr>
        <w:pStyle w:val="Heading1"/>
      </w:pPr>
      <w:r>
        <w:t>Related Modules</w:t>
      </w:r>
    </w:p>
    <w:p>
      <w:pPr>
        <w:pStyle w:val="ListBullet"/>
      </w:pPr>
      <w:r>
        <w:t>MEN-001</w:t>
      </w:r>
    </w:p>
    <w:p>
      <w:pPr>
        <w:pStyle w:val="ListBullet"/>
      </w:pPr>
      <w:r>
        <w:t>MEN-003</w:t>
      </w:r>
    </w:p>
    <w:p>
      <w:pPr>
        <w:pStyle w:val="ListBullet"/>
      </w:pPr>
      <w:r>
        <w:t>MEN-005</w:t>
      </w:r>
    </w:p>
    <w:p>
      <w:pPr>
        <w:pStyle w:val="Heading1"/>
      </w:pPr>
      <w:r>
        <w:t>Illustration Specifications</w:t>
      </w:r>
    </w:p>
    <w:p>
      <w:pPr>
        <w:pStyle w:val="Heading2"/>
      </w:pPr>
      <w:r>
        <w:t>ILL-MEN-002-01 - Male Reproductive System Anatomy</w:t>
      </w:r>
    </w:p>
    <w:p>
      <w:r>
        <w:t>Type: Diagram</w:t>
      </w:r>
    </w:p>
    <w:p>
      <w:r>
        <w:t>Detailed labeled diagram showing external and internal male reproductive organs including testes, epididymis, vas deferens, prostate, seminal vesicles, and penis.</w:t>
      </w:r>
    </w:p>
    <w:p>
      <w:r>
        <w:t>Alt text: Diagram of male reproductive system anatomy.</w:t>
      </w:r>
    </w:p>
    <w:p>
      <w:pPr>
        <w:pStyle w:val="Heading2"/>
      </w:pPr>
      <w:r>
        <w:t>ILL-MEN-002-02 - Spermatogenesis Process</w:t>
      </w:r>
    </w:p>
    <w:p>
      <w:r>
        <w:t>Type: Flowchart</w:t>
      </w:r>
    </w:p>
    <w:p>
      <w:r>
        <w:t>Flowchart illustrating stages of sperm development from spermatogonia to mature spermatozoa within seminiferous tubules.</w:t>
      </w:r>
    </w:p>
    <w:p>
      <w:r>
        <w:t>Alt text: Flowchart of spermatogenesis stages.</w:t>
      </w:r>
    </w:p>
    <w:p>
      <w:pPr>
        <w:pStyle w:val="Heading2"/>
      </w:pPr>
      <w:r>
        <w:t>ILL-MEN-002-03 - Hormonal Regulation of Male Reproduction</w:t>
      </w:r>
    </w:p>
    <w:p>
      <w:r>
        <w:t>Type: Diagram</w:t>
      </w:r>
    </w:p>
    <w:p>
      <w:r>
        <w:t>Diagram depicting the hypothalamic-pituitary-gonadal axis showing hormone interactions between brain and testes controlling reproduction.</w:t>
      </w:r>
    </w:p>
    <w:p>
      <w:r>
        <w:t>Alt text: Diagram of hormonal regulation in male reproductive system.</w:t>
      </w:r>
    </w:p>
    <w:p>
      <w:pPr>
        <w:pStyle w:val="Heading2"/>
      </w:pPr>
      <w:r>
        <w:t>ILL-MEN-002-04 - Penile Erection Mechanism</w:t>
      </w:r>
    </w:p>
    <w:p>
      <w:r>
        <w:t>Type: Cross-sectional Diagram</w:t>
      </w:r>
    </w:p>
    <w:p>
      <w:r>
        <w:t>Cross-section of the penis showing vascular structures and mechanisms involved during erection.</w:t>
      </w:r>
    </w:p>
    <w:p>
      <w:r>
        <w:t>Alt text: Cross-sectional diagram of penile erection.</w:t>
      </w:r>
    </w:p>
    <w:p>
      <w:pPr>
        <w:pStyle w:val="Heading1"/>
      </w:pPr>
      <w:r>
        <w:t>References</w:t>
      </w:r>
    </w:p>
    <w:p>
      <w:pPr>
        <w:pStyle w:val="ListBullet"/>
      </w:pPr>
      <w:r>
        <w:t>Anatomy and Physiology of the Male Reproductive System | American Urological Association | 2021 | https://www.auanet.org/guidelines/male-reproductive-anatomy | Unverified - Generated</w:t>
      </w:r>
    </w:p>
    <w:p>
      <w:pPr>
        <w:pStyle w:val="ListBullet"/>
      </w:pPr>
      <w:r>
        <w:t>Spermatogenesis: From Stem Cell to Spermatozoa | National Institutes of Health | 2022 | https://www.ncbi.nlm.nih.gov/books/NBK279392/ | Unverified - Generated</w:t>
      </w:r>
    </w:p>
    <w:p>
      <w:pPr>
        <w:pStyle w:val="ListBullet"/>
      </w:pPr>
      <w:r>
        <w:t>Hormonal Regulation of Male Reproduction | Endocrine Society Clinical Practice Guidelines | 2019 | https://www.endocrine.org/clinical-practice-guidelines | Unverified - Generated</w:t>
      </w:r>
    </w:p>
    <w:p>
      <w:pPr>
        <w:pStyle w:val="ListBullet"/>
      </w:pPr>
      <w:r>
        <w:t>Benign Prostatic Hyperplasia (BPH) Guidelines | American Urological Association | 2019 | https://www.auanet.org/guidelines/bph | Unverified -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