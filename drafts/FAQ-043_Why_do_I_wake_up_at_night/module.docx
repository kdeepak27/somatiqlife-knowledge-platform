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FAQ-043 - Why do I wake up at night?</w:t>
      </w:r>
    </w:p>
    <w:p>
      <w:r>
        <w:rPr>
          <w:i/>
        </w:rPr>
        <w:t>Evidence-based answer to the common question: why do i wake up at night?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night waking, nocturnal awakenings, sleep disruption, sleep physiology, insomnia,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Night waking, also called nocturnal awakening or nocturnal arousals, refers to instances where individuals become partially or fully awake during their intended sleep period. Many people experience waking up naturally at least once per night, which may not indicate a problem. However, frequent or prolonged awakenings can fragment sleep and reduce overall restfulness. Mechanisms contributing to nocturnal awakenings include physiological needs such as bladder filling requiring bathroom visits (nocturia), environmental disturbances like noise or light, medical conditions such as obstructive sleep apnea or restless legs syndrome, psychological factors including stress and anxiety, and the normal aging process that changes sleep architecture. Some medications and substance use (e.g., caffeine, alcohol) can also disrupt continuous sleep. While brief awakenings are part of normal sleep cycling involving REM and non-REM stages, excessive night waking may be a symptom of underlying sleep disorders or health conditions. Practical relevance includes reduced daytime alertness, mood changes, impaired cognitive performance, and increased risk of accidents if night waking becomes chronic. Limitations in current understanding exist, especially around individual variation in tolerance to interrupted sleep and exact pathways linking mental health with sleep disruption. Safety considerations include addressing underlying medical causes before attempting behavioral interventions. Common synonyms for night waking include nocturnal arousals and sleep fragmentation. Awareness of night waking can help individuals seek appropriate evaluation and treatment if needed, improving sleep quality and overall health.</w:t>
      </w:r>
    </w:p>
    <w:p>
      <w:pPr>
        <w:pStyle w:val="Heading1"/>
      </w:pPr>
      <w:r>
        <w:t>Customer Questions Answered</w:t>
      </w:r>
    </w:p>
    <w:p>
      <w:pPr>
        <w:pStyle w:val="ListBullet"/>
      </w:pPr>
      <w:r>
        <w:t>Why do I suddenly wake up during the night?</w:t>
      </w:r>
    </w:p>
    <w:p>
      <w:pPr>
        <w:pStyle w:val="ListBullet"/>
      </w:pPr>
      <w:r>
        <w:t>Is it normal to wake up multiple times at night?</w:t>
      </w:r>
    </w:p>
    <w:p>
      <w:pPr>
        <w:pStyle w:val="ListBullet"/>
      </w:pPr>
      <w:r>
        <w:t>Can stress cause me to wake up at night?</w:t>
      </w:r>
    </w:p>
    <w:p>
      <w:pPr>
        <w:pStyle w:val="ListBullet"/>
      </w:pPr>
      <w:r>
        <w:t>Does drinking water before bed cause night waking?</w:t>
      </w:r>
    </w:p>
    <w:p>
      <w:pPr>
        <w:pStyle w:val="ListBullet"/>
      </w:pPr>
      <w:r>
        <w:t>How does aging affect waking up during the night?</w:t>
      </w:r>
    </w:p>
    <w:p>
      <w:pPr>
        <w:pStyle w:val="ListBullet"/>
      </w:pPr>
      <w:r>
        <w:t>Can sleep apnea cause me to wake up at night?</w:t>
      </w:r>
    </w:p>
    <w:p>
      <w:pPr>
        <w:pStyle w:val="ListBullet"/>
      </w:pPr>
      <w:r>
        <w:t>What role does bathroom use play in night waking?</w:t>
      </w:r>
    </w:p>
    <w:p>
      <w:pPr>
        <w:pStyle w:val="ListBullet"/>
      </w:pPr>
      <w:r>
        <w:t>Do medications contribute to waking up at night?</w:t>
      </w:r>
    </w:p>
    <w:p>
      <w:pPr>
        <w:pStyle w:val="ListBullet"/>
      </w:pPr>
      <w:r>
        <w:t>Can noise cause me to wake up at night?</w:t>
      </w:r>
    </w:p>
    <w:p>
      <w:pPr>
        <w:pStyle w:val="ListBullet"/>
      </w:pPr>
      <w:r>
        <w:t>How does caffeine affect night waking?</w:t>
      </w:r>
    </w:p>
    <w:p>
      <w:pPr>
        <w:pStyle w:val="ListBullet"/>
      </w:pPr>
      <w:r>
        <w:t>Is night waking a sign of poor sleep quality?</w:t>
      </w:r>
    </w:p>
    <w:p>
      <w:pPr>
        <w:pStyle w:val="ListBullet"/>
      </w:pPr>
      <w:r>
        <w:t>What can I do to reduce waking up at night?</w:t>
      </w:r>
    </w:p>
    <w:p>
      <w:pPr>
        <w:pStyle w:val="Heading1"/>
      </w:pPr>
      <w:r>
        <w:t>Learning Objectives</w:t>
      </w:r>
    </w:p>
    <w:p>
      <w:pPr>
        <w:pStyle w:val="ListBullet"/>
      </w:pPr>
      <w:r>
        <w:t>Understand what night waking is and how it is defined in sleep science.</w:t>
      </w:r>
    </w:p>
    <w:p>
      <w:pPr>
        <w:pStyle w:val="ListBullet"/>
      </w:pPr>
      <w:r>
        <w:t>Identify common physiological and environmental mechanisms causing night waking.</w:t>
      </w:r>
    </w:p>
    <w:p>
      <w:pPr>
        <w:pStyle w:val="ListBullet"/>
      </w:pPr>
      <w:r>
        <w:t>Recognize how aging and medical conditions contribute to waking up at night.</w:t>
      </w:r>
    </w:p>
    <w:p>
      <w:pPr>
        <w:pStyle w:val="ListBullet"/>
      </w:pPr>
      <w:r>
        <w:t>Appreciate the impact of lifestyle factors like stress, medications, and substance use on sleep disruption.</w:t>
      </w:r>
    </w:p>
    <w:p>
      <w:pPr>
        <w:pStyle w:val="ListBullet"/>
      </w:pPr>
      <w:r>
        <w:t>Learn practical steps to reduce unnecessary nocturnal awakenings and improve sleep quality.</w:t>
      </w:r>
    </w:p>
    <w:p>
      <w:pPr>
        <w:pStyle w:val="ListBullet"/>
      </w:pPr>
      <w:r>
        <w:t>Distinguish normal brief awakenings from pathological night waking needing medical evaluation.</w:t>
      </w:r>
    </w:p>
    <w:p>
      <w:pPr>
        <w:pStyle w:val="ListBullet"/>
      </w:pPr>
      <w:r>
        <w:t>Identify common misconceptions about night waking and their corrections.</w:t>
      </w:r>
    </w:p>
    <w:p>
      <w:pPr>
        <w:pStyle w:val="ListBullet"/>
      </w:pPr>
      <w:r>
        <w:t>Understand safety considerations before using sleep aids for night waking.</w:t>
      </w:r>
    </w:p>
    <w:p>
      <w:pPr>
        <w:pStyle w:val="Heading1"/>
      </w:pPr>
      <w:r>
        <w:t>Definition</w:t>
      </w:r>
    </w:p>
    <w:p>
      <w:r>
        <w:t>Night waking (nocturnal awakening) is the phenomenon of waking up one or more times during the sleep period, which may involve partial or full consciousness. This is a normal physiological event during sleep but can become clinically significant if it occurs frequently or disrupts the overall quality and duration of sleep.</w:t>
      </w:r>
    </w:p>
    <w:p>
      <w:pPr>
        <w:pStyle w:val="Heading1"/>
      </w:pPr>
      <w:r>
        <w:t>Why This Matters</w:t>
      </w:r>
    </w:p>
    <w:p>
      <w:r>
        <w:t>Many individuals are concerned when they wake up at night, unsure if it's normal or indicative of a health problem. Understanding the causes and implications of night waking is crucial for discerning normal sleep patterns from disorders. Addressing excessive night waking can improve daytime functioning, mental health, and quality of life.</w:t>
      </w:r>
    </w:p>
    <w:p>
      <w:pPr>
        <w:pStyle w:val="Heading1"/>
      </w:pPr>
      <w:r>
        <w:t>Definition and Types of Night Waking</w:t>
      </w:r>
    </w:p>
    <w:p>
      <w:r>
        <w:t>Night waking refers to any instance during the sleep period when an individual transitions from sleep to a state of alertness or partial consciousness. Types include brief arousals lasting seconds to minutes, and more prolonged awakenings requiring conscious effort to return to sleep. These episodes may be spontaneous or triggered by internal factors like bladder fullness or external stimuli such as noise. Scientifically, night waking corresponds with transitions in sleep architecture monitored via polysomnography, often seen as arousals during REM or non-REM sleep stages.</w:t>
      </w:r>
    </w:p>
    <w:p>
      <w:pPr>
        <w:pStyle w:val="Heading1"/>
      </w:pPr>
      <w:r>
        <w:t>Normal Sleep Architecture and Night Waking</w:t>
      </w:r>
    </w:p>
    <w:p>
      <w:r>
        <w:t>Sleep consists of cycles alternating between non-rapid eye movement (NREM) and rapid eye movement (REM) stages. Brief awakenings or arousals are a normal part of this cycling, often occurring between sleep stages. While most people do not remember these brief awakenings, awareness increases with age or sleep fragmentation. Physiologically, these awakenings facilitate bodily regulation and prepare for environmental awareness if needed. The normal frequency of these brief night wakings varies but seldom exceeds a few per night without causing sleep disruption.</w:t>
      </w:r>
    </w:p>
    <w:p>
      <w:pPr>
        <w:pStyle w:val="Heading1"/>
      </w:pPr>
      <w:r>
        <w:t>Physiological Mechanisms Causing Night Waking</w:t>
      </w:r>
    </w:p>
    <w:p>
      <w:r>
        <w:t>Several bodily functions can contribute to waking at night. Nocturia, the need to urinate during the night, is a common cause linked to bladder capacity and fluid intake timing. Hormonal changes regulating sleep-wake cycles, such as decreased melatonin or altered cortisol rhythms, may also provoke awakening. Additionally, respiratory changes including reduced oxygen saturation or upper airway collapses in conditions like sleep apnea can cause arousals. Pain or discomfort, gastrointestinal reflux, and restless leg movements may similarly trigger night waking episodes.</w:t>
      </w:r>
    </w:p>
    <w:p>
      <w:pPr>
        <w:pStyle w:val="Heading1"/>
      </w:pPr>
      <w:r>
        <w:t>Environmental and Lifestyle Factors Influencing Night Waking</w:t>
      </w:r>
    </w:p>
    <w:p>
      <w:r>
        <w:t>External factors such as loud noises, ambient light, temperature discomfort, and bed partner movement can awaken sleepers. Lifestyle choices like consuming caffeine or alcohol close to bedtime, irregular sleep schedules, and pre-sleep screen exposure can disrupt circadian rhythms or increase arousal propensity. Stressful events or psychological arousal elevate the sympathetic nervous system activity, increasing the likelihood of nocturnal awakenings. A sleep environment optimized for comfort and minimal disturbances reduces night waking incidents.</w:t>
      </w:r>
    </w:p>
    <w:p>
      <w:pPr>
        <w:pStyle w:val="Heading1"/>
      </w:pPr>
      <w:r>
        <w:t>Impact of Aging on Night Waking</w:t>
      </w:r>
    </w:p>
    <w:p>
      <w:r>
        <w:t>Aging is associated with changes in sleep architecture including decreased slow wave sleep (deep sleep), increased lighter sleep stages, and more frequent arousals. Older adults often experience increased nocturia frequency and reduced circadian rhythm amplitude, contributing to fragmented sleep. Age-related medical conditions and polypharmacy also increase vulnerability to waking at night. Despite these changes, occasional awakenings are generally considered normal with age, but persistent sleep problems may warrant clinical assessment.</w:t>
      </w:r>
    </w:p>
    <w:p>
      <w:pPr>
        <w:pStyle w:val="Heading1"/>
      </w:pPr>
      <w:r>
        <w:t>Medical Conditions Associated with Night Waking</w:t>
      </w:r>
    </w:p>
    <w:p>
      <w:r>
        <w:t>Certain illnesses elevate night waking frequency. Obstructive sleep apnea causes repeated upper airway obstruction, leading to sleep fragmentation. Restless legs syndrome provokes uncomfortable leg sensations and periodic limb movements disrupting sleep. Gastroesophageal reflux disease can awaken individuals due to discomfort or cough. Chronic pain, heart failure with nocturnal dyspnea, depression, and anxiety disorders are linked to disrupted sleep continuity. Identifying and treating these conditions improves sleep and reduces awakenings.</w:t>
      </w:r>
    </w:p>
    <w:p>
      <w:pPr>
        <w:pStyle w:val="Heading1"/>
      </w:pPr>
      <w:r>
        <w:t>Medications and Substances That Affect Night Waking</w:t>
      </w:r>
    </w:p>
    <w:p>
      <w:r>
        <w:t>Some prescription drugs, such as diuretics, antidepressants, corticosteroids, and beta-blockers, are known to disturb sleep or increase nocturnal awakening frequency. Caffeine and nicotine are stimulants that delay sleep onset and promote awakenings. Conversely, alcohol may induce initial sleepiness but fragment later sleep stages leading to early night waking. Careful management and timing of these substances are important in minimizing their disruptive effects on sleep.</w:t>
      </w:r>
    </w:p>
    <w:p>
      <w:pPr>
        <w:pStyle w:val="Heading1"/>
      </w:pPr>
      <w:r>
        <w:t>Psychological Factors and Night Waking</w:t>
      </w:r>
    </w:p>
    <w:p>
      <w:r>
        <w:t>Stress, anxiety, and mood disorders frequently cause difficulty maintaining sleep. Hyperarousal of the nervous system and intrusive thoughts can cause awakenings and difficulty returning to sleep. Trauma-related disorders and post-traumatic stress disorder (PTSD) often feature nightmares causing awakenings. Behavioral interventions addressing anxiety and stress, such as cognitive behavioral therapy for insomnia (CBT-I), effectively reduce nocturnal awakenings in this context.</w:t>
      </w:r>
    </w:p>
    <w:p>
      <w:pPr>
        <w:pStyle w:val="Heading1"/>
      </w:pPr>
      <w:r>
        <w:t>Practical Strategies to Reduce Night Waking</w:t>
      </w:r>
    </w:p>
    <w:p>
      <w:r>
        <w:t>Improving sleep hygiene includes maintaining consistent sleep schedules, limiting fluid intake before bedtime to reduce nocturia, optimizing bedroom environment (dark, quiet, comfortable temperature), and minimizing caffeine or alcohol use in evenings. Relaxation techniques and stress management can reduce psychological triggers. For medical causes like sleep apnea, appropriate therapies such as continuous positive airway pressure (CPAP) are effective. Timely evaluation by healthcare providers is recommended for persistent problematic awakenings.</w:t>
      </w:r>
    </w:p>
    <w:p>
      <w:pPr>
        <w:pStyle w:val="Heading1"/>
      </w:pPr>
      <w:r>
        <w:t>Common Misconceptions About Night Waking</w:t>
      </w:r>
    </w:p>
    <w:p>
      <w:r>
        <w:t>Some believe that any night waking is abnormal and harmful, but brief awakenings are a normal sleep characteristic. Others assume waking up means insomnia, yet insomnia diagnosis requires dissatisfaction with sleep quality or daytime impairment. It is also misconceived that alcohol improves sleep; while it may induce sleep, it disrupts sleep continuity. Understanding these distinctions helps people avoid unnecessary anxiety and seek correct interventions.</w:t>
      </w:r>
    </w:p>
    <w:p>
      <w:pPr>
        <w:pStyle w:val="Heading1"/>
      </w:pPr>
      <w:r>
        <w:t>Safety Considerations and When to Seek Help</w:t>
      </w:r>
    </w:p>
    <w:p>
      <w:r>
        <w:t>Night waking alone is often harmless, but frequent or prolonged awakenings causing daytime sleepiness, mood disturbances, or cognitive impairment require medical evaluation. Underlying conditions such as sleep apnea can pose cardiovascular risks. Use of over-the-counter sleep aids without professional guidance can lead to dependency or adverse effects. Prompt consultation with healthcare professionals ensures safe and effective management.</w:t>
      </w:r>
    </w:p>
    <w:p>
      <w:pPr>
        <w:pStyle w:val="Heading1"/>
      </w:pPr>
      <w:r>
        <w:t>Practical Guidance</w:t>
      </w:r>
    </w:p>
    <w:p>
      <w:pPr>
        <w:pStyle w:val="ListBullet"/>
      </w:pPr>
      <w:r>
        <w:t>Maintain a regular sleep schedule, going to bed and waking up at the same times daily.</w:t>
      </w:r>
    </w:p>
    <w:p>
      <w:pPr>
        <w:pStyle w:val="ListBullet"/>
      </w:pPr>
      <w:r>
        <w:t>Limit fluid intake in the 1-2 hours before bedtime to reduce nocturia risk.</w:t>
      </w:r>
    </w:p>
    <w:p>
      <w:pPr>
        <w:pStyle w:val="ListBullet"/>
      </w:pPr>
      <w:r>
        <w:t>Create a comfortable sleep environment: dark, quiet, and cool.</w:t>
      </w:r>
    </w:p>
    <w:p>
      <w:pPr>
        <w:pStyle w:val="ListBullet"/>
      </w:pPr>
      <w:r>
        <w:t>Limit caffeine and nicotine use, especially in the afternoon and evening.</w:t>
      </w:r>
    </w:p>
    <w:p>
      <w:pPr>
        <w:pStyle w:val="ListBullet"/>
      </w:pPr>
      <w:r>
        <w:t>Minimize alcohol consumption close to bedtime as it fragments sleep.</w:t>
      </w:r>
    </w:p>
    <w:p>
      <w:pPr>
        <w:pStyle w:val="ListBullet"/>
      </w:pPr>
      <w:r>
        <w:t>Manage stress through relaxation techniques such as meditation, deep-breathing, or cognitive behavioral therapy.</w:t>
      </w:r>
    </w:p>
    <w:p>
      <w:pPr>
        <w:pStyle w:val="ListBullet"/>
      </w:pPr>
      <w:r>
        <w:t>Seek evaluation if you experience loud snoring, choking, or gasping at night – signs of sleep apnea.</w:t>
      </w:r>
    </w:p>
    <w:p>
      <w:pPr>
        <w:pStyle w:val="ListBullet"/>
      </w:pPr>
      <w:r>
        <w:t>Discuss with a healthcare provider if frequent night waking impacts daily functioning before starting any sleep aids.</w:t>
      </w:r>
    </w:p>
    <w:p>
      <w:pPr>
        <w:pStyle w:val="Heading1"/>
      </w:pPr>
      <w:r>
        <w:t>Safety Notes</w:t>
      </w:r>
    </w:p>
    <w:p>
      <w:pPr>
        <w:pStyle w:val="ListBullet"/>
      </w:pPr>
      <w:r>
        <w:t>Avoid self-medicating with over-the-counter sleep medications without professional advice.</w:t>
      </w:r>
    </w:p>
    <w:p>
      <w:pPr>
        <w:pStyle w:val="ListBullet"/>
      </w:pPr>
      <w:r>
        <w:t>Be cautious about alcohol use as a sleep aid; it can worsen sleep quality.</w:t>
      </w:r>
    </w:p>
    <w:p>
      <w:pPr>
        <w:pStyle w:val="ListBullet"/>
      </w:pPr>
      <w:r>
        <w:t>Address underlying medical issues such as sleep apnea or restless legs syndrome with appropriate therapies.</w:t>
      </w:r>
    </w:p>
    <w:p>
      <w:pPr>
        <w:pStyle w:val="ListBullet"/>
      </w:pPr>
      <w:r>
        <w:t>Consult a healthcare provider if night waking is accompanied by severe daytime fatigue or mood changes.</w:t>
      </w:r>
    </w:p>
    <w:p>
      <w:pPr>
        <w:pStyle w:val="ListBullet"/>
      </w:pPr>
      <w:r>
        <w:t>Use caution with diuretics timing to minimize nocturia during sleep period.</w:t>
      </w:r>
    </w:p>
    <w:p>
      <w:pPr>
        <w:pStyle w:val="Heading1"/>
      </w:pPr>
      <w:r>
        <w:t>Common Misconceptions</w:t>
      </w:r>
    </w:p>
    <w:p>
      <w:r>
        <w:rPr>
          <w:b/>
        </w:rPr>
        <w:t xml:space="preserve">Misconception: </w:t>
      </w:r>
      <w:r>
        <w:t>Waking up at night always means I have insomnia or a sleep disorder.</w:t>
      </w:r>
    </w:p>
    <w:p>
      <w:r>
        <w:rPr>
          <w:b/>
        </w:rPr>
        <w:t xml:space="preserve">Reality: </w:t>
      </w:r>
      <w:r>
        <w:t>Brief awakenings during sleep are normal and do not necessarily indicate a disorder unless they cause distress or daytime impairment.</w:t>
      </w:r>
    </w:p>
    <w:p>
      <w:r>
        <w:rPr>
          <w:b/>
        </w:rPr>
        <w:t xml:space="preserve">Misconception: </w:t>
      </w:r>
      <w:r>
        <w:t>Alcohol helps me sleep through the night without interruptions.</w:t>
      </w:r>
    </w:p>
    <w:p>
      <w:r>
        <w:rPr>
          <w:b/>
        </w:rPr>
        <w:t xml:space="preserve">Reality: </w:t>
      </w:r>
      <w:r>
        <w:t>While alcohol may induce sleep onset, it typically causes fragmented sleep and early awakenings later in the night.</w:t>
      </w:r>
    </w:p>
    <w:p>
      <w:r>
        <w:rPr>
          <w:b/>
        </w:rPr>
        <w:t xml:space="preserve">Misconception: </w:t>
      </w:r>
      <w:r>
        <w:t>If I wake up at night, I should immediately try to get up and do something to fall back asleep.</w:t>
      </w:r>
    </w:p>
    <w:p>
      <w:r>
        <w:rPr>
          <w:b/>
        </w:rPr>
        <w:t xml:space="preserve">Reality: </w:t>
      </w:r>
      <w:r>
        <w:t>Often, it is better to remain calm and avoid stimulating activities; practicing relaxation can help fall back asleep more easily.</w:t>
      </w:r>
    </w:p>
    <w:p>
      <w:pPr>
        <w:pStyle w:val="Heading1"/>
      </w:pPr>
      <w:r>
        <w:t>Clinical Pearls</w:t>
      </w:r>
    </w:p>
    <w:p>
      <w:pPr>
        <w:pStyle w:val="ListNumber"/>
      </w:pPr>
      <w:r>
        <w:t>Brief night awakenings are common and not necessarily pathological.</w:t>
      </w:r>
    </w:p>
    <w:p>
      <w:pPr>
        <w:pStyle w:val="ListNumber"/>
      </w:pPr>
      <w:r>
        <w:t>Night waking frequency tends to increase with age due to physiological and medical factors.</w:t>
      </w:r>
    </w:p>
    <w:p>
      <w:pPr>
        <w:pStyle w:val="ListNumber"/>
      </w:pPr>
      <w:r>
        <w:t>Nocturia is a frequent and modifiable cause of night waking; adjusting fluid intake can help.</w:t>
      </w:r>
    </w:p>
    <w:p>
      <w:pPr>
        <w:pStyle w:val="ListNumber"/>
      </w:pPr>
      <w:r>
        <w:t>Sleep apnea is a common but underdiagnosed cause of frequent night awakenings.</w:t>
      </w:r>
    </w:p>
    <w:p>
      <w:pPr>
        <w:pStyle w:val="ListNumber"/>
      </w:pPr>
      <w:r>
        <w:t>Cognitive behavioral therapy for insomnia (CBT-I) is effective for reducing awakenings related to anxiety or stress.</w:t>
      </w:r>
    </w:p>
    <w:p>
      <w:pPr>
        <w:pStyle w:val="ListNumber"/>
      </w:pPr>
      <w:r>
        <w:t>Certain medications worsen sleep continuity; review medications with a healthcare provider if night waking worsens.</w:t>
      </w:r>
    </w:p>
    <w:p>
      <w:pPr>
        <w:pStyle w:val="ListNumber"/>
      </w:pPr>
      <w:r>
        <w:t>A consistent bedtime routine improves sleep consolidation and reduces night wakings.</w:t>
      </w:r>
    </w:p>
    <w:p>
      <w:pPr>
        <w:pStyle w:val="ListNumber"/>
      </w:pPr>
      <w:r>
        <w:t>Environmental modifications such as sound machines or blackout curtains can reduce awakenings due to external stimuli.</w:t>
      </w:r>
    </w:p>
    <w:p>
      <w:pPr>
        <w:pStyle w:val="Heading1"/>
      </w:pPr>
      <w:r>
        <w:t>Key Takeaways</w:t>
      </w:r>
    </w:p>
    <w:p>
      <w:pPr>
        <w:pStyle w:val="ListBullet"/>
      </w:pPr>
      <w:r>
        <w:t>Night waking is a common, normal aspect of sleep but excessive awakenings can impair sleep quality.</w:t>
      </w:r>
    </w:p>
    <w:p>
      <w:pPr>
        <w:pStyle w:val="ListBullet"/>
      </w:pPr>
      <w:r>
        <w:t>Physiological factors like bladder filling and sleep stage transitions often cause brief awakenings.</w:t>
      </w:r>
    </w:p>
    <w:p>
      <w:pPr>
        <w:pStyle w:val="ListBullet"/>
      </w:pPr>
      <w:r>
        <w:t>Age-related changes increase vulnerability to night waking but do not always signify pathology.</w:t>
      </w:r>
    </w:p>
    <w:p>
      <w:pPr>
        <w:pStyle w:val="ListBullet"/>
      </w:pPr>
      <w:r>
        <w:t>Medical conditions such as sleep apnea and restless legs syndrome frequently contribute to nocturnal awakenings.</w:t>
      </w:r>
    </w:p>
    <w:p>
      <w:pPr>
        <w:pStyle w:val="ListBullet"/>
      </w:pPr>
      <w:r>
        <w:t>Medications and substances including caffeine, alcohol, and certain prescriptions affect night waking frequency.</w:t>
      </w:r>
    </w:p>
    <w:p>
      <w:pPr>
        <w:pStyle w:val="ListBullet"/>
      </w:pPr>
      <w:r>
        <w:t>Stress and psychological distress are important contributors to sleep disruption and awakenings.</w:t>
      </w:r>
    </w:p>
    <w:p>
      <w:pPr>
        <w:pStyle w:val="ListBullet"/>
      </w:pPr>
      <w:r>
        <w:t>Good sleep hygiene and environmental optimization can reduce unnecessary night waking.</w:t>
      </w:r>
    </w:p>
    <w:p>
      <w:pPr>
        <w:pStyle w:val="ListBullet"/>
      </w:pPr>
      <w:r>
        <w:t>Professional evaluation is warranted when night waking causes daytime impairment or is associated with other symptoms.</w:t>
      </w:r>
    </w:p>
    <w:p>
      <w:pPr>
        <w:pStyle w:val="Heading1"/>
      </w:pPr>
      <w:r>
        <w:t>Glossary</w:t>
      </w:r>
    </w:p>
    <w:p>
      <w:r>
        <w:rPr>
          <w:b/>
        </w:rPr>
        <w:t xml:space="preserve">Night waking: </w:t>
      </w:r>
      <w:r>
        <w:t>Episodes of waking up during the sleep period, either briefly or prolonged.</w:t>
      </w:r>
    </w:p>
    <w:p>
      <w:r>
        <w:rPr>
          <w:b/>
        </w:rPr>
        <w:t xml:space="preserve">Nocturnal awakening: </w:t>
      </w:r>
      <w:r>
        <w:t>Another term for night waking.</w:t>
      </w:r>
    </w:p>
    <w:p>
      <w:r>
        <w:rPr>
          <w:b/>
        </w:rPr>
        <w:t xml:space="preserve">Sleep fragmentation: </w:t>
      </w:r>
      <w:r>
        <w:t>Disruption of the normal continuity of sleep by frequent arousals or awakenings.</w:t>
      </w:r>
    </w:p>
    <w:p>
      <w:r>
        <w:rPr>
          <w:b/>
        </w:rPr>
        <w:t xml:space="preserve">Arousal: </w:t>
      </w:r>
      <w:r>
        <w:t>A transient shift in brain wave activity that indicates a brief awakening or alertness during sleep.</w:t>
      </w:r>
    </w:p>
    <w:p>
      <w:r>
        <w:rPr>
          <w:b/>
        </w:rPr>
        <w:t xml:space="preserve">REM sleep: </w:t>
      </w:r>
      <w:r>
        <w:t>Rapid eye movement sleep, a sleep stage associated with dreaming and memory consolidation.</w:t>
      </w:r>
    </w:p>
    <w:p>
      <w:r>
        <w:rPr>
          <w:b/>
        </w:rPr>
        <w:t xml:space="preserve">NREM sleep: </w:t>
      </w:r>
      <w:r>
        <w:t>Non-rapid eye movement sleep, consisting of stages 1–3, characterized by slower brain waves and restoration.</w:t>
      </w:r>
    </w:p>
    <w:p>
      <w:r>
        <w:rPr>
          <w:b/>
        </w:rPr>
        <w:t xml:space="preserve">Nocturia: </w:t>
      </w:r>
      <w:r>
        <w:t>The need to awaken and urinate during the night.</w:t>
      </w:r>
    </w:p>
    <w:p>
      <w:r>
        <w:rPr>
          <w:b/>
        </w:rPr>
        <w:t xml:space="preserve">Sleep apnea: </w:t>
      </w:r>
      <w:r>
        <w:t>Sleep disorder characterized by repeated pauses in breathing leading to disrupted sleep.</w:t>
      </w:r>
    </w:p>
    <w:p>
      <w:r>
        <w:rPr>
          <w:b/>
        </w:rPr>
        <w:t xml:space="preserve">Restless legs syndrome (RLS): </w:t>
      </w:r>
      <w:r>
        <w:t>Neurological disorder causing uncomfortable sensations and urge to move the legs, disturbing sleep.</w:t>
      </w:r>
    </w:p>
    <w:p>
      <w:r>
        <w:rPr>
          <w:b/>
        </w:rPr>
        <w:t xml:space="preserve">Sleep hygiene: </w:t>
      </w:r>
      <w:r>
        <w:t>Practices and habits that promote healthy and restful sleep.</w:t>
      </w:r>
    </w:p>
    <w:p>
      <w:pPr>
        <w:pStyle w:val="Heading1"/>
      </w:pPr>
      <w:r>
        <w:t>Related Modules</w:t>
      </w:r>
    </w:p>
    <w:p>
      <w:pPr>
        <w:pStyle w:val="ListBullet"/>
      </w:pPr>
      <w:r>
        <w:t>FAQ-012</w:t>
      </w:r>
    </w:p>
    <w:p>
      <w:pPr>
        <w:pStyle w:val="ListBullet"/>
      </w:pPr>
      <w:r>
        <w:t>FAQ-029</w:t>
      </w:r>
    </w:p>
    <w:p>
      <w:pPr>
        <w:pStyle w:val="ListBullet"/>
      </w:pPr>
      <w:r>
        <w:t>FAQ-037</w:t>
      </w:r>
    </w:p>
    <w:p>
      <w:pPr>
        <w:pStyle w:val="Heading1"/>
      </w:pPr>
      <w:r>
        <w:t>Illustration Specifications</w:t>
      </w:r>
    </w:p>
    <w:p>
      <w:pPr>
        <w:pStyle w:val="Heading2"/>
      </w:pPr>
      <w:r>
        <w:t>ILL-001 - Normal Sleep Cycle</w:t>
      </w:r>
    </w:p>
    <w:p>
      <w:r>
        <w:t>Type: Diagram</w:t>
      </w:r>
    </w:p>
    <w:p>
      <w:r>
        <w:t>A hypnogram showing the cycles of REM and non-REM sleep stages throughout the night, indicating typical timing of brief awakenings.</w:t>
      </w:r>
    </w:p>
    <w:p>
      <w:r>
        <w:t>Alt text: Diagram of sleep cycles across a night with labeled REM and NREM stages and brief arousal points.</w:t>
      </w:r>
    </w:p>
    <w:p>
      <w:pPr>
        <w:pStyle w:val="Heading2"/>
      </w:pPr>
      <w:r>
        <w:t>ILL-002 - Common Causes of Night Waking</w:t>
      </w:r>
    </w:p>
    <w:p>
      <w:r>
        <w:t>Type: Infographic</w:t>
      </w:r>
    </w:p>
    <w:p>
      <w:r>
        <w:t>Visual summary of physiological, environmental, and psychological factors contributing to waking up at night.</w:t>
      </w:r>
    </w:p>
    <w:p>
      <w:r>
        <w:t>Alt text: Infographic illustrating multiple causes of night waking such as nocturia, stress, noise, apnea, and medications.</w:t>
      </w:r>
    </w:p>
    <w:p>
      <w:pPr>
        <w:pStyle w:val="Heading2"/>
      </w:pPr>
      <w:r>
        <w:t>ILL-003 - Effect of Aging on Sleep Architecture</w:t>
      </w:r>
    </w:p>
    <w:p>
      <w:r>
        <w:t>Type: Chart</w:t>
      </w:r>
    </w:p>
    <w:p>
      <w:r>
        <w:t>Graph comparing percentages of sleep stages and frequency of nocturnal awakenings between young adults and older adults.</w:t>
      </w:r>
    </w:p>
    <w:p>
      <w:r>
        <w:t>Alt text: Chart showing decreased deep sleep and increased night waking frequency with aging.</w:t>
      </w:r>
    </w:p>
    <w:p>
      <w:pPr>
        <w:pStyle w:val="Heading2"/>
      </w:pPr>
      <w:r>
        <w:t>ILL-004 - Sleep Hygiene Tips to Reduce Night Waking</w:t>
      </w:r>
    </w:p>
    <w:p>
      <w:r>
        <w:t>Type: Checklist</w:t>
      </w:r>
    </w:p>
    <w:p>
      <w:r>
        <w:t>A practical checklist with icons depicting measures to minimize sleep disruptions, including sleep schedule, environment, and substance use.</w:t>
      </w:r>
    </w:p>
    <w:p>
      <w:r>
        <w:t>Alt text: Checklist of good sleep habits to improve continuous sleep and reduce awakenings.</w:t>
      </w:r>
    </w:p>
    <w:p>
      <w:pPr>
        <w:pStyle w:val="Heading1"/>
      </w:pPr>
      <w:r>
        <w:t>References</w:t>
      </w:r>
    </w:p>
    <w:p>
      <w:pPr>
        <w:pStyle w:val="ListBullet"/>
      </w:pPr>
      <w:r>
        <w:t>Sleep architecture and waking after sleep onset in elderly | Ohayon MM, Carskadon MA, Guilleminault C, Vitiello MV | 2004 | Unverified | Unverified</w:t>
      </w:r>
    </w:p>
    <w:p>
      <w:pPr>
        <w:pStyle w:val="ListBullet"/>
      </w:pPr>
      <w:r>
        <w:t>Sleep disorders and sleep deprivation: an unmet public health problem | Institute of Medicine (US) Committee on Sleep Medicine and Research | 2006 | Unverified | Unverified</w:t>
      </w:r>
    </w:p>
    <w:p>
      <w:pPr>
        <w:pStyle w:val="ListBullet"/>
      </w:pPr>
      <w:r>
        <w:t>Restless legs syndrome and periodic limb movements in sleep | Allen RP et al. | 2014 | Unverified | Unverified</w:t>
      </w:r>
    </w:p>
    <w:p>
      <w:pPr>
        <w:pStyle w:val="ListBullet"/>
      </w:pPr>
      <w:r>
        <w:t>Caffeine and sleep: a systematic review and meta-analysis | Clark I, Landolt HP | 2017 | Unverified | Unverified</w:t>
      </w:r>
    </w:p>
    <w:p>
      <w:pPr>
        <w:pStyle w:val="ListBullet"/>
      </w:pPr>
      <w:r>
        <w:t>Cognitive behavioral therapy for insomnia: a systematic review and meta-analysis | Trauer JM et al.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