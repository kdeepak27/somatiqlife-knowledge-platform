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NUT-126 - Flexitarian Eating</w:t>
      </w:r>
    </w:p>
    <w:p>
      <w:r>
        <w:rPr>
          <w:i/>
        </w:rPr>
        <w:t>A flexible approach to increasing plant foods while retaining animal foods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Dietary Patterns</w:t>
            </w:r>
          </w:p>
        </w:tc>
      </w:tr>
      <w:tr>
        <w:tc>
          <w:tcPr>
            <w:tcW w:type="dxa" w:w="4968"/>
          </w:tcPr>
          <w:p>
            <w:r>
              <w:rPr>
                <w:b/>
              </w:rPr>
              <w:t>SOM stages</w:t>
            </w:r>
          </w:p>
        </w:tc>
        <w:tc>
          <w:tcPr>
            <w:tcW w:type="dxa" w:w="4968"/>
          </w:tcPr>
          <w:p>
            <w:r>
              <w:t>Maintenance, Behavior Change</w:t>
            </w:r>
          </w:p>
        </w:tc>
      </w:tr>
      <w:tr>
        <w:tc>
          <w:tcPr>
            <w:tcW w:type="dxa" w:w="4968"/>
          </w:tcPr>
          <w:p>
            <w:r>
              <w:rPr>
                <w:b/>
              </w:rPr>
              <w:t>Audience</w:t>
            </w:r>
          </w:p>
        </w:tc>
        <w:tc>
          <w:tcPr>
            <w:tcW w:type="dxa" w:w="4968"/>
          </w:tcPr>
          <w:p>
            <w:r>
              <w:t>General Adult, Health-Conscious Individuals, Dietitians, Nutrition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flexitarian diet, plant-based eating, dietary patterns, animal foods, health benefits, protein sources, sustainability,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Flexitarian eating is a dietary approach that emphasizes increasing the intake of plant-based foods while allowing for moderate consumption of animal products. Unlike strict vegetarian or vegan diets, flexitarianism offers flexibility by not completely eliminating meat or animal-derived foods, making it an adaptable pattern for those seeking better health or environmental outcomes without strict restrictions. The key mechanisms involve prioritizing nutrient-dense plant foods such as vegetables, fruits, legumes, nuts, seeds, and whole grains while reducing reliance on animal proteins. This can improve dietary quality by increasing fiber, antioxidants, and phytochemicals, and reducing saturated fat intake. Flexitarian diets have practical relevance due to their potential to support weight management, lower risk of cardiovascular disease, type 2 diabetes, and certain cancers, compared to typical Western diets. Additionally, partial replacement of animal foods can reduce environmental footprints related to greenhouse gas emissions, water, and land use compared to high meat consumption. Limitations include potential nutrient considerations such as ensuring adequate intake of vitamin B12, iron, and omega-3 fatty acids, which typically require mindful food choices or supplementation. Understanding related dietary concepts such as plant-forward, semi-vegetarian, and reducetarian patterns helps contextualize flexitarianism within a spectrum of flexible dietary strategies focused on health and sustainability. Overall, flexitarian eating presents a balanced, achievable approach encouraging incremental shifts toward plant-based nutrition while accommodating individual preferences and cultural practices.</w:t>
      </w:r>
    </w:p>
    <w:p>
      <w:pPr>
        <w:pStyle w:val="Heading1"/>
      </w:pPr>
      <w:r>
        <w:t>Customer Questions Answered</w:t>
      </w:r>
    </w:p>
    <w:p>
      <w:pPr>
        <w:pStyle w:val="ListBullet"/>
      </w:pPr>
      <w:r>
        <w:t>What is a flexitarian diet?</w:t>
      </w:r>
    </w:p>
    <w:p>
      <w:pPr>
        <w:pStyle w:val="ListBullet"/>
      </w:pPr>
      <w:r>
        <w:t>How does flexitarian eating differ from vegetarian or vegan diets?</w:t>
      </w:r>
    </w:p>
    <w:p>
      <w:pPr>
        <w:pStyle w:val="ListBullet"/>
      </w:pPr>
      <w:r>
        <w:t>What are the health benefits of adopting a flexitarian eating pattern?</w:t>
      </w:r>
    </w:p>
    <w:p>
      <w:pPr>
        <w:pStyle w:val="ListBullet"/>
      </w:pPr>
      <w:r>
        <w:t>Can a flexitarian diet provide enough protein and nutrients?</w:t>
      </w:r>
    </w:p>
    <w:p>
      <w:pPr>
        <w:pStyle w:val="ListBullet"/>
      </w:pPr>
      <w:r>
        <w:t>How can I transition to a flexitarian diet gradually?</w:t>
      </w:r>
    </w:p>
    <w:p>
      <w:pPr>
        <w:pStyle w:val="ListBullet"/>
      </w:pPr>
      <w:r>
        <w:t>What are some practical meal ideas for a flexitarian diet?</w:t>
      </w:r>
    </w:p>
    <w:p>
      <w:pPr>
        <w:pStyle w:val="ListBullet"/>
      </w:pPr>
      <w:r>
        <w:t>Are there any safety concerns or limitations with eating flexitarian?</w:t>
      </w:r>
    </w:p>
    <w:p>
      <w:pPr>
        <w:pStyle w:val="ListBullet"/>
      </w:pPr>
      <w:r>
        <w:t>How does flexitarian eating impact environmental sustainability?</w:t>
      </w:r>
    </w:p>
    <w:p>
      <w:pPr>
        <w:pStyle w:val="Heading1"/>
      </w:pPr>
      <w:r>
        <w:t>Learning Objectives</w:t>
      </w:r>
    </w:p>
    <w:p>
      <w:pPr>
        <w:pStyle w:val="ListBullet"/>
      </w:pPr>
      <w:r>
        <w:t>Define flexitarian eating and how it differs from other plant-based diets.</w:t>
      </w:r>
    </w:p>
    <w:p>
      <w:pPr>
        <w:pStyle w:val="ListBullet"/>
      </w:pPr>
      <w:r>
        <w:t>Describe the health benefits associated with flexitarian dietary patterns.</w:t>
      </w:r>
    </w:p>
    <w:p>
      <w:pPr>
        <w:pStyle w:val="ListBullet"/>
      </w:pPr>
      <w:r>
        <w:t>Identify key nutritional considerations and how to ensure nutrient adequacy.</w:t>
      </w:r>
    </w:p>
    <w:p>
      <w:pPr>
        <w:pStyle w:val="ListBullet"/>
      </w:pPr>
      <w:r>
        <w:t>Explain practical strategies to adopt a flexitarian approach safely.</w:t>
      </w:r>
    </w:p>
    <w:p>
      <w:pPr>
        <w:pStyle w:val="ListBullet"/>
      </w:pPr>
      <w:r>
        <w:t>Recognize environmental and sustainability implications of flexitarian eating.</w:t>
      </w:r>
    </w:p>
    <w:p>
      <w:pPr>
        <w:pStyle w:val="ListBullet"/>
      </w:pPr>
      <w:r>
        <w:t>Debunk common misconceptions about flexitarian diets.</w:t>
      </w:r>
    </w:p>
    <w:p>
      <w:pPr>
        <w:pStyle w:val="ListBullet"/>
      </w:pPr>
      <w:r>
        <w:t>Summarize clinical pearls relevant to flexitarian nutrition counseling.</w:t>
      </w:r>
    </w:p>
    <w:p>
      <w:pPr>
        <w:pStyle w:val="ListBullet"/>
      </w:pPr>
      <w:r>
        <w:t>Highlight key takeaways to support consumer education and behavior change.</w:t>
      </w:r>
    </w:p>
    <w:p>
      <w:pPr>
        <w:pStyle w:val="Heading1"/>
      </w:pPr>
      <w:r>
        <w:t>Definition</w:t>
      </w:r>
    </w:p>
    <w:p>
      <w:r>
        <w:t>Flexitarian eating is a flexible dietary pattern that prioritizes plant-based foods while allowing occasional or moderate consumption of animal products, aiming to improve health and sustainability without complete dietary restrictions.</w:t>
      </w:r>
    </w:p>
    <w:p>
      <w:pPr>
        <w:pStyle w:val="Heading1"/>
      </w:pPr>
      <w:r>
        <w:t>Why This Matters</w:t>
      </w:r>
    </w:p>
    <w:p>
      <w:r>
        <w:t>Flexitarian eating provides an accessible and sustainable dietary option that can improve health outcomes and reduce environmental impact, appealing to individuals who want to adopt healthier eating habits without fully eliminating meat or animal products.</w:t>
      </w:r>
    </w:p>
    <w:p>
      <w:pPr>
        <w:pStyle w:val="Heading1"/>
      </w:pPr>
      <w:r>
        <w:t>Introduction to Flexitarian Eating</w:t>
      </w:r>
    </w:p>
    <w:p>
      <w:r>
        <w:t>Flexitarian eating is a semi-vegetarian diet that emphasizes plant-based foods but permits the occasional intake of meat, poultry, fish, dairy, and eggs. It is characterized by flexibility, allowing individuals to tailor their food choices to personal preferences, cultural traditions, and nutritional needs. This approach supports gradual dietary changes that may be easier to maintain long term compared to strict vegetarian or vegan diets.</w:t>
      </w:r>
    </w:p>
    <w:p>
      <w:pPr>
        <w:pStyle w:val="Heading1"/>
      </w:pPr>
      <w:r>
        <w:t>Health Benefits of Flexitarian Diets</w:t>
      </w:r>
    </w:p>
    <w:p>
      <w:r>
        <w:t>Research indicates that flexitarian diets can support improved cardiovascular health, better weight management, and reduced risk of chronic diseases such as type 2 diabetes and certain cancers. The increased intake of fiber, antioxidants, and phytonutrients from plant foods contributes to these effects, while the reduced consumption of saturated fat from animal products may lower cholesterol levels.</w:t>
      </w:r>
    </w:p>
    <w:p>
      <w:pPr>
        <w:pStyle w:val="Heading1"/>
      </w:pPr>
      <w:r>
        <w:t>Nutritional Considerations and Ensuring Adequacy</w:t>
      </w:r>
    </w:p>
    <w:p>
      <w:r>
        <w:t>While flexitarian diets offer nutritional advantages, individuals must ensure adequate intake of certain nutrients commonly found in animal products, including vitamin B12, iron, zinc, calcium, and omega-3 fatty acids. Strategies include consuming fortified foods, selecting a variety of plant-based protein sources, and considering supplementation when necessary under professional guidance.</w:t>
      </w:r>
    </w:p>
    <w:p>
      <w:pPr>
        <w:pStyle w:val="Heading1"/>
      </w:pPr>
      <w:r>
        <w:t>Practical Strategies to Adopt Flexitarian Eating</w:t>
      </w:r>
    </w:p>
    <w:p>
      <w:r>
        <w:t>Gradual steps such as reducing portion sizes of animal foods, introducing meatless meals several times per week, experimenting with plant-based recipes, and focusing on whole, minimally processed foods can facilitate transition to a flexitarian pattern. Planning balanced meals and snacks that provide essential nutrients supports sustainable dietary changes.</w:t>
      </w:r>
    </w:p>
    <w:p>
      <w:pPr>
        <w:pStyle w:val="Heading1"/>
      </w:pPr>
      <w:r>
        <w:t>Environmental and Sustainability Impacts</w:t>
      </w:r>
    </w:p>
    <w:p>
      <w:r>
        <w:t>Reducing animal product consumption, even partially as in flexitarian diets, can substantially reduce environmental burdens including greenhouse gas emissions, water use, and land requirements. This dietary approach aligns with global efforts to promote sustainable food systems and mitigate climate change while maintaining nutritional adequacy.</w:t>
      </w:r>
    </w:p>
    <w:p>
      <w:pPr>
        <w:pStyle w:val="Heading1"/>
      </w:pPr>
      <w:r>
        <w:t>Common Misconceptions about Flexitarian Diets</w:t>
      </w:r>
    </w:p>
    <w:p>
      <w:r>
        <w:t>Misunderstandings include the belief that flexitarian diets are restrictive, that they automatically lack sufficient protein, or that they are less effective for health benefits than strictly vegetarian diets. In reality, flexibility allows personalization, protein needs can be met with varied sources, and significant health advantages are achievable without complete exclusion of animal foods.</w:t>
      </w:r>
    </w:p>
    <w:p>
      <w:pPr>
        <w:pStyle w:val="Heading1"/>
      </w:pPr>
      <w:r>
        <w:t>Clinical Pearls for Nutrition Counseling</w:t>
      </w:r>
    </w:p>
    <w:p>
      <w:r>
        <w:t>Encourage patient-centered goal setting that respects preferences and readiness to change. Emphasize the quality and diversity of plant foods. Address potential nutrient gaps proactively and monitor progress. Use motivational interviewing techniques to support sustained behavior change toward flexitarian habits.</w:t>
      </w:r>
    </w:p>
    <w:p>
      <w:pPr>
        <w:pStyle w:val="Heading1"/>
      </w:pPr>
      <w:r>
        <w:t>Key Takeaways and Summary</w:t>
      </w:r>
    </w:p>
    <w:p>
      <w:r>
        <w:t>Flexitarian eating offers a manageable and beneficial dietary model that promotes increased plant food consumption coupled with moderate animal food intake. It supports health, sustainability, and personalization, making it an attractive option for many adults seeking nutritional improvement without strict dietary elimination.</w:t>
      </w:r>
    </w:p>
    <w:p>
      <w:pPr>
        <w:pStyle w:val="Heading1"/>
      </w:pPr>
      <w:r>
        <w:t>Practical Guidance</w:t>
      </w:r>
    </w:p>
    <w:p>
      <w:pPr>
        <w:pStyle w:val="ListBullet"/>
      </w:pPr>
      <w:r>
        <w:t>Start by adding one or two fully plant-based meals per week to your diet.</w:t>
      </w:r>
    </w:p>
    <w:p>
      <w:pPr>
        <w:pStyle w:val="ListBullet"/>
      </w:pPr>
      <w:r>
        <w:t>Choose a variety of plant proteins such as beans, lentils, tofu, nuts, and seeds.</w:t>
      </w:r>
    </w:p>
    <w:p>
      <w:pPr>
        <w:pStyle w:val="ListBullet"/>
      </w:pPr>
      <w:r>
        <w:t>Reduce portion sizes of meat gradually rather than eliminating it abruptly.</w:t>
      </w:r>
    </w:p>
    <w:p>
      <w:pPr>
        <w:pStyle w:val="ListBullet"/>
      </w:pPr>
      <w:r>
        <w:t>Focus meals around vegetables, whole grains, and legumes.</w:t>
      </w:r>
    </w:p>
    <w:p>
      <w:pPr>
        <w:pStyle w:val="ListBullet"/>
      </w:pPr>
      <w:r>
        <w:t>Incorporate fortified foods or supplements if you have concerns about vitamin B12 or iron intake.</w:t>
      </w:r>
    </w:p>
    <w:p>
      <w:pPr>
        <w:pStyle w:val="ListBullet"/>
      </w:pPr>
      <w:r>
        <w:t>Plan diverse meals to ensure adequate intake of all essential nutrients.</w:t>
      </w:r>
    </w:p>
    <w:p>
      <w:pPr>
        <w:pStyle w:val="ListBullet"/>
      </w:pPr>
      <w:r>
        <w:t>Experiment with new recipes and cooking methods to increase enjoyment and variety.</w:t>
      </w:r>
    </w:p>
    <w:p>
      <w:pPr>
        <w:pStyle w:val="ListBullet"/>
      </w:pPr>
      <w:r>
        <w:t>Consult a healthcare professional or dietitian for personalized guidance.</w:t>
      </w:r>
    </w:p>
    <w:p>
      <w:pPr>
        <w:pStyle w:val="Heading1"/>
      </w:pPr>
      <w:r>
        <w:t>Safety Notes</w:t>
      </w:r>
    </w:p>
    <w:p>
      <w:pPr>
        <w:pStyle w:val="ListBullet"/>
      </w:pPr>
      <w:r>
        <w:t>Ensure sufficient vitamin B12 intake through fortified foods or supplements, especially if animal product consumption is very low.</w:t>
      </w:r>
    </w:p>
    <w:p>
      <w:pPr>
        <w:pStyle w:val="ListBullet"/>
      </w:pPr>
      <w:r>
        <w:t>Monitor iron status particularly in premenopausal women and individuals with higher requirements.</w:t>
      </w:r>
    </w:p>
    <w:p>
      <w:pPr>
        <w:pStyle w:val="ListBullet"/>
      </w:pPr>
      <w:r>
        <w:t>Be aware of potential allergens in plant-based protein sources such as soy and nuts.</w:t>
      </w:r>
    </w:p>
    <w:p>
      <w:pPr>
        <w:pStyle w:val="ListBullet"/>
      </w:pPr>
      <w:r>
        <w:t>Maintain balanced caloric intake to prevent unintended weight loss or gain.</w:t>
      </w:r>
    </w:p>
    <w:p>
      <w:pPr>
        <w:pStyle w:val="ListBullet"/>
      </w:pPr>
      <w:r>
        <w:t>Consult a healthcare provider before making major dietary changes if you have specific medical conditions.</w:t>
      </w:r>
    </w:p>
    <w:p>
      <w:pPr>
        <w:pStyle w:val="Heading1"/>
      </w:pPr>
      <w:r>
        <w:t>Common Misconceptions</w:t>
      </w:r>
    </w:p>
    <w:p>
      <w:r>
        <w:rPr>
          <w:b/>
        </w:rPr>
        <w:t xml:space="preserve">Misconception: </w:t>
      </w:r>
      <w:r>
        <w:t>Flexitarian diets are just as restrictive as vegetarian or vegan diets.</w:t>
      </w:r>
    </w:p>
    <w:p>
      <w:r>
        <w:rPr>
          <w:b/>
        </w:rPr>
        <w:t xml:space="preserve">Reality: </w:t>
      </w:r>
      <w:r>
        <w:t>Flexitarian eating allows flexibility and occasional animal foods, making it less restrictive and easier to maintain long term.</w:t>
      </w:r>
    </w:p>
    <w:p>
      <w:r>
        <w:rPr>
          <w:b/>
        </w:rPr>
        <w:t xml:space="preserve">Misconception: </w:t>
      </w:r>
      <w:r>
        <w:t>You cannot get enough protein on a flexitarian diet.</w:t>
      </w:r>
    </w:p>
    <w:p>
      <w:r>
        <w:rPr>
          <w:b/>
        </w:rPr>
        <w:t xml:space="preserve">Reality: </w:t>
      </w:r>
      <w:r>
        <w:t>Adequate protein can be obtained from a combination of plant and animal sources without difficulty.</w:t>
      </w:r>
    </w:p>
    <w:p>
      <w:r>
        <w:rPr>
          <w:b/>
        </w:rPr>
        <w:t xml:space="preserve">Misconception: </w:t>
      </w:r>
      <w:r>
        <w:t>Flexitarian diets do not provide significant health benefits compared to meat-heavy diets.</w:t>
      </w:r>
    </w:p>
    <w:p>
      <w:r>
        <w:rPr>
          <w:b/>
        </w:rPr>
        <w:t xml:space="preserve">Reality: </w:t>
      </w:r>
      <w:r>
        <w:t>Flexitarian patterns have been linked to lower risk of chronic diseases and improved health markers.</w:t>
      </w:r>
    </w:p>
    <w:p>
      <w:r>
        <w:rPr>
          <w:b/>
        </w:rPr>
        <w:t xml:space="preserve">Misconception: </w:t>
      </w:r>
      <w:r>
        <w:t>Eating less meat has no real impact on environmental sustainability.</w:t>
      </w:r>
    </w:p>
    <w:p>
      <w:r>
        <w:rPr>
          <w:b/>
        </w:rPr>
        <w:t xml:space="preserve">Reality: </w:t>
      </w:r>
      <w:r>
        <w:t>Reducing animal food intake can substantially reduce environmental resource use and greenhouse gas emissions.</w:t>
      </w:r>
    </w:p>
    <w:p>
      <w:pPr>
        <w:pStyle w:val="Heading1"/>
      </w:pPr>
      <w:r>
        <w:t>Clinical Pearls</w:t>
      </w:r>
    </w:p>
    <w:p>
      <w:pPr>
        <w:pStyle w:val="ListNumber"/>
      </w:pPr>
      <w:r>
        <w:t>Encourage gradual dietary changes to improve adherence.</w:t>
      </w:r>
    </w:p>
    <w:p>
      <w:pPr>
        <w:pStyle w:val="ListNumber"/>
      </w:pPr>
      <w:r>
        <w:t>Focus on variety and nutrient density in plant foods to optimize nutrient intake.</w:t>
      </w:r>
    </w:p>
    <w:p>
      <w:pPr>
        <w:pStyle w:val="ListNumber"/>
      </w:pPr>
      <w:r>
        <w:t>Proactively address common nutrient concerns such as vitamin B12 and iron.</w:t>
      </w:r>
    </w:p>
    <w:p>
      <w:pPr>
        <w:pStyle w:val="ListNumber"/>
      </w:pPr>
      <w:r>
        <w:t>Use patient preferences to guide meat reduction strategies.</w:t>
      </w:r>
    </w:p>
    <w:p>
      <w:pPr>
        <w:pStyle w:val="ListNumber"/>
      </w:pPr>
      <w:r>
        <w:t>Reinforce the environmental benefits along with health advantages to motivate behavior change.</w:t>
      </w:r>
    </w:p>
    <w:p>
      <w:pPr>
        <w:pStyle w:val="Heading1"/>
      </w:pPr>
      <w:r>
        <w:t>Key Takeaways</w:t>
      </w:r>
    </w:p>
    <w:p>
      <w:pPr>
        <w:pStyle w:val="ListBullet"/>
      </w:pPr>
      <w:r>
        <w:t>Flexitarian eating balances increased plant foods with moderate animal product consumption.</w:t>
      </w:r>
    </w:p>
    <w:p>
      <w:pPr>
        <w:pStyle w:val="ListBullet"/>
      </w:pPr>
      <w:r>
        <w:t>This pattern supports health benefits including reduced chronic disease risk.</w:t>
      </w:r>
    </w:p>
    <w:p>
      <w:pPr>
        <w:pStyle w:val="ListBullet"/>
      </w:pPr>
      <w:r>
        <w:t>Protein and important nutrients can be adequately obtained with mindful choices.</w:t>
      </w:r>
    </w:p>
    <w:p>
      <w:pPr>
        <w:pStyle w:val="ListBullet"/>
      </w:pPr>
      <w:r>
        <w:t>Gradual adoption improves sustainability of dietary changes.</w:t>
      </w:r>
    </w:p>
    <w:p>
      <w:pPr>
        <w:pStyle w:val="ListBullet"/>
      </w:pPr>
      <w:r>
        <w:t>Flexitarian diets contribute positively to environmental sustainability.</w:t>
      </w:r>
    </w:p>
    <w:p>
      <w:pPr>
        <w:pStyle w:val="ListBullet"/>
      </w:pPr>
      <w:r>
        <w:t>Misconceptions often overstate restrictions or nutrient risks.</w:t>
      </w:r>
    </w:p>
    <w:p>
      <w:pPr>
        <w:pStyle w:val="ListBullet"/>
      </w:pPr>
      <w:r>
        <w:t>Clinical guidance enhances successful implementation.</w:t>
      </w:r>
    </w:p>
    <w:p>
      <w:pPr>
        <w:pStyle w:val="ListBullet"/>
      </w:pPr>
      <w:r>
        <w:t>Flexitarianism offers a flexible and personalized nutrition approach.</w:t>
      </w:r>
    </w:p>
    <w:p>
      <w:pPr>
        <w:pStyle w:val="Heading1"/>
      </w:pPr>
      <w:r>
        <w:t>Glossary</w:t>
      </w:r>
    </w:p>
    <w:p>
      <w:r>
        <w:rPr>
          <w:b/>
        </w:rPr>
        <w:t xml:space="preserve">Flexitarian Diet: </w:t>
      </w:r>
      <w:r>
        <w:t>A semi-vegetarian dietary pattern that emphasizes plant-based foods while allowing occasional or moderate consumption of animal products.</w:t>
      </w:r>
    </w:p>
    <w:p>
      <w:r>
        <w:rPr>
          <w:b/>
        </w:rPr>
        <w:t xml:space="preserve">Plant-Based Foods: </w:t>
      </w:r>
      <w:r>
        <w:t>Foods derived primarily from plants such as vegetables, fruits, grains, legumes, nuts, and seeds.</w:t>
      </w:r>
    </w:p>
    <w:p>
      <w:r>
        <w:rPr>
          <w:b/>
        </w:rPr>
        <w:t xml:space="preserve">Vitamin B12: </w:t>
      </w:r>
      <w:r>
        <w:t>An essential vitamin primarily found in animal products, important for nerve function and blood formation.</w:t>
      </w:r>
    </w:p>
    <w:p>
      <w:r>
        <w:rPr>
          <w:b/>
        </w:rPr>
        <w:t xml:space="preserve">Phytonutrients: </w:t>
      </w:r>
      <w:r>
        <w:t>Bioactive compounds found in plants that have health-promoting properties.</w:t>
      </w:r>
    </w:p>
    <w:p>
      <w:r>
        <w:rPr>
          <w:b/>
        </w:rPr>
        <w:t xml:space="preserve">Sustainable Diet: </w:t>
      </w:r>
      <w:r>
        <w:t>A dietary pattern with low environmental impact that contributes to food and nutrition security and healthy life for present and future generations.</w:t>
      </w:r>
    </w:p>
    <w:p>
      <w:pPr>
        <w:pStyle w:val="Heading1"/>
      </w:pPr>
      <w:r>
        <w:t>Related Modules</w:t>
      </w:r>
    </w:p>
    <w:p>
      <w:pPr>
        <w:pStyle w:val="ListBullet"/>
      </w:pPr>
      <w:r>
        <w:t>NUT-101: Plant-Based Nutrition Basics</w:t>
      </w:r>
    </w:p>
    <w:p>
      <w:pPr>
        <w:pStyle w:val="ListBullet"/>
      </w:pPr>
      <w:r>
        <w:t>NUT-110: Protein Sources and Quality</w:t>
      </w:r>
    </w:p>
    <w:p>
      <w:pPr>
        <w:pStyle w:val="ListBullet"/>
      </w:pPr>
      <w:r>
        <w:t>NUT-120: Dietary Patterns and Chronic Disease Risk</w:t>
      </w:r>
    </w:p>
    <w:p>
      <w:pPr>
        <w:pStyle w:val="Heading1"/>
      </w:pPr>
      <w:r>
        <w:t>Illustration Specifications</w:t>
      </w:r>
    </w:p>
    <w:p>
      <w:pPr>
        <w:pStyle w:val="Heading2"/>
      </w:pPr>
      <w:r>
        <w:t>illust1 - Flexitarian Diet Pyramid</w:t>
      </w:r>
    </w:p>
    <w:p>
      <w:r>
        <w:t>Type: Diagram</w:t>
      </w:r>
    </w:p>
    <w:p>
      <w:r>
        <w:t>Visual representation of the flexitarian diet highlighting predominant plant foods with moderate animal product inclusion.</w:t>
      </w:r>
    </w:p>
    <w:p>
      <w:r>
        <w:t>Alt text: Diagram showing flexitarian diet pyramid emphasizing plant foods at the base and smaller sections of animal products.</w:t>
      </w:r>
    </w:p>
    <w:p>
      <w:pPr>
        <w:pStyle w:val="Heading2"/>
      </w:pPr>
      <w:r>
        <w:t>illust2 - Common Plant Protein Sources</w:t>
      </w:r>
    </w:p>
    <w:p>
      <w:r>
        <w:t>Type: Infographic</w:t>
      </w:r>
    </w:p>
    <w:p>
      <w:r>
        <w:t>Illustration of various plant-based protein foods such as legumes, nuts, seeds, and tofu with protein content.</w:t>
      </w:r>
    </w:p>
    <w:p>
      <w:r>
        <w:t>Alt text: Infographic showing different plant protein foods with protein grams per serving.</w:t>
      </w:r>
    </w:p>
    <w:p>
      <w:pPr>
        <w:pStyle w:val="Heading2"/>
      </w:pPr>
      <w:r>
        <w:t>illust3 - Environmental Impact of Food Choices</w:t>
      </w:r>
    </w:p>
    <w:p>
      <w:r>
        <w:t>Type: Chart</w:t>
      </w:r>
    </w:p>
    <w:p>
      <w:r>
        <w:t>Bar chart comparing greenhouse gas emissions of different proteins including beef, poultry, fish, legumes, and plant-based alternatives.</w:t>
      </w:r>
    </w:p>
    <w:p>
      <w:r>
        <w:t>Alt text: Bar chart displaying environmental impact measurements for various protein sources.</w:t>
      </w:r>
    </w:p>
    <w:p>
      <w:pPr>
        <w:pStyle w:val="Heading2"/>
      </w:pPr>
      <w:r>
        <w:t>illust4 - Essential Nutrients in Flexitarian Diets</w:t>
      </w:r>
    </w:p>
    <w:p>
      <w:r>
        <w:t>Type: Table</w:t>
      </w:r>
    </w:p>
    <w:p>
      <w:r>
        <w:t>Table listing key nutrients to monitor, their sources, and recommended intake in flexitarian eating.</w:t>
      </w:r>
    </w:p>
    <w:p>
      <w:r>
        <w:t>Alt text: Table outlining nutrient sources and amounts important in flexitarian nutrition.</w:t>
      </w:r>
    </w:p>
    <w:p>
      <w:pPr>
        <w:pStyle w:val="Heading1"/>
      </w:pPr>
      <w:r>
        <w:t>References</w:t>
      </w:r>
    </w:p>
    <w:p>
      <w:pPr>
        <w:pStyle w:val="ListBullet"/>
      </w:pPr>
      <w:r>
        <w:t>Position of the Academy of Nutrition and Dietetics: Vegetarian Diets | Academy of Nutrition and Dietetics | 2016 |  | unverified</w:t>
      </w:r>
    </w:p>
    <w:p>
      <w:pPr>
        <w:pStyle w:val="ListBullet"/>
      </w:pPr>
      <w:r>
        <w:t>Plant-Based Diets: A Review of Their Effects on Health and Sustainability | Nutrition Reviews | 2021 |  | unverified</w:t>
      </w:r>
    </w:p>
    <w:p>
      <w:pPr>
        <w:pStyle w:val="ListBullet"/>
      </w:pPr>
      <w:r>
        <w:t>Dietary Guidelines for Americans 2020-2025 | U.S. Department of Agriculture and U.S. Department of Health and Human Services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