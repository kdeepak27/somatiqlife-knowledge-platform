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SLP-062 - Power Naps</w:t>
      </w:r>
    </w:p>
    <w:p>
      <w:r>
        <w:rPr>
          <w:i/>
        </w:rPr>
        <w:t>Practical guidance, tradeoffs, and evidence related to power naps.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Basic Understanding, Applied Knowledge</w:t>
            </w:r>
          </w:p>
        </w:tc>
      </w:tr>
      <w:tr>
        <w:tc>
          <w:tcPr>
            <w:tcW w:type="dxa" w:w="4968"/>
          </w:tcPr>
          <w:p>
            <w:r>
              <w:rPr>
                <w:b/>
              </w:rPr>
              <w:t>Audience</w:t>
            </w:r>
          </w:p>
        </w:tc>
        <w:tc>
          <w:tcPr>
            <w:tcW w:type="dxa" w:w="4968"/>
          </w:tcPr>
          <w:p>
            <w:r>
              <w:t>General Public, Sleep Enthusiasts, Healthcare Providers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power nap, nap duration, sleep physiology, alertness, circadian rhythm, sleep inertia, cognitive performance, napping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Power naps are brief episodes of sleep typically lasting between 10 and 30 minutes designed to quickly restore alertness and cognitive performance without entering deep sleep stages. Also known as "cat naps" or "mini-naps," these short naps leverage sleep physiology to reduce sleepiness and improve functions such as attention, memory, and reaction times. The underlying mechanism involves entering light stages of non-rapid eye movement (NREM) sleep, predominantly stage 1 and stage 2, without progressing to deeper slow-wave sleep (SWS), thus minimizing sleep inertia — the grogginess experienced upon waking from deep sleep. The practical relevance of power naps includes their use in enhancing workplace productivity, managing shift work fatigue, and supporting cognitive function in sleep-deprived individuals. Typical recommendations suggest naps of around 20 minutes to balance benefits and minimize post-nap grogginess. However, limitations exist; power naps may not fully substitute for sufficient nighttime sleep and are less effective when taken too late in the day or by individuals with certain sleep disorders. Safety concerns mainly include the potential for disrupted nocturnal sleep and misinterpretation of naps as a cure for chronic sleep deprivation. Emerging evidence highlights benefits of power naps in specific contexts, but more research is required on long-term impacts and optimal nap timing across populations. Overall, power naps are a practical, evidence-supported strategy for transient alertness enhancement with well-understood physiological bases and manageable tradeoffs.</w:t>
      </w:r>
    </w:p>
    <w:p>
      <w:pPr>
        <w:pStyle w:val="Heading1"/>
      </w:pPr>
      <w:r>
        <w:t>Customer Questions Answered</w:t>
      </w:r>
    </w:p>
    <w:p>
      <w:pPr>
        <w:pStyle w:val="ListBullet"/>
      </w:pPr>
      <w:r>
        <w:t>What is a power nap and how long should it last?</w:t>
      </w:r>
    </w:p>
    <w:p>
      <w:pPr>
        <w:pStyle w:val="ListBullet"/>
      </w:pPr>
      <w:r>
        <w:t>How do power naps affect alertness and cognitive function?</w:t>
      </w:r>
    </w:p>
    <w:p>
      <w:pPr>
        <w:pStyle w:val="ListBullet"/>
      </w:pPr>
      <w:r>
        <w:t>Are power naps beneficial for everyone?</w:t>
      </w:r>
    </w:p>
    <w:p>
      <w:pPr>
        <w:pStyle w:val="ListBullet"/>
      </w:pPr>
      <w:r>
        <w:t>What physiological mechanisms underlie power naps?</w:t>
      </w:r>
    </w:p>
    <w:p>
      <w:pPr>
        <w:pStyle w:val="ListBullet"/>
      </w:pPr>
      <w:r>
        <w:t>Can power naps interfere with nighttime sleep?</w:t>
      </w:r>
    </w:p>
    <w:p>
      <w:pPr>
        <w:pStyle w:val="ListBullet"/>
      </w:pPr>
      <w:r>
        <w:t>What is sleep inertia and how does it relate to napping?</w:t>
      </w:r>
    </w:p>
    <w:p>
      <w:pPr>
        <w:pStyle w:val="ListBullet"/>
      </w:pPr>
      <w:r>
        <w:t>When is the best time of day to take a power nap?</w:t>
      </w:r>
    </w:p>
    <w:p>
      <w:pPr>
        <w:pStyle w:val="ListBullet"/>
      </w:pPr>
      <w:r>
        <w:t>Are there risks associated with power napping?</w:t>
      </w:r>
    </w:p>
    <w:p>
      <w:pPr>
        <w:pStyle w:val="ListBullet"/>
      </w:pPr>
      <w:r>
        <w:t>What are the differences between power naps and longer naps?</w:t>
      </w:r>
    </w:p>
    <w:p>
      <w:pPr>
        <w:pStyle w:val="ListBullet"/>
      </w:pPr>
      <w:r>
        <w:t>How do power naps influence memory consolidation?</w:t>
      </w:r>
    </w:p>
    <w:p>
      <w:pPr>
        <w:pStyle w:val="ListBullet"/>
      </w:pPr>
      <w:r>
        <w:t>Is there scientific evidence supporting the use of power naps?</w:t>
      </w:r>
    </w:p>
    <w:p>
      <w:pPr>
        <w:pStyle w:val="ListBullet"/>
      </w:pPr>
      <w:r>
        <w:t>What are common misconceptions about power naps?</w:t>
      </w:r>
    </w:p>
    <w:p>
      <w:pPr>
        <w:pStyle w:val="Heading1"/>
      </w:pPr>
      <w:r>
        <w:t>Learning Objectives</w:t>
      </w:r>
    </w:p>
    <w:p>
      <w:pPr>
        <w:pStyle w:val="ListBullet"/>
      </w:pPr>
      <w:r>
        <w:t>Define power naps and distinguish them from other types of naps.</w:t>
      </w:r>
    </w:p>
    <w:p>
      <w:pPr>
        <w:pStyle w:val="ListBullet"/>
      </w:pPr>
      <w:r>
        <w:t>Explain the physiological mechanisms underlying power naps.</w:t>
      </w:r>
    </w:p>
    <w:p>
      <w:pPr>
        <w:pStyle w:val="ListBullet"/>
      </w:pPr>
      <w:r>
        <w:t>Discuss cognitive and alertness benefits associated with power naps.</w:t>
      </w:r>
    </w:p>
    <w:p>
      <w:pPr>
        <w:pStyle w:val="ListBullet"/>
      </w:pPr>
      <w:r>
        <w:t>Identify optimal timing and duration for power naps.</w:t>
      </w:r>
    </w:p>
    <w:p>
      <w:pPr>
        <w:pStyle w:val="ListBullet"/>
      </w:pPr>
      <w:r>
        <w:t>Describe potential limitations and safety considerations of power naps.</w:t>
      </w:r>
    </w:p>
    <w:p>
      <w:pPr>
        <w:pStyle w:val="ListBullet"/>
      </w:pPr>
      <w:r>
        <w:t>Recognize common misconceptions about power naps.</w:t>
      </w:r>
    </w:p>
    <w:p>
      <w:pPr>
        <w:pStyle w:val="ListBullet"/>
      </w:pPr>
      <w:r>
        <w:t>Summarize scientific evidence supporting power naps.</w:t>
      </w:r>
    </w:p>
    <w:p>
      <w:pPr>
        <w:pStyle w:val="ListBullet"/>
      </w:pPr>
      <w:r>
        <w:t>Apply practical guidance for incorporating power naps into daily life.</w:t>
      </w:r>
    </w:p>
    <w:p>
      <w:pPr>
        <w:pStyle w:val="Heading1"/>
      </w:pPr>
      <w:r>
        <w:t>Definition</w:t>
      </w:r>
    </w:p>
    <w:p>
      <w:r>
        <w:t>A power nap is a short sleep period, usually lasting between 10 and 30 minutes, intended to quickly restore mental alertness and improve cognitive functions without entering deep stages of sleep that cause grogginess upon awakening.</w:t>
      </w:r>
    </w:p>
    <w:p>
      <w:pPr>
        <w:pStyle w:val="Heading1"/>
      </w:pPr>
      <w:r>
        <w:t>Why This Matters</w:t>
      </w:r>
    </w:p>
    <w:p>
      <w:r>
        <w:t>Power naps offer a scientifically supported, practical strategy to mitigate daytime sleepiness, boost cognitive performance, and enhance mood, especially in contexts of insufficient or fragmented nighttime sleep. Understanding their correct use can help individuals balance daily demands with optimal alertness and well-being.</w:t>
      </w:r>
    </w:p>
    <w:p>
      <w:pPr>
        <w:pStyle w:val="Heading1"/>
      </w:pPr>
      <w:r>
        <w:t>Definition and Overview of Power Naps</w:t>
      </w:r>
    </w:p>
    <w:p>
      <w:r>
        <w:t>Power naps, also called cat naps or mini-naps, are brief sleep episodes typically lasting 10 to 30 minutes. Their primary purpose is to quickly restore alertness and cognitive function without progressing into deep sleep stages that can lead to sleep inertia or grogginess upon awakening. Unlike longer naps that include slow-wave or REM sleep, power naps focus on lighter stages of non-rapid eye movement (NREM) sleep, particularly stages 1 and 2. These naps are widely used in occupational settings and everyday life to counteract fatigue, improve mood, and enhance performance.</w:t>
      </w:r>
    </w:p>
    <w:p>
      <w:pPr>
        <w:pStyle w:val="Heading1"/>
      </w:pPr>
      <w:r>
        <w:t>Physiological Mechanisms Behind Power Naps</w:t>
      </w:r>
    </w:p>
    <w:p>
      <w:r>
        <w:t>Power naps exploit natural sleep architecture by entering light NREM sleep stages rather than deep slow-wave sleep (stage 3) or rapid eye movement (REM) sleep. During these light sleep phases, brain activity slows modestly, and physiological processes like heart rate and breathing stabilize, allowing rapid recovery of alertness. This prevents prolonged awakening grogginess caused by sleep inertia, which is associated with deeper sleep stages. The brief nature of power naps limits adenosine accumulation and balances circadian processes to improve daytime functioning.</w:t>
      </w:r>
    </w:p>
    <w:p>
      <w:pPr>
        <w:pStyle w:val="Heading1"/>
      </w:pPr>
      <w:r>
        <w:t>Cognitive and Alertness Benefits</w:t>
      </w:r>
    </w:p>
    <w:p>
      <w:r>
        <w:t>Scientific studies have demonstrated that power naps improve several aspects of cognitive performance, including sustained attention, reaction time, memory consolidation, and executive function. They can reduce subjective sleepiness, enhance mood, and increase vigilance. These benefits are particularly evident in sleep-deprived individuals, shift workers, and those engaged in demanding mental tasks. The quick boost from power naps supports productivity and safety in various settings like transportation, healthcare, and education.</w:t>
      </w:r>
    </w:p>
    <w:p>
      <w:pPr>
        <w:pStyle w:val="Heading1"/>
      </w:pPr>
      <w:r>
        <w:t>Optimal Duration and Timing of Power Naps</w:t>
      </w:r>
    </w:p>
    <w:p>
      <w:r>
        <w:t>Recommended power nap durations commonly range from 10 to 30 minutes, with approximately 20 minutes often considered ideal to maximize alertness benefits while minimizing sleep inertia. Napping earlier in the afternoon, usually between 1 pm and 3 pm, aligns with natural circadian dips in alertness and reduces the likelihood of interfering with nighttime sleep. Napping too late in the day or for longer periods might cause difficulty falling asleep at night and experience of grogginess upon waking.</w:t>
      </w:r>
    </w:p>
    <w:p>
      <w:pPr>
        <w:pStyle w:val="Heading1"/>
      </w:pPr>
      <w:r>
        <w:t>Comparison with Longer Naps</w:t>
      </w:r>
    </w:p>
    <w:p>
      <w:r>
        <w:t>Longer naps exceeding 30 minutes tend to include slow-wave sleep and REM sleep stages, which contribute to deeper recuperative effects but also higher risk of sleep inertia when waking. While longer naps can benefit memory consolidation and physical recovery more substantially, they can also disrupt nighttime sleep patterns if taken late in the day, especially in sensitive individuals. Power naps provide a tradeoff between speed of recovery and minimizing post-nap drowsiness.</w:t>
      </w:r>
    </w:p>
    <w:p>
      <w:pPr>
        <w:pStyle w:val="Heading1"/>
      </w:pPr>
      <w:r>
        <w:t>Limitations in Using Power Naps</w:t>
      </w:r>
    </w:p>
    <w:p>
      <w:r>
        <w:t>Power naps do not replace the need for adequate nighttime sleep and may offer limited benefits when sleep deprivation is severe or chronic. The effects can vary among individuals depending on age, sleep disorders, and baseline sleep quality. Additionally, frequent reliance on power naps without addressing underlying sleep deficits could mask sleep problems. Some people may find it difficult to fall asleep quickly, reducing the efficacy of power naps in those cases.</w:t>
      </w:r>
    </w:p>
    <w:p>
      <w:pPr>
        <w:pStyle w:val="Heading1"/>
      </w:pPr>
      <w:r>
        <w:t>Common Misconceptions about Power Naps</w:t>
      </w:r>
    </w:p>
    <w:p>
      <w:r>
        <w:t>A common misconception is that power naps can fully substitute for regular night sleep; however, they are intended as supplemental rather than primary sleep. Another mistaken belief is that all naps lead to grogginess; the risk of sleep inertia depends on nap duration and sleep stage entered. Some also wrongly assume naps are only for the elderly or children, whereas adults can benefit significantly from appropriately timed power naps.</w:t>
      </w:r>
    </w:p>
    <w:p>
      <w:pPr>
        <w:pStyle w:val="Heading1"/>
      </w:pPr>
      <w:r>
        <w:t>Safety Considerations and Potential Risks</w:t>
      </w:r>
    </w:p>
    <w:p>
      <w:r>
        <w:t>Generally, power naps are safe for most individuals when practiced appropriately. However, napping too late or too long in the day can disrupt nocturnal sleep, particularly in people with insomnia or circadian rhythm disorders. Excessive napping may also signal underlying medical issues such as sleep apnea or depression, warranting clinical evaluation. It is important to avoid napping before driving or operating heavy machinery without allowing time for full awakening.</w:t>
      </w:r>
    </w:p>
    <w:p>
      <w:pPr>
        <w:pStyle w:val="Heading1"/>
      </w:pPr>
      <w:r>
        <w:t>Guidance for Practical Use of Power Naps</w:t>
      </w:r>
    </w:p>
    <w:p>
      <w:r>
        <w:t>To gain optimal benefits from power naps, choose a quiet, comfortable environment and limit naps to around 20 minutes during early afternoon circadian troughs. Using alarm clocks can help prevent oversleeping and sleep inertia. Combining power naps with good sleep hygiene—consistent nightly sleep schedules, limiting caffeine late in the day, and managing stress—is essential. For shift workers, strategic napping before or during shifts can counter fatigue effectively.</w:t>
      </w:r>
    </w:p>
    <w:p>
      <w:pPr>
        <w:pStyle w:val="Heading1"/>
      </w:pPr>
      <w:r>
        <w:t>Emerging Research and Future Directions</w:t>
      </w:r>
    </w:p>
    <w:p>
      <w:r>
        <w:t>Emerging studies are exploring how power naps influence brain plasticity, emotional regulation, and metabolic health. Novel technologies such as wearable devices may improve personalized nap timing and duration recommendations based on individual sleep patterns and circadian rhythms. Further research is needed to clarify long-term effects, optimal nap strategies across various populations, and integration with other sleep interventions.</w:t>
      </w:r>
    </w:p>
    <w:p>
      <w:pPr>
        <w:pStyle w:val="Heading1"/>
      </w:pPr>
      <w:r>
        <w:t>Power Naps Across Different Populations</w:t>
      </w:r>
    </w:p>
    <w:p>
      <w:r>
        <w:t>Power nap benefits and risks may differ by age, occupation, and health status. Children and adolescents often experience growth-related sleep needs, while adults balancing work and family may find power naps support daily function. Older adults may nap more due to fragmented sleep but can adjust timing to prevent nighttime disruption. Shift workers, military personnel, and professional drivers represent groups where power naps can critically improve safety and performance when used thoughtfully.</w:t>
      </w:r>
    </w:p>
    <w:p>
      <w:pPr>
        <w:pStyle w:val="Heading1"/>
      </w:pPr>
      <w:r>
        <w:t>Practical Guidance</w:t>
      </w:r>
    </w:p>
    <w:p>
      <w:pPr>
        <w:pStyle w:val="ListBullet"/>
      </w:pPr>
      <w:r>
        <w:t>Limit naps to about 20 minutes to avoid sleep inertia.</w:t>
      </w:r>
    </w:p>
    <w:p>
      <w:pPr>
        <w:pStyle w:val="ListBullet"/>
      </w:pPr>
      <w:r>
        <w:t>Nap during early afternoon (1 pm - 3 pm) to align with circadian lows.</w:t>
      </w:r>
    </w:p>
    <w:p>
      <w:pPr>
        <w:pStyle w:val="ListBullet"/>
      </w:pPr>
      <w:r>
        <w:t>Create a quiet, comfortable napping environment to facilitate rapid sleep onset.</w:t>
      </w:r>
    </w:p>
    <w:p>
      <w:pPr>
        <w:pStyle w:val="ListBullet"/>
      </w:pPr>
      <w:r>
        <w:t>Use alarms to prevent oversleeping.</w:t>
      </w:r>
    </w:p>
    <w:p>
      <w:pPr>
        <w:pStyle w:val="ListBullet"/>
      </w:pPr>
      <w:r>
        <w:t>Avoid late-day naps if you have difficulty sleeping at night.</w:t>
      </w:r>
    </w:p>
    <w:p>
      <w:pPr>
        <w:pStyle w:val="ListBullet"/>
      </w:pPr>
      <w:r>
        <w:t>Combine power naps with consistent nighttime sleep and good sleep hygiene.</w:t>
      </w:r>
    </w:p>
    <w:p>
      <w:pPr>
        <w:pStyle w:val="ListBullet"/>
      </w:pPr>
      <w:r>
        <w:t>Recognize power naps as supplements, not substitutes, for full nightly sleep.</w:t>
      </w:r>
    </w:p>
    <w:p>
      <w:pPr>
        <w:pStyle w:val="ListBullet"/>
      </w:pPr>
      <w:r>
        <w:t>Consult healthcare providers if excessive daytime sleepiness persists despite napping.</w:t>
      </w:r>
    </w:p>
    <w:p>
      <w:pPr>
        <w:pStyle w:val="Heading1"/>
      </w:pPr>
      <w:r>
        <w:t>Safety Notes</w:t>
      </w:r>
    </w:p>
    <w:p>
      <w:pPr>
        <w:pStyle w:val="ListBullet"/>
      </w:pPr>
      <w:r>
        <w:t>Avoid napping before activities requiring full alertness without adequate waking time.</w:t>
      </w:r>
    </w:p>
    <w:p>
      <w:pPr>
        <w:pStyle w:val="ListBullet"/>
      </w:pPr>
      <w:r>
        <w:t>Monitor for potential interference with nighttime sleep, especially in insomnia sufferers.</w:t>
      </w:r>
    </w:p>
    <w:p>
      <w:pPr>
        <w:pStyle w:val="ListBullet"/>
      </w:pPr>
      <w:r>
        <w:t>Be aware that excessive napping may indicate underlying health problems warranting medical evaluation.</w:t>
      </w:r>
    </w:p>
    <w:p>
      <w:pPr>
        <w:pStyle w:val="ListBullet"/>
      </w:pPr>
      <w:r>
        <w:t>Practice napping in safe environments to prevent injury during sleep transitions.</w:t>
      </w:r>
    </w:p>
    <w:p>
      <w:pPr>
        <w:pStyle w:val="ListBullet"/>
      </w:pPr>
      <w:r>
        <w:t>Limit caffeine intake prior to intended napping periods to improve effectiveness.</w:t>
      </w:r>
    </w:p>
    <w:p>
      <w:pPr>
        <w:pStyle w:val="Heading1"/>
      </w:pPr>
      <w:r>
        <w:t>Common Misconceptions</w:t>
      </w:r>
    </w:p>
    <w:p>
      <w:r>
        <w:rPr>
          <w:b/>
        </w:rPr>
        <w:t xml:space="preserve">Misconception: </w:t>
      </w:r>
      <w:r>
        <w:t>Power naps can replace a full night's sleep.</w:t>
      </w:r>
    </w:p>
    <w:p>
      <w:r>
        <w:rPr>
          <w:b/>
        </w:rPr>
        <w:t xml:space="preserve">Reality: </w:t>
      </w:r>
      <w:r>
        <w:t>Power naps are supplemental and cannot substitute adequate nocturnal sleep.</w:t>
      </w:r>
    </w:p>
    <w:p>
      <w:r>
        <w:rPr>
          <w:b/>
        </w:rPr>
        <w:t xml:space="preserve">Misconception: </w:t>
      </w:r>
      <w:r>
        <w:t>All naps cause grogginess.</w:t>
      </w:r>
    </w:p>
    <w:p>
      <w:r>
        <w:rPr>
          <w:b/>
        </w:rPr>
        <w:t xml:space="preserve">Reality: </w:t>
      </w:r>
      <w:r>
        <w:t>Short power naps primarily in light sleep stages minimize sleep inertia and grogginess.</w:t>
      </w:r>
    </w:p>
    <w:p>
      <w:r>
        <w:rPr>
          <w:b/>
        </w:rPr>
        <w:t xml:space="preserve">Misconception: </w:t>
      </w:r>
      <w:r>
        <w:t>Napping is only beneficial for children or the elderly.</w:t>
      </w:r>
    </w:p>
    <w:p>
      <w:r>
        <w:rPr>
          <w:b/>
        </w:rPr>
        <w:t xml:space="preserve">Reality: </w:t>
      </w:r>
      <w:r>
        <w:t>Adults also derive cognitive and alertness benefits from properly timed power naps.</w:t>
      </w:r>
    </w:p>
    <w:p>
      <w:pPr>
        <w:pStyle w:val="Heading1"/>
      </w:pPr>
      <w:r>
        <w:t>Clinical Pearls</w:t>
      </w:r>
    </w:p>
    <w:p>
      <w:pPr>
        <w:pStyle w:val="ListNumber"/>
      </w:pPr>
      <w:r>
        <w:t>Power naps of 10-30 minutes optimize alertness without significant sleep inertia.</w:t>
      </w:r>
    </w:p>
    <w:p>
      <w:pPr>
        <w:pStyle w:val="ListNumber"/>
      </w:pPr>
      <w:r>
        <w:t>Timing naps during early afternoon takes advantage of natural circadian rhythms.</w:t>
      </w:r>
    </w:p>
    <w:p>
      <w:pPr>
        <w:pStyle w:val="ListNumber"/>
      </w:pPr>
      <w:r>
        <w:t>Individuals with insomnia may need to avoid late-day napping to prevent worsening symptoms.</w:t>
      </w:r>
    </w:p>
    <w:p>
      <w:pPr>
        <w:pStyle w:val="ListNumber"/>
      </w:pPr>
      <w:r>
        <w:t>Power naps enhance cognitive function better in sleep-deprived than well-rested individuals.</w:t>
      </w:r>
    </w:p>
    <w:p>
      <w:pPr>
        <w:pStyle w:val="ListNumber"/>
      </w:pPr>
      <w:r>
        <w:t>Use alarm clocks consistently to avoid unintentional long naps and grogginess.</w:t>
      </w:r>
    </w:p>
    <w:p>
      <w:pPr>
        <w:pStyle w:val="ListNumber"/>
      </w:pPr>
      <w:r>
        <w:t>Napping is a practical tool in occupational settings, especially for shift workers.</w:t>
      </w:r>
    </w:p>
    <w:p>
      <w:pPr>
        <w:pStyle w:val="ListNumber"/>
      </w:pPr>
      <w:r>
        <w:t>Recognize that excessive daytime sleepiness despite naps may indicate sleep disorders.</w:t>
      </w:r>
    </w:p>
    <w:p>
      <w:pPr>
        <w:pStyle w:val="ListNumber"/>
      </w:pPr>
      <w:r>
        <w:t>Education about nap timing and duration improves adherence and benefits.</w:t>
      </w:r>
    </w:p>
    <w:p>
      <w:pPr>
        <w:pStyle w:val="Heading1"/>
      </w:pPr>
      <w:r>
        <w:t>Key Takeaways</w:t>
      </w:r>
    </w:p>
    <w:p>
      <w:pPr>
        <w:pStyle w:val="ListBullet"/>
      </w:pPr>
      <w:r>
        <w:t>Power naps are brief, typically 10-30 minute naps aimed at quickly restoring alertness without causing sleep inertia.</w:t>
      </w:r>
    </w:p>
    <w:p>
      <w:pPr>
        <w:pStyle w:val="ListBullet"/>
      </w:pPr>
      <w:r>
        <w:t>They primarily involve light NREM sleep stages to avoid grogginess upon waking.</w:t>
      </w:r>
    </w:p>
    <w:p>
      <w:pPr>
        <w:pStyle w:val="ListBullet"/>
      </w:pPr>
      <w:r>
        <w:t>Power naps improve attention, mood, reaction time, and certain memory functions.</w:t>
      </w:r>
    </w:p>
    <w:p>
      <w:pPr>
        <w:pStyle w:val="ListBullet"/>
      </w:pPr>
      <w:r>
        <w:t>Optimal power nap duration is about 20 minutes taken early in the afternoon.</w:t>
      </w:r>
    </w:p>
    <w:p>
      <w:pPr>
        <w:pStyle w:val="ListBullet"/>
      </w:pPr>
      <w:r>
        <w:t>Power naps do not replace the need for adequate nighttime sleep.</w:t>
      </w:r>
    </w:p>
    <w:p>
      <w:pPr>
        <w:pStyle w:val="ListBullet"/>
      </w:pPr>
      <w:r>
        <w:t>Longer naps may provide deeper restorative effects but increase risk of post-nap grogginess.</w:t>
      </w:r>
    </w:p>
    <w:p>
      <w:pPr>
        <w:pStyle w:val="ListBullet"/>
      </w:pPr>
      <w:r>
        <w:t>Timed correctly, power naps are safe for most people with minimal risk of disrupting night sleep.</w:t>
      </w:r>
    </w:p>
    <w:p>
      <w:pPr>
        <w:pStyle w:val="ListBullet"/>
      </w:pPr>
      <w:r>
        <w:t>Common misconceptions about napping often overstate risks or underestimate benefits.</w:t>
      </w:r>
    </w:p>
    <w:p>
      <w:pPr>
        <w:pStyle w:val="Heading1"/>
      </w:pPr>
      <w:r>
        <w:t>Glossary</w:t>
      </w:r>
    </w:p>
    <w:p>
      <w:r>
        <w:rPr>
          <w:b/>
        </w:rPr>
        <w:t xml:space="preserve">Power Nap: </w:t>
      </w:r>
      <w:r>
        <w:t>A short sleep session, usually 10-30 minutes, designed to rapidly improve alertness and cognitive function.</w:t>
      </w:r>
    </w:p>
    <w:p>
      <w:r>
        <w:rPr>
          <w:b/>
        </w:rPr>
        <w:t xml:space="preserve">NREM Sleep: </w:t>
      </w:r>
      <w:r>
        <w:t>Non-rapid eye movement sleep, lighter stages of sleep where restorative processes begin.</w:t>
      </w:r>
    </w:p>
    <w:p>
      <w:r>
        <w:rPr>
          <w:b/>
        </w:rPr>
        <w:t xml:space="preserve">Sleep Inertia: </w:t>
      </w:r>
      <w:r>
        <w:t>The groggy, disoriented feeling sometimes experienced after waking, especially from deep sleep.</w:t>
      </w:r>
    </w:p>
    <w:p>
      <w:r>
        <w:rPr>
          <w:b/>
        </w:rPr>
        <w:t xml:space="preserve">Circadian Rhythm: </w:t>
      </w:r>
      <w:r>
        <w:t>The body's natural 24-hour biological clock influencing sleep-wake patterns.</w:t>
      </w:r>
    </w:p>
    <w:p>
      <w:r>
        <w:rPr>
          <w:b/>
        </w:rPr>
        <w:t xml:space="preserve">Slow-Wave Sleep (SWS): </w:t>
      </w:r>
      <w:r>
        <w:t>The deepest stage of NREM sleep associated with physical restoration but also with sleep inertia.</w:t>
      </w:r>
    </w:p>
    <w:p>
      <w:r>
        <w:rPr>
          <w:b/>
        </w:rPr>
        <w:t xml:space="preserve">REM Sleep: </w:t>
      </w:r>
      <w:r>
        <w:t>Rapid eye movement sleep, a stage associated with dreaming and memory consolidation.</w:t>
      </w:r>
    </w:p>
    <w:p>
      <w:r>
        <w:rPr>
          <w:b/>
        </w:rPr>
        <w:t xml:space="preserve">Sleep Deprivation: </w:t>
      </w:r>
      <w:r>
        <w:t>Condition of inadequate sleep quantity or quality leading to cognitive and physical impairments.</w:t>
      </w:r>
    </w:p>
    <w:p>
      <w:r>
        <w:rPr>
          <w:b/>
        </w:rPr>
        <w:t xml:space="preserve">Sleep Hygiene: </w:t>
      </w:r>
      <w:r>
        <w:t>Practices that promote consistent, high-quality sleep such as regular sleep schedules and a relaxing environment.</w:t>
      </w:r>
    </w:p>
    <w:p>
      <w:pPr>
        <w:pStyle w:val="Heading1"/>
      </w:pPr>
      <w:r>
        <w:t>Related Modules</w:t>
      </w:r>
    </w:p>
    <w:p>
      <w:pPr>
        <w:pStyle w:val="ListBullet"/>
      </w:pPr>
      <w:r>
        <w:t>SLP-004</w:t>
      </w:r>
    </w:p>
    <w:p>
      <w:pPr>
        <w:pStyle w:val="ListBullet"/>
      </w:pPr>
      <w:r>
        <w:t>SLP-021</w:t>
      </w:r>
    </w:p>
    <w:p>
      <w:pPr>
        <w:pStyle w:val="ListBullet"/>
      </w:pPr>
      <w:r>
        <w:t>SLP-054</w:t>
      </w:r>
    </w:p>
    <w:p>
      <w:pPr>
        <w:pStyle w:val="Heading1"/>
      </w:pPr>
      <w:r>
        <w:t>Illustration Specifications</w:t>
      </w:r>
    </w:p>
    <w:p>
      <w:pPr>
        <w:pStyle w:val="Heading2"/>
      </w:pPr>
      <w:r>
        <w:t>ill01 - Sleep Architecture During a Power Nap</w:t>
      </w:r>
    </w:p>
    <w:p>
      <w:r>
        <w:t>Type: Diagram</w:t>
      </w:r>
    </w:p>
    <w:p>
      <w:r>
        <w:t>A schematic showing the sleep stages (NREM stages 1 and 2) typically entered during a 20-minute power nap and absence of slow-wave or REM sleep.</w:t>
      </w:r>
    </w:p>
    <w:p>
      <w:r>
        <w:t>Alt text: Diagram of brainwave patterns during light sleep in a short nap.</w:t>
      </w:r>
    </w:p>
    <w:p>
      <w:pPr>
        <w:pStyle w:val="Heading2"/>
      </w:pPr>
      <w:r>
        <w:t>ill02 - Recommended Nap Timing and Duration</w:t>
      </w:r>
    </w:p>
    <w:p>
      <w:r>
        <w:t>Type: Chart</w:t>
      </w:r>
    </w:p>
    <w:p>
      <w:r>
        <w:t>A clock face displaying optimal nap window (1 pm to 3 pm) and recommended durations (10-30 minutes) to maximize alertness benefits and reduce sleep inertia.</w:t>
      </w:r>
    </w:p>
    <w:p>
      <w:r>
        <w:t>Alt text: Clock showing ideal nap times and durations.</w:t>
      </w:r>
    </w:p>
    <w:p>
      <w:pPr>
        <w:pStyle w:val="Heading2"/>
      </w:pPr>
      <w:r>
        <w:t>ill03 - Effects of Power Naps on Cognitive Performance</w:t>
      </w:r>
    </w:p>
    <w:p>
      <w:r>
        <w:t>Type: Graph</w:t>
      </w:r>
    </w:p>
    <w:p>
      <w:r>
        <w:t>Graph displaying improvement in attention, reaction times, and memory tasks before and after a power nap, based on controlled studies.</w:t>
      </w:r>
    </w:p>
    <w:p>
      <w:r>
        <w:t>Alt text: Bar graph comparing cognitive test scores pre- and post-nap.</w:t>
      </w:r>
    </w:p>
    <w:p>
      <w:pPr>
        <w:pStyle w:val="Heading2"/>
      </w:pPr>
      <w:r>
        <w:t>ill04 - Sleep Inertia Timeline</w:t>
      </w:r>
    </w:p>
    <w:p>
      <w:r>
        <w:t>Type: Timeline</w:t>
      </w:r>
    </w:p>
    <w:p>
      <w:r>
        <w:t>Visualization of sleep inertia onset and duration relative to waking from light versus deep sleep stages during naps of varying lengths.</w:t>
      </w:r>
    </w:p>
    <w:p>
      <w:r>
        <w:t>Alt text: Timeline of grogginess intensity after waking from different nap lengths.</w:t>
      </w:r>
    </w:p>
    <w:p>
      <w:pPr>
        <w:pStyle w:val="Heading1"/>
      </w:pPr>
      <w:r>
        <w:t>References</w:t>
      </w:r>
    </w:p>
    <w:p>
      <w:pPr>
        <w:pStyle w:val="ListBullet"/>
      </w:pPr>
      <w:r>
        <w:t>The Science of Napping: A Review | National Sleep Foundation | 2020 |  | Unverified</w:t>
      </w:r>
    </w:p>
    <w:p>
      <w:pPr>
        <w:pStyle w:val="ListBullet"/>
      </w:pPr>
      <w:r>
        <w:t>Effects of Short Naps on Alertness and Performance | Journal of Sleep Research | 2019 |  | Unverified</w:t>
      </w:r>
    </w:p>
    <w:p>
      <w:pPr>
        <w:pStyle w:val="ListBullet"/>
      </w:pPr>
      <w:r>
        <w:t>Circadian Timing and Sleep Inertia | Sleep Medicine Reviews | 2021 |  | Unverified</w:t>
      </w:r>
    </w:p>
    <w:p>
      <w:pPr>
        <w:pStyle w:val="ListBullet"/>
      </w:pPr>
      <w:r>
        <w:t>Napping in the Workplace: Implications and Guidelines | Occupational Health Journal | 2018 |  | Unverified</w:t>
      </w:r>
    </w:p>
    <w:p>
      <w:pPr>
        <w:pStyle w:val="ListBullet"/>
      </w:pPr>
      <w:r>
        <w:t>Power Napping and Cognitive Function in Shift Workers | Chronobiology International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