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LIF-058 - Relaxation Habits</w:t>
      </w:r>
    </w:p>
    <w:p>
      <w:r>
        <w:rPr>
          <w:i/>
        </w:rPr>
        <w:t>How relaxation habits supports recovery, energy, and sustainable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Sleep and Recovery Lifestyle</w:t>
            </w:r>
          </w:p>
        </w:tc>
      </w:tr>
      <w:tr>
        <w:tc>
          <w:tcPr>
            <w:tcW w:type="dxa" w:w="4968"/>
          </w:tcPr>
          <w:p>
            <w:r>
              <w:rPr>
                <w:b/>
              </w:rPr>
              <w:t>SOM stages</w:t>
            </w:r>
          </w:p>
        </w:tc>
        <w:tc>
          <w:tcPr>
            <w:tcW w:type="dxa" w:w="4968"/>
          </w:tcPr>
          <w:p>
            <w:r>
              <w:t>Maintenance, Optimization</w:t>
            </w:r>
          </w:p>
        </w:tc>
      </w:tr>
      <w:tr>
        <w:tc>
          <w:tcPr>
            <w:tcW w:type="dxa" w:w="4968"/>
          </w:tcPr>
          <w:p>
            <w:r>
              <w:rPr>
                <w:b/>
              </w:rPr>
              <w:t>Audience</w:t>
            </w:r>
          </w:p>
        </w:tc>
        <w:tc>
          <w:tcPr>
            <w:tcW w:type="dxa" w:w="4968"/>
          </w:tcPr>
          <w:p>
            <w:r>
              <w:t>General Public, Health Enthusiasts, Wellness Coaches, Clinical Practitioners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Relaxation, Recovery, Stress Management, Energy, Health, Sleep Hygiene, Mindfulness, Autonomic Nervous System, Parasympathetic Activation, Relaxation Techniques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Relaxation habits refer to intentional activities and behaviors that reduce physiological and psychological stress, promoting rest, recovery, and balanced energy levels. These habits often engage the parasympathetic nervous system—responsible for 'rest-and-digest' functions—thus counteracting the body's stress response mediated by the sympathetic nervous system. Common relaxation practices include deep breathing, progressive muscle relaxation, meditation, mindfulness, and gentle physical activities such as yoga or tai chi. These techniques have been shown through moderate to strong evidence to reduce stress hormone levels, lower blood pressure, and improve sleep quality. Mechanistically, relaxation reduces the hypothalamic-pituitary-adrenal (HPA) axis activity, decreases sympathetic nervous system output, and promotes cardiovascular and neuroendocrine stability. Practically, integrating relaxation habits supports recovery from daily stressors, enhances mental clarity, and sustains energy reserves over time, contributing to overall sustainable health. Limitations of relaxation habits include variable individual responses, the need for consistency to achieve significant effects, and that relaxation should complement—not replace—medical treatments for stress-related disorders. Safety considerations are minimal, but certain techniques may require guidance for individuals with specific medical or psychological conditions. Major synonyms encompass stress management practices, relaxation techniques, restorative habits, and mind-body interventions. Understanding and applying relaxation habits empower people to better manage stress, improve sleep, and maintain energy, thereby supporting holistic health and wellbeing.</w:t>
      </w:r>
    </w:p>
    <w:p>
      <w:pPr>
        <w:pStyle w:val="Heading1"/>
      </w:pPr>
      <w:r>
        <w:t>Customer Questions Answered</w:t>
      </w:r>
    </w:p>
    <w:p>
      <w:pPr>
        <w:pStyle w:val="ListBullet"/>
      </w:pPr>
      <w:r>
        <w:t>What are relaxation habits and how do they help my health?</w:t>
      </w:r>
    </w:p>
    <w:p>
      <w:pPr>
        <w:pStyle w:val="ListBullet"/>
      </w:pPr>
      <w:r>
        <w:t>How does relaxation improve my energy levels?</w:t>
      </w:r>
    </w:p>
    <w:p>
      <w:pPr>
        <w:pStyle w:val="ListBullet"/>
      </w:pPr>
      <w:r>
        <w:t>What role does relaxation play in recovery from stress?</w:t>
      </w:r>
    </w:p>
    <w:p>
      <w:pPr>
        <w:pStyle w:val="ListBullet"/>
      </w:pPr>
      <w:r>
        <w:t>Can relaxation habits improve my sleep quality?</w:t>
      </w:r>
    </w:p>
    <w:p>
      <w:pPr>
        <w:pStyle w:val="ListBullet"/>
      </w:pPr>
      <w:r>
        <w:t>Are there scientific mechanisms behind relaxation techniques?</w:t>
      </w:r>
    </w:p>
    <w:p>
      <w:pPr>
        <w:pStyle w:val="ListBullet"/>
      </w:pPr>
      <w:r>
        <w:t>What are common relaxation practices I can try?</w:t>
      </w:r>
    </w:p>
    <w:p>
      <w:pPr>
        <w:pStyle w:val="ListBullet"/>
      </w:pPr>
      <w:r>
        <w:t>How quickly do relaxation habits show health benefits?</w:t>
      </w:r>
    </w:p>
    <w:p>
      <w:pPr>
        <w:pStyle w:val="ListBullet"/>
      </w:pPr>
      <w:r>
        <w:t>Can relaxation reduce effects of chronic stress and anxiety?</w:t>
      </w:r>
    </w:p>
    <w:p>
      <w:pPr>
        <w:pStyle w:val="ListBullet"/>
      </w:pPr>
      <w:r>
        <w:t>Are there risks or limitations to relaxation techniques?</w:t>
      </w:r>
    </w:p>
    <w:p>
      <w:pPr>
        <w:pStyle w:val="ListBullet"/>
      </w:pPr>
      <w:r>
        <w:t>How is relaxation related to the autonomic nervous system?</w:t>
      </w:r>
    </w:p>
    <w:p>
      <w:pPr>
        <w:pStyle w:val="ListBullet"/>
      </w:pPr>
      <w:r>
        <w:t>What misconceptions exist about relaxation and stress relief?</w:t>
      </w:r>
    </w:p>
    <w:p>
      <w:pPr>
        <w:pStyle w:val="ListBullet"/>
      </w:pPr>
      <w:r>
        <w:t>Can relaxation replace medical treatment for stress-related conditions?</w:t>
      </w:r>
    </w:p>
    <w:p>
      <w:pPr>
        <w:pStyle w:val="Heading1"/>
      </w:pPr>
      <w:r>
        <w:t>Learning Objectives</w:t>
      </w:r>
    </w:p>
    <w:p>
      <w:pPr>
        <w:pStyle w:val="ListBullet"/>
      </w:pPr>
      <w:r>
        <w:t>Define relaxation habits and understand their role in health.</w:t>
      </w:r>
    </w:p>
    <w:p>
      <w:pPr>
        <w:pStyle w:val="ListBullet"/>
      </w:pPr>
      <w:r>
        <w:t>Explain the physiological mechanisms underlying relaxation.</w:t>
      </w:r>
    </w:p>
    <w:p>
      <w:pPr>
        <w:pStyle w:val="ListBullet"/>
      </w:pPr>
      <w:r>
        <w:t>Identify common methods and techniques for relaxation.</w:t>
      </w:r>
    </w:p>
    <w:p>
      <w:pPr>
        <w:pStyle w:val="ListBullet"/>
      </w:pPr>
      <w:r>
        <w:t>Recognize the benefits of relaxation on sleep, energy, and recovery.</w:t>
      </w:r>
    </w:p>
    <w:p>
      <w:pPr>
        <w:pStyle w:val="ListBullet"/>
      </w:pPr>
      <w:r>
        <w:t>Discuss the evidence supporting relaxation practices.</w:t>
      </w:r>
    </w:p>
    <w:p>
      <w:pPr>
        <w:pStyle w:val="ListBullet"/>
      </w:pPr>
      <w:r>
        <w:t>Understand practical ways to incorporate relaxation in daily life.</w:t>
      </w:r>
    </w:p>
    <w:p>
      <w:pPr>
        <w:pStyle w:val="ListBullet"/>
      </w:pPr>
      <w:r>
        <w:t>Be aware of limitations and precautions related to relaxation habits.</w:t>
      </w:r>
    </w:p>
    <w:p>
      <w:pPr>
        <w:pStyle w:val="ListBullet"/>
      </w:pPr>
      <w:r>
        <w:t>Correct common misconceptions about relaxation and stress management.</w:t>
      </w:r>
    </w:p>
    <w:p>
      <w:pPr>
        <w:pStyle w:val="Heading1"/>
      </w:pPr>
      <w:r>
        <w:t>Definition</w:t>
      </w:r>
    </w:p>
    <w:p>
      <w:r>
        <w:t>Relaxation habits are intentional activities or behaviors aimed at reducing mental and physical stress, promoting a calm state that aids in recovery, energy restoration, and overall health maintenance. These include techniques that activate the body's parasympathetic nervous system to counteract stress effects.</w:t>
      </w:r>
    </w:p>
    <w:p>
      <w:pPr>
        <w:pStyle w:val="Heading1"/>
      </w:pPr>
      <w:r>
        <w:t>Why This Matters</w:t>
      </w:r>
    </w:p>
    <w:p>
      <w:r>
        <w:t>In modern life, chronic stress contributes to numerous health problems including poor sleep, fatigue, cardiovascular disease, and impaired immune function. Developing effective relaxation habits helps individuals manage stress, supports recovery processes, sustains energy levels, and promotes sustainable long-term health outcomes.</w:t>
      </w:r>
    </w:p>
    <w:p>
      <w:pPr>
        <w:pStyle w:val="Heading1"/>
      </w:pPr>
      <w:r>
        <w:t>What Are Relaxation Habits?</w:t>
      </w:r>
    </w:p>
    <w:p>
      <w:r>
        <w:t>Relaxation habits encompass consistent practices that intentionally activate relaxation responses in the body and mind. Unlike passive resting, these habits involve active techniques such as controlled breathing, mindfulness meditation, progressive muscle relaxation, or gentle exercise that calm the nervous system. They help shift the body from a sympathetic 'fight or flight' state toward parasympathetic 'rest and digest' dominance, which promotes physiological recovery, reduces stress markers, and conserves energy. Common synonyms include relaxation techniques, stress management practices, and mind-body interventions.</w:t>
      </w:r>
    </w:p>
    <w:p>
      <w:pPr>
        <w:pStyle w:val="Heading1"/>
      </w:pPr>
      <w:r>
        <w:t>Physiology of Relaxation: Nervous System and Hormonal Effects</w:t>
      </w:r>
    </w:p>
    <w:p>
      <w:r>
        <w:t>Relaxation involves activation of the parasympathetic branch of the autonomic nervous system (ANS), primarily through the vagus nerve. This activation slows heart rate, lowers blood pressure, reduces breathing rate, and improves digestion. It counterbalances sympathetic nervous system activity, which drives stress responses like elevated cortisol and adrenaline. Relaxation also modulates the hypothalamic-pituitary-adrenal (HPA) axis, diminishing stress hormone release and promoting neuroendocrine balance. Enhanced parasympathetic tone is linked to improved cardiovascular health and increased resilience to stress.</w:t>
      </w:r>
    </w:p>
    <w:p>
      <w:pPr>
        <w:pStyle w:val="Heading1"/>
      </w:pPr>
      <w:r>
        <w:t>Common Relaxation Techniques and Practices</w:t>
      </w:r>
    </w:p>
    <w:p>
      <w:r>
        <w:t>Popular relaxation techniques include deep diaphragmatic breathing, progressive muscle relaxation where muscle groups are sequentially tensed and relaxed, guided imagery involving visualization of calming scenes, mindfulness meditation focusing awareness on the present moment, yoga combining physical postures with breath control, and tai chi involving slow, deliberate movements. These methods vary in complexity but share the goal of reducing physiological arousal and inducing calmness. Choosing techniques that suit individual preferences and lifestyles improves adherence and effectiveness.</w:t>
      </w:r>
    </w:p>
    <w:p>
      <w:pPr>
        <w:pStyle w:val="Heading1"/>
      </w:pPr>
      <w:r>
        <w:t>Evidence Supporting Benefits of Relaxation</w:t>
      </w:r>
    </w:p>
    <w:p>
      <w:r>
        <w:t>Scientific research demonstrates moderate to strong evidence that relaxation techniques reduce anxiety and stress, improve sleep quality, lower blood pressure and heart rate, and enhance well-being. Randomized controlled trials have shown mindfulness meditation decreases symptoms of anxiety and depression. Progressive muscle relaxation aids in reducing insomnia severity. Relaxation interventions are associated with lower cortisol levels and improved immune markers. However, variability exists depending on individual differences, technique type, and frequency of practice.</w:t>
      </w:r>
    </w:p>
    <w:p>
      <w:pPr>
        <w:pStyle w:val="Heading1"/>
      </w:pPr>
      <w:r>
        <w:t>Relaxation and Sleep: Enhancing Recovery</w:t>
      </w:r>
    </w:p>
    <w:p>
      <w:r>
        <w:t>Relaxation habits directly support sleep by decreasing physiological and psychological arousal that can interfere with falling and staying asleep. Techniques such as guided relaxation, mindfulness, and breathing exercises promote faster sleep onset, reduce nighttime awakenings, and increase overall sleep quality. Improved sleep contributes to better recovery from daily stressors, cognitive function, mood regulation, and energy conservation. Incorporating relaxation as part of sleep hygiene enhances sustainable recovery and health maintenance.</w:t>
      </w:r>
    </w:p>
    <w:p>
      <w:pPr>
        <w:pStyle w:val="Heading1"/>
      </w:pPr>
      <w:r>
        <w:t>Incorporating Relaxation into Daily Life</w:t>
      </w:r>
    </w:p>
    <w:p>
      <w:r>
        <w:t>To develop effective relaxation habits, individuals should set aside dedicated time daily or several times weekly, ideally in a quiet environment free of distractions. Starting with brief sessions (5–10 minutes) and gradually increasing duration helps build tolerance and routine. Combining relaxation with other health behaviors such as regular exercise, balanced nutrition, and sufficient sleep optimizes benefits. Using guided audio, mobile apps, or classes can support learning and sustain motivation. Consistency is key for long-term gains.</w:t>
      </w:r>
    </w:p>
    <w:p>
      <w:pPr>
        <w:pStyle w:val="Heading1"/>
      </w:pPr>
      <w:r>
        <w:t>Limitations of Relaxation Habits</w:t>
      </w:r>
    </w:p>
    <w:p>
      <w:r>
        <w:t>While relaxation techniques benefit many, individual response varies widely. Some may experience limited improvement or require sustained practice over weeks or months to perceive effects. Relaxation is not a standalone treatment for serious mental health disorders or medical conditions and should complement conventional therapies. Some techniques may cause discomfort or anxiety in certain people, such as those with trauma-related disorders. Therefore, professional guidance is advisable for individuals with complex conditions.</w:t>
      </w:r>
    </w:p>
    <w:p>
      <w:pPr>
        <w:pStyle w:val="Heading1"/>
      </w:pPr>
      <w:r>
        <w:t>Common Misconceptions About Relaxation</w:t>
      </w:r>
    </w:p>
    <w:p>
      <w:r>
        <w:t>A frequent misconception is that relaxation means inactivity or simply "doing nothing," whereas effective relaxation often involves active engagement of the mind and body. Another is believing relaxation immediately eliminates stress or solves major problems; rather, it mitigates physiological stress responses to support coping. Some believe relaxation is ineffective without lifestyle changes, but even isolated practices can have measurable benefits. Finally, relaxation is sometimes viewed as a cure-all; it is a valuable tool but should be part of holistic health strategies.</w:t>
      </w:r>
    </w:p>
    <w:p>
      <w:pPr>
        <w:pStyle w:val="Heading1"/>
      </w:pPr>
      <w:r>
        <w:t>Safety and Precautions</w:t>
      </w:r>
    </w:p>
    <w:p>
      <w:r>
        <w:t>Relaxation habits are generally safe with minimal risk when appropriately practiced. However, individuals with certain psychiatric conditions, such as post-traumatic stress disorder (PTSD), may find some relaxation techniques triggering and should seek professional supervision. Physical movements involved in yoga or tai chi should be adapted to individual fitness and health status to avoid injury. Starting slowly and listening to body signals reduces adverse effects. Consulting healthcare providers before initiating new practices is recommended for people with chronic illnesses.</w:t>
      </w:r>
    </w:p>
    <w:p>
      <w:pPr>
        <w:pStyle w:val="Heading1"/>
      </w:pPr>
      <w:r>
        <w:t>The Role of Relaxation in Sustainable Health and Energy</w:t>
      </w:r>
    </w:p>
    <w:p>
      <w:r>
        <w:t>Sustainable health involves balancing activity and rest to optimize physiological function and energy. Relaxation habits contribute by reducing chronic stress-related wear and tear, preserving neuroendocrine and cardiovascular function, and enhancing mental clarity and vitality. Regular relaxation supports adaptive stress responses, preventing burnout and fatigue. Cultivating these habits empowers individuals to maintain resilience against physical and psychological stress, fostering sustained well-being over the lifespan.</w:t>
      </w:r>
    </w:p>
    <w:p>
      <w:pPr>
        <w:pStyle w:val="Heading1"/>
      </w:pPr>
      <w:r>
        <w:t>Relaxation and its Relationship to Mental Health</w:t>
      </w:r>
    </w:p>
    <w:p>
      <w:r>
        <w:t>Relaxation practices positively influence mental health by reducing anxiety, depression symptoms, and emotional distress. Activation of the parasympathetic nervous system improves mood and cognitive functions such as attention and memory. Mindfulness-based relaxation techniques enhance emotional regulation and resilience to stress. While not a substitution for mental health treatment, relaxation is an evidence-based adjunct that supports psychological well-being and recovery from stress-related mental health conditions.</w:t>
      </w:r>
    </w:p>
    <w:p>
      <w:pPr>
        <w:pStyle w:val="Heading1"/>
      </w:pPr>
      <w:r>
        <w:t>Practical Guidance</w:t>
      </w:r>
    </w:p>
    <w:p>
      <w:pPr>
        <w:pStyle w:val="ListBullet"/>
      </w:pPr>
      <w:r>
        <w:t>Begin with simple relaxation techniques such as deep breathing for 5 minutes daily.</w:t>
      </w:r>
    </w:p>
    <w:p>
      <w:pPr>
        <w:pStyle w:val="ListBullet"/>
      </w:pPr>
      <w:r>
        <w:t>Incorporate relaxation into your bedtime routine to improve sleep quality.</w:t>
      </w:r>
    </w:p>
    <w:p>
      <w:pPr>
        <w:pStyle w:val="ListBullet"/>
      </w:pPr>
      <w:r>
        <w:t>Use guided meditation apps or audio resources to learn structured relaxation methods.</w:t>
      </w:r>
    </w:p>
    <w:p>
      <w:pPr>
        <w:pStyle w:val="ListBullet"/>
      </w:pPr>
      <w:r>
        <w:t>Combine relaxation habits with other healthy lifestyle practices like regular exercise and balanced nutrition.</w:t>
      </w:r>
    </w:p>
    <w:p>
      <w:pPr>
        <w:pStyle w:val="ListBullet"/>
      </w:pPr>
      <w:r>
        <w:t>Be patient and consistent—relaxation benefits often accumulate over weeks.</w:t>
      </w:r>
    </w:p>
    <w:p>
      <w:pPr>
        <w:pStyle w:val="ListBullet"/>
      </w:pPr>
      <w:r>
        <w:t>Consult a healthcare professional if relaxation exercises trigger discomfort or worsen symptoms.</w:t>
      </w:r>
    </w:p>
    <w:p>
      <w:pPr>
        <w:pStyle w:val="ListBullet"/>
      </w:pPr>
      <w:r>
        <w:t>Adapt physical relaxation exercises (yoga, tai chi) to your ability and health status to avoid injury.</w:t>
      </w:r>
    </w:p>
    <w:p>
      <w:pPr>
        <w:pStyle w:val="ListBullet"/>
      </w:pPr>
      <w:r>
        <w:t>Use relaxation techniques to manage acute stress attacks, such as during work breaks or before challenging events.</w:t>
      </w:r>
    </w:p>
    <w:p>
      <w:pPr>
        <w:pStyle w:val="Heading1"/>
      </w:pPr>
      <w:r>
        <w:t>Safety Notes</w:t>
      </w:r>
    </w:p>
    <w:p>
      <w:pPr>
        <w:pStyle w:val="ListBullet"/>
      </w:pPr>
      <w:r>
        <w:t>Relaxation techniques are generally safe but may not be suitable for everyone without guidance.</w:t>
      </w:r>
    </w:p>
    <w:p>
      <w:pPr>
        <w:pStyle w:val="ListBullet"/>
      </w:pPr>
      <w:r>
        <w:t>Individuals with PTSD or anxiety disorders should practice relaxation under professional supervision to avoid triggering.</w:t>
      </w:r>
    </w:p>
    <w:p>
      <w:pPr>
        <w:pStyle w:val="ListBullet"/>
      </w:pPr>
      <w:r>
        <w:t>Modify physical relaxation exercises to prevent strain or injury, especially if you have chronic health issues.</w:t>
      </w:r>
    </w:p>
    <w:p>
      <w:pPr>
        <w:pStyle w:val="ListBullet"/>
      </w:pPr>
      <w:r>
        <w:t>Avoid forcing relaxation; if a technique causes distress, stop and try an alternative method.</w:t>
      </w:r>
    </w:p>
    <w:p>
      <w:pPr>
        <w:pStyle w:val="ListBullet"/>
      </w:pPr>
      <w:r>
        <w:t>Consult your healthcare provider before starting new relaxation practices if you have serious mental or physical health conditions.</w:t>
      </w:r>
    </w:p>
    <w:p>
      <w:pPr>
        <w:pStyle w:val="Heading1"/>
      </w:pPr>
      <w:r>
        <w:t>Common Misconceptions</w:t>
      </w:r>
    </w:p>
    <w:p>
      <w:r>
        <w:rPr>
          <w:b/>
        </w:rPr>
        <w:t xml:space="preserve">Misconception: </w:t>
      </w:r>
      <w:r>
        <w:t>Relaxation means doing nothing or being lazy.</w:t>
      </w:r>
    </w:p>
    <w:p>
      <w:r>
        <w:rPr>
          <w:b/>
        </w:rPr>
        <w:t xml:space="preserve">Reality: </w:t>
      </w:r>
      <w:r>
        <w:t>Effective relaxation involves active techniques that engage the mind and body to reduce stress.</w:t>
      </w:r>
    </w:p>
    <w:p>
      <w:r>
        <w:rPr>
          <w:b/>
        </w:rPr>
        <w:t xml:space="preserve">Misconception: </w:t>
      </w:r>
      <w:r>
        <w:t>Relaxation instantly eliminates all stress and solves problems.</w:t>
      </w:r>
    </w:p>
    <w:p>
      <w:r>
        <w:rPr>
          <w:b/>
        </w:rPr>
        <w:t xml:space="preserve">Reality: </w:t>
      </w:r>
      <w:r>
        <w:t>Relaxation reduces physiological stress responses and supports coping but does not remove stressors themselves.</w:t>
      </w:r>
    </w:p>
    <w:p>
      <w:r>
        <w:rPr>
          <w:b/>
        </w:rPr>
        <w:t xml:space="preserve">Misconception: </w:t>
      </w:r>
      <w:r>
        <w:t>Relaxation is only effective if combined with major lifestyle changes.</w:t>
      </w:r>
    </w:p>
    <w:p>
      <w:r>
        <w:rPr>
          <w:b/>
        </w:rPr>
        <w:t xml:space="preserve">Reality: </w:t>
      </w:r>
      <w:r>
        <w:t>Even isolated relaxation techniques produce measurable benefits independently.</w:t>
      </w:r>
    </w:p>
    <w:p>
      <w:r>
        <w:rPr>
          <w:b/>
        </w:rPr>
        <w:t xml:space="preserve">Misconception: </w:t>
      </w:r>
      <w:r>
        <w:t>Relaxation replaces medical treatment for stress-related conditions.</w:t>
      </w:r>
    </w:p>
    <w:p>
      <w:r>
        <w:rPr>
          <w:b/>
        </w:rPr>
        <w:t xml:space="preserve">Reality: </w:t>
      </w:r>
      <w:r>
        <w:t>Relaxation complements but does not substitute for professional medical or psychological care.</w:t>
      </w:r>
    </w:p>
    <w:p>
      <w:pPr>
        <w:pStyle w:val="Heading1"/>
      </w:pPr>
      <w:r>
        <w:t>Clinical Pearls</w:t>
      </w:r>
    </w:p>
    <w:p>
      <w:pPr>
        <w:pStyle w:val="ListNumber"/>
      </w:pPr>
      <w:r>
        <w:t>Regular relaxation practice improves autonomic nervous system balance, favoring parasympathetic activity.</w:t>
      </w:r>
    </w:p>
    <w:p>
      <w:pPr>
        <w:pStyle w:val="ListNumber"/>
      </w:pPr>
      <w:r>
        <w:t>Progressive muscle relaxation can be a useful technique for reducing physical tension before sleep.</w:t>
      </w:r>
    </w:p>
    <w:p>
      <w:pPr>
        <w:pStyle w:val="ListNumber"/>
      </w:pPr>
      <w:r>
        <w:t>Mindfulness meditation has strong evidence for reducing anxiety and improving mood.</w:t>
      </w:r>
    </w:p>
    <w:p>
      <w:pPr>
        <w:pStyle w:val="ListNumber"/>
      </w:pPr>
      <w:r>
        <w:t>Consistency and patient adherence are key to achieving measurable benefits from relaxation habits.</w:t>
      </w:r>
    </w:p>
    <w:p>
      <w:pPr>
        <w:pStyle w:val="ListNumber"/>
      </w:pPr>
      <w:r>
        <w:t>Combining multiple relaxation techniques can enhance overall effectiveness.</w:t>
      </w:r>
    </w:p>
    <w:p>
      <w:pPr>
        <w:pStyle w:val="ListNumber"/>
      </w:pPr>
      <w:r>
        <w:t>Physical relaxation exercises promote both mental calm and physical flexibility.</w:t>
      </w:r>
    </w:p>
    <w:p>
      <w:pPr>
        <w:pStyle w:val="ListNumber"/>
      </w:pPr>
      <w:r>
        <w:t>Awareness of individual preferences increases adoption and sustained practice of relaxation habits.</w:t>
      </w:r>
    </w:p>
    <w:p>
      <w:pPr>
        <w:pStyle w:val="ListNumber"/>
      </w:pPr>
      <w:r>
        <w:t>Relaxation-induced parasympathetic activation supports cardiovascular health over time.</w:t>
      </w:r>
    </w:p>
    <w:p>
      <w:pPr>
        <w:pStyle w:val="Heading1"/>
      </w:pPr>
      <w:r>
        <w:t>Key Takeaways</w:t>
      </w:r>
    </w:p>
    <w:p>
      <w:pPr>
        <w:pStyle w:val="ListBullet"/>
      </w:pPr>
      <w:r>
        <w:t>Relaxation habits actively reduce stress and promote physiological recovery.</w:t>
      </w:r>
    </w:p>
    <w:p>
      <w:pPr>
        <w:pStyle w:val="ListBullet"/>
      </w:pPr>
      <w:r>
        <w:t>Parasympathetic nervous system activation is central to the relaxation response.</w:t>
      </w:r>
    </w:p>
    <w:p>
      <w:pPr>
        <w:pStyle w:val="ListBullet"/>
      </w:pPr>
      <w:r>
        <w:t>Common techniques include deep breathing, progressive muscle relaxation, meditation, yoga, and tai chi.</w:t>
      </w:r>
    </w:p>
    <w:p>
      <w:pPr>
        <w:pStyle w:val="ListBullet"/>
      </w:pPr>
      <w:r>
        <w:t>Scientific evidence supports benefits of relaxation for anxiety, sleep, blood pressure, and well-being.</w:t>
      </w:r>
    </w:p>
    <w:p>
      <w:pPr>
        <w:pStyle w:val="ListBullet"/>
      </w:pPr>
      <w:r>
        <w:t>Relaxation improves sleep quality, enhancing daily recovery and energy levels.</w:t>
      </w:r>
    </w:p>
    <w:p>
      <w:pPr>
        <w:pStyle w:val="ListBullet"/>
      </w:pPr>
      <w:r>
        <w:t>Effective relaxation requires regular, consistent practice over time.</w:t>
      </w:r>
    </w:p>
    <w:p>
      <w:pPr>
        <w:pStyle w:val="ListBullet"/>
      </w:pPr>
      <w:r>
        <w:t>Relaxation is safe for most individuals but may require adaptations or guidance in special populations.</w:t>
      </w:r>
    </w:p>
    <w:p>
      <w:pPr>
        <w:pStyle w:val="ListBullet"/>
      </w:pPr>
      <w:r>
        <w:t>Relaxation complements, but does not replace, medical treatments for stress-related conditions.</w:t>
      </w:r>
    </w:p>
    <w:p>
      <w:pPr>
        <w:pStyle w:val="Heading1"/>
      </w:pPr>
      <w:r>
        <w:t>Glossary</w:t>
      </w:r>
    </w:p>
    <w:p>
      <w:r>
        <w:rPr>
          <w:b/>
        </w:rPr>
        <w:t xml:space="preserve">Relaxation Habits: </w:t>
      </w:r>
      <w:r>
        <w:t>Intentional practices aimed at reducing mental and physical stress and promoting calmness and recovery.</w:t>
      </w:r>
    </w:p>
    <w:p>
      <w:r>
        <w:rPr>
          <w:b/>
        </w:rPr>
        <w:t xml:space="preserve">Parasympathetic Nervous System (PNS): </w:t>
      </w:r>
      <w:r>
        <w:t>The branch of the autonomic nervous system responsible for 'rest and digest' activities that conserve energy and promote recovery.</w:t>
      </w:r>
    </w:p>
    <w:p>
      <w:r>
        <w:rPr>
          <w:b/>
        </w:rPr>
        <w:t xml:space="preserve">Sympathetic Nervous System (SNS): </w:t>
      </w:r>
      <w:r>
        <w:t>The branch of the autonomic nervous system responsible for the 'fight or flight' stress response.</w:t>
      </w:r>
    </w:p>
    <w:p>
      <w:r>
        <w:rPr>
          <w:b/>
        </w:rPr>
        <w:t xml:space="preserve">Hypothalamic-Pituitary-Adrenal (HPA) Axis: </w:t>
      </w:r>
      <w:r>
        <w:t>A neuroendocrine system that controls reactions to stress and regulates many body processes including digestion, immune system, mood and energy.</w:t>
      </w:r>
    </w:p>
    <w:p>
      <w:r>
        <w:rPr>
          <w:b/>
        </w:rPr>
        <w:t xml:space="preserve">Progressive Muscle Relaxation (PMR): </w:t>
      </w:r>
      <w:r>
        <w:t>A technique that involves tensing and then relaxing muscle groups to reduce physical tension and promote relaxation.</w:t>
      </w:r>
    </w:p>
    <w:p>
      <w:r>
        <w:rPr>
          <w:b/>
        </w:rPr>
        <w:t xml:space="preserve">Mindfulness Meditation: </w:t>
      </w:r>
      <w:r>
        <w:t>A mental practice focusing attention on the present moment to promote awareness and reduce stress.</w:t>
      </w:r>
    </w:p>
    <w:p>
      <w:r>
        <w:rPr>
          <w:b/>
        </w:rPr>
        <w:t xml:space="preserve">Autonomic Nervous System (ANS): </w:t>
      </w:r>
      <w:r>
        <w:t>The part of the nervous system controlling involuntary bodily functions such as heart rate, digestion, and respiratory rate.</w:t>
      </w:r>
    </w:p>
    <w:p>
      <w:r>
        <w:rPr>
          <w:b/>
        </w:rPr>
        <w:t xml:space="preserve">Sleep Hygiene: </w:t>
      </w:r>
      <w:r>
        <w:t>Practices and habits that are conducive to sleeping well on a regular basis.</w:t>
      </w:r>
    </w:p>
    <w:p>
      <w:pPr>
        <w:pStyle w:val="Heading1"/>
      </w:pPr>
      <w:r>
        <w:t>Related Modules</w:t>
      </w:r>
    </w:p>
    <w:p>
      <w:pPr>
        <w:pStyle w:val="ListBullet"/>
      </w:pPr>
      <w:r>
        <w:t>LIF-034_Sleep_Hygiene</w:t>
      </w:r>
    </w:p>
    <w:p>
      <w:pPr>
        <w:pStyle w:val="ListBullet"/>
      </w:pPr>
      <w:r>
        <w:t>LIF-061_Stress_Management</w:t>
      </w:r>
    </w:p>
    <w:p>
      <w:pPr>
        <w:pStyle w:val="ListBullet"/>
      </w:pPr>
      <w:r>
        <w:t>LIF-027_Mindfulness_and_Meditation</w:t>
      </w:r>
    </w:p>
    <w:p>
      <w:pPr>
        <w:pStyle w:val="Heading1"/>
      </w:pPr>
      <w:r>
        <w:t>Illustration Specifications</w:t>
      </w:r>
    </w:p>
    <w:p>
      <w:pPr>
        <w:pStyle w:val="Heading2"/>
      </w:pPr>
      <w:r>
        <w:t>ILL-001 - Autonomic Nervous System Balance</w:t>
      </w:r>
    </w:p>
    <w:p>
      <w:r>
        <w:t>Type: Diagram</w:t>
      </w:r>
    </w:p>
    <w:p>
      <w:r>
        <w:t>Diagram showing the balance between sympathetic and parasympathetic nervous systems and how relaxation activates the parasympathetic branch.</w:t>
      </w:r>
    </w:p>
    <w:p>
      <w:r>
        <w:t>Alt text: Diagram of autonomic nervous system with sympathetic and parasympathetic parts and relaxation effect.</w:t>
      </w:r>
    </w:p>
    <w:p>
      <w:pPr>
        <w:pStyle w:val="Heading2"/>
      </w:pPr>
      <w:r>
        <w:t>ILL-002 - Deep Breathing Technique</w:t>
      </w:r>
    </w:p>
    <w:p>
      <w:r>
        <w:t>Type: Step-by-Step Image</w:t>
      </w:r>
    </w:p>
    <w:p>
      <w:r>
        <w:t>Visual instructions for performing diaphragmatic deep breathing, highlighting posture and breath flow.</w:t>
      </w:r>
    </w:p>
    <w:p>
      <w:r>
        <w:t>Alt text: Woman demonstrating deep breathing with arrows indicating inhalation and exhalation.</w:t>
      </w:r>
    </w:p>
    <w:p>
      <w:pPr>
        <w:pStyle w:val="Heading2"/>
      </w:pPr>
      <w:r>
        <w:t>ILL-003 - Progressive Muscle Relaxation Flow</w:t>
      </w:r>
    </w:p>
    <w:p>
      <w:r>
        <w:t>Type: Flowchart</w:t>
      </w:r>
    </w:p>
    <w:p>
      <w:r>
        <w:t>Stepwise flowchart outlining the process of tensing and relaxing muscle groups from head to feet.</w:t>
      </w:r>
    </w:p>
    <w:p>
      <w:r>
        <w:t>Alt text: Flowchart showing the sequence of progressive muscle relaxation steps.</w:t>
      </w:r>
    </w:p>
    <w:p>
      <w:pPr>
        <w:pStyle w:val="Heading2"/>
      </w:pPr>
      <w:r>
        <w:t>ILL-004 - Relaxation and Sleep Quality</w:t>
      </w:r>
    </w:p>
    <w:p>
      <w:r>
        <w:t>Type: Infographic</w:t>
      </w:r>
    </w:p>
    <w:p>
      <w:r>
        <w:t>Infographic showing how relaxation habits improve sleep stages, reduce awakening, and enhance recovery.</w:t>
      </w:r>
    </w:p>
    <w:p>
      <w:r>
        <w:t>Alt text: Illustration of sleep cycle improved by relaxation habits.</w:t>
      </w:r>
    </w:p>
    <w:p>
      <w:pPr>
        <w:pStyle w:val="Heading1"/>
      </w:pPr>
      <w:r>
        <w:t>References</w:t>
      </w:r>
    </w:p>
    <w:p>
      <w:pPr>
        <w:pStyle w:val="ListBullet"/>
      </w:pPr>
      <w:r>
        <w:t>Effectiveness of relaxation techniques in managing anxiety: A systematic review | National Center for Complementary and Integrative Health (NCCIH) | 2022 |  | unverified</w:t>
      </w:r>
    </w:p>
    <w:p>
      <w:pPr>
        <w:pStyle w:val="ListBullet"/>
      </w:pPr>
      <w:r>
        <w:t>Mindfulness meditation and its therapeutic effects on anxiety and depression | American Psychological Association | 2021 |  | unverified</w:t>
      </w:r>
    </w:p>
    <w:p>
      <w:pPr>
        <w:pStyle w:val="ListBullet"/>
      </w:pPr>
      <w:r>
        <w:t>The role of the autonomic nervous system in stress reduction and relaxation | Journal of Clinical Neurophysiology | 2020 |  | unverified</w:t>
      </w:r>
    </w:p>
    <w:p>
      <w:pPr>
        <w:pStyle w:val="ListBullet"/>
      </w:pPr>
      <w:r>
        <w:t>Progressive muscle relaxation for insomnia: A meta-analysis | Sleep Medicine Reviews | 2019 |  | unverified</w:t>
      </w:r>
    </w:p>
    <w:p>
      <w:pPr>
        <w:pStyle w:val="ListBullet"/>
      </w:pPr>
      <w:r>
        <w:t>Relaxation techniques and blood pressure: A review of evidence | American Heart Association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