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NUT-149 - Roti, Chapati, and Flatbreads</w:t>
      </w:r>
    </w:p>
    <w:p>
      <w:r>
        <w:rPr>
          <w:i/>
        </w:rPr>
        <w:t>Whole grains, portions, preparation, and meal balance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Staple Foods</w:t>
            </w:r>
          </w:p>
        </w:tc>
      </w:tr>
      <w:tr>
        <w:tc>
          <w:tcPr>
            <w:tcW w:type="dxa" w:w="4968"/>
          </w:tcPr>
          <w:p>
            <w:r>
              <w:rPr>
                <w:b/>
              </w:rPr>
              <w:t>SOM stages</w:t>
            </w:r>
          </w:p>
        </w:tc>
        <w:tc>
          <w:tcPr>
            <w:tcW w:type="dxa" w:w="4968"/>
          </w:tcPr>
          <w:p>
            <w:r>
              <w:t>Awareness, Understanding</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roti, chapati, flatbread, whole grains, portion control, meal balance, nutrition, preparation methods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Roti, chapati, and flatbreads are types of unleavened bread commonly consumed in South Asia and other regions. They are typically made from whole grain flours such as whole wheat, providing important sources of complex carbohydrates, dietary fiber, and some essential nutrients. These breads contribute to energy intake and can support digestive health due to their fiber content. Major mechanisms include blood sugar regulation through complex carbohydrate digestion and potential benefits for satiety that may aid in weight management. Preparation methods vary by region and culture, often involving rolling and dry or pan cooking, which preserve nutrients without added fats. Portion control is important to maintain balanced meals and avoid excessive caloric intake, especially when served with calorie-dense accompaniments. Limitations include potential gluten content, which may not be suitable for individuals with celiac disease or gluten sensitivity. Additionally, commercially prepared or fried flatbreads may contain added fats or sugars, altering their nutritional profile. Related concepts include understanding whole grains versus refined flours, glycemic index of foods, and cultural dietary patterns. Incorporating properly prepared roti and chapati into meals can contribute to nutrient adequacy and dietary balance when combined with vegetables, legumes, and protein sources. Awareness of portion size and ingredient quality can maximize health benefits and minimize risks associated with processed or fried variants.</w:t>
      </w:r>
    </w:p>
    <w:p>
      <w:pPr>
        <w:pStyle w:val="Heading1"/>
      </w:pPr>
      <w:r>
        <w:t>Customer Questions Answered</w:t>
      </w:r>
    </w:p>
    <w:p>
      <w:pPr>
        <w:pStyle w:val="ListBullet"/>
      </w:pPr>
      <w:r>
        <w:t>What are roti, chapati, and flatbreads?</w:t>
      </w:r>
    </w:p>
    <w:p>
      <w:pPr>
        <w:pStyle w:val="ListBullet"/>
      </w:pPr>
      <w:r>
        <w:t>How do whole grain versions of these breads affect health?</w:t>
      </w:r>
    </w:p>
    <w:p>
      <w:pPr>
        <w:pStyle w:val="ListBullet"/>
      </w:pPr>
      <w:r>
        <w:t>What is the difference between roti and chapati?</w:t>
      </w:r>
    </w:p>
    <w:p>
      <w:pPr>
        <w:pStyle w:val="ListBullet"/>
      </w:pPr>
      <w:r>
        <w:t>How should I portion roti or chapati in a balanced meal?</w:t>
      </w:r>
    </w:p>
    <w:p>
      <w:pPr>
        <w:pStyle w:val="ListBullet"/>
      </w:pPr>
      <w:r>
        <w:t>Are there nutritional differences based on preparation methods?</w:t>
      </w:r>
    </w:p>
    <w:p>
      <w:pPr>
        <w:pStyle w:val="ListBullet"/>
      </w:pPr>
      <w:r>
        <w:t>Can roti or chapati be part of a weight management plan?</w:t>
      </w:r>
    </w:p>
    <w:p>
      <w:pPr>
        <w:pStyle w:val="ListBullet"/>
      </w:pPr>
      <w:r>
        <w:t>Are there gluten-free alternatives to traditional flatbreads?</w:t>
      </w:r>
    </w:p>
    <w:p>
      <w:pPr>
        <w:pStyle w:val="ListBullet"/>
      </w:pPr>
      <w:r>
        <w:t>What are common misconceptions about these staple foods?</w:t>
      </w:r>
    </w:p>
    <w:p>
      <w:pPr>
        <w:pStyle w:val="Heading1"/>
      </w:pPr>
      <w:r>
        <w:t>Learning Objectives</w:t>
      </w:r>
    </w:p>
    <w:p>
      <w:pPr>
        <w:pStyle w:val="ListBullet"/>
      </w:pPr>
      <w:r>
        <w:t>Define roti, chapati, and flatbreads and identify their cultural significance.</w:t>
      </w:r>
    </w:p>
    <w:p>
      <w:pPr>
        <w:pStyle w:val="ListBullet"/>
      </w:pPr>
      <w:r>
        <w:t>Explain the nutritional composition of whole grain flatbreads.</w:t>
      </w:r>
    </w:p>
    <w:p>
      <w:pPr>
        <w:pStyle w:val="ListBullet"/>
      </w:pPr>
      <w:r>
        <w:t>Differentiate between roti and chapati in preparation and usage.</w:t>
      </w:r>
    </w:p>
    <w:p>
      <w:pPr>
        <w:pStyle w:val="ListBullet"/>
      </w:pPr>
      <w:r>
        <w:t>Understand portion recommendations for flatbreads within balanced meals.</w:t>
      </w:r>
    </w:p>
    <w:p>
      <w:pPr>
        <w:pStyle w:val="ListBullet"/>
      </w:pPr>
      <w:r>
        <w:t>Recognize the impact of preparation methods on nutritional quality.</w:t>
      </w:r>
    </w:p>
    <w:p>
      <w:pPr>
        <w:pStyle w:val="ListBullet"/>
      </w:pPr>
      <w:r>
        <w:t>Identify when these breads can be incorporated into weight management strategies.</w:t>
      </w:r>
    </w:p>
    <w:p>
      <w:pPr>
        <w:pStyle w:val="ListBullet"/>
      </w:pPr>
      <w:r>
        <w:t>Discuss gluten considerations and alternative options.</w:t>
      </w:r>
    </w:p>
    <w:p>
      <w:pPr>
        <w:pStyle w:val="ListBullet"/>
      </w:pPr>
      <w:r>
        <w:t>Debunk common misconceptions about flatbreads and their health effects.</w:t>
      </w:r>
    </w:p>
    <w:p>
      <w:pPr>
        <w:pStyle w:val="Heading1"/>
      </w:pPr>
      <w:r>
        <w:t>Definition</w:t>
      </w:r>
    </w:p>
    <w:p>
      <w:r>
        <w:t>Roti, chapati, and flatbreads are types of unleavened breads typically made from whole wheat or other grains, widely consumed as staple carbohydrate sources in many cultures. They are thin, soft, round breads cooked on a hot surface without yeast, providing energy and nutrients within diverse meal patterns.</w:t>
      </w:r>
    </w:p>
    <w:p>
      <w:pPr>
        <w:pStyle w:val="Heading1"/>
      </w:pPr>
      <w:r>
        <w:t>Why This Matters</w:t>
      </w:r>
    </w:p>
    <w:p>
      <w:r>
        <w:t>Understanding the nutritional qualities, preparation methods, and portioning of roti, chapati, and flatbreads helps individuals make informed dietary choices that support balanced nutrition, manage blood sugars, and align with cultural eating practices. Awareness of limitations and alternatives ensures safe inclusion for those with dietary restrictions or health concerns.</w:t>
      </w:r>
    </w:p>
    <w:p>
      <w:pPr>
        <w:pStyle w:val="Heading1"/>
      </w:pPr>
      <w:r>
        <w:t>What Are Roti, Chapati, and Other Flatbreads?</w:t>
      </w:r>
    </w:p>
    <w:p>
      <w:r>
        <w:t>Roti and chapati are types of flatbreads that share many similarities but can differ slightly based on cultural traditions and preparation. Both are unleavened, typically made from whole wheat flour, and cooked on a hot griddle or pan. "Flatbread" is a broader category that includes a variety of unleavened breads from different cultures, such as tortillas, naan (though often leavened), and lavash. These breads serve as staple carbohydrate sources in many diets and are often used to scoop or accompany other dishes.</w:t>
      </w:r>
    </w:p>
    <w:p>
      <w:pPr>
        <w:pStyle w:val="Heading1"/>
      </w:pPr>
      <w:r>
        <w:t>Nutritional Composition and Benefits of Whole Grain Flatbreads</w:t>
      </w:r>
    </w:p>
    <w:p>
      <w:r>
        <w:t>Whole grain flatbreads like roti and chapati contain complex carbohydrates, dietary fiber, B-vitamins, and minerals such as iron and magnesium. The fiber content promotes digestive health and can help regulate blood sugar levels by slowing carbohydrate absorption. Using whole wheat flour rather than refined flour maintains these nutritional benefits. Incorporating such breads into balanced diets contributes essential energy and supports meal variety.</w:t>
      </w:r>
    </w:p>
    <w:p>
      <w:pPr>
        <w:pStyle w:val="Heading1"/>
      </w:pPr>
      <w:r>
        <w:t>Differences in Preparation and Texture Between Roti and Chapati</w:t>
      </w:r>
    </w:p>
    <w:p>
      <w:r>
        <w:t>Though terms roti and chapati are often used interchangeably, roti can sometimes refer to a broader group of breads, including thicker or multi-grain varieties, while chapati is usually thinner and made from finely milled whole wheat flour. Preparation involves mixing flour and water into a dough, rolling it into thin discs, and cooking on a hot surface. Some methods include puffing the bread over an open flame to create a soft texture, while others cook only on a griddle, producing a firmer bread.</w:t>
      </w:r>
    </w:p>
    <w:p>
      <w:pPr>
        <w:pStyle w:val="Heading1"/>
      </w:pPr>
      <w:r>
        <w:t>Portion Control and Balanced Meal Integration</w:t>
      </w:r>
    </w:p>
    <w:p>
      <w:r>
        <w:t>Portion size of flatbreads should be considered within the context of the whole meal, balancing with vegetables, protein, and healthy fats. For most adults, one to two medium-sized rotis or chapatis can provide adequate carbohydrate intake for a meal without excess calories. Overconsumption, particularly when paired with high-fat or high-sugar accompaniments, can contribute to weight gain and metabolic concerns. Mindful portioning supports energy balance and nutritional adequacy.</w:t>
      </w:r>
    </w:p>
    <w:p>
      <w:pPr>
        <w:pStyle w:val="Heading1"/>
      </w:pPr>
      <w:r>
        <w:t>Impact of Preparation Methods on Nutritional Quality</w:t>
      </w:r>
    </w:p>
    <w:p>
      <w:r>
        <w:t>Traditional preparation methods that involve dry roasting flatbreads on a griddle preserve nutrients without adding extra fat or calories. In contrast, frying flatbreads or adding ghee or butter during or after cooking significantly increases their fat and calorie content, which may affect cardiovascular health if consumed in excess. Choosing cooking techniques that maintain nutrient density helps optimize health outcomes.</w:t>
      </w:r>
    </w:p>
    <w:p>
      <w:pPr>
        <w:pStyle w:val="Heading1"/>
      </w:pPr>
      <w:r>
        <w:t>Incorporation of Flatbreads in Weight Management and Blood Sugar Control</w:t>
      </w:r>
    </w:p>
    <w:p>
      <w:r>
        <w:t>Due to their fiber and complex carbohydrate content, whole grain flatbreads may contribute to feelings of fullness and slower glucose absorption, which can be beneficial for weight management and glycemic control. However, large portions or consumption alongside sugary or fatty dishes may negate these benefits. Integrating flatbreads thoughtfully into meals is important for individuals managing diabetes or weight concerns.</w:t>
      </w:r>
    </w:p>
    <w:p>
      <w:pPr>
        <w:pStyle w:val="Heading1"/>
      </w:pPr>
      <w:r>
        <w:t>Gluten Considerations and Alternative Options</w:t>
      </w:r>
    </w:p>
    <w:p>
      <w:r>
        <w:t>Traditional roti and chapati are made from wheat flour, which contains gluten—a protein that can cause adverse reactions in people with celiac disease or gluten sensitivity. For these individuals, alternative flatbreads made from gluten-free grains such as millet, sorghum, or rice flour may be suitable. Being aware of ingredient composition is essential for safe dietary inclusion.</w:t>
      </w:r>
    </w:p>
    <w:p>
      <w:pPr>
        <w:pStyle w:val="Heading1"/>
      </w:pPr>
      <w:r>
        <w:t>Common Misconceptions About Flatbreads</w:t>
      </w:r>
    </w:p>
    <w:p>
      <w:r>
        <w:t>A frequent misconception is that all flatbreads are unhealthy or fattening. While some commercially prepared or fried flatbreads may have added fats and sugars, traditional whole grain roti and chapati are nutrient-dense and can be part of a healthy diet. Another misconception is that these breads are low in nutrients; in fact, whole grain varieties offer fiber and micronutrients beneficial to health. Understanding preparation and ingredient choices helps clarify these misunderstandings.</w:t>
      </w:r>
    </w:p>
    <w:p>
      <w:pPr>
        <w:pStyle w:val="Heading1"/>
      </w:pPr>
      <w:r>
        <w:t>Practical Guidance</w:t>
      </w:r>
    </w:p>
    <w:p>
      <w:pPr>
        <w:pStyle w:val="ListBullet"/>
      </w:pPr>
      <w:r>
        <w:t>Choose whole wheat or multi-grain flours to prepare roti or chapati to maximize nutritional benefits.</w:t>
      </w:r>
    </w:p>
    <w:p>
      <w:pPr>
        <w:pStyle w:val="ListBullet"/>
      </w:pPr>
      <w:r>
        <w:t>Limit addition of fats like ghee or oil during cooking to control calorie intake.</w:t>
      </w:r>
    </w:p>
    <w:p>
      <w:pPr>
        <w:pStyle w:val="ListBullet"/>
      </w:pPr>
      <w:r>
        <w:t>Measure portion sizes to align with individual energy needs and meal balance.</w:t>
      </w:r>
    </w:p>
    <w:p>
      <w:pPr>
        <w:pStyle w:val="ListBullet"/>
      </w:pPr>
      <w:r>
        <w:t>Pair flatbreads with vegetables, legumes, and lean proteins for nutrient-rich meals.</w:t>
      </w:r>
    </w:p>
    <w:p>
      <w:pPr>
        <w:pStyle w:val="ListBullet"/>
      </w:pPr>
      <w:r>
        <w:t>Consider gluten-free alternatives if you have gluten-related disorders.</w:t>
      </w:r>
    </w:p>
    <w:p>
      <w:pPr>
        <w:pStyle w:val="ListBullet"/>
      </w:pPr>
      <w:r>
        <w:t>Avoid commercially fried or heavily processed flatbreads when possible to reduce unwanted fats and additives.</w:t>
      </w:r>
    </w:p>
    <w:p>
      <w:pPr>
        <w:pStyle w:val="ListBullet"/>
      </w:pPr>
      <w:r>
        <w:t>Incorporate flatbreads into meals mindfully to support blood sugar stability.</w:t>
      </w:r>
    </w:p>
    <w:p>
      <w:pPr>
        <w:pStyle w:val="ListBullet"/>
      </w:pPr>
      <w:r>
        <w:t>Store freshly made flatbreads properly to maintain freshness and safety.</w:t>
      </w:r>
    </w:p>
    <w:p>
      <w:pPr>
        <w:pStyle w:val="Heading1"/>
      </w:pPr>
      <w:r>
        <w:t>Safety Notes</w:t>
      </w:r>
    </w:p>
    <w:p>
      <w:pPr>
        <w:pStyle w:val="ListBullet"/>
      </w:pPr>
      <w:r>
        <w:t>Individuals with celiac disease or gluten sensitivity should avoid traditional wheat-based flatbreads and opt for gluten-free alternatives.</w:t>
      </w:r>
    </w:p>
    <w:p>
      <w:pPr>
        <w:pStyle w:val="ListBullet"/>
      </w:pPr>
      <w:r>
        <w:t>Avoid consuming fried or commercially processed flatbreads excessively due to higher fat and calorie content.</w:t>
      </w:r>
    </w:p>
    <w:p>
      <w:pPr>
        <w:pStyle w:val="ListBullet"/>
      </w:pPr>
      <w:r>
        <w:t>Maintain hygiene standards during preparation and storage to minimize foodborne illness risks.</w:t>
      </w:r>
    </w:p>
    <w:p>
      <w:pPr>
        <w:pStyle w:val="Heading1"/>
      </w:pPr>
      <w:r>
        <w:t>Common Misconceptions</w:t>
      </w:r>
    </w:p>
    <w:p>
      <w:r>
        <w:rPr>
          <w:b/>
        </w:rPr>
        <w:t xml:space="preserve">Misconception: </w:t>
      </w:r>
      <w:r>
        <w:t>All flatbreads are unhealthy and lead to weight gain.</w:t>
      </w:r>
    </w:p>
    <w:p>
      <w:r>
        <w:rPr>
          <w:b/>
        </w:rPr>
        <w:t xml:space="preserve">Reality: </w:t>
      </w:r>
      <w:r>
        <w:t>Traditional whole grain roti and chapati are nutrient-dense and can be included in a healthy diet when consumed in appropriate portions.</w:t>
      </w:r>
    </w:p>
    <w:p>
      <w:r>
        <w:rPr>
          <w:b/>
        </w:rPr>
        <w:t xml:space="preserve">Misconception: </w:t>
      </w:r>
      <w:r>
        <w:t>Flatbreads contain no significant nutrients.</w:t>
      </w:r>
    </w:p>
    <w:p>
      <w:r>
        <w:rPr>
          <w:b/>
        </w:rPr>
        <w:t xml:space="preserve">Reality: </w:t>
      </w:r>
      <w:r>
        <w:t>Whole grain flatbreads provide dietary fiber, B-vitamins, and minerals essential for health.</w:t>
      </w:r>
    </w:p>
    <w:p>
      <w:r>
        <w:rPr>
          <w:b/>
        </w:rPr>
        <w:t xml:space="preserve">Misconception: </w:t>
      </w:r>
      <w:r>
        <w:t>Fried flatbreads are the same as those cooked on a griddle.</w:t>
      </w:r>
    </w:p>
    <w:p>
      <w:r>
        <w:rPr>
          <w:b/>
        </w:rPr>
        <w:t xml:space="preserve">Reality: </w:t>
      </w:r>
      <w:r>
        <w:t>Fried flatbreads have higher fat and calorie content compared to dry-griddled breads, affecting their nutritional profile.</w:t>
      </w:r>
    </w:p>
    <w:p>
      <w:pPr>
        <w:pStyle w:val="Heading1"/>
      </w:pPr>
      <w:r>
        <w:t>Clinical Pearls</w:t>
      </w:r>
    </w:p>
    <w:p>
      <w:pPr>
        <w:pStyle w:val="ListNumber"/>
      </w:pPr>
      <w:r>
        <w:t>Selecting whole grain flours enhances dietary fiber intake and nutrient density for flatbreads.</w:t>
      </w:r>
    </w:p>
    <w:p>
      <w:pPr>
        <w:pStyle w:val="ListNumber"/>
      </w:pPr>
      <w:r>
        <w:t>Portion control is crucial to balance energy intake and prevent excess calorie consumption.</w:t>
      </w:r>
    </w:p>
    <w:p>
      <w:pPr>
        <w:pStyle w:val="ListNumber"/>
      </w:pPr>
      <w:r>
        <w:t>Alternative flours can make flatbreads accessible to those with gluten intolerance.</w:t>
      </w:r>
    </w:p>
    <w:p>
      <w:pPr>
        <w:pStyle w:val="ListNumber"/>
      </w:pPr>
      <w:r>
        <w:t>Cooking methods greatly influence the healthfulness of flatbreads; dry roasting is preferable to frying.</w:t>
      </w:r>
    </w:p>
    <w:p>
      <w:pPr>
        <w:pStyle w:val="ListNumber"/>
      </w:pPr>
      <w:r>
        <w:t>Combining flatbreads with vegetables and proteins contributes to balanced and satisfying meals.</w:t>
      </w:r>
    </w:p>
    <w:p>
      <w:pPr>
        <w:pStyle w:val="Heading1"/>
      </w:pPr>
      <w:r>
        <w:t>Key Takeaways</w:t>
      </w:r>
    </w:p>
    <w:p>
      <w:pPr>
        <w:pStyle w:val="ListBullet"/>
      </w:pPr>
      <w:r>
        <w:t>Roti and chapati are staple unleavened flatbreads made primarily from whole wheat flour.</w:t>
      </w:r>
    </w:p>
    <w:p>
      <w:pPr>
        <w:pStyle w:val="ListBullet"/>
      </w:pPr>
      <w:r>
        <w:t>Whole grain versions provide important fiber, vitamins, and minerals beneficial for health.</w:t>
      </w:r>
    </w:p>
    <w:p>
      <w:pPr>
        <w:pStyle w:val="ListBullet"/>
      </w:pPr>
      <w:r>
        <w:t>Preparation methods and portion sizes affect the nutritional value of these breads.</w:t>
      </w:r>
    </w:p>
    <w:p>
      <w:pPr>
        <w:pStyle w:val="ListBullet"/>
      </w:pPr>
      <w:r>
        <w:t>Including flatbreads in balanced meals supports nutrient adequacy and blood sugar regulation.</w:t>
      </w:r>
    </w:p>
    <w:p>
      <w:pPr>
        <w:pStyle w:val="ListBullet"/>
      </w:pPr>
      <w:r>
        <w:t>Individuals with gluten sensitivities should explore gluten-free flatbread alternatives.</w:t>
      </w:r>
    </w:p>
    <w:p>
      <w:pPr>
        <w:pStyle w:val="ListBullet"/>
      </w:pPr>
      <w:r>
        <w:t>Awareness of fat additions in cooking is important for maintaining a heart-healthy diet.</w:t>
      </w:r>
    </w:p>
    <w:p>
      <w:pPr>
        <w:pStyle w:val="ListBullet"/>
      </w:pPr>
      <w:r>
        <w:t>Misconceptions about flatbreads can be addressed through understanding ingredients and preparation.</w:t>
      </w:r>
    </w:p>
    <w:p>
      <w:pPr>
        <w:pStyle w:val="ListBullet"/>
      </w:pPr>
      <w:r>
        <w:t>Moderation and meal context determine health impacts of flatbread consumption.</w:t>
      </w:r>
    </w:p>
    <w:p>
      <w:pPr>
        <w:pStyle w:val="Heading1"/>
      </w:pPr>
      <w:r>
        <w:t>Glossary</w:t>
      </w:r>
    </w:p>
    <w:p>
      <w:r>
        <w:rPr>
          <w:b/>
        </w:rPr>
        <w:t xml:space="preserve">Flatbread: </w:t>
      </w:r>
      <w:r>
        <w:t>A type of bread made with flour and water, rolled into flattened dough and cooked on a hot surface without yeast.</w:t>
      </w:r>
    </w:p>
    <w:p>
      <w:r>
        <w:rPr>
          <w:b/>
        </w:rPr>
        <w:t xml:space="preserve">Whole grain: </w:t>
      </w:r>
      <w:r>
        <w:t>Grain that contains all essential parts and naturally occurring nutrients of the entire grain seed.</w:t>
      </w:r>
    </w:p>
    <w:p>
      <w:r>
        <w:rPr>
          <w:b/>
        </w:rPr>
        <w:t xml:space="preserve">Gluten: </w:t>
      </w:r>
      <w:r>
        <w:t>A family of proteins found in wheat and related grains that gives dough its elasticity.</w:t>
      </w:r>
    </w:p>
    <w:p>
      <w:r>
        <w:rPr>
          <w:b/>
        </w:rPr>
        <w:t xml:space="preserve">Portion control: </w:t>
      </w:r>
      <w:r>
        <w:t>Managing the amount of food consumed in one eating occasion to maintain energy balance.</w:t>
      </w:r>
    </w:p>
    <w:p>
      <w:r>
        <w:rPr>
          <w:b/>
        </w:rPr>
        <w:t xml:space="preserve">Glycemic index: </w:t>
      </w:r>
      <w:r>
        <w:t>A measurement that ranks foods according to their effect on blood glucose levels.</w:t>
      </w:r>
    </w:p>
    <w:p>
      <w:pPr>
        <w:pStyle w:val="Heading1"/>
      </w:pPr>
      <w:r>
        <w:t>Related Modules</w:t>
      </w:r>
    </w:p>
    <w:p>
      <w:pPr>
        <w:pStyle w:val="ListBullet"/>
      </w:pPr>
      <w:r>
        <w:t>NUT-101 Whole Grains and Health</w:t>
      </w:r>
    </w:p>
    <w:p>
      <w:pPr>
        <w:pStyle w:val="ListBullet"/>
      </w:pPr>
      <w:r>
        <w:t>NUT-135 Meal Planning for Blood Sugar Control</w:t>
      </w:r>
    </w:p>
    <w:p>
      <w:pPr>
        <w:pStyle w:val="ListBullet"/>
      </w:pPr>
      <w:r>
        <w:t>NUT-162 Gluten-Free Diet Basics</w:t>
      </w:r>
    </w:p>
    <w:p>
      <w:pPr>
        <w:pStyle w:val="Heading1"/>
      </w:pPr>
      <w:r>
        <w:t>Illustration Specifications</w:t>
      </w:r>
    </w:p>
    <w:p>
      <w:pPr>
        <w:pStyle w:val="Heading2"/>
      </w:pPr>
      <w:r>
        <w:t>ILL-001 - Comparison of Roti and Chapati</w:t>
      </w:r>
    </w:p>
    <w:p>
      <w:r>
        <w:t>Type: Infographic</w:t>
      </w:r>
    </w:p>
    <w:p>
      <w:r>
        <w:t>Visual chart highlighting differences in thickness, preparation, and typical serving sizes of roti and chapati.</w:t>
      </w:r>
    </w:p>
    <w:p>
      <w:r>
        <w:t>Alt text: Side-by-side infographic showing roti and chapati differences.</w:t>
      </w:r>
    </w:p>
    <w:p>
      <w:pPr>
        <w:pStyle w:val="Heading2"/>
      </w:pPr>
      <w:r>
        <w:t>ILL-002 - Nutritional Composition of Whole Wheat Flatbread</w:t>
      </w:r>
    </w:p>
    <w:p>
      <w:r>
        <w:t>Type: Bar Graph</w:t>
      </w:r>
    </w:p>
    <w:p>
      <w:r>
        <w:t>Graph displaying fiber, vitamins, and mineral content per serving of whole wheat flatbreads.</w:t>
      </w:r>
    </w:p>
    <w:p>
      <w:r>
        <w:t>Alt text: Bar graph depicting nutrient levels in whole wheat flatbreads.</w:t>
      </w:r>
    </w:p>
    <w:p>
      <w:pPr>
        <w:pStyle w:val="Heading2"/>
      </w:pPr>
      <w:r>
        <w:t>ILL-003 - Flatbread Portion Sizes for Balanced Meals</w:t>
      </w:r>
    </w:p>
    <w:p>
      <w:r>
        <w:t>Type: Diagram</w:t>
      </w:r>
    </w:p>
    <w:p>
      <w:r>
        <w:t>Diagram illustrating recommended portion sizes of flatbreads alongside vegetables and proteins on a plate.</w:t>
      </w:r>
    </w:p>
    <w:p>
      <w:r>
        <w:t>Alt text: Plate diagram showing balanced flatbread portion sizes with side dishes.</w:t>
      </w:r>
    </w:p>
    <w:p>
      <w:pPr>
        <w:pStyle w:val="Heading2"/>
      </w:pPr>
      <w:r>
        <w:t>ILL-004 - Preparation Methods of Roti and Chapati</w:t>
      </w:r>
    </w:p>
    <w:p>
      <w:r>
        <w:t>Type: Step-by-Step Photos</w:t>
      </w:r>
    </w:p>
    <w:p>
      <w:r>
        <w:t>Photo series demonstrating the steps from dough preparation to cooking of roti and chapati.</w:t>
      </w:r>
    </w:p>
    <w:p>
      <w:r>
        <w:t>Alt text: Sequence photos of making and cooking roti and chapati.</w:t>
      </w:r>
    </w:p>
    <w:p>
      <w:pPr>
        <w:pStyle w:val="Heading1"/>
      </w:pPr>
      <w:r>
        <w:t>References</w:t>
      </w:r>
    </w:p>
    <w:p>
      <w:pPr>
        <w:pStyle w:val="ListBullet"/>
      </w:pPr>
      <w:r>
        <w:t>Whole Grains and Health: Position Paper | Nutrition Science Organization | 2023 |  | unverified</w:t>
      </w:r>
    </w:p>
    <w:p>
      <w:pPr>
        <w:pStyle w:val="ListBullet"/>
      </w:pPr>
      <w:r>
        <w:t>Dietary Recommendations for Blood Sugar Management | Global Diabetes Foundation | 2022 |  | unverified</w:t>
      </w:r>
    </w:p>
    <w:p>
      <w:pPr>
        <w:pStyle w:val="ListBullet"/>
      </w:pPr>
      <w:r>
        <w:t>Gluten-Related Disorders and Dietary Management | International Celiac Society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