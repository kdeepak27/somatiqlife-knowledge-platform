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WOM-028 - Period Products</w:t>
      </w:r>
    </w:p>
    <w:p>
      <w:r>
        <w:rPr>
          <w:i/>
        </w:rPr>
        <w:t>Definitions, common causes, evidence-based management, and safety related to period products.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Menstrual Health</w:t>
            </w:r>
          </w:p>
        </w:tc>
      </w:tr>
      <w:tr>
        <w:tc>
          <w:tcPr>
            <w:tcW w:type="dxa" w:w="4968"/>
          </w:tcPr>
          <w:p>
            <w:r>
              <w:rPr>
                <w:b/>
              </w:rPr>
              <w:t>SOM stages</w:t>
            </w:r>
          </w:p>
        </w:tc>
        <w:tc>
          <w:tcPr>
            <w:tcW w:type="dxa" w:w="4968"/>
          </w:tcPr>
          <w:p>
            <w:r>
              <w:t>Menstrual Health, Consumer Awareness, Product Safety</w:t>
            </w:r>
          </w:p>
        </w:tc>
      </w:tr>
      <w:tr>
        <w:tc>
          <w:tcPr>
            <w:tcW w:type="dxa" w:w="4968"/>
          </w:tcPr>
          <w:p>
            <w:r>
              <w:rPr>
                <w:b/>
              </w:rPr>
              <w:t>Audience</w:t>
            </w:r>
          </w:p>
        </w:tc>
        <w:tc>
          <w:tcPr>
            <w:tcW w:type="dxa" w:w="4968"/>
          </w:tcPr>
          <w:p>
            <w:r>
              <w:t>General Public, Healthcare Providers, Menstruators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Menstruation, Period Products, Tampons, Pads, Menstrual Cups, Menstrual Hygiene, Menstrual Health, Period Pain, Toxic Shock Syndrome, Sustainable Menstrual Products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Period products, also known as menstrual hygiene products, are designed to manage menstrual flow and maintain hygiene during menstruation (the monthly uterine bleeding cycle). Common types include disposable pads (sanitary napkins), tampons (internal absorbents), menstrual cups (flexible silicone or rubber devices), and cloth reusable pads. These products work by absorbing or collecting menstrual blood to prevent leakage and discomfort during daily activities. Menstrual cups collect blood without absorption and are reusable, promoting sustainability compared to single-use products. The physiology of menstruation relates to the shedding of the uterine lining, producing variable flow volumes and durations, necessitating different product choices for light to heavy flows. Proper use of period products is essential to minimize risks such as Toxic Shock Syndrome (TSS), a rare but serious bacterial illness primarily linked to prolonged tampon use. Evidence supports the safety and efficacy of each product type when used appropriately, with reusable products demonstrating environmental benefits by reducing waste. Limitations of period products include potential allergic reactions to materials, leakage, and user comfort variation. Awareness of misconceptions, such as tampons causing loss of virginity or menstrual blood being unclean, is important for informed decisions. Safety considerations involve timely changing of products (every 4-8 hours depending on type), hygiene practices, and recognition of symptoms of irritation or infection. This module provides comprehensive, evidence-calibrated information about period products for consumers and healthcare providers to facilitate safe, effective, and environmentally conscious menstrual management.</w:t>
      </w:r>
    </w:p>
    <w:p>
      <w:pPr>
        <w:pStyle w:val="Heading1"/>
      </w:pPr>
      <w:r>
        <w:t>Customer Questions Answered</w:t>
      </w:r>
    </w:p>
    <w:p>
      <w:pPr>
        <w:pStyle w:val="ListBullet"/>
      </w:pPr>
      <w:r>
        <w:t>What are the different types of period products available?</w:t>
      </w:r>
    </w:p>
    <w:p>
      <w:pPr>
        <w:pStyle w:val="ListBullet"/>
      </w:pPr>
      <w:r>
        <w:t>How do menstrual cups work compared to tampons and pads?</w:t>
      </w:r>
    </w:p>
    <w:p>
      <w:pPr>
        <w:pStyle w:val="ListBullet"/>
      </w:pPr>
      <w:r>
        <w:t>Are reusable period products safe for health?</w:t>
      </w:r>
    </w:p>
    <w:p>
      <w:pPr>
        <w:pStyle w:val="ListBullet"/>
      </w:pPr>
      <w:r>
        <w:t>What causes leaks when using period products and how to prevent them?</w:t>
      </w:r>
    </w:p>
    <w:p>
      <w:pPr>
        <w:pStyle w:val="ListBullet"/>
      </w:pPr>
      <w:r>
        <w:t>Can using tampons cause Toxic Shock Syndrome (TSS)?</w:t>
      </w:r>
    </w:p>
    <w:p>
      <w:pPr>
        <w:pStyle w:val="ListBullet"/>
      </w:pPr>
      <w:r>
        <w:t>How often should period products be changed?</w:t>
      </w:r>
    </w:p>
    <w:p>
      <w:pPr>
        <w:pStyle w:val="ListBullet"/>
      </w:pPr>
      <w:r>
        <w:t>Are there environmental benefits to using reusable menstrual products?</w:t>
      </w:r>
    </w:p>
    <w:p>
      <w:pPr>
        <w:pStyle w:val="ListBullet"/>
      </w:pPr>
      <w:r>
        <w:t>What materials are commonly used in period products?</w:t>
      </w:r>
    </w:p>
    <w:p>
      <w:pPr>
        <w:pStyle w:val="ListBullet"/>
      </w:pPr>
      <w:r>
        <w:t>Do period products affect menstrual pain or symptoms?</w:t>
      </w:r>
    </w:p>
    <w:p>
      <w:pPr>
        <w:pStyle w:val="ListBullet"/>
      </w:pPr>
      <w:r>
        <w:t>How do I choose the right period product for my flow?</w:t>
      </w:r>
    </w:p>
    <w:p>
      <w:pPr>
        <w:pStyle w:val="ListBullet"/>
      </w:pPr>
      <w:r>
        <w:t>Can period products cause allergies or irritation?</w:t>
      </w:r>
    </w:p>
    <w:p>
      <w:pPr>
        <w:pStyle w:val="ListBullet"/>
      </w:pPr>
      <w:r>
        <w:t>What are common misconceptions about period products?</w:t>
      </w:r>
    </w:p>
    <w:p>
      <w:pPr>
        <w:pStyle w:val="Heading1"/>
      </w:pPr>
      <w:r>
        <w:t>Learning Objectives</w:t>
      </w:r>
    </w:p>
    <w:p>
      <w:pPr>
        <w:pStyle w:val="ListBullet"/>
      </w:pPr>
      <w:r>
        <w:t>Define the common types of period products and their mechanisms.</w:t>
      </w:r>
    </w:p>
    <w:p>
      <w:pPr>
        <w:pStyle w:val="ListBullet"/>
      </w:pPr>
      <w:r>
        <w:t>Understand the physiological basis of menstruation and how it influences product choice.</w:t>
      </w:r>
    </w:p>
    <w:p>
      <w:pPr>
        <w:pStyle w:val="ListBullet"/>
      </w:pPr>
      <w:r>
        <w:t>Recognize evidence-based safety practices for using period products.</w:t>
      </w:r>
    </w:p>
    <w:p>
      <w:pPr>
        <w:pStyle w:val="ListBullet"/>
      </w:pPr>
      <w:r>
        <w:t>Identify the benefits and limitations of reusable versus disposable period products.</w:t>
      </w:r>
    </w:p>
    <w:p>
      <w:pPr>
        <w:pStyle w:val="ListBullet"/>
      </w:pPr>
      <w:r>
        <w:t>Explain common misconceptions related to period products.</w:t>
      </w:r>
    </w:p>
    <w:p>
      <w:pPr>
        <w:pStyle w:val="ListBullet"/>
      </w:pPr>
      <w:r>
        <w:t>Describe the environmental impact of menstrual product choices.</w:t>
      </w:r>
    </w:p>
    <w:p>
      <w:pPr>
        <w:pStyle w:val="ListBullet"/>
      </w:pPr>
      <w:r>
        <w:t>Provide practical guidance for selecting and using period products effectively.</w:t>
      </w:r>
    </w:p>
    <w:p>
      <w:pPr>
        <w:pStyle w:val="ListBullet"/>
      </w:pPr>
      <w:r>
        <w:t>Recognize symptoms of potential complications such as Toxic Shock Syndrome (TSS).</w:t>
      </w:r>
    </w:p>
    <w:p>
      <w:pPr>
        <w:pStyle w:val="Heading1"/>
      </w:pPr>
      <w:r>
        <w:t>Definition</w:t>
      </w:r>
    </w:p>
    <w:p>
      <w:r>
        <w:t>Period products are medical or hygienic devices used to manage menstrual blood during menstruation. They include disposable pads, tampons, menstrual cups, and reusable cloth pads, designed to absorb or collect menstrual flow and prevent leakage.</w:t>
      </w:r>
    </w:p>
    <w:p>
      <w:pPr>
        <w:pStyle w:val="Heading1"/>
      </w:pPr>
      <w:r>
        <w:t>Why This Matters</w:t>
      </w:r>
    </w:p>
    <w:p>
      <w:r>
        <w:t>Menstruation is a natural physiological process experienced by many people. Effective and safe use of period products impacts physical health, comfort, hygiene, and quality of life. Understanding product types, usage, and safety helps reduce health risks and supports informed choices, including environmental sustainability.</w:t>
      </w:r>
    </w:p>
    <w:p>
      <w:pPr>
        <w:pStyle w:val="Heading1"/>
      </w:pPr>
      <w:r>
        <w:t>Overview of Menstruation and Menstrual Flow</w:t>
      </w:r>
    </w:p>
    <w:p>
      <w:r>
        <w:t>Menstruation is the periodic shedding of the uterine lining (endometrium) in response to hormonal cycles, resulting in vaginal bleeding lasting on average 3 to 7 days. Typical menstrual flow volume ranges from 30 to 80 milliliters per cycle. Variations include light, moderate, and heavy flow, which influence the selection and use of period products. The menstrual fluid contains blood, endometrial cells, mucus, and vaginal secretions. Understanding this physiological basis helps in choosing appropriate absorbency levels and product types for effective management.</w:t>
      </w:r>
    </w:p>
    <w:p>
      <w:pPr>
        <w:pStyle w:val="Heading1"/>
      </w:pPr>
      <w:r>
        <w:t>Types of Period Products: Definitions and Mechanisms</w:t>
      </w:r>
    </w:p>
    <w:p>
      <w:r>
        <w:t>Common period products include: 1) Sanitary Pads (Disposable or Cloth Reusable): External absorbent materials placed inside underwear to soak menstrual blood. 2) Tampons: Absorbent cylinders inserted into the vagina to absorb menstrual blood internally. 3) Menstrual Cups: Flexible silicone or rubber cups inserted into the vagina to collect menstrual blood without absorption. 4) Period Panties: Specialized underwear with built-in absorbent layers to manage flow. Each product functions to contain or absorb menstrual fluid, preventing leakage and maintaining hygiene.</w:t>
      </w:r>
    </w:p>
    <w:p>
      <w:pPr>
        <w:pStyle w:val="Heading1"/>
      </w:pPr>
      <w:r>
        <w:t>Materials and Manufacturing of Period Products</w:t>
      </w:r>
    </w:p>
    <w:p>
      <w:r>
        <w:t>Disposable pads and tampons are generally made from cotton, rayon, or a cotton-rayon blend; some contain synthetic fibers and adhesives. Menstrual cups are typically manufactured from medical-grade silicone, latex, or thermoplastic elastomers. Reusable cloth pads are made from cotton, bamboo fiber, or hemp. The choice of materials impacts product absorbency, comfort, allergenicity, environmental footprint, and biodegradability. Organic and chemical-free product variants are available to cater to sensitive skin or ecological concerns.</w:t>
      </w:r>
    </w:p>
    <w:p>
      <w:pPr>
        <w:pStyle w:val="Heading1"/>
      </w:pPr>
      <w:r>
        <w:t>Safety Considerations in Period Product Use</w:t>
      </w:r>
    </w:p>
    <w:p>
      <w:r>
        <w:t>Key safety recommendations include changing tampons every 4–8 hours to reduce the risk of Toxic Shock Syndrome (TSS), a rare but potentially life-threatening bacterial infection. Sanitary pads should also be changed regularly (every 4–6 hours) to prevent skin irritation and infection. Menstrual cups require emptying and cleaning according to manufacturer guidelines, typically every 8–12 hours. Potential allergic reactions or sensitivities to materials like fragrance, dyes, or synthetic fibers may occur. Safe handling and hygiene practices are critical to reduce infection risks and maintain comfort.</w:t>
      </w:r>
    </w:p>
    <w:p>
      <w:pPr>
        <w:pStyle w:val="Heading1"/>
      </w:pPr>
      <w:r>
        <w:t>Toxic Shock Syndrome (TSS) and Period Products</w:t>
      </w:r>
    </w:p>
    <w:p>
      <w:r>
        <w:t>TSS is a rare but serious illness caused by bacterial toxins (often Staphylococcus aureus). It has been historically linked to prolonged tampon use. Incidence has decreased due to public awareness and improved product design. Symptoms include sudden fever, rash, low blood pressure, and multi-organ involvement. Timely changing of tampons, choosing appropriate absorbency, and recognizing symptoms early reduce risk. Menstrual cups have not been conclusively linked to TSS, but hygienic cleaning is essential. Awareness and education remain critical components of safe menstruation management.</w:t>
      </w:r>
    </w:p>
    <w:p>
      <w:pPr>
        <w:pStyle w:val="Heading1"/>
      </w:pPr>
      <w:r>
        <w:t>Evidence Supporting Reusable Menstrual Products</w:t>
      </w:r>
    </w:p>
    <w:p>
      <w:r>
        <w:t>Research indicates that menstrual cups and reusable cloth pads are safe, effective, and provide significant environmental benefits by reducing waste from disposable products. Studies show menstrual cups have comparable absorbency and leak protection to tampons and pads. Reusable products may reduce costs over time and have acceptable safety profiles with correct cleaning and usage. However, initial user learning curves and access to sanitation facilities are important considerations. Further high-quality studies are ongoing to confirm long-term safety and preference factors.</w:t>
      </w:r>
    </w:p>
    <w:p>
      <w:pPr>
        <w:pStyle w:val="Heading1"/>
      </w:pPr>
      <w:r>
        <w:t>Environmental Impact of Menstrual Product Choices</w:t>
      </w:r>
    </w:p>
    <w:p>
      <w:r>
        <w:t>Disposable pads and tampons contribute significantly to non-biodegradable waste, with billions discarded annually worldwide. Menstrual cups and reusable pads reduce landfill waste and resource consumption. Environmental benefits include decreased plastic use, water pollution, and carbon emissions associated with manufacturing and disposal. Sustainable menstrual products are increasingly advocated to align menstrual hygiene management with environmental stewardship. Consumer education and product accessibility are key to facilitating sustainable choices without compromising health or convenience.</w:t>
      </w:r>
    </w:p>
    <w:p>
      <w:pPr>
        <w:pStyle w:val="Heading1"/>
      </w:pPr>
      <w:r>
        <w:t>Addressing Common Misconceptions about Period Products</w:t>
      </w:r>
    </w:p>
    <w:p>
      <w:r>
        <w:t>Misconceptions include beliefs that tampons cause loss of virginity, menstrual blood is dirty or toxic, or that reusable products are unhygienic. Scientific evidence clarifies that tampons do not affect virginity status anatomically; menstrual blood is a normal body fluid; and reusable products are safe when properly cleaned. Dispelling myths reduces stigma, encourages informed product choices, and promotes menstrual equity. Health education and culturally sensitive communication are vital to overcoming misinformation.</w:t>
      </w:r>
    </w:p>
    <w:p>
      <w:pPr>
        <w:pStyle w:val="Heading1"/>
      </w:pPr>
      <w:r>
        <w:t>Practical Guidance for Choosing and Using Period Products</w:t>
      </w:r>
    </w:p>
    <w:p>
      <w:r>
        <w:t>Selection depends on flow intensity, user comfort, lifestyle, convenience, cost, and personal preferences. Light flow may be managed with pads or pantiliners; heavier flow may require higher absorbency tampons or menstrual cups. New users should be instructed on proper insertion, removal, and hygiene. Rotating product types can manage comfort and reduce irritation. Access to clean water and sanitation affects feasibility of reusable options. Providers should consider factors such as allergies, physical ability, and cultural acceptability during guidance.</w:t>
      </w:r>
    </w:p>
    <w:p>
      <w:pPr>
        <w:pStyle w:val="Heading1"/>
      </w:pPr>
      <w:r>
        <w:t>Limitations and Challenges of Period Products</w:t>
      </w:r>
    </w:p>
    <w:p>
      <w:r>
        <w:t>Limitations include potential for leakage, allergic reactions, difficulty with insertion/removal, and limited availability or affordability in some regions. Disposable products generate waste and may contain chemicals causing irritation. Some users experience discomfort with menstrual cups or have contraindications. Stigma and lack of education can limit effective use. Addressing these challenges requires product innovation, public health interventions, education programs, and policy support for menstrual product accessibility and diversity.</w:t>
      </w:r>
    </w:p>
    <w:p>
      <w:pPr>
        <w:pStyle w:val="Heading1"/>
      </w:pPr>
      <w:r>
        <w:t>Emerging Innovations in Menstrual Product Technology</w:t>
      </w:r>
    </w:p>
    <w:p>
      <w:r>
        <w:t>Recent advancements include biodegradable disposable pads, organic and fragrance-free options, menstrual discs, and smart period products that provide digital flow tracking. Research on antimicrobial materials and improved cup designs aims to enhance safety and user experience. Integration of sustainability with functionality is a major trend. Clinical studies are exploring the impact of new products on menstrual symptoms and quality of life. Ongoing monitoring of safety and efficacy under real-world conditions is essential.</w:t>
      </w:r>
    </w:p>
    <w:p>
      <w:pPr>
        <w:pStyle w:val="Heading1"/>
      </w:pPr>
      <w:r>
        <w:t>Practical Guidance</w:t>
      </w:r>
    </w:p>
    <w:p>
      <w:pPr>
        <w:pStyle w:val="ListBullet"/>
      </w:pPr>
      <w:r>
        <w:t>Change tampons every 4 to 8 hours to avoid bacterial overgrowth.</w:t>
      </w:r>
    </w:p>
    <w:p>
      <w:pPr>
        <w:pStyle w:val="ListBullet"/>
      </w:pPr>
      <w:r>
        <w:t>Empty and clean menstrual cups every 8 to 12 hours following manufacturer guidelines.</w:t>
      </w:r>
    </w:p>
    <w:p>
      <w:pPr>
        <w:pStyle w:val="ListBullet"/>
      </w:pPr>
      <w:r>
        <w:t>Choose products based on flow volume, comfort, and lifestyle needs.</w:t>
      </w:r>
    </w:p>
    <w:p>
      <w:pPr>
        <w:pStyle w:val="ListBullet"/>
      </w:pPr>
      <w:r>
        <w:t>Use fragrance-free and hypoallergenic products if you have sensitive skin.</w:t>
      </w:r>
    </w:p>
    <w:p>
      <w:pPr>
        <w:pStyle w:val="ListBullet"/>
      </w:pPr>
      <w:r>
        <w:t>Alternate product types to reduce risk of irritation or allergy.</w:t>
      </w:r>
    </w:p>
    <w:p>
      <w:pPr>
        <w:pStyle w:val="ListBullet"/>
      </w:pPr>
      <w:r>
        <w:t>Wash reusable pads thoroughly with hot water and detergent; dry completely before reuse.</w:t>
      </w:r>
    </w:p>
    <w:p>
      <w:pPr>
        <w:pStyle w:val="ListBullet"/>
      </w:pPr>
      <w:r>
        <w:t>Consult healthcare providers if you experience unusual symptoms like severe pain, rash, or fever.</w:t>
      </w:r>
    </w:p>
    <w:p>
      <w:pPr>
        <w:pStyle w:val="ListBullet"/>
      </w:pPr>
      <w:r>
        <w:t>Consider environmentally friendly options to reduce plastic waste.</w:t>
      </w:r>
    </w:p>
    <w:p>
      <w:pPr>
        <w:pStyle w:val="Heading1"/>
      </w:pPr>
      <w:r>
        <w:t>Safety Notes</w:t>
      </w:r>
    </w:p>
    <w:p>
      <w:pPr>
        <w:pStyle w:val="ListBullet"/>
      </w:pPr>
      <w:r>
        <w:t>Do not leave tampons or menstrual cups inserted for longer than recommended timeframes.</w:t>
      </w:r>
    </w:p>
    <w:p>
      <w:pPr>
        <w:pStyle w:val="ListBullet"/>
      </w:pPr>
      <w:r>
        <w:t>Stop use immediately and seek medical advice if you develop symptoms of Toxic Shock Syndrome: sudden fever, rash, dizziness.</w:t>
      </w:r>
    </w:p>
    <w:p>
      <w:pPr>
        <w:pStyle w:val="ListBullet"/>
      </w:pPr>
      <w:r>
        <w:t>Maintain hand hygiene before inserting or removing period products.</w:t>
      </w:r>
    </w:p>
    <w:p>
      <w:pPr>
        <w:pStyle w:val="ListBullet"/>
      </w:pPr>
      <w:r>
        <w:t>Avoid scented or chemical-laden products if you have allergy history or sensitive genital skin.</w:t>
      </w:r>
    </w:p>
    <w:p>
      <w:pPr>
        <w:pStyle w:val="ListBullet"/>
      </w:pPr>
      <w:r>
        <w:t>Ensure proper cleaning of reusable products to prevent infections.</w:t>
      </w:r>
    </w:p>
    <w:p>
      <w:pPr>
        <w:pStyle w:val="Heading1"/>
      </w:pPr>
      <w:r>
        <w:t>Common Misconceptions</w:t>
      </w:r>
    </w:p>
    <w:p>
      <w:r>
        <w:rPr>
          <w:b/>
        </w:rPr>
        <w:t xml:space="preserve">Misconception: </w:t>
      </w:r>
      <w:r>
        <w:t>Tampons can make you lose your virginity.</w:t>
      </w:r>
    </w:p>
    <w:p>
      <w:r>
        <w:rPr>
          <w:b/>
        </w:rPr>
        <w:t xml:space="preserve">Reality: </w:t>
      </w:r>
      <w:r>
        <w:t>Virginity is a cultural concept not affected by tampon use; anatomical hymen changes vary naturally and tampons do not deterministically affect this.</w:t>
      </w:r>
    </w:p>
    <w:p>
      <w:r>
        <w:rPr>
          <w:b/>
        </w:rPr>
        <w:t xml:space="preserve">Misconception: </w:t>
      </w:r>
      <w:r>
        <w:t>Menstrual blood is dirty or toxic.</w:t>
      </w:r>
    </w:p>
    <w:p>
      <w:r>
        <w:rPr>
          <w:b/>
        </w:rPr>
        <w:t xml:space="preserve">Reality: </w:t>
      </w:r>
      <w:r>
        <w:t>Menstrual blood is a normal bodily fluid comprised of blood, uterine lining cells, and vaginal secretions without inherent toxicity.</w:t>
      </w:r>
    </w:p>
    <w:p>
      <w:r>
        <w:rPr>
          <w:b/>
        </w:rPr>
        <w:t xml:space="preserve">Misconception: </w:t>
      </w:r>
      <w:r>
        <w:t>Reusable menstrual products are unhygienic and unsafe.</w:t>
      </w:r>
    </w:p>
    <w:p>
      <w:r>
        <w:rPr>
          <w:b/>
        </w:rPr>
        <w:t xml:space="preserve">Reality: </w:t>
      </w:r>
      <w:r>
        <w:t>Reusable products are safe when cleaned properly with water and detergent according to manufacturer instructions.</w:t>
      </w:r>
    </w:p>
    <w:p>
      <w:pPr>
        <w:pStyle w:val="Heading1"/>
      </w:pPr>
      <w:r>
        <w:t>Clinical Pearls</w:t>
      </w:r>
    </w:p>
    <w:p>
      <w:pPr>
        <w:pStyle w:val="ListNumber"/>
      </w:pPr>
      <w:r>
        <w:t>Timely changing of period products reduces risk of irritation and bacterial infections.</w:t>
      </w:r>
    </w:p>
    <w:p>
      <w:pPr>
        <w:pStyle w:val="ListNumber"/>
      </w:pPr>
      <w:r>
        <w:t>Menstrual cups are a safe alternative to tampons and pads with proper hygiene.</w:t>
      </w:r>
    </w:p>
    <w:p>
      <w:pPr>
        <w:pStyle w:val="ListNumber"/>
      </w:pPr>
      <w:r>
        <w:t>User preference varies widely; understanding cultural and personal factors can improve adherence to safe practices.</w:t>
      </w:r>
    </w:p>
    <w:p>
      <w:pPr>
        <w:pStyle w:val="ListNumber"/>
      </w:pPr>
      <w:r>
        <w:t>Environmental impact is an important consideration when counseling about menstrual products.</w:t>
      </w:r>
    </w:p>
    <w:p>
      <w:pPr>
        <w:pStyle w:val="ListNumber"/>
      </w:pPr>
      <w:r>
        <w:t>Education on signs of Toxic Shock Syndrome is critical for tampon users.</w:t>
      </w:r>
    </w:p>
    <w:p>
      <w:pPr>
        <w:pStyle w:val="Heading1"/>
      </w:pPr>
      <w:r>
        <w:t>Key Takeaways</w:t>
      </w:r>
    </w:p>
    <w:p>
      <w:pPr>
        <w:pStyle w:val="ListBullet"/>
      </w:pPr>
      <w:r>
        <w:t>Period products include disposable pads, tampons, menstrual cups, and reusable cloth pads designed to manage menstrual flow.</w:t>
      </w:r>
    </w:p>
    <w:p>
      <w:pPr>
        <w:pStyle w:val="ListBullet"/>
      </w:pPr>
      <w:r>
        <w:t>Menstrual physiology dictates the volume and duration of bleeding, influencing product choice and absorbency.</w:t>
      </w:r>
    </w:p>
    <w:p>
      <w:pPr>
        <w:pStyle w:val="ListBullet"/>
      </w:pPr>
      <w:r>
        <w:t>Proper use and timely changing of products are essential to minimize risks like Toxic Shock Syndrome and infections.</w:t>
      </w:r>
    </w:p>
    <w:p>
      <w:pPr>
        <w:pStyle w:val="ListBullet"/>
      </w:pPr>
      <w:r>
        <w:t>Reusable menstrual products offer environmental and economic advantages while maintaining safety.</w:t>
      </w:r>
    </w:p>
    <w:p>
      <w:pPr>
        <w:pStyle w:val="ListBullet"/>
      </w:pPr>
      <w:r>
        <w:t>Materials used in period products can cause allergies or sensitivities in some users.</w:t>
      </w:r>
    </w:p>
    <w:p>
      <w:pPr>
        <w:pStyle w:val="ListBullet"/>
      </w:pPr>
      <w:r>
        <w:t>Misconceptions about period products contribute to stigma and misinformation; scientific evidence supports their safe use.</w:t>
      </w:r>
    </w:p>
    <w:p>
      <w:pPr>
        <w:pStyle w:val="ListBullet"/>
      </w:pPr>
      <w:r>
        <w:t>Environmental sustainability is an evolving concern, with increasing options for biodegradable and reusable products.</w:t>
      </w:r>
    </w:p>
    <w:p>
      <w:pPr>
        <w:pStyle w:val="ListBullet"/>
      </w:pPr>
      <w:r>
        <w:t>Education and access to a variety of products empower individuals to manage menstruation healthily and comfortably.</w:t>
      </w:r>
    </w:p>
    <w:p>
      <w:pPr>
        <w:pStyle w:val="Heading1"/>
      </w:pPr>
      <w:r>
        <w:t>Glossary</w:t>
      </w:r>
    </w:p>
    <w:p>
      <w:r>
        <w:rPr>
          <w:b/>
        </w:rPr>
        <w:t xml:space="preserve">Menstruation: </w:t>
      </w:r>
      <w:r>
        <w:t>The monthly physiological process of uterine lining shedding resulting in menstrual bleeding.</w:t>
      </w:r>
    </w:p>
    <w:p>
      <w:r>
        <w:rPr>
          <w:b/>
        </w:rPr>
        <w:t xml:space="preserve">Menstrual flow: </w:t>
      </w:r>
      <w:r>
        <w:t>The blood and tissue discharged during menstruation.</w:t>
      </w:r>
    </w:p>
    <w:p>
      <w:r>
        <w:rPr>
          <w:b/>
        </w:rPr>
        <w:t xml:space="preserve">Tampon: </w:t>
      </w:r>
      <w:r>
        <w:t>An internal absorbent cylinder inserted into the vagina to soak menstrual blood.</w:t>
      </w:r>
    </w:p>
    <w:p>
      <w:r>
        <w:rPr>
          <w:b/>
        </w:rPr>
        <w:t xml:space="preserve">Sanitary pad: </w:t>
      </w:r>
      <w:r>
        <w:t>An external absorbent pad worn inside underwear to collect menstrual blood.</w:t>
      </w:r>
    </w:p>
    <w:p>
      <w:r>
        <w:rPr>
          <w:b/>
        </w:rPr>
        <w:t xml:space="preserve">Menstrual cup: </w:t>
      </w:r>
      <w:r>
        <w:t>A flexible cup inserted into the vagina to collect menstrual blood without absorption, reusable after cleaning.</w:t>
      </w:r>
    </w:p>
    <w:p>
      <w:r>
        <w:rPr>
          <w:b/>
        </w:rPr>
        <w:t xml:space="preserve">Toxic Shock Syndrome (TSS): </w:t>
      </w:r>
      <w:r>
        <w:t>A rare, severe bacterial infection associated with tampon use due to toxin-producing bacteria.</w:t>
      </w:r>
    </w:p>
    <w:p>
      <w:r>
        <w:rPr>
          <w:b/>
        </w:rPr>
        <w:t xml:space="preserve">Reusable cloth pad: </w:t>
      </w:r>
      <w:r>
        <w:t>A washable fabric pad used externally to absorb menstrual flow, designed for multiple uses.</w:t>
      </w:r>
    </w:p>
    <w:p>
      <w:r>
        <w:rPr>
          <w:b/>
        </w:rPr>
        <w:t xml:space="preserve">Absorbency: </w:t>
      </w:r>
      <w:r>
        <w:t>The capacity of a period product to soak up menstrual fluid.</w:t>
      </w:r>
    </w:p>
    <w:p>
      <w:pPr>
        <w:pStyle w:val="Heading1"/>
      </w:pPr>
      <w:r>
        <w:t>Related Modules</w:t>
      </w:r>
    </w:p>
    <w:p>
      <w:pPr>
        <w:pStyle w:val="ListBullet"/>
      </w:pPr>
      <w:r>
        <w:t>WOM-015-MenstrualCyclePhysiology</w:t>
      </w:r>
    </w:p>
    <w:p>
      <w:pPr>
        <w:pStyle w:val="ListBullet"/>
      </w:pPr>
      <w:r>
        <w:t>WOM-032-ToxicShockSyndrome</w:t>
      </w:r>
    </w:p>
    <w:p>
      <w:pPr>
        <w:pStyle w:val="ListBullet"/>
      </w:pPr>
      <w:r>
        <w:t>WOM-045-MenstrualHygieneManagement</w:t>
      </w:r>
    </w:p>
    <w:p>
      <w:pPr>
        <w:pStyle w:val="Heading1"/>
      </w:pPr>
      <w:r>
        <w:t>Illustration Specifications</w:t>
      </w:r>
    </w:p>
    <w:p>
      <w:pPr>
        <w:pStyle w:val="Heading2"/>
      </w:pPr>
      <w:r>
        <w:t>img-01 - Types of Period Products</w:t>
      </w:r>
    </w:p>
    <w:p>
      <w:r>
        <w:t>Type: Diagram</w:t>
      </w:r>
    </w:p>
    <w:p>
      <w:r>
        <w:t>Visual comparison of common menstrual products including tampons, pads, menstrual cups, and reusable cloth pads.</w:t>
      </w:r>
    </w:p>
    <w:p>
      <w:r>
        <w:t>Alt text: Diagram showing various period products: tampon, pad, menstrual cup, reusable cloth pad.</w:t>
      </w:r>
    </w:p>
    <w:p>
      <w:pPr>
        <w:pStyle w:val="Heading2"/>
      </w:pPr>
      <w:r>
        <w:t>img-02 - Mechanism of Menstrual Cup</w:t>
      </w:r>
    </w:p>
    <w:p>
      <w:r>
        <w:t>Type: Infographic</w:t>
      </w:r>
    </w:p>
    <w:p>
      <w:r>
        <w:t>Illustration showing insertion, positioning, and fluid collection by a menstrual cup inside the vagina.</w:t>
      </w:r>
    </w:p>
    <w:p>
      <w:r>
        <w:t>Alt text: Infographic of menstrual cup inside vaginal canal collecting menstrual fluid.</w:t>
      </w:r>
    </w:p>
    <w:p>
      <w:pPr>
        <w:pStyle w:val="Heading2"/>
      </w:pPr>
      <w:r>
        <w:t>img-03 - Signs and Symptoms of Toxic Shock Syndrome</w:t>
      </w:r>
    </w:p>
    <w:p>
      <w:r>
        <w:t>Type: Chart</w:t>
      </w:r>
    </w:p>
    <w:p>
      <w:r>
        <w:t>Chart outlining common symptoms such as fever, rash, dizziness, and low blood pressure associated with TSS.</w:t>
      </w:r>
    </w:p>
    <w:p>
      <w:r>
        <w:t>Alt text: Chart listing symptoms of Toxic Shock Syndrome including fever, rash, dizziness.</w:t>
      </w:r>
    </w:p>
    <w:p>
      <w:pPr>
        <w:pStyle w:val="Heading2"/>
      </w:pPr>
      <w:r>
        <w:t>img-04 - Environmental Impact of Period Products</w:t>
      </w:r>
    </w:p>
    <w:p>
      <w:r>
        <w:t>Type: Bar Graph</w:t>
      </w:r>
    </w:p>
    <w:p>
      <w:r>
        <w:t>Graph comparing annual waste generated by disposable pads and tampons versus reusable menstrual cups and cloth pads.</w:t>
      </w:r>
    </w:p>
    <w:p>
      <w:r>
        <w:t>Alt text: Bar graph showing waste reduction benefits of reusable period products compared to disposables.</w:t>
      </w:r>
    </w:p>
    <w:p>
      <w:pPr>
        <w:pStyle w:val="Heading1"/>
      </w:pPr>
      <w:r>
        <w:t>References</w:t>
      </w:r>
    </w:p>
    <w:p>
      <w:pPr>
        <w:pStyle w:val="ListBullet"/>
      </w:pPr>
      <w:r>
        <w:t>Menstrual Hygiene Management: Policy and Practice | World Health Organization (WHO) | 2018 |  | Unverified</w:t>
      </w:r>
    </w:p>
    <w:p>
      <w:pPr>
        <w:pStyle w:val="ListBullet"/>
      </w:pPr>
      <w:r>
        <w:t>Safety and Acceptability of Menstrual Cups Among Women and Girls: A Systematic Review and Meta-Analysis | Cheng et al. | 2020 |  | Unverified</w:t>
      </w:r>
    </w:p>
    <w:p>
      <w:pPr>
        <w:pStyle w:val="ListBullet"/>
      </w:pPr>
      <w:r>
        <w:t>Toxic Shock Syndrome: A Review | Centers for Disease Control and Prevention (CDC) | 2021 |  | Unverified</w:t>
      </w:r>
    </w:p>
    <w:p>
      <w:pPr>
        <w:pStyle w:val="ListBullet"/>
      </w:pPr>
      <w:r>
        <w:t>Environmental Impacts of Disposable Sanitary Pads and Menstrual Cups: A Life Cycle Assessment | Smith et al.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