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EXE-188 - Hydration and Exercise Performance</w:t>
      </w:r>
    </w:p>
    <w:p>
      <w:r>
        <w:rPr>
          <w:i/>
        </w:rPr>
        <w:t>Evidence, mechanisms, practical application, progression, and safety considerations for hydration and exercise performance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Preparation, Endurance, Recovery</w:t>
            </w:r>
          </w:p>
        </w:tc>
      </w:tr>
      <w:tr>
        <w:tc>
          <w:tcPr>
            <w:tcW w:type="dxa" w:w="4968"/>
          </w:tcPr>
          <w:p>
            <w:r>
              <w:rPr>
                <w:b/>
              </w:rPr>
              <w:t>Audience</w:t>
            </w:r>
          </w:p>
        </w:tc>
        <w:tc>
          <w:tcPr>
            <w:tcW w:type="dxa" w:w="4968"/>
          </w:tcPr>
          <w:p>
            <w:r>
              <w:t>Athletes, Fitness Enthusiasts, Exercise Professionals,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hydration, exercise performance, fluid balance, dehydration, electrolytes, thermoregulation, endurance,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Hydration and exercise performance explores how maintaining proper fluid balance influences the body’s ability to perform physical activity effectively and safely. Hydration refers to the state of having adequate water and electrolyte levels within the body to support normal physiological processes. During exercise, fluid loss through sweating can lead to dehydration, which impairs thermoregulation, cardiovascular function, and muscle performance. This module covers the mechanisms by which hydration status affects exercise, including the impact on blood volume, sweat rates, electrolyte balance, and muscle function. It emphasizes the importance of tailored hydration strategies based on exercise duration, intensity, environment, and individual variability. Major synonyms and related concepts include fluid replacement, electrolyte balance, and hydration status. Practical application sections provide evidence-informed guidelines on fluid intake timing and composition to optimize performance and recovery. Limitations include the variability in sweat rates among individuals and the risks of both underhydration and overhydration, notably hyponatremia. Safety considerations are highlighted to prevent adverse health outcomes related to improper hydration during exercise. This module is relevant to athletes, coaches, and general fitness enthusiasts seeking to improve exercise outcomes through better hydration practices.</w:t>
      </w:r>
    </w:p>
    <w:p>
      <w:pPr>
        <w:pStyle w:val="Heading1"/>
      </w:pPr>
      <w:r>
        <w:t>Customer Questions Answered</w:t>
      </w:r>
    </w:p>
    <w:p>
      <w:pPr>
        <w:pStyle w:val="ListBullet"/>
      </w:pPr>
      <w:r>
        <w:t>How does hydration affect exercise performance?</w:t>
      </w:r>
    </w:p>
    <w:p>
      <w:pPr>
        <w:pStyle w:val="ListBullet"/>
      </w:pPr>
      <w:r>
        <w:t>What are the signs of dehydration during exercise?</w:t>
      </w:r>
    </w:p>
    <w:p>
      <w:pPr>
        <w:pStyle w:val="ListBullet"/>
      </w:pPr>
      <w:r>
        <w:t>How much fluid should I drink before, during, and after exercise?</w:t>
      </w:r>
    </w:p>
    <w:p>
      <w:pPr>
        <w:pStyle w:val="ListBullet"/>
      </w:pPr>
      <w:r>
        <w:t>What role do electrolytes play in hydration and performance?</w:t>
      </w:r>
    </w:p>
    <w:p>
      <w:pPr>
        <w:pStyle w:val="ListBullet"/>
      </w:pPr>
      <w:r>
        <w:t>Can drinking too much water harm my exercise performance?</w:t>
      </w:r>
    </w:p>
    <w:p>
      <w:pPr>
        <w:pStyle w:val="ListBullet"/>
      </w:pPr>
      <w:r>
        <w:t>How does sweating impact hydration status?</w:t>
      </w:r>
    </w:p>
    <w:p>
      <w:pPr>
        <w:pStyle w:val="ListBullet"/>
      </w:pPr>
      <w:r>
        <w:t>What are the best fluids for rehydration post-exercise?</w:t>
      </w:r>
    </w:p>
    <w:p>
      <w:pPr>
        <w:pStyle w:val="ListBullet"/>
      </w:pPr>
      <w:r>
        <w:t>Does hydration impact muscle fatigue?</w:t>
      </w:r>
    </w:p>
    <w:p>
      <w:pPr>
        <w:pStyle w:val="ListBullet"/>
      </w:pPr>
      <w:r>
        <w:t>Are there differences in hydration needs between endurance and strength training?</w:t>
      </w:r>
    </w:p>
    <w:p>
      <w:pPr>
        <w:pStyle w:val="ListBullet"/>
      </w:pPr>
      <w:r>
        <w:t>How does hydration affect recovery after exercise?</w:t>
      </w:r>
    </w:p>
    <w:p>
      <w:pPr>
        <w:pStyle w:val="ListBullet"/>
      </w:pPr>
      <w:r>
        <w:t>What are common misconceptions about hydration and exercise?</w:t>
      </w:r>
    </w:p>
    <w:p>
      <w:pPr>
        <w:pStyle w:val="ListBullet"/>
      </w:pPr>
      <w:r>
        <w:t>Is thirst a reliable indicator to guide hydration during exercise?</w:t>
      </w:r>
    </w:p>
    <w:p>
      <w:pPr>
        <w:pStyle w:val="Heading1"/>
      </w:pPr>
      <w:r>
        <w:t>Learning Objectives</w:t>
      </w:r>
    </w:p>
    <w:p>
      <w:pPr>
        <w:pStyle w:val="ListBullet"/>
      </w:pPr>
      <w:r>
        <w:t>Define hydration and explain its relevance to exercise performance.</w:t>
      </w:r>
    </w:p>
    <w:p>
      <w:pPr>
        <w:pStyle w:val="ListBullet"/>
      </w:pPr>
      <w:r>
        <w:t>Describe physiological mechanisms linking hydration status and exercise capacity.</w:t>
      </w:r>
    </w:p>
    <w:p>
      <w:pPr>
        <w:pStyle w:val="ListBullet"/>
      </w:pPr>
      <w:r>
        <w:t>Identify signs and symptoms of dehydration affecting exercise.</w:t>
      </w:r>
    </w:p>
    <w:p>
      <w:pPr>
        <w:pStyle w:val="ListBullet"/>
      </w:pPr>
      <w:r>
        <w:t>Explain the role of electrolytes in hydration and muscle function.</w:t>
      </w:r>
    </w:p>
    <w:p>
      <w:pPr>
        <w:pStyle w:val="ListBullet"/>
      </w:pPr>
      <w:r>
        <w:t>Outline evidence-based guidelines for fluid replacement before, during, and after exercise.</w:t>
      </w:r>
    </w:p>
    <w:p>
      <w:pPr>
        <w:pStyle w:val="ListBullet"/>
      </w:pPr>
      <w:r>
        <w:t>Discuss potential risks of overhydration and underhydration.</w:t>
      </w:r>
    </w:p>
    <w:p>
      <w:pPr>
        <w:pStyle w:val="ListBullet"/>
      </w:pPr>
      <w:r>
        <w:t>Debunk common misconceptions related to hydration and exercise.</w:t>
      </w:r>
    </w:p>
    <w:p>
      <w:pPr>
        <w:pStyle w:val="ListBullet"/>
      </w:pPr>
      <w:r>
        <w:t>Implement practical strategies for individualized hydration planning.</w:t>
      </w:r>
    </w:p>
    <w:p>
      <w:pPr>
        <w:pStyle w:val="Heading1"/>
      </w:pPr>
      <w:r>
        <w:t>Definition</w:t>
      </w:r>
    </w:p>
    <w:p>
      <w:r>
        <w:t>Hydration is the process of maintaining adequate levels of water and electrolytes in the body to support physiological functions, particularly important during exercise to sustain performance and health.</w:t>
      </w:r>
    </w:p>
    <w:p>
      <w:pPr>
        <w:pStyle w:val="Heading1"/>
      </w:pPr>
      <w:r>
        <w:t>Why This Matters</w:t>
      </w:r>
    </w:p>
    <w:p>
      <w:r>
        <w:t>Proper hydration is critical during exercise because fluid losses through sweat can impair the body’s ability to regulate temperature, maintain cardiovascular stability, and support muscle function. Understanding hydration enables individuals to optimize performance, reduce fatigue, and prevent potentially serious complications like heat illness or hyponatremia.</w:t>
      </w:r>
    </w:p>
    <w:p>
      <w:pPr>
        <w:pStyle w:val="Heading1"/>
      </w:pPr>
      <w:r>
        <w:t>Understanding Hydration and Its Role in Exercise Performance</w:t>
      </w:r>
    </w:p>
    <w:p>
      <w:r>
        <w:t>Hydration involves maintaining the body's fluid balance by replacing water and electrolytes lost during normal metabolism and physical activity. During exercise, sweat production increases to regulate body temperature, leading to fluid and electrolyte losses. Inadequate hydration results in decreased blood volume, which impairs oxygen and nutrient delivery to muscles, reduces cardiac output, and compromises thermoregulation. This section comprehensively explains how hydration status directly influences endurance, strength, and recovery aspects of exercise performance.</w:t>
      </w:r>
    </w:p>
    <w:p>
      <w:pPr>
        <w:pStyle w:val="Heading1"/>
      </w:pPr>
      <w:r>
        <w:t>Physiological Mechanisms Linking Hydration and Exercise Capacity</w:t>
      </w:r>
    </w:p>
    <w:p>
      <w:r>
        <w:t>This section explores the physiological processes whereby hydration status affects exercise performance. It includes the impact of fluid loss on plasma volume, heart rate, stroke volume, and body temperature regulation. Additionally, it covers how dehydration alters electrolyte concentrations, affecting neuromuscular function and potentially causing muscle cramps or fatigue. Understanding these mechanisms helps contextualize why maintaining fluid and electrolyte balance is vital during various types of exercise.</w:t>
      </w:r>
    </w:p>
    <w:p>
      <w:pPr>
        <w:pStyle w:val="Heading1"/>
      </w:pPr>
      <w:r>
        <w:t>Sweat Rates and Fluid Loss During Exercise</w:t>
      </w:r>
    </w:p>
    <w:p>
      <w:r>
        <w:t>Sweat rate varies by individual characteristics, exercise intensity, environmental conditions, and clothing. Typical sweat losses range from 0.5 to 2.0 liters per hour but can be higher in hot, humid environments. This section highlights factors influencing sweat rate, the consequences of fluid deficits exceeding 2% of body mass on performance, and methods to estimate personal sweat rates to inform hydration strategies.</w:t>
      </w:r>
    </w:p>
    <w:p>
      <w:pPr>
        <w:pStyle w:val="Heading1"/>
      </w:pPr>
      <w:r>
        <w:t>Electrolytes and Their Importance in Hydration</w:t>
      </w:r>
    </w:p>
    <w:p>
      <w:r>
        <w:t>Electrolytes such as sodium, potassium, chloride, and magnesium are critical for maintaining fluid balance, nerve signal transmission, and muscle contraction during exercise. This section discusses how electrolyte losses in sweat can lead to imbalances that impair muscle function and hydration status. It also covers the rationale for electrolyte-containing sports drinks versus plain water during prolonged or intense exercise.</w:t>
      </w:r>
    </w:p>
    <w:p>
      <w:pPr>
        <w:pStyle w:val="Heading1"/>
      </w:pPr>
      <w:r>
        <w:t>Evidence-Based Hydration Guidelines Before, During, and After Exercise</w:t>
      </w:r>
    </w:p>
    <w:p>
      <w:r>
        <w:t>Based on current research, this section provides practical recommendations: consuming 5-7 ml/kg of fluid 4 hours before exercise; replacing fluids during exercise to minimize body mass losses to under 2%; and post-exercise rehydration at 1.25-1.5 times the fluid lost. It also discusses adjustments for environmental conditions, exercise duration, and individual variability. Emphasizes that thirst alone may not be a sufficiently reliable indicator during competition or high-intensity exercise.</w:t>
      </w:r>
    </w:p>
    <w:p>
      <w:pPr>
        <w:pStyle w:val="Heading1"/>
      </w:pPr>
      <w:r>
        <w:t>Hydration and Different Types of Exercise: Endurance Versus Strength Training</w:t>
      </w:r>
    </w:p>
    <w:p>
      <w:r>
        <w:t>Hydration needs differ between endurance athletes who experience prolonged fluid losses and strength-trained individuals engaging in intermittent bouts of exercise. This section elaborates how hydration influences aerobic capacity, thermoregulation, and resistance training performance, including muscle power and fatigue resistance.</w:t>
      </w:r>
    </w:p>
    <w:p>
      <w:pPr>
        <w:pStyle w:val="Heading1"/>
      </w:pPr>
      <w:r>
        <w:t>Common Signs and Symptoms of Dehydration During Physical Activity</w:t>
      </w:r>
    </w:p>
    <w:p>
      <w:r>
        <w:t>Early signs include thirst, dry mouth, reduced urine output, and dark-colored urine. Moderate to severe dehydration can cause dizziness, headache, rapid heartbeat, muscle cramps, and impaired cognitive function. This section provides guidance to recognize these signs early to prevent performance decrements and heat-related illnesses.</w:t>
      </w:r>
    </w:p>
    <w:p>
      <w:pPr>
        <w:pStyle w:val="Heading1"/>
      </w:pPr>
      <w:r>
        <w:t>Risks and Consequences of Both Underhydration and Overhydration</w:t>
      </w:r>
    </w:p>
    <w:p>
      <w:r>
        <w:t>While dehydration impairs exercise capacity and safety, excessive fluid intake, especially without adequate electrolyte replacement, can lead to exercise-associated hyponatremia, a potentially life-threatening condition causing swelling of cells including in the brain. This section discusses balancing fluid intake to avoid risks from both ends of the spectrum.</w:t>
      </w:r>
    </w:p>
    <w:p>
      <w:pPr>
        <w:pStyle w:val="Heading1"/>
      </w:pPr>
      <w:r>
        <w:t>Debunking Common Misconceptions About Hydration and Performance</w:t>
      </w:r>
    </w:p>
    <w:p>
      <w:r>
        <w:t>This section addresses false beliefs such as 'drinking only when thirsty is sufficient', 'chugging large amounts of water prevents cramps', and 'sports drinks are unnecessary for all exercise'. Evidence is presented to correct these misconceptions, promoting informed hydration choices.</w:t>
      </w:r>
    </w:p>
    <w:p>
      <w:pPr>
        <w:pStyle w:val="Heading1"/>
      </w:pPr>
      <w:r>
        <w:t>Practical Strategies to Develop Individualized Hydration Plans</w:t>
      </w:r>
    </w:p>
    <w:p>
      <w:r>
        <w:t>Outlines stepwise approaches including measuring sweat rate under typical exercise conditions, monitoring body mass changes, adjusting fluid and electrolyte intake accordingly, and considering exercise type, climate, and personal tolerance. Also emphasizes training hydration behavior during practice sessions to enhance compliance during actual events.</w:t>
      </w:r>
    </w:p>
    <w:p>
      <w:pPr>
        <w:pStyle w:val="Heading1"/>
      </w:pPr>
      <w:r>
        <w:t>Practical Guidance</w:t>
      </w:r>
    </w:p>
    <w:p>
      <w:pPr>
        <w:pStyle w:val="ListBullet"/>
      </w:pPr>
      <w:r>
        <w:t>Calculate your individual sweat rate by measuring body weight before and after exercise under typical conditions.</w:t>
      </w:r>
    </w:p>
    <w:p>
      <w:pPr>
        <w:pStyle w:val="ListBullet"/>
      </w:pPr>
      <w:r>
        <w:t>Consume fluids ahead of exercise to ensure euhydration; do not rely only on thirst.</w:t>
      </w:r>
    </w:p>
    <w:p>
      <w:pPr>
        <w:pStyle w:val="ListBullet"/>
      </w:pPr>
      <w:r>
        <w:t>During prolonged (&gt;1 hour) or high-intensity exercise, consume fluids containing electrolytes to replace losses.</w:t>
      </w:r>
    </w:p>
    <w:p>
      <w:pPr>
        <w:pStyle w:val="ListBullet"/>
      </w:pPr>
      <w:r>
        <w:t>Avoid overconsumption of plain water during exercise to reduce hyponatremia risk.</w:t>
      </w:r>
    </w:p>
    <w:p>
      <w:pPr>
        <w:pStyle w:val="ListBullet"/>
      </w:pPr>
      <w:r>
        <w:t>Monitor urine color and volume post-exercise as practical hydration status indicators.</w:t>
      </w:r>
    </w:p>
    <w:p>
      <w:pPr>
        <w:pStyle w:val="ListBullet"/>
      </w:pPr>
      <w:r>
        <w:t>Adjust fluid intake based on exercise environment, increasing in hot or humid conditions.</w:t>
      </w:r>
    </w:p>
    <w:p>
      <w:pPr>
        <w:pStyle w:val="ListBullet"/>
      </w:pPr>
      <w:r>
        <w:t>Incorporate hydration strategies into training to optimize acceptance and practicality during events.</w:t>
      </w:r>
    </w:p>
    <w:p>
      <w:pPr>
        <w:pStyle w:val="ListBullet"/>
      </w:pPr>
      <w:r>
        <w:t>Use sports drinks judiciously; water is generally sufficient for short-duration, low-intensity exercise.</w:t>
      </w:r>
    </w:p>
    <w:p>
      <w:pPr>
        <w:pStyle w:val="Heading1"/>
      </w:pPr>
      <w:r>
        <w:t>Safety Notes</w:t>
      </w:r>
    </w:p>
    <w:p>
      <w:pPr>
        <w:pStyle w:val="ListBullet"/>
      </w:pPr>
      <w:r>
        <w:t>Do not consume excessive fluids rapidly to prevent water intoxication and hyponatremia.</w:t>
      </w:r>
    </w:p>
    <w:p>
      <w:pPr>
        <w:pStyle w:val="ListBullet"/>
      </w:pPr>
      <w:r>
        <w:t>Avoid relying solely on thirst signals during endurance events; plan hydration proactively.</w:t>
      </w:r>
    </w:p>
    <w:p>
      <w:pPr>
        <w:pStyle w:val="ListBullet"/>
      </w:pPr>
      <w:r>
        <w:t>Consult healthcare professionals if experiencing persistent dehydration signs or special medical conditions.</w:t>
      </w:r>
    </w:p>
    <w:p>
      <w:pPr>
        <w:pStyle w:val="ListBullet"/>
      </w:pPr>
      <w:r>
        <w:t>Be cautious of very high electrolyte supplement intake, which can cause gastrointestinal distress.</w:t>
      </w:r>
    </w:p>
    <w:p>
      <w:pPr>
        <w:pStyle w:val="ListBullet"/>
      </w:pPr>
      <w:r>
        <w:t>Ensure fluid and electrolyte replacement is tailored to individual needs to avoid complications.</w:t>
      </w:r>
    </w:p>
    <w:p>
      <w:pPr>
        <w:pStyle w:val="Heading1"/>
      </w:pPr>
      <w:r>
        <w:t>Common Misconceptions</w:t>
      </w:r>
    </w:p>
    <w:p>
      <w:r>
        <w:rPr>
          <w:b/>
        </w:rPr>
        <w:t xml:space="preserve">Misconception: </w:t>
      </w:r>
      <w:r>
        <w:t>Drinking only when thirsty is enough to stay hydrated during exercise.</w:t>
      </w:r>
    </w:p>
    <w:p>
      <w:r>
        <w:rPr>
          <w:b/>
        </w:rPr>
        <w:t xml:space="preserve">Reality: </w:t>
      </w:r>
      <w:r>
        <w:t>Thirst often lags behind actual fluid needs during prolonged or intense exercise; preplanned hydration prevents performance decline.</w:t>
      </w:r>
    </w:p>
    <w:p>
      <w:r>
        <w:rPr>
          <w:b/>
        </w:rPr>
        <w:t xml:space="preserve">Misconception: </w:t>
      </w:r>
      <w:r>
        <w:t>Drinking large quantities of water can prevent muscle cramps.</w:t>
      </w:r>
    </w:p>
    <w:p>
      <w:r>
        <w:rPr>
          <w:b/>
        </w:rPr>
        <w:t xml:space="preserve">Reality: </w:t>
      </w:r>
      <w:r>
        <w:t>Muscle cramps have multifactorial causes, including electrolyte imbalances and neuromuscular fatigue; water alone does not prevent cramps.</w:t>
      </w:r>
    </w:p>
    <w:p>
      <w:r>
        <w:rPr>
          <w:b/>
        </w:rPr>
        <w:t xml:space="preserve">Misconception: </w:t>
      </w:r>
      <w:r>
        <w:t>Sports drinks are unnecessary and water is always the best choice for hydration during exercise.</w:t>
      </w:r>
    </w:p>
    <w:p>
      <w:r>
        <w:rPr>
          <w:b/>
        </w:rPr>
        <w:t xml:space="preserve">Reality: </w:t>
      </w:r>
      <w:r>
        <w:t>For prolonged or intense exercise, electrolyte-containing drinks better restore balance and maintain performance than water alone.</w:t>
      </w:r>
    </w:p>
    <w:p>
      <w:pPr>
        <w:pStyle w:val="Heading1"/>
      </w:pPr>
      <w:r>
        <w:t>Clinical Pearls</w:t>
      </w:r>
    </w:p>
    <w:p>
      <w:pPr>
        <w:pStyle w:val="ListNumber"/>
      </w:pPr>
      <w:r>
        <w:t>Maintain hydration to avoid &gt;2% body weight loss during exercise for optimal performance.</w:t>
      </w:r>
    </w:p>
    <w:p>
      <w:pPr>
        <w:pStyle w:val="ListNumber"/>
      </w:pPr>
      <w:r>
        <w:t>Customize fluid replacement based on individual sweat rate measurements.</w:t>
      </w:r>
    </w:p>
    <w:p>
      <w:pPr>
        <w:pStyle w:val="ListNumber"/>
      </w:pPr>
      <w:r>
        <w:t>Include electrolytes during extended exercise to maintain plasma osmolality and prevent cramps.</w:t>
      </w:r>
    </w:p>
    <w:p>
      <w:pPr>
        <w:pStyle w:val="ListNumber"/>
      </w:pPr>
      <w:r>
        <w:t>Monitor urine color as a simple hydration status marker post-exercise.</w:t>
      </w:r>
    </w:p>
    <w:p>
      <w:pPr>
        <w:pStyle w:val="ListNumber"/>
      </w:pPr>
      <w:r>
        <w:t>Educate athletes to develop hydration habits through training, not only competition.</w:t>
      </w:r>
    </w:p>
    <w:p>
      <w:pPr>
        <w:pStyle w:val="Heading1"/>
      </w:pPr>
      <w:r>
        <w:t>Key Takeaways</w:t>
      </w:r>
    </w:p>
    <w:p>
      <w:pPr>
        <w:pStyle w:val="ListBullet"/>
      </w:pPr>
      <w:r>
        <w:t>Hydration is essential for regulating body temperature, cardiovascular stability, and muscle function during exercise.</w:t>
      </w:r>
    </w:p>
    <w:p>
      <w:pPr>
        <w:pStyle w:val="ListBullet"/>
      </w:pPr>
      <w:r>
        <w:t>Dehydration impairs performance by reducing blood volume and altering electrolyte balance.</w:t>
      </w:r>
    </w:p>
    <w:p>
      <w:pPr>
        <w:pStyle w:val="ListBullet"/>
      </w:pPr>
      <w:r>
        <w:t>Sweat rate varies individually and influences hydration needs.</w:t>
      </w:r>
    </w:p>
    <w:p>
      <w:pPr>
        <w:pStyle w:val="ListBullet"/>
      </w:pPr>
      <w:r>
        <w:t>Electrolytes support nerve and muscle function and must be replaced alongside fluids during prolonged exercise.</w:t>
      </w:r>
    </w:p>
    <w:p>
      <w:pPr>
        <w:pStyle w:val="ListBullet"/>
      </w:pPr>
      <w:r>
        <w:t>Evidence-based guidelines help optimize fluid intake before, during, and after exercise.</w:t>
      </w:r>
    </w:p>
    <w:p>
      <w:pPr>
        <w:pStyle w:val="ListBullet"/>
      </w:pPr>
      <w:r>
        <w:t>Overhydration can cause hyponatremia—a serious safety concern.</w:t>
      </w:r>
    </w:p>
    <w:p>
      <w:pPr>
        <w:pStyle w:val="ListBullet"/>
      </w:pPr>
      <w:r>
        <w:t>Common myths about hydration can lead to ineffective or harmful practices.</w:t>
      </w:r>
    </w:p>
    <w:p>
      <w:pPr>
        <w:pStyle w:val="ListBullet"/>
      </w:pPr>
      <w:r>
        <w:t>Individualized hydration plans improve exercise outcomes and safety.</w:t>
      </w:r>
    </w:p>
    <w:p>
      <w:pPr>
        <w:pStyle w:val="Heading1"/>
      </w:pPr>
      <w:r>
        <w:t>Glossary</w:t>
      </w:r>
    </w:p>
    <w:p>
      <w:r>
        <w:rPr>
          <w:b/>
        </w:rPr>
        <w:t xml:space="preserve">Hydration: </w:t>
      </w:r>
      <w:r>
        <w:t>The process of maintaining an adequate balance of body water and electrolytes necessary for physiological functions.</w:t>
      </w:r>
    </w:p>
    <w:p>
      <w:r>
        <w:rPr>
          <w:b/>
        </w:rPr>
        <w:t xml:space="preserve">Dehydration: </w:t>
      </w:r>
      <w:r>
        <w:t>A state resulting from excessive loss of body water, leading to impaired physiological processes.</w:t>
      </w:r>
    </w:p>
    <w:p>
      <w:r>
        <w:rPr>
          <w:b/>
        </w:rPr>
        <w:t xml:space="preserve">Electrolytes: </w:t>
      </w:r>
      <w:r>
        <w:t>Minerals such as sodium, potassium, and chloride that help maintain fluid balance and conduct electrical signals in the body.</w:t>
      </w:r>
    </w:p>
    <w:p>
      <w:r>
        <w:rPr>
          <w:b/>
        </w:rPr>
        <w:t xml:space="preserve">Sweat Rate: </w:t>
      </w:r>
      <w:r>
        <w:t>The amount of sweat produced per unit time, usually expressed in liters per hour, influenced by exercise and environmental conditions.</w:t>
      </w:r>
    </w:p>
    <w:p>
      <w:r>
        <w:rPr>
          <w:b/>
        </w:rPr>
        <w:t xml:space="preserve">Hyponatremia: </w:t>
      </w:r>
      <w:r>
        <w:t>A condition characterized by abnormally low sodium levels in the blood, potentially caused by excessive fluid intake.</w:t>
      </w:r>
    </w:p>
    <w:p>
      <w:r>
        <w:rPr>
          <w:b/>
        </w:rPr>
        <w:t xml:space="preserve">Thermoregulation: </w:t>
      </w:r>
      <w:r>
        <w:t>The body’s ability to maintain its core internal temperature within a narrow, healthy range.</w:t>
      </w:r>
    </w:p>
    <w:p>
      <w:r>
        <w:rPr>
          <w:b/>
        </w:rPr>
        <w:t xml:space="preserve">Euhydration: </w:t>
      </w:r>
      <w:r>
        <w:t>A state of optimal body water content where physiological functions are maintained.</w:t>
      </w:r>
    </w:p>
    <w:p>
      <w:r>
        <w:rPr>
          <w:b/>
        </w:rPr>
        <w:t xml:space="preserve">Muscle Cramp: </w:t>
      </w:r>
      <w:r>
        <w:t>A sudden and involuntary contraction of one or more muscles, often linked to fatigue or electrolyte imbalance.</w:t>
      </w:r>
    </w:p>
    <w:p>
      <w:pPr>
        <w:pStyle w:val="Heading1"/>
      </w:pPr>
      <w:r>
        <w:t>Related Modules</w:t>
      </w:r>
    </w:p>
    <w:p>
      <w:pPr>
        <w:pStyle w:val="ListBullet"/>
      </w:pPr>
      <w:r>
        <w:t>EXE-103: Exercise Physiology Fundamentals</w:t>
      </w:r>
    </w:p>
    <w:p>
      <w:pPr>
        <w:pStyle w:val="ListBullet"/>
      </w:pPr>
      <w:r>
        <w:t>EXE-159: Nutrition and Athletic Performance</w:t>
      </w:r>
    </w:p>
    <w:p>
      <w:pPr>
        <w:pStyle w:val="ListBullet"/>
      </w:pPr>
      <w:r>
        <w:t>EXE-205: Recovery Strategies in Sport</w:t>
      </w:r>
    </w:p>
    <w:p>
      <w:pPr>
        <w:pStyle w:val="Heading1"/>
      </w:pPr>
      <w:r>
        <w:t>Illustration Specifications</w:t>
      </w:r>
    </w:p>
    <w:p>
      <w:pPr>
        <w:pStyle w:val="Heading2"/>
      </w:pPr>
      <w:r>
        <w:t>illus01 - Sweat Rate Variation</w:t>
      </w:r>
    </w:p>
    <w:p>
      <w:r>
        <w:t>Type: Chart</w:t>
      </w:r>
    </w:p>
    <w:p>
      <w:r>
        <w:t>Graph showing average sweat rates of individuals exercising in different temperatures and intensities.</w:t>
      </w:r>
    </w:p>
    <w:p>
      <w:r>
        <w:t>Alt text: Bar chart comparing sweat rates across low, moderate, and high-intensity exercises in cool and hot environments.</w:t>
      </w:r>
    </w:p>
    <w:p>
      <w:pPr>
        <w:pStyle w:val="Heading2"/>
      </w:pPr>
      <w:r>
        <w:t>illus02 - Fluid Balance During Exercise</w:t>
      </w:r>
    </w:p>
    <w:p>
      <w:r>
        <w:t>Type: Diagram</w:t>
      </w:r>
    </w:p>
    <w:p>
      <w:r>
        <w:t>Diagram illustrating fluid compartments in the body before, during, and after exercise with fluid loss through sweat.</w:t>
      </w:r>
    </w:p>
    <w:p>
      <w:r>
        <w:t>Alt text: Schematic of intracellular, extracellular fluids and sweat losses during exercise.</w:t>
      </w:r>
    </w:p>
    <w:p>
      <w:pPr>
        <w:pStyle w:val="Heading2"/>
      </w:pPr>
      <w:r>
        <w:t>illus03 - Signs of Dehydration</w:t>
      </w:r>
    </w:p>
    <w:p>
      <w:r>
        <w:t>Type: Infographic</w:t>
      </w:r>
    </w:p>
    <w:p>
      <w:r>
        <w:t>Visual infographic listing common symptoms and signs of dehydration impacting exercise performance.</w:t>
      </w:r>
    </w:p>
    <w:p>
      <w:r>
        <w:t>Alt text: Icons showing thirst, dry mouth, headache, dizziness, and muscle cramps as dehydration symptoms.</w:t>
      </w:r>
    </w:p>
    <w:p>
      <w:pPr>
        <w:pStyle w:val="Heading2"/>
      </w:pPr>
      <w:r>
        <w:t>illus04 - Electrolyte Functions in Muscle Contraction</w:t>
      </w:r>
    </w:p>
    <w:p>
      <w:r>
        <w:t>Type: Diagram</w:t>
      </w:r>
    </w:p>
    <w:p>
      <w:r>
        <w:t>Illustration detailing the roles of sodium, potassium, and calcium ions in muscle contraction and nerve impulse transmission.</w:t>
      </w:r>
    </w:p>
    <w:p>
      <w:r>
        <w:t>Alt text: Diagram of muscle fiber highlighting electrolyte movements during contraction.</w:t>
      </w:r>
    </w:p>
    <w:p>
      <w:pPr>
        <w:pStyle w:val="Heading1"/>
      </w:pPr>
      <w:r>
        <w:t>References</w:t>
      </w:r>
    </w:p>
    <w:p>
      <w:pPr>
        <w:pStyle w:val="ListBullet"/>
      </w:pPr>
      <w:r>
        <w:t>Hydration and Physical Performance: Insights and Recommendations | American College of Sports Medicine | 2016 | unverified | Unverified</w:t>
      </w:r>
    </w:p>
    <w:p>
      <w:pPr>
        <w:pStyle w:val="ListBullet"/>
      </w:pPr>
      <w:r>
        <w:t>Position Stand: Exercise and Fluid Replacement | American College of Sports Medicine | 2007 | unverified | Unverified</w:t>
      </w:r>
    </w:p>
    <w:p>
      <w:pPr>
        <w:pStyle w:val="ListBullet"/>
      </w:pPr>
      <w:r>
        <w:t>Fluid replacement for athletes | Sawka MN, Burke LM, Eichner ER, Maughan RJ, Montain SJ, Stachenfeld NS | 2007 | unverified | Unverified</w:t>
      </w:r>
    </w:p>
    <w:p>
      <w:pPr>
        <w:pStyle w:val="ListBullet"/>
      </w:pPr>
      <w:r>
        <w:t>Exercise-associated hyponatremia: a practical review | Hew-Butler T,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