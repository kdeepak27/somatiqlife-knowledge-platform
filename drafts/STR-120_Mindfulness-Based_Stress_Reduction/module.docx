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STR-120 - Mindfulness-Based Stress Reduction</w:t>
      </w:r>
    </w:p>
    <w:p>
      <w:r>
        <w:rPr>
          <w:i/>
        </w:rPr>
        <w:t>Definitions, evidence-based management, safety, and when professional care matters for mindfulness-based stress reduction.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Anxiety and Mood</w:t>
            </w:r>
          </w:p>
        </w:tc>
      </w:tr>
      <w:tr>
        <w:tc>
          <w:tcPr>
            <w:tcW w:type="dxa" w:w="4968"/>
          </w:tcPr>
          <w:p>
            <w:r>
              <w:rPr>
                <w:b/>
              </w:rPr>
              <w:t>SOM stages</w:t>
            </w:r>
          </w:p>
        </w:tc>
        <w:tc>
          <w:tcPr>
            <w:tcW w:type="dxa" w:w="4968"/>
          </w:tcPr>
          <w:p>
            <w:r>
              <w:t>Prevention, Symptom Management, Self-Care</w:t>
            </w:r>
          </w:p>
        </w:tc>
      </w:tr>
      <w:tr>
        <w:tc>
          <w:tcPr>
            <w:tcW w:type="dxa" w:w="4968"/>
          </w:tcPr>
          <w:p>
            <w:r>
              <w:rPr>
                <w:b/>
              </w:rPr>
              <w:t>Audience</w:t>
            </w:r>
          </w:p>
        </w:tc>
        <w:tc>
          <w:tcPr>
            <w:tcW w:type="dxa" w:w="4968"/>
          </w:tcPr>
          <w:p>
            <w:r>
              <w:t>General Public, Healthcare Professionals, Mental Health Educators</w:t>
            </w:r>
          </w:p>
        </w:tc>
      </w:tr>
      <w:tr>
        <w:tc>
          <w:tcPr>
            <w:tcW w:type="dxa" w:w="4968"/>
          </w:tcPr>
          <w:p>
            <w:r>
              <w:rPr>
                <w:b/>
              </w:rPr>
              <w:t>Reading level</w:t>
            </w:r>
          </w:p>
        </w:tc>
        <w:tc>
          <w:tcPr>
            <w:tcW w:type="dxa" w:w="4968"/>
          </w:tcPr>
          <w:p>
            <w:r>
              <w:t>Intermediate (Grades 8-10)</w:t>
            </w:r>
          </w:p>
        </w:tc>
      </w:tr>
      <w:tr>
        <w:tc>
          <w:tcPr>
            <w:tcW w:type="dxa" w:w="4968"/>
          </w:tcPr>
          <w:p>
            <w:r>
              <w:rPr>
                <w:b/>
              </w:rPr>
              <w:t>Keywords</w:t>
            </w:r>
          </w:p>
        </w:tc>
        <w:tc>
          <w:tcPr>
            <w:tcW w:type="dxa" w:w="4968"/>
          </w:tcPr>
          <w:p>
            <w:r>
              <w:t>Mindfulness, Stress Reduction, MBSR, Meditation, Anxiety, Mood Disorders, Evidence-Based,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Mindfulness-Based Stress Reduction (MBSR) is a structured, evidence-based program originally developed by Dr. Jon Kabat-Zinn in the late 1970s to help individuals manage stress, anxiety, chronic pain, and mood disorders through mindfulness meditation techniques. MBSR incorporates guided meditation, body awareness, and gentle yoga over an 8-week course, aiming to cultivate present-moment awareness and non-judgmental acceptance of thoughts and feelings. The mechanisms underlying MBSR's effects include modulation of the stress response via regulation of the hypothalamic-pituitary-adrenal (HPA) axis, reduction of sympathetic nervous system overactivation, and enhancement of emotion regulation through changes in brain regions such as the prefrontal cortex and amygdala. Major synonyms and related terms include mindfulness meditation, mindfulness training, stress management programs, and meditation-based therapy, though MBSR refers specifically to the standardized program rather than general mindfulness practice. Practical relevance includes improvements in stress-related symptoms, reduction in anxiety and depressive symptoms, and increased resilience to stressors, supported by moderate to strong evidence from clinical trials. Limitations include variability in outcomes depending on participant engagement, some individuals may experience transient discomfort during meditation, and MBSR is not a substitute for professional psychiatric treatment when needed. Safety considerations emphasize that MBSR is generally safe, but individuals with certain mental health conditions may require adapted approaches or professional supervision. Overall, MBSR is a well-established, evidence-based mind-body intervention that supports stress reduction and emotional well-being for many people when practiced consistently and with appropriate guidance.</w:t>
      </w:r>
    </w:p>
    <w:p>
      <w:pPr>
        <w:pStyle w:val="Heading1"/>
      </w:pPr>
      <w:r>
        <w:t>Customer Questions Answered</w:t>
      </w:r>
    </w:p>
    <w:p>
      <w:pPr>
        <w:pStyle w:val="ListBullet"/>
      </w:pPr>
      <w:r>
        <w:t>What is Mindfulness-Based Stress Reduction (MBSR)?</w:t>
      </w:r>
    </w:p>
    <w:p>
      <w:pPr>
        <w:pStyle w:val="ListBullet"/>
      </w:pPr>
      <w:r>
        <w:t>How does MBSR work to reduce stress?</w:t>
      </w:r>
    </w:p>
    <w:p>
      <w:pPr>
        <w:pStyle w:val="ListBullet"/>
      </w:pPr>
      <w:r>
        <w:t>Is MBSR effective for anxiety and depression?</w:t>
      </w:r>
    </w:p>
    <w:p>
      <w:pPr>
        <w:pStyle w:val="ListBullet"/>
      </w:pPr>
      <w:r>
        <w:t>What are the main components of an MBSR program?</w:t>
      </w:r>
    </w:p>
    <w:p>
      <w:pPr>
        <w:pStyle w:val="ListBullet"/>
      </w:pPr>
      <w:r>
        <w:t>How can I start practicing MBSR at home?</w:t>
      </w:r>
    </w:p>
    <w:p>
      <w:pPr>
        <w:pStyle w:val="ListBullet"/>
      </w:pPr>
      <w:r>
        <w:t>Are there any risks or side effects associated with MBSR?</w:t>
      </w:r>
    </w:p>
    <w:p>
      <w:pPr>
        <w:pStyle w:val="ListBullet"/>
      </w:pPr>
      <w:r>
        <w:t>Who should consider professional guidance when using MBSR?</w:t>
      </w:r>
    </w:p>
    <w:p>
      <w:pPr>
        <w:pStyle w:val="ListBullet"/>
      </w:pPr>
      <w:r>
        <w:t>How long does it take to see benefits from MBSR?</w:t>
      </w:r>
    </w:p>
    <w:p>
      <w:pPr>
        <w:pStyle w:val="ListBullet"/>
      </w:pPr>
      <w:r>
        <w:t>What evidence supports the use of MBSR?</w:t>
      </w:r>
    </w:p>
    <w:p>
      <w:pPr>
        <w:pStyle w:val="ListBullet"/>
      </w:pPr>
      <w:r>
        <w:t>Can MBSR be combined with other treatments?</w:t>
      </w:r>
    </w:p>
    <w:p>
      <w:pPr>
        <w:pStyle w:val="ListBullet"/>
      </w:pPr>
      <w:r>
        <w:t>What are common misconceptions about MBSR?</w:t>
      </w:r>
    </w:p>
    <w:p>
      <w:pPr>
        <w:pStyle w:val="ListBullet"/>
      </w:pPr>
      <w:r>
        <w:t>Is mindfulness meditation the same as MBSR?</w:t>
      </w:r>
    </w:p>
    <w:p>
      <w:pPr>
        <w:pStyle w:val="Heading1"/>
      </w:pPr>
      <w:r>
        <w:t>Learning Objectives</w:t>
      </w:r>
    </w:p>
    <w:p>
      <w:pPr>
        <w:pStyle w:val="ListBullet"/>
      </w:pPr>
      <w:r>
        <w:t>Define Mindfulness-Based Stress Reduction (MBSR) and its core components.</w:t>
      </w:r>
    </w:p>
    <w:p>
      <w:pPr>
        <w:pStyle w:val="ListBullet"/>
      </w:pPr>
      <w:r>
        <w:t>Explain the physiological mechanisms by which MBSR reduces stress.</w:t>
      </w:r>
    </w:p>
    <w:p>
      <w:pPr>
        <w:pStyle w:val="ListBullet"/>
      </w:pPr>
      <w:r>
        <w:t>Summarize the current scientific evidence supporting MBSR for anxiety and depression.</w:t>
      </w:r>
    </w:p>
    <w:p>
      <w:pPr>
        <w:pStyle w:val="ListBullet"/>
      </w:pPr>
      <w:r>
        <w:t>Describe practical methods to begin MBSR practice independently or via a program.</w:t>
      </w:r>
    </w:p>
    <w:p>
      <w:pPr>
        <w:pStyle w:val="ListBullet"/>
      </w:pPr>
      <w:r>
        <w:t>Identify safety considerations and populations requiring professional oversight when using MBSR.</w:t>
      </w:r>
    </w:p>
    <w:p>
      <w:pPr>
        <w:pStyle w:val="ListBullet"/>
      </w:pPr>
      <w:r>
        <w:t>Distinguish MBSR from other mindfulness and meditation practices.</w:t>
      </w:r>
    </w:p>
    <w:p>
      <w:pPr>
        <w:pStyle w:val="ListBullet"/>
      </w:pPr>
      <w:r>
        <w:t>Recognize common misconceptions about MBSR.</w:t>
      </w:r>
    </w:p>
    <w:p>
      <w:pPr>
        <w:pStyle w:val="ListBullet"/>
      </w:pPr>
      <w:r>
        <w:t>Review key terminology related to mindfulness and stress reduction.</w:t>
      </w:r>
    </w:p>
    <w:p>
      <w:pPr>
        <w:pStyle w:val="Heading1"/>
      </w:pPr>
      <w:r>
        <w:t>Definition</w:t>
      </w:r>
    </w:p>
    <w:p>
      <w:r>
        <w:t>Mindfulness-Based Stress Reduction (MBSR) is a structured, evidence-based 8-week program that teaches mindfulness meditation, gentle yoga, and body awareness techniques to help individuals reduce stress, manage pain, and improve emotional well-being. It was developed by Jon Kabat-Zinn in 1979 and integrates mind-body practices with psychological principles to enhance present-moment awareness and acceptance.</w:t>
      </w:r>
    </w:p>
    <w:p>
      <w:pPr>
        <w:pStyle w:val="Heading1"/>
      </w:pPr>
      <w:r>
        <w:t>Why This Matters</w:t>
      </w:r>
    </w:p>
    <w:p>
      <w:r>
        <w:t>Stress is a common experience associated with numerous physical and mental health problems, including anxiety, depression, and chronic pain. MBSR offers a scientifically supported, non-pharmacological approach to help people actively manage stress and related symptoms through cultivating mindfulness. Understanding MBSR empowers individuals and healthcare providers with an accessible tool for promoting mental health and resilience, and knowing safety considerations ensures appropriate, effective use.</w:t>
      </w:r>
    </w:p>
    <w:p>
      <w:pPr>
        <w:pStyle w:val="Heading1"/>
      </w:pPr>
      <w:r>
        <w:t>What Is Mindfulness-Based Stress Reduction (MBSR)?</w:t>
      </w:r>
    </w:p>
    <w:p>
      <w:r>
        <w:t>Mindfulness-Based Stress Reduction (MBSR) is a formal program originally designed to teach participants mindfulness meditation and gentle yoga to manage stress and pain. It typically involves weekly group sessions over 8 weeks, daily home practice, and includes practices such as seated meditation, body scan, and mindful movement. 'Mindfulness' refers to paying attention to the present moment with openness, curiosity, and without judgment. MBSR aims to enhance awareness of thoughts, feelings, and sensations, allowing individuals to respond to stressors more adaptively rather than reacting automatically.</w:t>
      </w:r>
    </w:p>
    <w:p>
      <w:pPr>
        <w:pStyle w:val="Heading1"/>
      </w:pPr>
      <w:r>
        <w:t>Core Components and Practices of MBSR</w:t>
      </w:r>
    </w:p>
    <w:p>
      <w:r>
        <w:t>Key components of MBSR include mindfulness meditation practices such as the body scan (progressive attention to body sensations), sitting meditation (focusing on breath or sounds), and mindful yoga (gentle, mindful movement). The program also encompasses group discussions about stress and coping, emphasizing experiential learning. Daily home practice of 45 minutes is typically encouraged to establish regular mindfulness skills.</w:t>
      </w:r>
    </w:p>
    <w:p>
      <w:pPr>
        <w:pStyle w:val="Heading1"/>
      </w:pPr>
      <w:r>
        <w:t>Physiological Mechanisms Underlying MBSR</w:t>
      </w:r>
    </w:p>
    <w:p>
      <w:r>
        <w:t>MBSR influences the body's stress response systems, including downregulation of the hypothalamic-pituitary-adrenal (HPA) axis, which reduces cortisol secretion. It modulates the autonomic nervous system by enhancing parasympathetic activity (the 'rest and digest' system) and reducing sympathetic overactivation (the 'fight or flight' response). Neuroimaging studies show MBSR practitioners often exhibit changes in brain regions involved in attention regulation, emotion processing (amygdala), and executive functioning (prefrontal cortex), which may underpin improved stress resilience.</w:t>
      </w:r>
    </w:p>
    <w:p>
      <w:pPr>
        <w:pStyle w:val="Heading1"/>
      </w:pPr>
      <w:r>
        <w:t>Scientific Evidence for MBSR Efficacy</w:t>
      </w:r>
    </w:p>
    <w:p>
      <w:r>
        <w:t>Evidence from randomized controlled trials and meta-analyses supports MBSR effectiveness in reducing symptoms of anxiety, depression, and perceived stress in clinical and non-clinical populations. There is moderate to strong evidence for its benefit in chronic pain management, including lower back pain and fibromyalgia. Some studies suggest improvements in quality of life, sleep, and immune function. However, effects can vary, and more research is needed on long-term outcomes and diverse populations.</w:t>
      </w:r>
    </w:p>
    <w:p>
      <w:pPr>
        <w:pStyle w:val="Heading1"/>
      </w:pPr>
      <w:r>
        <w:t>How to Start Practicing MBSR</w:t>
      </w:r>
    </w:p>
    <w:p>
      <w:r>
        <w:t>To begin MBSR, individuals can join formal programs offered by certified instructors, often in clinical, community, or online settings. For self-guided practice, resources such as books, audio-guided meditations, and videos from reputable organizations are available. Key tips include establishing a regular practice schedule, creating a quiet space, and approaching mindfulness with patience and non-judgment. Starting with shorter daily sessions can help ease into more extended practice.</w:t>
      </w:r>
    </w:p>
    <w:p>
      <w:pPr>
        <w:pStyle w:val="Heading1"/>
      </w:pPr>
      <w:r>
        <w:t>Limitations and When Professional Care Is Necessary</w:t>
      </w:r>
    </w:p>
    <w:p>
      <w:r>
        <w:t>While MBSR is beneficial for many, it is not a substitute for professional mental health treatment in cases of severe psychiatric disorders such as schizophrenia, bipolar disorder, or severe depression with suicidality. Some participants may experience transient uncomfortable emotions or physical sensations during practice, which require guidance. People with certain trauma histories may need trauma-sensitive approaches. Consulting healthcare providers before beginning MBSR is recommended for individuals with significant mental health or medical conditions.</w:t>
      </w:r>
    </w:p>
    <w:p>
      <w:pPr>
        <w:pStyle w:val="Heading1"/>
      </w:pPr>
      <w:r>
        <w:t>Safety and Adverse Effects of MBSR</w:t>
      </w:r>
    </w:p>
    <w:p>
      <w:r>
        <w:t>MBSR is generally considered safe with a low risk of adverse effects. Occasional reports describe increased anxiety or distress during meditation, often transient and manageable with professional guidance. Physical risks from mindful yoga are minimal but should be adapted for those with musculoskeletal issues. Open communication with instructors and healthcare providers ensures modifications as needed to maximize safety.</w:t>
      </w:r>
    </w:p>
    <w:p>
      <w:pPr>
        <w:pStyle w:val="Heading1"/>
      </w:pPr>
      <w:r>
        <w:t>Common Misconceptions about MBSR</w:t>
      </w:r>
    </w:p>
    <w:p>
      <w:r>
        <w:t>A frequent misconception is that mindfulness means emptying the mind or stopping thoughts, whereas it actually involves observing thoughts and feelings without judgment. Another misunderstanding is equating general mindfulness meditation with the structured MBSR program; MBSR includes specific curricula and practices beyond informal mindfulness. Some believe MBSR works immediately, but benefits typically accrue over weeks of practice. Additionally, MBSR is sometimes seen as a cure-all, but it is an adjunctive tool within broader health care.</w:t>
      </w:r>
    </w:p>
    <w:p>
      <w:pPr>
        <w:pStyle w:val="Heading1"/>
      </w:pPr>
      <w:r>
        <w:t>Differences Between MBSR and Other Mindfulness or Meditation Practices</w:t>
      </w:r>
    </w:p>
    <w:p>
      <w:r>
        <w:t>Mindfulness practices can vary widely in technique and purpose. MBSR is a standardized, clinically researched program designed for stress and pain management, with a defined curriculum and instructor training requirements. Other approaches like Mindfulness-Based Cognitive Therapy (MBCT) integrate mindfulness with cognitive therapy aimed at preventing depression relapse. General meditation or mindfulness practices may be informal, lack structure, or serve diverse goals such as spiritual development. Understanding these distinctions helps users select appropriate approaches.</w:t>
      </w:r>
    </w:p>
    <w:p>
      <w:pPr>
        <w:pStyle w:val="Heading1"/>
      </w:pPr>
      <w:r>
        <w:t>Practical Tips for Integrating MBSR into Daily Life</w:t>
      </w:r>
    </w:p>
    <w:p>
      <w:r>
        <w:t>Successful MBSR practice involves setting realistic goals, scheduling dedicated times for meditation, and applying mindfulness informally during everyday activities like eating, walking, or conversations. Keeping a practice journal or joining peer groups can promote adherence. Being compassionate toward oneself during challenging days is essential. Combining MBSR with healthy lifestyle habits enhances overall well-being.</w:t>
      </w:r>
    </w:p>
    <w:p>
      <w:pPr>
        <w:pStyle w:val="Heading1"/>
      </w:pPr>
      <w:r>
        <w:t>When to Seek Professional Mental Health Support Alongside MBSR</w:t>
      </w:r>
    </w:p>
    <w:p>
      <w:r>
        <w:t>Individuals experiencing severe, persistent anxiety, depression, PTSD, or other psychiatric disorders should use MBSR as a complement, not a replacement, to evidence-based professional therapies such as psychotherapy or medication management. Signs warranting professional evaluation include suicidal thoughts, significant functional impairment, or psychosis. Mental health professionals trained in mindfulness-informed approaches can adapt MBSR for complex needs to ensure safety and efficacy.</w:t>
      </w:r>
    </w:p>
    <w:p>
      <w:pPr>
        <w:pStyle w:val="Heading1"/>
      </w:pPr>
      <w:r>
        <w:t>Practical Guidance</w:t>
      </w:r>
    </w:p>
    <w:p>
      <w:pPr>
        <w:pStyle w:val="ListBullet"/>
      </w:pPr>
      <w:r>
        <w:t>Enroll in an 8-week MBSR course led by certified instructors to learn foundational skills and receive support.</w:t>
      </w:r>
    </w:p>
    <w:p>
      <w:pPr>
        <w:pStyle w:val="ListBullet"/>
      </w:pPr>
      <w:r>
        <w:t>Start daily mindfulness meditation with short sessions (5-10 minutes) if new, gradually increasing duration.</w:t>
      </w:r>
    </w:p>
    <w:p>
      <w:pPr>
        <w:pStyle w:val="ListBullet"/>
      </w:pPr>
      <w:r>
        <w:t>Use guided audio recordings or apps from reputable sources to facilitate home practice.</w:t>
      </w:r>
    </w:p>
    <w:p>
      <w:pPr>
        <w:pStyle w:val="ListBullet"/>
      </w:pPr>
      <w:r>
        <w:t>Incorporate mindful breathing and body awareness during stressful moments throughout the day.</w:t>
      </w:r>
    </w:p>
    <w:p>
      <w:pPr>
        <w:pStyle w:val="ListBullet"/>
      </w:pPr>
      <w:r>
        <w:t>Communicate any adverse experiences or difficulties with your instructor or health provider promptly.</w:t>
      </w:r>
    </w:p>
    <w:p>
      <w:pPr>
        <w:pStyle w:val="ListBullet"/>
      </w:pPr>
      <w:r>
        <w:t>Consult healthcare professionals before beginning MBSR if you have major mental health or medical conditions.</w:t>
      </w:r>
    </w:p>
    <w:p>
      <w:pPr>
        <w:pStyle w:val="ListBullet"/>
      </w:pPr>
      <w:r>
        <w:t>Combine MBSR with other healthy lifestyle practices like proper sleep, exercise, and balanced nutrition.</w:t>
      </w:r>
    </w:p>
    <w:p>
      <w:pPr>
        <w:pStyle w:val="ListBullet"/>
      </w:pPr>
      <w:r>
        <w:t>Practice patience and persistence; benefits typically develop with consistent regular practice over weeks.</w:t>
      </w:r>
    </w:p>
    <w:p>
      <w:pPr>
        <w:pStyle w:val="Heading1"/>
      </w:pPr>
      <w:r>
        <w:t>Safety Notes</w:t>
      </w:r>
    </w:p>
    <w:p>
      <w:pPr>
        <w:pStyle w:val="ListBullet"/>
      </w:pPr>
      <w:r>
        <w:t>MBSR is generally safe but may cause transient emotional discomfort or increased anxiety in some individuals.</w:t>
      </w:r>
    </w:p>
    <w:p>
      <w:pPr>
        <w:pStyle w:val="ListBullet"/>
      </w:pPr>
      <w:r>
        <w:t>People with severe mental health disorders should seek professional guidance before participating in MBSR.</w:t>
      </w:r>
    </w:p>
    <w:p>
      <w:pPr>
        <w:pStyle w:val="ListBullet"/>
      </w:pPr>
      <w:r>
        <w:t>Adapt mindful yoga practices for physical limitations to prevent injury.</w:t>
      </w:r>
    </w:p>
    <w:p>
      <w:pPr>
        <w:pStyle w:val="ListBullet"/>
      </w:pPr>
      <w:r>
        <w:t>Discontinue or modify practices if significant distress or physical pain occurs and consult professionals.</w:t>
      </w:r>
    </w:p>
    <w:p>
      <w:pPr>
        <w:pStyle w:val="ListBullet"/>
      </w:pPr>
      <w:r>
        <w:t>Maintain open communication with instructors and healthcare providers regarding symptoms or concerns during practice.</w:t>
      </w:r>
    </w:p>
    <w:p>
      <w:pPr>
        <w:pStyle w:val="Heading1"/>
      </w:pPr>
      <w:r>
        <w:t>Common Misconceptions</w:t>
      </w:r>
    </w:p>
    <w:p>
      <w:r>
        <w:rPr>
          <w:b/>
        </w:rPr>
        <w:t xml:space="preserve">Misconception: </w:t>
      </w:r>
      <w:r>
        <w:t>Mindfulness meditation means emptying your mind of all thoughts.</w:t>
      </w:r>
    </w:p>
    <w:p>
      <w:r>
        <w:rPr>
          <w:b/>
        </w:rPr>
        <w:t xml:space="preserve">Reality: </w:t>
      </w:r>
      <w:r>
        <w:t>Mindfulness involves observing thoughts and feelings without judgment, not trying to stop them.</w:t>
      </w:r>
    </w:p>
    <w:p>
      <w:r>
        <w:rPr>
          <w:b/>
        </w:rPr>
        <w:t xml:space="preserve">Misconception: </w:t>
      </w:r>
      <w:r>
        <w:t>MBSR is the same as general mindfulness or meditation.</w:t>
      </w:r>
    </w:p>
    <w:p>
      <w:r>
        <w:rPr>
          <w:b/>
        </w:rPr>
        <w:t xml:space="preserve">Reality: </w:t>
      </w:r>
      <w:r>
        <w:t>MBSR is a structured 8-week program with specific practices and curriculum, distinct from informal mindfulness meditation.</w:t>
      </w:r>
    </w:p>
    <w:p>
      <w:r>
        <w:rPr>
          <w:b/>
        </w:rPr>
        <w:t xml:space="preserve">Misconception: </w:t>
      </w:r>
      <w:r>
        <w:t>Benefits of MBSR appear immediately after one or two sessions.</w:t>
      </w:r>
    </w:p>
    <w:p>
      <w:r>
        <w:rPr>
          <w:b/>
        </w:rPr>
        <w:t xml:space="preserve">Reality: </w:t>
      </w:r>
      <w:r>
        <w:t>Benefits typically accumulate over weeks with consistent daily practice.</w:t>
      </w:r>
    </w:p>
    <w:p>
      <w:r>
        <w:rPr>
          <w:b/>
        </w:rPr>
        <w:t xml:space="preserve">Misconception: </w:t>
      </w:r>
      <w:r>
        <w:t>MBSR can replace professional treatment for serious mental health conditions.</w:t>
      </w:r>
    </w:p>
    <w:p>
      <w:r>
        <w:rPr>
          <w:b/>
        </w:rPr>
        <w:t xml:space="preserve">Reality: </w:t>
      </w:r>
      <w:r>
        <w:t>MBSR is an adjunctive tool and should not replace professional mental health care when indicated.</w:t>
      </w:r>
    </w:p>
    <w:p>
      <w:pPr>
        <w:pStyle w:val="Heading1"/>
      </w:pPr>
      <w:r>
        <w:t>Clinical Pearls</w:t>
      </w:r>
    </w:p>
    <w:p>
      <w:pPr>
        <w:pStyle w:val="ListNumber"/>
      </w:pPr>
      <w:r>
        <w:t>MBSR enhances stress resilience by modifying the body's physiological stress response systems.</w:t>
      </w:r>
    </w:p>
    <w:p>
      <w:pPr>
        <w:pStyle w:val="ListNumber"/>
      </w:pPr>
      <w:r>
        <w:t>Regular practice is key; even brief daily mindfulness can reduce symptoms of anxiety and depression.</w:t>
      </w:r>
    </w:p>
    <w:p>
      <w:pPr>
        <w:pStyle w:val="ListNumber"/>
      </w:pPr>
      <w:r>
        <w:t>Professional-led MBSR courses provide social support and structured learning that enhance outcomes.</w:t>
      </w:r>
    </w:p>
    <w:p>
      <w:pPr>
        <w:pStyle w:val="ListNumber"/>
      </w:pPr>
      <w:r>
        <w:t>Tailor mindful yoga components to accommodate physical limitations.</w:t>
      </w:r>
    </w:p>
    <w:p>
      <w:pPr>
        <w:pStyle w:val="ListNumber"/>
      </w:pPr>
      <w:r>
        <w:t>Adverse emotional reactions during mindfulness are usually transient; professional guidance improves safety.</w:t>
      </w:r>
    </w:p>
    <w:p>
      <w:pPr>
        <w:pStyle w:val="ListNumber"/>
      </w:pPr>
      <w:r>
        <w:t>Use validated resources or programs to ensure adherence to evidence-based MBSR methods.</w:t>
      </w:r>
    </w:p>
    <w:p>
      <w:pPr>
        <w:pStyle w:val="ListNumber"/>
      </w:pPr>
      <w:r>
        <w:t>MBSR can be integrated with cognitive-behavioral and pharmacologic treatments for comprehensive care.</w:t>
      </w:r>
    </w:p>
    <w:p>
      <w:pPr>
        <w:pStyle w:val="ListNumber"/>
      </w:pPr>
      <w:r>
        <w:t>Mindfulness skills gained in MBSR generalize to multiple life contexts, improving overall well-being.</w:t>
      </w:r>
    </w:p>
    <w:p>
      <w:pPr>
        <w:pStyle w:val="Heading1"/>
      </w:pPr>
      <w:r>
        <w:t>Key Takeaways</w:t>
      </w:r>
    </w:p>
    <w:p>
      <w:pPr>
        <w:pStyle w:val="ListBullet"/>
      </w:pPr>
      <w:r>
        <w:t>Mindfulness-Based Stress Reduction (MBSR) is a standardized 8-week program combining mindfulness meditation, body awareness, and gentle yoga to reduce stress and improve emotional health.</w:t>
      </w:r>
    </w:p>
    <w:p>
      <w:pPr>
        <w:pStyle w:val="ListBullet"/>
      </w:pPr>
      <w:r>
        <w:t>MBSR works through physiological mechanisms including modulation of the HPA axis and autonomic nervous system, and changes in brain areas related to emotion regulation.</w:t>
      </w:r>
    </w:p>
    <w:p>
      <w:pPr>
        <w:pStyle w:val="ListBullet"/>
      </w:pPr>
      <w:r>
        <w:t>There is moderate to strong scientific evidence supporting MBSR's benefits for anxiety, depression, chronic pain, and stress management.</w:t>
      </w:r>
    </w:p>
    <w:p>
      <w:pPr>
        <w:pStyle w:val="ListBullet"/>
      </w:pPr>
      <w:r>
        <w:t>MBSR is generally safe but should be used with professional oversight in severe mental health conditions or when adverse effects occur.</w:t>
      </w:r>
    </w:p>
    <w:p>
      <w:pPr>
        <w:pStyle w:val="ListBullet"/>
      </w:pPr>
      <w:r>
        <w:t>Practicing MBSR requires regular commitment; benefits are cumulative over weeks.</w:t>
      </w:r>
    </w:p>
    <w:p>
      <w:pPr>
        <w:pStyle w:val="ListBullet"/>
      </w:pPr>
      <w:r>
        <w:t>MBSR differs from informal mindfulness meditation by its structured curriculum and instructor guidance.</w:t>
      </w:r>
    </w:p>
    <w:p>
      <w:pPr>
        <w:pStyle w:val="ListBullet"/>
      </w:pPr>
      <w:r>
        <w:t>Common misconceptions include misunderstandings about mindfulness nature, immediacy of benefits, and role relative to professional care.</w:t>
      </w:r>
    </w:p>
    <w:p>
      <w:pPr>
        <w:pStyle w:val="ListBullet"/>
      </w:pPr>
      <w:r>
        <w:t>Starting MBSR through certified programs or validated resources enhances effectiveness and safety.</w:t>
      </w:r>
    </w:p>
    <w:p>
      <w:pPr>
        <w:pStyle w:val="Heading1"/>
      </w:pPr>
      <w:r>
        <w:t>Glossary</w:t>
      </w:r>
    </w:p>
    <w:p>
      <w:r>
        <w:rPr>
          <w:b/>
        </w:rPr>
        <w:t xml:space="preserve">Mindfulness: </w:t>
      </w:r>
      <w:r>
        <w:t>Awareness of present-moment experiences with openness, curiosity, and non-judgment.</w:t>
      </w:r>
    </w:p>
    <w:p>
      <w:r>
        <w:rPr>
          <w:b/>
        </w:rPr>
        <w:t xml:space="preserve">Mindfulness-Based Stress Reduction (MBSR): </w:t>
      </w:r>
      <w:r>
        <w:t>A standardized 8-week program teaching mindfulness meditation, body awareness, and gentle yoga to reduce stress and improve well-being.</w:t>
      </w:r>
    </w:p>
    <w:p>
      <w:r>
        <w:rPr>
          <w:b/>
        </w:rPr>
        <w:t xml:space="preserve">Hypothalamic-Pituitary-Adrenal (HPA) Axis: </w:t>
      </w:r>
      <w:r>
        <w:t>A complex set of interactions among glands controlling the body's response to stress via hormone release.</w:t>
      </w:r>
    </w:p>
    <w:p>
      <w:r>
        <w:rPr>
          <w:b/>
        </w:rPr>
        <w:t xml:space="preserve">Autonomic Nervous System: </w:t>
      </w:r>
      <w:r>
        <w:t>A part of the nervous system regulating involuntary bodily functions, including sympathetic ('fight or flight') and parasympathetic ('rest and digest') branches.</w:t>
      </w:r>
    </w:p>
    <w:p>
      <w:r>
        <w:rPr>
          <w:b/>
        </w:rPr>
        <w:t xml:space="preserve">Body Scan: </w:t>
      </w:r>
      <w:r>
        <w:t>A mindfulness meditation practice focusing attention progressively on different body parts to develop body awareness.</w:t>
      </w:r>
    </w:p>
    <w:p>
      <w:r>
        <w:rPr>
          <w:b/>
        </w:rPr>
        <w:t xml:space="preserve">Sympathetic Nervous System: </w:t>
      </w:r>
      <w:r>
        <w:t>The branch of the autonomic nervous system that activates the body's rapid involuntary response to stress.</w:t>
      </w:r>
    </w:p>
    <w:p>
      <w:r>
        <w:rPr>
          <w:b/>
        </w:rPr>
        <w:t xml:space="preserve">Parasympathetic Nervous System: </w:t>
      </w:r>
      <w:r>
        <w:t>The branch of the autonomic nervous system that promotes relaxation and recovery after stress.</w:t>
      </w:r>
    </w:p>
    <w:p>
      <w:r>
        <w:rPr>
          <w:b/>
        </w:rPr>
        <w:t xml:space="preserve">Guided Meditation: </w:t>
      </w:r>
      <w:r>
        <w:t>A meditation practice led by an instructor or recording, providing verbal instructions to support focus.</w:t>
      </w:r>
    </w:p>
    <w:p>
      <w:pPr>
        <w:pStyle w:val="Heading1"/>
      </w:pPr>
      <w:r>
        <w:t>Related Modules</w:t>
      </w:r>
    </w:p>
    <w:p>
      <w:pPr>
        <w:pStyle w:val="ListBullet"/>
      </w:pPr>
      <w:r>
        <w:t>STR-101</w:t>
      </w:r>
    </w:p>
    <w:p>
      <w:pPr>
        <w:pStyle w:val="ListBullet"/>
      </w:pPr>
      <w:r>
        <w:t>ST-110</w:t>
      </w:r>
    </w:p>
    <w:p>
      <w:pPr>
        <w:pStyle w:val="ListBullet"/>
      </w:pPr>
      <w:r>
        <w:t>MNT-205</w:t>
      </w:r>
    </w:p>
    <w:p>
      <w:pPr>
        <w:pStyle w:val="Heading1"/>
      </w:pPr>
      <w:r>
        <w:t>Illustration Specifications</w:t>
      </w:r>
    </w:p>
    <w:p>
      <w:pPr>
        <w:pStyle w:val="Heading2"/>
      </w:pPr>
      <w:r>
        <w:t>illustration1 - Mindfulness Meditation Postures</w:t>
      </w:r>
    </w:p>
    <w:p>
      <w:r>
        <w:t>Type: Diagram</w:t>
      </w:r>
    </w:p>
    <w:p>
      <w:r>
        <w:t>Visual depiction of common postures used in mindfulness meditation including sitting, walking, and mindful yoga positions.</w:t>
      </w:r>
    </w:p>
    <w:p>
      <w:r>
        <w:t>Alt text: Illustration showing different meditation postures: seated cross-legged, walking mindfully, and practicing gentle yoga poses.</w:t>
      </w:r>
    </w:p>
    <w:p>
      <w:pPr>
        <w:pStyle w:val="Heading2"/>
      </w:pPr>
      <w:r>
        <w:t>illustration2 - Stress Response Systems</w:t>
      </w:r>
    </w:p>
    <w:p>
      <w:r>
        <w:t>Type: Infographic</w:t>
      </w:r>
    </w:p>
    <w:p>
      <w:r>
        <w:t>Diagram illustrating the hypothalamic-pituitary-adrenal (HPA) axis and autonomic nervous system and how MBSR modulates these systems.</w:t>
      </w:r>
    </w:p>
    <w:p>
      <w:r>
        <w:t>Alt text: Infographic showing the brain, glands, and nervous system parts involved in the stress response and regulation.</w:t>
      </w:r>
    </w:p>
    <w:p>
      <w:pPr>
        <w:pStyle w:val="Heading2"/>
      </w:pPr>
      <w:r>
        <w:t>illustration3 - MBSR Program Timeline</w:t>
      </w:r>
    </w:p>
    <w:p>
      <w:r>
        <w:t>Type: Flowchart</w:t>
      </w:r>
    </w:p>
    <w:p>
      <w:r>
        <w:t>An 8-week timeline chart outlining the weekly structure of MBSR sessions, including meditation topics and activities.</w:t>
      </w:r>
    </w:p>
    <w:p>
      <w:r>
        <w:t>Alt text: Flowchart displaying week-by-week sequence of MBSR course modules and practices.</w:t>
      </w:r>
    </w:p>
    <w:p>
      <w:pPr>
        <w:pStyle w:val="Heading2"/>
      </w:pPr>
      <w:r>
        <w:t>illustration4 - Brain Regions Affected by Mindfulness</w:t>
      </w:r>
    </w:p>
    <w:p>
      <w:r>
        <w:t>Type: Brain Diagram</w:t>
      </w:r>
    </w:p>
    <w:p>
      <w:r>
        <w:t>Illustration highlighting key brain areas such as the prefrontal cortex, amygdala, and insula that change with mindfulness practice.</w:t>
      </w:r>
    </w:p>
    <w:p>
      <w:r>
        <w:t>Alt text: Diagram of a human brain with colored regions showing areas involved in mindfulness and emotion regulation.</w:t>
      </w:r>
    </w:p>
    <w:p>
      <w:pPr>
        <w:pStyle w:val="Heading1"/>
      </w:pPr>
      <w:r>
        <w:t>References</w:t>
      </w:r>
    </w:p>
    <w:p>
      <w:pPr>
        <w:pStyle w:val="ListBullet"/>
      </w:pPr>
      <w:r>
        <w:t>Mindfulness-Based Stress Reduction and Health Benefits: A Meta-Analysis | Goyal M et al., JAMA Intern Med | 2014 | 10.1001/jamainternmed.2013.13018 | unverified</w:t>
      </w:r>
    </w:p>
    <w:p>
      <w:pPr>
        <w:pStyle w:val="ListBullet"/>
      </w:pPr>
      <w:r>
        <w:t>Neurobiological Effects of Mindfulness Meditation: A Review and Meta-Analysis | Tang YY, Hölzel BK, Posner MI, Nat Rev Neurosci | 2015 | 10.1038/nrn3916 | unverified</w:t>
      </w:r>
    </w:p>
    <w:p>
      <w:pPr>
        <w:pStyle w:val="ListBullet"/>
      </w:pPr>
      <w:r>
        <w:t>Mindfulness-Based Stress Reduction for Stress Management in Healthy People: A Review and Meta-Analysis | Khoury B et al., J Psychosom Res | 2015 | 10.1016/j.jpsychores.2014.10.007 | unverified</w:t>
      </w:r>
    </w:p>
    <w:p>
      <w:pPr>
        <w:pStyle w:val="ListBullet"/>
      </w:pPr>
      <w:r>
        <w:t>Guidelines for Mindfulness-Based Interventions in Clinical Practice | American Psychological Association (APA) | 2020 |  | unverified</w:t>
      </w:r>
    </w:p>
    <w:p>
      <w:pPr>
        <w:pStyle w:val="ListBullet"/>
      </w:pPr>
      <w:r>
        <w:t>Mindfulness Training as a Clinical Intervention: A Conceptual and Empirical Review | Baer RA, Clin Psychol Sci Pract | 2003 | 10.1093/clipsy.bpg015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