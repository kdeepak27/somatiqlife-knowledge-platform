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SUP-087 - Pre-Workout Supplements</w:t>
      </w:r>
    </w:p>
    <w:p>
      <w:r>
        <w:rPr>
          <w:i/>
        </w:rPr>
        <w:t>Evidence, dosing, safety, interactions, and practical considerations for pre-workout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Athletes, Fitness Enthusiasts,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Pre-workout supplements, Performance enhancement, Caffeine, Creatine, Beta-alanine, Nitric oxide boosters, Supplement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Pre-workout supplements are dietary products intended to enhance athletic performance by increasing energy, focus, strength, and endurance during exercise. Typically consumed 20 to 30 minutes before physical activity, these supplements contain a complex blend of ingredients such as caffeine, creatine, beta-alanine, nitric oxide precursors (like L-arginine and L-citrulline), and various vitamins and amino acids. The primary mechanism involves stimulating the central nervous system (e.g., caffeine), improving muscle energy metabolism (e.g., creatine), and enhancing blood flow to muscles (e.g., nitric oxide boosters), thereby potentially improving performance. While scientific evidence supports some individual ingredients like caffeine and creatine for performance benefits, the overall efficacy of complex pre-workout blends varies, and not all components are proven. Dosage and timing are crucial for maximizing benefits while minimizing adverse effects such as jitteriness, increased heart rate, or gastrointestinal discomfort. Safety considerations include potential interactions with medications and underlying health conditions, especially cardiovascular diseases. Misconceptions include the belief that all pre-workouts are stimulants or that they replace proper training and nutrition. This module covers definitions, mechanisms, physiology, clinical evidence, practical guidance on dosing and selection, limitations, known safety concerns, and common misconceptions to assist consumers and healthcare professionals in making informed decisions about pre-workout supplementation.</w:t>
      </w:r>
    </w:p>
    <w:p>
      <w:pPr>
        <w:pStyle w:val="Heading1"/>
      </w:pPr>
      <w:r>
        <w:t>Customer Questions Answered</w:t>
      </w:r>
    </w:p>
    <w:p>
      <w:pPr>
        <w:pStyle w:val="ListBullet"/>
      </w:pPr>
      <w:r>
        <w:t>What are pre-workout supplements and how do they work?</w:t>
      </w:r>
    </w:p>
    <w:p>
      <w:pPr>
        <w:pStyle w:val="ListBullet"/>
      </w:pPr>
      <w:r>
        <w:t>Which ingredients are commonly found in pre-workout supplements?</w:t>
      </w:r>
    </w:p>
    <w:p>
      <w:pPr>
        <w:pStyle w:val="ListBullet"/>
      </w:pPr>
      <w:r>
        <w:t>Are pre-workout supplements effective for improving exercise performance?</w:t>
      </w:r>
    </w:p>
    <w:p>
      <w:pPr>
        <w:pStyle w:val="ListBullet"/>
      </w:pPr>
      <w:r>
        <w:t>How should I dose pre-workout supplements for safe use?</w:t>
      </w:r>
    </w:p>
    <w:p>
      <w:pPr>
        <w:pStyle w:val="ListBullet"/>
      </w:pPr>
      <w:r>
        <w:t>What are the potential side effects of pre-workout supplements?</w:t>
      </w:r>
    </w:p>
    <w:p>
      <w:pPr>
        <w:pStyle w:val="ListBullet"/>
      </w:pPr>
      <w:r>
        <w:t>Can pre-workout supplements interact with medications or other supplements?</w:t>
      </w:r>
    </w:p>
    <w:p>
      <w:pPr>
        <w:pStyle w:val="ListBullet"/>
      </w:pPr>
      <w:r>
        <w:t>Is caffeine the main active ingredient in pre-workout supplements?</w:t>
      </w:r>
    </w:p>
    <w:p>
      <w:pPr>
        <w:pStyle w:val="ListBullet"/>
      </w:pPr>
      <w:r>
        <w:t>Are there differences between natural and synthetic pre-workout supplements?</w:t>
      </w:r>
    </w:p>
    <w:p>
      <w:pPr>
        <w:pStyle w:val="ListBullet"/>
      </w:pPr>
      <w:r>
        <w:t>How soon before exercise should I take a pre-workout supplement?</w:t>
      </w:r>
    </w:p>
    <w:p>
      <w:pPr>
        <w:pStyle w:val="ListBullet"/>
      </w:pPr>
      <w:r>
        <w:t>Can pre-workout supplements help with both endurance and strength training?</w:t>
      </w:r>
    </w:p>
    <w:p>
      <w:pPr>
        <w:pStyle w:val="ListBullet"/>
      </w:pPr>
      <w:r>
        <w:t>Are pre-workout supplements suitable for beginners or only experienced athletes?</w:t>
      </w:r>
    </w:p>
    <w:p>
      <w:pPr>
        <w:pStyle w:val="ListBullet"/>
      </w:pPr>
      <w:r>
        <w:t>What precautions should people with health conditions consider before using pre-workout supplements?</w:t>
      </w:r>
    </w:p>
    <w:p>
      <w:pPr>
        <w:pStyle w:val="Heading1"/>
      </w:pPr>
      <w:r>
        <w:t>Learning Objectives</w:t>
      </w:r>
    </w:p>
    <w:p>
      <w:pPr>
        <w:pStyle w:val="ListBullet"/>
      </w:pPr>
      <w:r>
        <w:t>Define pre-workout supplements and their intended benefits.</w:t>
      </w:r>
    </w:p>
    <w:p>
      <w:pPr>
        <w:pStyle w:val="ListBullet"/>
      </w:pPr>
      <w:r>
        <w:t>Describe the common active ingredients and their mechanisms of action.</w:t>
      </w:r>
    </w:p>
    <w:p>
      <w:pPr>
        <w:pStyle w:val="ListBullet"/>
      </w:pPr>
      <w:r>
        <w:t>Summarize the evidence supporting efficacy for athletic performance.</w:t>
      </w:r>
    </w:p>
    <w:p>
      <w:pPr>
        <w:pStyle w:val="ListBullet"/>
      </w:pPr>
      <w:r>
        <w:t>Explain proper dosing strategies and timing for safe use.</w:t>
      </w:r>
    </w:p>
    <w:p>
      <w:pPr>
        <w:pStyle w:val="ListBullet"/>
      </w:pPr>
      <w:r>
        <w:t>Identify potential side effects and safety concerns.</w:t>
      </w:r>
    </w:p>
    <w:p>
      <w:pPr>
        <w:pStyle w:val="ListBullet"/>
      </w:pPr>
      <w:r>
        <w:t>Discuss interactions with medications and health conditions.</w:t>
      </w:r>
    </w:p>
    <w:p>
      <w:pPr>
        <w:pStyle w:val="ListBullet"/>
      </w:pPr>
      <w:r>
        <w:t>Clarify common misconceptions about pre-workout supplements.</w:t>
      </w:r>
    </w:p>
    <w:p>
      <w:pPr>
        <w:pStyle w:val="ListBullet"/>
      </w:pPr>
      <w:r>
        <w:t>Provide practical guidance for consumers and athletes on supplement selection and use.</w:t>
      </w:r>
    </w:p>
    <w:p>
      <w:pPr>
        <w:pStyle w:val="Heading1"/>
      </w:pPr>
      <w:r>
        <w:t>Definition</w:t>
      </w:r>
    </w:p>
    <w:p>
      <w:r>
        <w:t>Pre-workout supplements are dietary formulations consumed prior to exercise aiming to enhance physical performance, energy, focus, strength, and endurance. These products typically contain stimulants, amino acids, and other compounds designed to improve physiological and psychological readiness for physical activity.</w:t>
      </w:r>
    </w:p>
    <w:p>
      <w:pPr>
        <w:pStyle w:val="Heading1"/>
      </w:pPr>
      <w:r>
        <w:t>Why This Matters</w:t>
      </w:r>
    </w:p>
    <w:p>
      <w:r>
        <w:t>With the rising popularity of fitness and athletic performance enhancement, understanding the science, effectiveness, safety, and practical use of pre-workout supplements is essential for consumers and healthcare providers to make informed choices and avoid potential risks.</w:t>
      </w:r>
    </w:p>
    <w:p>
      <w:pPr>
        <w:pStyle w:val="Heading1"/>
      </w:pPr>
      <w:r>
        <w:t>What Are Pre-Workout Supplements?</w:t>
      </w:r>
    </w:p>
    <w:p>
      <w:r>
        <w:t>Pre-workout supplements are products designed to be taken before exercise to increase energy, alertness, and physical performance. They often come in powder, pill, or liquid forms and typically contain multiple active ingredients intended to support muscle function, delay fatigue, and boost concentration during workouts. Unlike general multivitamins or protein powders, pre-workouts target immediate exercise-related benefits through a combination of stimulants and ergogenic aids.</w:t>
      </w:r>
    </w:p>
    <w:p>
      <w:pPr>
        <w:pStyle w:val="Heading1"/>
      </w:pPr>
      <w:r>
        <w:t>Common Ingredients and Their Mechanisms of Action</w:t>
      </w:r>
    </w:p>
    <w:p>
      <w:r>
        <w:t>Key ingredients in pre-workout supplements include caffeine, creatine, beta-alanine, L-arginine, L-citrulline, and B vitamins. Caffeine acts as a central nervous system stimulant, enhancing alertness and reducing perceived effort. Creatine increases phosphocreatine stores in muscles, improving high-intensity energy production. Beta-alanine buffers muscle acidity by elevating carnosine levels, delaying muscle fatigue. Nitric oxide precursors like L-arginine and L-citrulline promote vasodilation, increasing blood flow and nutrient delivery to muscles. B vitamins support energy metabolism but typically do not have immediate exercise effects.</w:t>
      </w:r>
    </w:p>
    <w:p>
      <w:pPr>
        <w:pStyle w:val="Heading1"/>
      </w:pPr>
      <w:r>
        <w:t>Physiological Effects During Exercise</w:t>
      </w:r>
    </w:p>
    <w:p>
      <w:r>
        <w:t>Pre-workout supplements aim to optimize physiological systems critical for exercise performance. Caffeine enhances central nervous system activity and may improve focus during exercise. Creatine replenishes adenosine triphosphate (ATP), the primary energy currency in muscle cells, especially for short-duration, high-intensity efforts. Beta-alanine’s carnosine buffering reduces muscular acidosis, which can impair contractility. Increased nitric oxide production dilates blood vessels, improving oxygen and nutrient delivery, which may benefit endurance and recovery.</w:t>
      </w:r>
    </w:p>
    <w:p>
      <w:pPr>
        <w:pStyle w:val="Heading1"/>
      </w:pPr>
      <w:r>
        <w:t>Scientific Evidence on Efficacy</w:t>
      </w:r>
    </w:p>
    <w:p>
      <w:r>
        <w:t>Robust evidence supports caffeine’s ability to improve cognitive function, reduce fatigue, and enhance endurance and strength performance. Creatine supplementation is extensively validated for increasing muscle strength, power, and lean mass with regular use. Beta-alanine shows moderate evidence for increasing exercise capacity and reducing fatigue in high-intensity efforts. Evidence for nitric oxide precursors is mixed, with some studies indicating improved blood flow but inconsistent performance benefits. Comprehensive clinical trials on multi-ingredient pre-workout blends show variable efficacy due to differing ingredient combinations and dosages.</w:t>
      </w:r>
    </w:p>
    <w:p>
      <w:pPr>
        <w:pStyle w:val="Heading1"/>
      </w:pPr>
      <w:r>
        <w:t>Dosing and Timing Recommendations</w:t>
      </w:r>
    </w:p>
    <w:p>
      <w:r>
        <w:t>Pre-workout supplements are generally consumed 20 to 30 minutes prior to exercise to align peak ingredient activity with workout timing. Caffeine doses of 3–6 mg/kg body weight are commonly recommended for performance enhancement, but sensitivity varies. Creatine typically requires a loading phase or regular daily intake to achieve muscle saturation rather than acute pre-exercise dosing. Beta-alanine often needs chronic supplementation for benefits. Users should start with lower doses to assess tolerance and avoid adverse effects.</w:t>
      </w:r>
    </w:p>
    <w:p>
      <w:pPr>
        <w:pStyle w:val="Heading1"/>
      </w:pPr>
      <w:r>
        <w:t>Potential Side Effects and Safety Considerations</w:t>
      </w:r>
    </w:p>
    <w:p>
      <w:r>
        <w:t>Common side effects include jitteriness, increased heart rate, gastrointestinal discomfort, headache, and insomnia, mainly due to stimulant contents like caffeine. High doses or sensitivity may increase risks of anxiety or cardiovascular strain. Individuals with hypertension, heart conditions, or sensitivity to stimulants should exercise caution. Some proprietary blends lack transparent ingredient disclosure, increasing safety concerns. Allergic reactions and contamination risks exist with unregulated supplements.</w:t>
      </w:r>
    </w:p>
    <w:p>
      <w:pPr>
        <w:pStyle w:val="Heading1"/>
      </w:pPr>
      <w:r>
        <w:t>Interactions with Medications and Health Conditions</w:t>
      </w:r>
    </w:p>
    <w:p>
      <w:r>
        <w:t>Pre-workout supplements may interact with medications such as blood pressure drugs, stimulants, and antidepressants, potentiating side effects or altering efficacy. People with cardiovascular diseases, anxiety disorders, or kidney problems should consult healthcare providers before use. Certain ingredients like caffeine metabolize through liver enzymes that may be affected by other drugs. Monitoring is recommended to avoid adverse interactions.</w:t>
      </w:r>
    </w:p>
    <w:p>
      <w:pPr>
        <w:pStyle w:val="Heading1"/>
      </w:pPr>
      <w:r>
        <w:t>Common Misconceptions About Pre-Workout Supplements</w:t>
      </w:r>
    </w:p>
    <w:p>
      <w:r>
        <w:t>A common misconception is that pre-workouts are necessary for all athletes or that they replace proper nutrition and training. Some believe all pre-workouts are heavily stimulant-based, though formulations vary widely. Others expect immediate muscle growth effects, which is inaccurate as supplements support performance rather than manufacture muscle. Misunderstandings about dosing lead to excessive intake and increased risk of side effects.</w:t>
      </w:r>
    </w:p>
    <w:p>
      <w:pPr>
        <w:pStyle w:val="Heading1"/>
      </w:pPr>
      <w:r>
        <w:t>Selecting and Using Pre-Workout Supplements Wisely</w:t>
      </w:r>
    </w:p>
    <w:p>
      <w:r>
        <w:t>Consumers should choose products with transparent ingredient lists and scientifically studied doses. Starting with small doses helps to assess individual tolerance. Cycling use to prevent habituation to stimulants is advisable. Pre-workouts are tools to complement—not substitute—training, hydration, and nutrition. Awareness of label claims, poor industrial regulation, and potential contamination is important when selecting products.</w:t>
      </w:r>
    </w:p>
    <w:p>
      <w:pPr>
        <w:pStyle w:val="Heading1"/>
      </w:pPr>
      <w:r>
        <w:t>Regulatory and Quality Considerations</w:t>
      </w:r>
    </w:p>
    <w:p>
      <w:r>
        <w:t>Pre-workout supplements are regulated as dietary supplements under agencies like the U.S. Food and Drug Administration (FDA), but pre-market approval or efficacy verification is not required. Quality varies between brands, and third-party testing for contaminants or banned substances improves safety assurance. Consumers should be cautious about imported or unlabeled supplements due to contamination risks or non-compliance with regulations.</w:t>
      </w:r>
    </w:p>
    <w:p>
      <w:pPr>
        <w:pStyle w:val="Heading1"/>
      </w:pPr>
      <w:r>
        <w:t>Future Directions and Emerging Research</w:t>
      </w:r>
    </w:p>
    <w:p>
      <w:r>
        <w:t>Research is ongoing to optimize ingredient combinations, formulations, and individualized approaches to supplementation. Novel compounds targeting muscle energetics, neuromuscular function, and recovery are under investigation. Whole-pre-workout synergy studies and long-term safety assessments remain limited. Personalized nutrition trends may tailor pre-workout regimens based on genetics and performance goals in the future.</w:t>
      </w:r>
    </w:p>
    <w:p>
      <w:pPr>
        <w:pStyle w:val="Heading1"/>
      </w:pPr>
      <w:r>
        <w:t>Practical Guidance</w:t>
      </w:r>
    </w:p>
    <w:p>
      <w:pPr>
        <w:pStyle w:val="ListBullet"/>
      </w:pPr>
      <w:r>
        <w:t>Consult a healthcare professional before starting pre-workout supplements, especially if you have underlying health conditions or take medications.</w:t>
      </w:r>
    </w:p>
    <w:p>
      <w:pPr>
        <w:pStyle w:val="ListBullet"/>
      </w:pPr>
      <w:r>
        <w:t>Read ingredient labels carefully and choose products with transparent, scientifically supported dosages.</w:t>
      </w:r>
    </w:p>
    <w:p>
      <w:pPr>
        <w:pStyle w:val="ListBullet"/>
      </w:pPr>
      <w:r>
        <w:t>Start with a low dose to assess tolerance, particularly with stimulant-containing products.</w:t>
      </w:r>
    </w:p>
    <w:p>
      <w:pPr>
        <w:pStyle w:val="ListBullet"/>
      </w:pPr>
      <w:r>
        <w:t>Do not rely solely on pre-workout supplements; maintain proper training, hydration, and nutrition for best results.</w:t>
      </w:r>
    </w:p>
    <w:p>
      <w:pPr>
        <w:pStyle w:val="ListBullet"/>
      </w:pPr>
      <w:r>
        <w:t>Avoid taking pre-workout supplements late in the day to reduce risk of sleep disturbances.</w:t>
      </w:r>
    </w:p>
    <w:p>
      <w:pPr>
        <w:pStyle w:val="ListBullet"/>
      </w:pPr>
      <w:r>
        <w:t>Be aware of the potential for interactions with prescription medications and other supplements.</w:t>
      </w:r>
    </w:p>
    <w:p>
      <w:pPr>
        <w:pStyle w:val="ListBullet"/>
      </w:pPr>
      <w:r>
        <w:t>Use reputable brands with third-party quality testing when possible to reduce risks of contamination.</w:t>
      </w:r>
    </w:p>
    <w:p>
      <w:pPr>
        <w:pStyle w:val="ListBullet"/>
      </w:pPr>
      <w:r>
        <w:t>Consider cycling stimulant-containing pre-workouts to prevent tolerance build-up and side effects.</w:t>
      </w:r>
    </w:p>
    <w:p>
      <w:pPr>
        <w:pStyle w:val="Heading1"/>
      </w:pPr>
      <w:r>
        <w:t>Safety Notes</w:t>
      </w:r>
    </w:p>
    <w:p>
      <w:pPr>
        <w:pStyle w:val="ListBullet"/>
      </w:pPr>
      <w:r>
        <w:t>Avoid pre-workout supplements if pregnant, breastfeeding, or under 18 years of age unless advised by a healthcare provider.</w:t>
      </w:r>
    </w:p>
    <w:p>
      <w:pPr>
        <w:pStyle w:val="ListBullet"/>
      </w:pPr>
      <w:r>
        <w:t>Do not exceed recommended dosages to reduce risks of adverse effects such as cardiac arrhythmia or anxiety.</w:t>
      </w:r>
    </w:p>
    <w:p>
      <w:pPr>
        <w:pStyle w:val="ListBullet"/>
      </w:pPr>
      <w:r>
        <w:t>Discontinue use if severe side effects occur and seek medical attention if needed.</w:t>
      </w:r>
    </w:p>
    <w:p>
      <w:pPr>
        <w:pStyle w:val="ListBullet"/>
      </w:pPr>
      <w:r>
        <w:t>Patients with cardiovascular disorders, hypertension, anxiety, or kidney disease should consult healthcare providers before use.</w:t>
      </w:r>
    </w:p>
    <w:p>
      <w:pPr>
        <w:pStyle w:val="ListBullet"/>
      </w:pPr>
      <w:r>
        <w:t>Avoid combining pre-workout supplements with other stimulant-containing products such as energy drinks to prevent excessive stimulant intake.</w:t>
      </w:r>
    </w:p>
    <w:p>
      <w:pPr>
        <w:pStyle w:val="Heading1"/>
      </w:pPr>
      <w:r>
        <w:t>Common Misconceptions</w:t>
      </w:r>
    </w:p>
    <w:p>
      <w:r>
        <w:rPr>
          <w:b/>
        </w:rPr>
        <w:t xml:space="preserve">Misconception: </w:t>
      </w:r>
      <w:r>
        <w:t>All pre-workout supplements are unsafe because they contain stimulants.</w:t>
      </w:r>
    </w:p>
    <w:p>
      <w:r>
        <w:rPr>
          <w:b/>
        </w:rPr>
        <w:t xml:space="preserve">Reality: </w:t>
      </w:r>
      <w:r>
        <w:t>Not all pre-workouts contain stimulants, and when used appropriately, many ingredients are considered safe by regulatory agencies and supported by scientific evidence.</w:t>
      </w:r>
    </w:p>
    <w:p>
      <w:r>
        <w:rPr>
          <w:b/>
        </w:rPr>
        <w:t xml:space="preserve">Misconception: </w:t>
      </w:r>
      <w:r>
        <w:t>Pre-workout supplements will instantly build muscle without training.</w:t>
      </w:r>
    </w:p>
    <w:p>
      <w:r>
        <w:rPr>
          <w:b/>
        </w:rPr>
        <w:t xml:space="preserve">Reality: </w:t>
      </w:r>
      <w:r>
        <w:t>Pre-workouts may improve exercise performance but do not directly cause muscle growth; muscle development requires consistent training and nutrition.</w:t>
      </w:r>
    </w:p>
    <w:p>
      <w:r>
        <w:rPr>
          <w:b/>
        </w:rPr>
        <w:t xml:space="preserve">Misconception: </w:t>
      </w:r>
      <w:r>
        <w:t>More pre-workout supplement means better performance.</w:t>
      </w:r>
    </w:p>
    <w:p>
      <w:r>
        <w:rPr>
          <w:b/>
        </w:rPr>
        <w:t xml:space="preserve">Reality: </w:t>
      </w:r>
      <w:r>
        <w:t>Exceeding recommended doses can increase side effects without improving benefits; optimal dosing varies by individual and ingredient.</w:t>
      </w:r>
    </w:p>
    <w:p>
      <w:r>
        <w:rPr>
          <w:b/>
        </w:rPr>
        <w:t xml:space="preserve">Misconception: </w:t>
      </w:r>
      <w:r>
        <w:t>Pre-workouts replace the need for proper nutrition and hydration.</w:t>
      </w:r>
    </w:p>
    <w:p>
      <w:r>
        <w:rPr>
          <w:b/>
        </w:rPr>
        <w:t xml:space="preserve">Reality: </w:t>
      </w:r>
      <w:r>
        <w:t>Supplements complement but do not replace balanced diet, hydration, and training regimes critical for performance.</w:t>
      </w:r>
    </w:p>
    <w:p>
      <w:pPr>
        <w:pStyle w:val="Heading1"/>
      </w:pPr>
      <w:r>
        <w:t>Clinical Pearls</w:t>
      </w:r>
    </w:p>
    <w:p>
      <w:pPr>
        <w:pStyle w:val="ListNumber"/>
      </w:pPr>
      <w:r>
        <w:t>Caffeine is the most studied and effective pre-workout stimulant for improving endurance, alertness, and perceived effort.</w:t>
      </w:r>
    </w:p>
    <w:p>
      <w:pPr>
        <w:pStyle w:val="ListNumber"/>
      </w:pPr>
      <w:r>
        <w:t>Creatine supplementation improves strength and power but requires continuous use rather than acute pre-exercise intake.</w:t>
      </w:r>
    </w:p>
    <w:p>
      <w:pPr>
        <w:pStyle w:val="ListNumber"/>
      </w:pPr>
      <w:r>
        <w:t>Beta-alanine supplementation benefits are realized after several weeks of dosing, not immediately.</w:t>
      </w:r>
    </w:p>
    <w:p>
      <w:pPr>
        <w:pStyle w:val="ListNumber"/>
      </w:pPr>
      <w:r>
        <w:t>Not all pre-workout ingredients have robust efficacy evidence; focus on products with well-researched components.</w:t>
      </w:r>
    </w:p>
    <w:p>
      <w:pPr>
        <w:pStyle w:val="ListNumber"/>
      </w:pPr>
      <w:r>
        <w:t>Assess individual tolerance to stimulants by starting with a low dose to avoid adverse effects.</w:t>
      </w:r>
    </w:p>
    <w:p>
      <w:pPr>
        <w:pStyle w:val="ListNumber"/>
      </w:pPr>
      <w:r>
        <w:t>Consult healthcare providers about potential interactions if taking other medications.</w:t>
      </w:r>
    </w:p>
    <w:p>
      <w:pPr>
        <w:pStyle w:val="ListNumber"/>
      </w:pPr>
      <w:r>
        <w:t>Products with third-party testing for banned substances are recommended for competitive athletes.</w:t>
      </w:r>
    </w:p>
    <w:p>
      <w:pPr>
        <w:pStyle w:val="ListNumber"/>
      </w:pPr>
      <w:r>
        <w:t>Proper timing (20–30 minutes before exercise) helps optimize supplement effectiveness.</w:t>
      </w:r>
    </w:p>
    <w:p>
      <w:pPr>
        <w:pStyle w:val="Heading1"/>
      </w:pPr>
      <w:r>
        <w:t>Key Takeaways</w:t>
      </w:r>
    </w:p>
    <w:p>
      <w:pPr>
        <w:pStyle w:val="ListBullet"/>
      </w:pPr>
      <w:r>
        <w:t>Pre-workout supplements are designed to enhance energy, focus, and physical performance during exercise.</w:t>
      </w:r>
    </w:p>
    <w:p>
      <w:pPr>
        <w:pStyle w:val="ListBullet"/>
      </w:pPr>
      <w:r>
        <w:t>Common active ingredients include caffeine, creatine, beta-alanine, and nitric oxide precursors.</w:t>
      </w:r>
    </w:p>
    <w:p>
      <w:pPr>
        <w:pStyle w:val="ListBullet"/>
      </w:pPr>
      <w:r>
        <w:t>Caffeine has the strongest evidence for improving endurance and reducing exercise fatigue.</w:t>
      </w:r>
    </w:p>
    <w:p>
      <w:pPr>
        <w:pStyle w:val="ListBullet"/>
      </w:pPr>
      <w:r>
        <w:t>Proper dosing and timing are essential to maximize benefits and minimize side effects.</w:t>
      </w:r>
    </w:p>
    <w:p>
      <w:pPr>
        <w:pStyle w:val="ListBullet"/>
      </w:pPr>
      <w:r>
        <w:t>Not all ingredients or blends in pre-workouts are scientifically proven to be effective.</w:t>
      </w:r>
    </w:p>
    <w:p>
      <w:pPr>
        <w:pStyle w:val="ListBullet"/>
      </w:pPr>
      <w:r>
        <w:t>Safety concerns include stimulant side effects and potential interactions with medications.</w:t>
      </w:r>
    </w:p>
    <w:p>
      <w:pPr>
        <w:pStyle w:val="ListBullet"/>
      </w:pPr>
      <w:r>
        <w:t>Consumers should select supplements from reputable brands with transparent labeling.</w:t>
      </w:r>
    </w:p>
    <w:p>
      <w:pPr>
        <w:pStyle w:val="ListBullet"/>
      </w:pPr>
      <w:r>
        <w:t>Pre-workouts complement but do not replace good training, nutrition, and hydration practices.</w:t>
      </w:r>
    </w:p>
    <w:p>
      <w:pPr>
        <w:pStyle w:val="Heading1"/>
      </w:pPr>
      <w:r>
        <w:t>Glossary</w:t>
      </w:r>
    </w:p>
    <w:p>
      <w:r>
        <w:rPr>
          <w:b/>
        </w:rPr>
        <w:t xml:space="preserve">Pre-Workout Supplement: </w:t>
      </w:r>
      <w:r>
        <w:t>A dietary product taken before exercise to boost energy, performance, and focus.</w:t>
      </w:r>
    </w:p>
    <w:p>
      <w:r>
        <w:rPr>
          <w:b/>
        </w:rPr>
        <w:t xml:space="preserve">Caffeine: </w:t>
      </w:r>
      <w:r>
        <w:t>A stimulant that enhances alertness and reduces perception of effort during exercise.</w:t>
      </w:r>
    </w:p>
    <w:p>
      <w:r>
        <w:rPr>
          <w:b/>
        </w:rPr>
        <w:t xml:space="preserve">Creatine: </w:t>
      </w:r>
      <w:r>
        <w:t>A compound stored in muscles that provides quick energy for short, intense activity.</w:t>
      </w:r>
    </w:p>
    <w:p>
      <w:r>
        <w:rPr>
          <w:b/>
        </w:rPr>
        <w:t xml:space="preserve">Beta-Alanine: </w:t>
      </w:r>
      <w:r>
        <w:t>An amino acid that increases muscle carnosine to buffer acidity and delay fatigue.</w:t>
      </w:r>
    </w:p>
    <w:p>
      <w:r>
        <w:rPr>
          <w:b/>
        </w:rPr>
        <w:t xml:space="preserve">Nitric Oxide: </w:t>
      </w:r>
      <w:r>
        <w:t>A molecule that dilates blood vessels to improve blood flow to muscles.</w:t>
      </w:r>
    </w:p>
    <w:p>
      <w:r>
        <w:rPr>
          <w:b/>
        </w:rPr>
        <w:t xml:space="preserve">Ergogenic Aid: </w:t>
      </w:r>
      <w:r>
        <w:t>Any substance or device that enhances energy production, use, or recovery and improves athletic performance.</w:t>
      </w:r>
    </w:p>
    <w:p>
      <w:r>
        <w:rPr>
          <w:b/>
        </w:rPr>
        <w:t xml:space="preserve">Central Nervous System (CNS) Stimulant: </w:t>
      </w:r>
      <w:r>
        <w:t>A substance that increases activity in the brain and spinal cord, leading to increased alertness or energy.</w:t>
      </w:r>
    </w:p>
    <w:p>
      <w:r>
        <w:rPr>
          <w:b/>
        </w:rPr>
        <w:t xml:space="preserve">Vasodilation: </w:t>
      </w:r>
      <w:r>
        <w:t>The widening of blood vessels to increase blood flow.</w:t>
      </w:r>
    </w:p>
    <w:p>
      <w:pPr>
        <w:pStyle w:val="Heading1"/>
      </w:pPr>
      <w:r>
        <w:t>Related Modules</w:t>
      </w:r>
    </w:p>
    <w:p>
      <w:pPr>
        <w:pStyle w:val="ListBullet"/>
      </w:pPr>
      <w:r>
        <w:t>SUP-012</w:t>
      </w:r>
    </w:p>
    <w:p>
      <w:pPr>
        <w:pStyle w:val="ListBullet"/>
      </w:pPr>
      <w:r>
        <w:t>SUP-045</w:t>
      </w:r>
    </w:p>
    <w:p>
      <w:pPr>
        <w:pStyle w:val="ListBullet"/>
      </w:pPr>
      <w:r>
        <w:t>SUP-054</w:t>
      </w:r>
    </w:p>
    <w:p>
      <w:pPr>
        <w:pStyle w:val="Heading1"/>
      </w:pPr>
      <w:r>
        <w:t>Illustration Specifications</w:t>
      </w:r>
    </w:p>
    <w:p>
      <w:pPr>
        <w:pStyle w:val="Heading2"/>
      </w:pPr>
      <w:r>
        <w:t>ILL-001 - Mechanisms of Key Pre-Workout Ingredients</w:t>
      </w:r>
    </w:p>
    <w:p>
      <w:r>
        <w:t>Type: Diagram</w:t>
      </w:r>
    </w:p>
    <w:p>
      <w:r>
        <w:t>A detailed schematic showing how caffeine stimulates the central nervous system, creatine supports ATP replenishment, beta-alanine buffers muscle acidity, and nitric oxide precursors enhance vasodilation.</w:t>
      </w:r>
    </w:p>
    <w:p>
      <w:r>
        <w:t>Alt text: Diagram illustrating caffeine effects on brain, creatine on muscle energy, beta-alanine in muscle cell buffering, and nitric oxide-induced vasodilation in vessels.</w:t>
      </w:r>
    </w:p>
    <w:p>
      <w:pPr>
        <w:pStyle w:val="Heading2"/>
      </w:pPr>
      <w:r>
        <w:t>ILL-002 - Timeline of Pre-Workout Supplement Effects</w:t>
      </w:r>
    </w:p>
    <w:p>
      <w:r>
        <w:t>Type: Timeline</w:t>
      </w:r>
    </w:p>
    <w:p>
      <w:r>
        <w:t>Graphical timeline showing onset and duration of effects for caffeine, creatine, and beta-alanine relative to supplementation timing before exercise.</w:t>
      </w:r>
    </w:p>
    <w:p>
      <w:r>
        <w:t>Alt text: Timeline chart demonstrating peak concentration and effect windows for key pre-workout ingredients post-consumption.</w:t>
      </w:r>
    </w:p>
    <w:p>
      <w:pPr>
        <w:pStyle w:val="Heading2"/>
      </w:pPr>
      <w:r>
        <w:t>ILL-003 - Common Side Effects of Pre-Workout Supplements</w:t>
      </w:r>
    </w:p>
    <w:p>
      <w:r>
        <w:t>Type: Infographic</w:t>
      </w:r>
    </w:p>
    <w:p>
      <w:r>
        <w:t>A visual infographic listing common side effects such as jitteriness, headache, gastrointestinal upset, and elevated heart rate, including severity and frequency estimates.</w:t>
      </w:r>
    </w:p>
    <w:p>
      <w:r>
        <w:t>Alt text: Infographic of common adverse effects associated with pre-workout supplement use with icons and brief descriptions.</w:t>
      </w:r>
    </w:p>
    <w:p>
      <w:pPr>
        <w:pStyle w:val="Heading1"/>
      </w:pPr>
      <w:r>
        <w:t>References</w:t>
      </w:r>
    </w:p>
    <w:p>
      <w:pPr>
        <w:pStyle w:val="ListBullet"/>
      </w:pPr>
      <w:r>
        <w:t>Exercise and Sports Performance Enhancement with Dietary Supplements | National Institutes of Health Office of Dietary Supplements | 2022 |  | Unverified</w:t>
      </w:r>
    </w:p>
    <w:p>
      <w:pPr>
        <w:pStyle w:val="ListBullet"/>
      </w:pPr>
      <w:r>
        <w:t>Caffeine and Exercise Performance: A Meta-Analysis | Spriet LL | 2014 | DOI: 10.1249/JES.0000000000000045 | Unverified</w:t>
      </w:r>
    </w:p>
    <w:p>
      <w:pPr>
        <w:pStyle w:val="ListBullet"/>
      </w:pPr>
      <w:r>
        <w:t>Creatine Supplementation and Exercise Performance: An Update | Buford TW et al. | 2007 | DOI: 10.1249/MSS.0b013e318146fb41 | Unverified</w:t>
      </w:r>
    </w:p>
    <w:p>
      <w:pPr>
        <w:pStyle w:val="ListBullet"/>
      </w:pPr>
      <w:r>
        <w:t>Beta-Alanine Supplementation and Its Effect on Muscle Carnosine Concentration and Exercise Performance | Harris RC et al. | 2006 | DOI:10.1016/j.nutres.2005.09.005 | Unverified</w:t>
      </w:r>
    </w:p>
    <w:p>
      <w:pPr>
        <w:pStyle w:val="ListBullet"/>
      </w:pPr>
      <w:r>
        <w:t>Nitric Oxide and Exercise Performance: Physiology and Therapeutic Potential | Jones AM | 2014 | DOI:10.1152/japplphysiol.00339.2013 | Unverified</w:t>
      </w:r>
    </w:p>
    <w:p>
      <w:pPr>
        <w:pStyle w:val="ListBullet"/>
      </w:pPr>
      <w:r>
        <w:t>Dietary Supplement Regulation in the United States | U.S. Food and Drug Administration | 2021 | https://www.fda.gov/food/dietary-supplements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