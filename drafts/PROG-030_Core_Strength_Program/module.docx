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PROG-030 - Core Strength Program</w:t>
      </w:r>
    </w:p>
    <w:p>
      <w:r>
        <w:rPr>
          <w:i/>
        </w:rPr>
        <w:t>A structured approach to core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Fitness enthusiasts, Physical therapists, Personal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core strength, muscle fitness, exercise volume, progression, recovery, injury prevention, training safety, abdominal muscles, back muscles, stability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core strength program is a structured plan of exercises aimed at improving the strength, endurance, and stability of the muscles in the torso region, collectively known as the core. Core muscles include the abdominal muscles (rectus abdominis, transverse abdominis, internal and external obliques), back muscles (erector spinae, multifidus), pelvic floor muscles, and diaphragm. Strengthening these muscles enhances spinal stability, balance, posture, and functional movement. Mechanistically, core training improves neuromuscular coordination and muscle recruitment patterns that support the spine and pelvis. Practically, a core strength program involves planning volume (sets and repetitions), exercise selection (isolation and compound movements), progression (increasing difficulty over time), recovery periods, and safety measures to prevent injury. Synonyms often used interchangeably include 'core training,' 'core stability exercises,' and 'trunk strengthening.' Limitations include the risk of overtraining and injury if proper technique, volume, or progression standards are not followed. Evidence from randomized controlled trials and biomechanical studies supports core training’s benefits in improving posture and reducing lower back pain, although effects vary per individual and training regimen. Safety considerations are paramount, particularly in populations with pre-existing musculoskeletal conditions or beginners, highlighting the need for supervised instruction and gradual progression.</w:t>
      </w:r>
    </w:p>
    <w:p>
      <w:pPr>
        <w:pStyle w:val="Heading1"/>
      </w:pPr>
      <w:r>
        <w:t>Customer Questions Answered</w:t>
      </w:r>
    </w:p>
    <w:p>
      <w:pPr>
        <w:pStyle w:val="ListBullet"/>
      </w:pPr>
      <w:r>
        <w:t>What is a core strength program?</w:t>
      </w:r>
    </w:p>
    <w:p>
      <w:pPr>
        <w:pStyle w:val="ListBullet"/>
      </w:pPr>
      <w:r>
        <w:t>Why is core strength important for overall health?</w:t>
      </w:r>
    </w:p>
    <w:p>
      <w:pPr>
        <w:pStyle w:val="ListBullet"/>
      </w:pPr>
      <w:r>
        <w:t>Which muscles are targeted in a core strength program?</w:t>
      </w:r>
    </w:p>
    <w:p>
      <w:pPr>
        <w:pStyle w:val="ListBullet"/>
      </w:pPr>
      <w:r>
        <w:t>How often should I train my core muscles?</w:t>
      </w:r>
    </w:p>
    <w:p>
      <w:pPr>
        <w:pStyle w:val="ListBullet"/>
      </w:pPr>
      <w:r>
        <w:t>What is the recommended volume for core exercises?</w:t>
      </w:r>
    </w:p>
    <w:p>
      <w:pPr>
        <w:pStyle w:val="ListBullet"/>
      </w:pPr>
      <w:r>
        <w:t>How do I progress in a core strength training program?</w:t>
      </w:r>
    </w:p>
    <w:p>
      <w:pPr>
        <w:pStyle w:val="ListBullet"/>
      </w:pPr>
      <w:r>
        <w:t>What are safe practices to avoid injuries during core training?</w:t>
      </w:r>
    </w:p>
    <w:p>
      <w:pPr>
        <w:pStyle w:val="ListBullet"/>
      </w:pPr>
      <w:r>
        <w:t>Can core strengthening help with back pain?</w:t>
      </w:r>
    </w:p>
    <w:p>
      <w:pPr>
        <w:pStyle w:val="ListBullet"/>
      </w:pPr>
      <w:r>
        <w:t>What type of recovery is needed between core workouts?</w:t>
      </w:r>
    </w:p>
    <w:p>
      <w:pPr>
        <w:pStyle w:val="ListBullet"/>
      </w:pPr>
      <w:r>
        <w:t>Are there common misconceptions about core training?</w:t>
      </w:r>
    </w:p>
    <w:p>
      <w:pPr>
        <w:pStyle w:val="ListBullet"/>
      </w:pPr>
      <w:r>
        <w:t>What equipment do I need for a core strength program?</w:t>
      </w:r>
    </w:p>
    <w:p>
      <w:pPr>
        <w:pStyle w:val="ListBullet"/>
      </w:pPr>
      <w:r>
        <w:t>Can beginners safely start a core strength program?</w:t>
      </w:r>
    </w:p>
    <w:p>
      <w:pPr>
        <w:pStyle w:val="Heading1"/>
      </w:pPr>
      <w:r>
        <w:t>Learning Objectives</w:t>
      </w:r>
    </w:p>
    <w:p>
      <w:pPr>
        <w:pStyle w:val="ListBullet"/>
      </w:pPr>
      <w:r>
        <w:t>Define the core muscles and their functional roles.</w:t>
      </w:r>
    </w:p>
    <w:p>
      <w:pPr>
        <w:pStyle w:val="ListBullet"/>
      </w:pPr>
      <w:r>
        <w:t>Understand the physiological mechanisms by which core strengthening improves stability and movement.</w:t>
      </w:r>
    </w:p>
    <w:p>
      <w:pPr>
        <w:pStyle w:val="ListBullet"/>
      </w:pPr>
      <w:r>
        <w:t>Describe optimal training volume and progression strategies for core strength programs.</w:t>
      </w:r>
    </w:p>
    <w:p>
      <w:pPr>
        <w:pStyle w:val="ListBullet"/>
      </w:pPr>
      <w:r>
        <w:t>Identify safe exercise execution and recovery practices to minimize injury risk.</w:t>
      </w:r>
    </w:p>
    <w:p>
      <w:pPr>
        <w:pStyle w:val="ListBullet"/>
      </w:pPr>
      <w:r>
        <w:t>Recognize common misconceptions related to core training and clarify evidence-based practices.</w:t>
      </w:r>
    </w:p>
    <w:p>
      <w:pPr>
        <w:pStyle w:val="ListBullet"/>
      </w:pPr>
      <w:r>
        <w:t>Apply practical guidelines to design an individualized core strength program.</w:t>
      </w:r>
    </w:p>
    <w:p>
      <w:pPr>
        <w:pStyle w:val="ListBullet"/>
      </w:pPr>
      <w:r>
        <w:t>Explain limitations and population-specific considerations in core training.</w:t>
      </w:r>
    </w:p>
    <w:p>
      <w:pPr>
        <w:pStyle w:val="ListBullet"/>
      </w:pPr>
      <w:r>
        <w:t>Summarize key research findings supporting core strength exercises.</w:t>
      </w:r>
    </w:p>
    <w:p>
      <w:pPr>
        <w:pStyle w:val="Heading1"/>
      </w:pPr>
      <w:r>
        <w:t>Definition</w:t>
      </w:r>
    </w:p>
    <w:p>
      <w:r>
        <w:t>A core strength program is a systematic set of exercises and protocols designed to enhance the strength, endurance, and coordination of the torso muscles, which support spinal stability, postural control, and efficient movement.</w:t>
      </w:r>
    </w:p>
    <w:p>
      <w:pPr>
        <w:pStyle w:val="Heading1"/>
      </w:pPr>
      <w:r>
        <w:t>Why This Matters</w:t>
      </w:r>
    </w:p>
    <w:p>
      <w:r>
        <w:t>Core strength underpins functional movements in daily life and athletic performance. Weak core muscles can contribute to back pain, poor posture, and increased injury risk. A carefully designed core strength program helps improve physical resilience, movement efficiency, and overall health.</w:t>
      </w:r>
    </w:p>
    <w:p>
      <w:pPr>
        <w:pStyle w:val="Heading1"/>
      </w:pPr>
      <w:r>
        <w:t>Overview of Core Anatomy and Function</w:t>
      </w:r>
    </w:p>
    <w:p>
      <w:r>
        <w:t>The core comprises muscles around the trunk and pelvis that stabilize the spine and facilitate movement. Key muscles include the rectus abdominis, transverse abdominis, internal and external obliques, erector spinae, multifidus, pelvic floor muscles, and diaphragm. Together, these muscles support posture, balance, and force transfer between the upper and lower body during activities ranging from standing to dynamic sports.</w:t>
      </w:r>
    </w:p>
    <w:p>
      <w:pPr>
        <w:pStyle w:val="Heading1"/>
      </w:pPr>
      <w:r>
        <w:t>Physiological Mechanisms in Core Strengthening</w:t>
      </w:r>
    </w:p>
    <w:p>
      <w:r>
        <w:t>Core training enhances muscular strength and endurance by inducing neuromuscular adaptations such as increased motor unit recruitment and synchronization. Strengthening deep stabilizer muscles improves intra-abdominal pressure regulation and spinal alignment, reducing mechanical stress on vertebral structures and supporting efficient movement patterns.</w:t>
      </w:r>
    </w:p>
    <w:p>
      <w:pPr>
        <w:pStyle w:val="Heading1"/>
      </w:pPr>
      <w:r>
        <w:t>Exercise Selection for Core Strength Programs</w:t>
      </w:r>
    </w:p>
    <w:p>
      <w:r>
        <w:t>A core strength program includes static and dynamic exercises targeting both global movers (e.g., rectus abdominis, erector spinae) and local stabilizers (e.g., transverse abdominis, multifidus). Common exercises include planks, bridges, bird-dogs, abdominal crunches, and rotational movements. Combining isolation and compound exercises ensures balanced development and functional benefits.</w:t>
      </w:r>
    </w:p>
    <w:p>
      <w:pPr>
        <w:pStyle w:val="Heading1"/>
      </w:pPr>
      <w:r>
        <w:t>Training Volume and Frequency Recommendations</w:t>
      </w:r>
    </w:p>
    <w:p>
      <w:r>
        <w:t>Optimal volume typically ranges from 2 to 4 sessions weekly, with 2 to 4 sets of 8 to 20 repetitions per exercise, depending on goals (strength vs endurance). Sessions should allow muscles to recover between workouts. Volume should be adjusted progressively over weeks to avoid burnout and promote gains.</w:t>
      </w:r>
    </w:p>
    <w:p>
      <w:pPr>
        <w:pStyle w:val="Heading1"/>
      </w:pPr>
      <w:r>
        <w:t>Progression Strategies in Core Strength Programs</w:t>
      </w:r>
    </w:p>
    <w:p>
      <w:r>
        <w:t>Progression can involve increasing exercise duration, repetitions, sets, resistance (using weights or bands), or complexity (unstable surfaces, multi-planar movements). Periodized approaches alternating intensity and volume promote continual adaptation and reduce injury risk.</w:t>
      </w:r>
    </w:p>
    <w:p>
      <w:pPr>
        <w:pStyle w:val="Heading1"/>
      </w:pPr>
      <w:r>
        <w:t>Role of Recovery in Core Training</w:t>
      </w:r>
    </w:p>
    <w:p>
      <w:r>
        <w:t>Sufficient recovery—including rest days, nutrition, hydration, and sleep—is essential for muscle repair and growth. Overtraining core muscles without adequate recovery may lead to fatigue, compensatory movement patterns, or injuries. Recovery strategies should be individualized based on training intensity and participant fitness.</w:t>
      </w:r>
    </w:p>
    <w:p>
      <w:pPr>
        <w:pStyle w:val="Heading1"/>
      </w:pPr>
      <w:r>
        <w:t>Safety Considerations and Injury Prevention</w:t>
      </w:r>
    </w:p>
    <w:p>
      <w:r>
        <w:t>Proper technique, gradual progression, and avoiding exercises that cause pain are critical to safety. Core training should exclude excessive spinal flexion or rotation for individuals with spine pathologies. Professional guidance can assist in exercise modification and prevent injury, especially in beginners or those with previous injuries.</w:t>
      </w:r>
    </w:p>
    <w:p>
      <w:pPr>
        <w:pStyle w:val="Heading1"/>
      </w:pPr>
      <w:r>
        <w:t>Evidence Supporting Core Strength Programs</w:t>
      </w:r>
    </w:p>
    <w:p>
      <w:r>
        <w:t>Clinical trials and meta-analyses indicate that core training reduces low back pain incidence and improves postural stability. Evidence also supports enhanced athletic performance and reduced injury risk in athletes engaging in regular core exercises. However, results depend on program design, adherence, and individual factors.</w:t>
      </w:r>
    </w:p>
    <w:p>
      <w:pPr>
        <w:pStyle w:val="Heading1"/>
      </w:pPr>
      <w:r>
        <w:t>Common Misconceptions About Core Training</w:t>
      </w:r>
    </w:p>
    <w:p>
      <w:r>
        <w:t>Misconceptions include beliefs that endless repetitions of abdominal crunches alone build a strong core or that core training eliminates back pain entirely. Evidence indicates that a balanced approach including diverse exercises and addressing lifestyle factors is more effective for overall core health.</w:t>
      </w:r>
    </w:p>
    <w:p>
      <w:pPr>
        <w:pStyle w:val="Heading1"/>
      </w:pPr>
      <w:r>
        <w:t>Practical Tips for Implementing a Core Strength Program</w:t>
      </w:r>
    </w:p>
    <w:p>
      <w:r>
        <w:t>Beginners should start with basic exercises focusing on technique and endurance, gradually increasing difficulty. Incorporate exercises targeting all core muscle groups. Use rest days to allow recovery. Consider professional assessment for customized programming. Monitoring progress through functional assessments can guide adjustments.</w:t>
      </w:r>
    </w:p>
    <w:p>
      <w:pPr>
        <w:pStyle w:val="Heading1"/>
      </w:pPr>
      <w:r>
        <w:t>Practical Guidance</w:t>
      </w:r>
    </w:p>
    <w:p>
      <w:pPr>
        <w:pStyle w:val="ListBullet"/>
      </w:pPr>
      <w:r>
        <w:t>Perform core exercises 2-4 times per week emphasizing control and proper form.</w:t>
      </w:r>
    </w:p>
    <w:p>
      <w:pPr>
        <w:pStyle w:val="ListBullet"/>
      </w:pPr>
      <w:r>
        <w:t>Start with low volume and intensity, progressing gradually every 1-2 weeks.</w:t>
      </w:r>
    </w:p>
    <w:p>
      <w:pPr>
        <w:pStyle w:val="ListBullet"/>
      </w:pPr>
      <w:r>
        <w:t>Include static holds (e.g., planks) and dynamic movements (e.g., bird-dogs) to target different muscles.</w:t>
      </w:r>
    </w:p>
    <w:p>
      <w:pPr>
        <w:pStyle w:val="ListBullet"/>
      </w:pPr>
      <w:r>
        <w:t>Avoid exercises that cause pain or discomfort; modify as needed.</w:t>
      </w:r>
    </w:p>
    <w:p>
      <w:pPr>
        <w:pStyle w:val="ListBullet"/>
      </w:pPr>
      <w:r>
        <w:t>Incorporate recovery days to allow muscle repair and prevent overuse injuries.</w:t>
      </w:r>
    </w:p>
    <w:p>
      <w:pPr>
        <w:pStyle w:val="Heading1"/>
      </w:pPr>
      <w:r>
        <w:t>Safety Notes</w:t>
      </w:r>
    </w:p>
    <w:p>
      <w:pPr>
        <w:pStyle w:val="ListBullet"/>
      </w:pPr>
      <w:r>
        <w:t>Consult a healthcare provider before starting if you have pre-existing spine or abdominal conditions.</w:t>
      </w:r>
    </w:p>
    <w:p>
      <w:pPr>
        <w:pStyle w:val="ListBullet"/>
      </w:pPr>
      <w:r>
        <w:t>Use proper technique to avoid excessive spinal loading or strain.</w:t>
      </w:r>
    </w:p>
    <w:p>
      <w:pPr>
        <w:pStyle w:val="ListBullet"/>
      </w:pPr>
      <w:r>
        <w:t>Avoid holding breath during exercises to prevent increased intra-abdominal pressure risks.</w:t>
      </w:r>
    </w:p>
    <w:p>
      <w:pPr>
        <w:pStyle w:val="ListBullet"/>
      </w:pPr>
      <w:r>
        <w:t>Progress intensity gradually to reduce injury risk.</w:t>
      </w:r>
    </w:p>
    <w:p>
      <w:pPr>
        <w:pStyle w:val="ListBullet"/>
      </w:pPr>
      <w:r>
        <w:t>Stop exercises immediately if experiencing sharp pain.</w:t>
      </w:r>
    </w:p>
    <w:p>
      <w:pPr>
        <w:pStyle w:val="Heading1"/>
      </w:pPr>
      <w:r>
        <w:t>Common Misconceptions</w:t>
      </w:r>
    </w:p>
    <w:p>
      <w:r>
        <w:rPr>
          <w:b/>
        </w:rPr>
        <w:t xml:space="preserve">Misconception: </w:t>
      </w:r>
      <w:r>
        <w:t>Doing hundreds of sit-ups daily is the best way to develop core strength.</w:t>
      </w:r>
    </w:p>
    <w:p>
      <w:r>
        <w:rPr>
          <w:b/>
        </w:rPr>
        <w:t xml:space="preserve">Reality: </w:t>
      </w:r>
      <w:r>
        <w:t>Excessive sit-ups can lead to muscle imbalances and spinal strain; balanced exercises targeting all core muscles are more effective and safer.</w:t>
      </w:r>
    </w:p>
    <w:p>
      <w:r>
        <w:rPr>
          <w:b/>
        </w:rPr>
        <w:t xml:space="preserve">Misconception: </w:t>
      </w:r>
      <w:r>
        <w:t>Core training alone can fix all types of back pain.</w:t>
      </w:r>
    </w:p>
    <w:p>
      <w:r>
        <w:rPr>
          <w:b/>
        </w:rPr>
        <w:t xml:space="preserve">Reality: </w:t>
      </w:r>
      <w:r>
        <w:t>While core strengthening helps reduce certain back pain incidences, comprehensive evaluation and multi-modal treatment may be required.</w:t>
      </w:r>
    </w:p>
    <w:p>
      <w:pPr>
        <w:pStyle w:val="Heading1"/>
      </w:pPr>
      <w:r>
        <w:t>Clinical Pearls</w:t>
      </w:r>
    </w:p>
    <w:p>
      <w:pPr>
        <w:pStyle w:val="ListNumber"/>
      </w:pPr>
      <w:r>
        <w:t>Integrate breathing exercises with core training to improve diaphragmatic function and stability.</w:t>
      </w:r>
    </w:p>
    <w:p>
      <w:pPr>
        <w:pStyle w:val="ListNumber"/>
      </w:pPr>
      <w:r>
        <w:t>Unstable surfaces can increase activation of core stabilizers but increase injury risk if used prematurely.</w:t>
      </w:r>
    </w:p>
    <w:p>
      <w:pPr>
        <w:pStyle w:val="ListNumber"/>
      </w:pPr>
      <w:r>
        <w:t>Monitoring quality of movement is more important than quantity to prevent compensations.</w:t>
      </w:r>
    </w:p>
    <w:p>
      <w:pPr>
        <w:pStyle w:val="ListNumber"/>
      </w:pPr>
      <w:r>
        <w:t>Program adherence improves significantly when exercises are varied and functionally relevant.</w:t>
      </w:r>
    </w:p>
    <w:p>
      <w:pPr>
        <w:pStyle w:val="ListNumber"/>
      </w:pPr>
      <w:r>
        <w:t>Individualized programming based on assessment yields better outcomes than generic routines.</w:t>
      </w:r>
    </w:p>
    <w:p>
      <w:pPr>
        <w:pStyle w:val="Heading1"/>
      </w:pPr>
      <w:r>
        <w:t>Key Takeaways</w:t>
      </w:r>
    </w:p>
    <w:p>
      <w:pPr>
        <w:pStyle w:val="ListBullet"/>
      </w:pPr>
      <w:r>
        <w:t>Core strength programs enhance torso muscle function supporting posture and movement.</w:t>
      </w:r>
    </w:p>
    <w:p>
      <w:pPr>
        <w:pStyle w:val="ListBullet"/>
      </w:pPr>
      <w:r>
        <w:t>A combination of local stabilizers and global movers should be trained for balanced core strength.</w:t>
      </w:r>
    </w:p>
    <w:p>
      <w:pPr>
        <w:pStyle w:val="ListBullet"/>
      </w:pPr>
      <w:r>
        <w:t>Training volume is typically 2-4 sessions per week with 2-4 sets per exercise.</w:t>
      </w:r>
    </w:p>
    <w:p>
      <w:pPr>
        <w:pStyle w:val="ListBullet"/>
      </w:pPr>
      <w:r>
        <w:t>Progression should be gradual in intensity, duration, or complexity to avoid injury.</w:t>
      </w:r>
    </w:p>
    <w:p>
      <w:pPr>
        <w:pStyle w:val="ListBullet"/>
      </w:pPr>
      <w:r>
        <w:t>Adequate recovery between sessions is essential to muscle adaptation and injury prevention.</w:t>
      </w:r>
    </w:p>
    <w:p>
      <w:pPr>
        <w:pStyle w:val="ListBullet"/>
      </w:pPr>
      <w:r>
        <w:t>Proper technique and safety adjustments are critical especially for beginners or those with conditions.</w:t>
      </w:r>
    </w:p>
    <w:p>
      <w:pPr>
        <w:pStyle w:val="ListBullet"/>
      </w:pPr>
      <w:r>
        <w:t>Evidence supports core training to reduce back pain and improve functional stability.</w:t>
      </w:r>
    </w:p>
    <w:p>
      <w:pPr>
        <w:pStyle w:val="ListBullet"/>
      </w:pPr>
      <w:r>
        <w:t>Common myths about core training should be dispelled to ensure effective, safe programs.</w:t>
      </w:r>
    </w:p>
    <w:p>
      <w:pPr>
        <w:pStyle w:val="Heading1"/>
      </w:pPr>
      <w:r>
        <w:t>Glossary</w:t>
      </w:r>
    </w:p>
    <w:p>
      <w:r>
        <w:rPr>
          <w:b/>
        </w:rPr>
        <w:t xml:space="preserve">Core muscles: </w:t>
      </w:r>
      <w:r>
        <w:t>The group of muscles including the abdominal, back, pelvic floor, and diaphragm muscles that stabilize the spine and pelvis.</w:t>
      </w:r>
    </w:p>
    <w:p>
      <w:r>
        <w:rPr>
          <w:b/>
        </w:rPr>
        <w:t xml:space="preserve">Intra-abdominal pressure: </w:t>
      </w:r>
      <w:r>
        <w:t>Pressure within the abdominal cavity that supports the spine and improves stability.</w:t>
      </w:r>
    </w:p>
    <w:p>
      <w:r>
        <w:rPr>
          <w:b/>
        </w:rPr>
        <w:t xml:space="preserve">Local stabilizers: </w:t>
      </w:r>
      <w:r>
        <w:t>Core muscles that provide segmental spinal stability, such as the transverse abdominis and multifidus.</w:t>
      </w:r>
    </w:p>
    <w:p>
      <w:r>
        <w:rPr>
          <w:b/>
        </w:rPr>
        <w:t xml:space="preserve">Global movers: </w:t>
      </w:r>
      <w:r>
        <w:t>Core muscles that generate movement and bear loads, including the rectus abdominis and erector spinae.</w:t>
      </w:r>
    </w:p>
    <w:p>
      <w:r>
        <w:rPr>
          <w:b/>
        </w:rPr>
        <w:t xml:space="preserve">Neuromuscular adaptations: </w:t>
      </w:r>
      <w:r>
        <w:t>Changes in the nervous system and muscle function that improve strength and coordination following training.</w:t>
      </w:r>
    </w:p>
    <w:p>
      <w:r>
        <w:rPr>
          <w:b/>
        </w:rPr>
        <w:t xml:space="preserve">Periodization: </w:t>
      </w:r>
      <w:r>
        <w:t>Planned variations in training volume and intensity over time to optimize performance and recovery.</w:t>
      </w:r>
    </w:p>
    <w:p>
      <w:r>
        <w:rPr>
          <w:b/>
        </w:rPr>
        <w:t xml:space="preserve">Plank: </w:t>
      </w:r>
      <w:r>
        <w:t>A static exercise where the body is held in a straight line supported by forearms and toes, engaging core muscles.</w:t>
      </w:r>
    </w:p>
    <w:p>
      <w:r>
        <w:rPr>
          <w:b/>
        </w:rPr>
        <w:t xml:space="preserve">Pelvic floor muscles: </w:t>
      </w:r>
      <w:r>
        <w:t>Muscles that support pelvic organs and contribute to core stability.</w:t>
      </w:r>
    </w:p>
    <w:p>
      <w:pPr>
        <w:pStyle w:val="Heading1"/>
      </w:pPr>
      <w:r>
        <w:t>Related Modules</w:t>
      </w:r>
    </w:p>
    <w:p>
      <w:pPr>
        <w:pStyle w:val="ListBullet"/>
      </w:pPr>
      <w:r>
        <w:t>PROG-012</w:t>
      </w:r>
    </w:p>
    <w:p>
      <w:pPr>
        <w:pStyle w:val="ListBullet"/>
      </w:pPr>
      <w:r>
        <w:t>PROG-045</w:t>
      </w:r>
    </w:p>
    <w:p>
      <w:pPr>
        <w:pStyle w:val="ListBullet"/>
      </w:pPr>
      <w:r>
        <w:t>PROG-082</w:t>
      </w:r>
    </w:p>
    <w:p>
      <w:pPr>
        <w:pStyle w:val="Heading1"/>
      </w:pPr>
      <w:r>
        <w:t>Illustration Specifications</w:t>
      </w:r>
    </w:p>
    <w:p>
      <w:pPr>
        <w:pStyle w:val="Heading2"/>
      </w:pPr>
      <w:r>
        <w:t>ILL-001 - Core Muscle Anatomy</w:t>
      </w:r>
    </w:p>
    <w:p>
      <w:r>
        <w:t>Type: Anatomical Diagram</w:t>
      </w:r>
    </w:p>
    <w:p>
      <w:r>
        <w:t>Diagram showing the location and names of primary core muscles including abdominals, back muscles, pelvic floor, and diaphragm.</w:t>
      </w:r>
    </w:p>
    <w:p>
      <w:r>
        <w:t>Alt text: Anatomical diagram highlighting core muscles around the torso and pelvis.</w:t>
      </w:r>
    </w:p>
    <w:p>
      <w:pPr>
        <w:pStyle w:val="Heading2"/>
      </w:pPr>
      <w:r>
        <w:t>ILL-002 - Proper Plank Exercise Form</w:t>
      </w:r>
    </w:p>
    <w:p>
      <w:r>
        <w:t>Type: Exercise Technique</w:t>
      </w:r>
    </w:p>
    <w:p>
      <w:r>
        <w:t>Step-by-step images demonstrating correct plank posture with cues for alignment and muscle engagement.</w:t>
      </w:r>
    </w:p>
    <w:p>
      <w:r>
        <w:t>Alt text: Person holding plank position with proper form instructions.</w:t>
      </w:r>
    </w:p>
    <w:p>
      <w:pPr>
        <w:pStyle w:val="Heading2"/>
      </w:pPr>
      <w:r>
        <w:t>ILL-003 - Progression of Core Exercises</w:t>
      </w:r>
    </w:p>
    <w:p>
      <w:r>
        <w:t>Type: Progression Chart</w:t>
      </w:r>
    </w:p>
    <w:p>
      <w:r>
        <w:t>Visual chart demonstrating progression from beginner to advanced core exercises including duration and difficulty increases.</w:t>
      </w:r>
    </w:p>
    <w:p>
      <w:r>
        <w:t>Alt text: Chart showing gradual progression of core exercises over time.</w:t>
      </w:r>
    </w:p>
    <w:p>
      <w:pPr>
        <w:pStyle w:val="Heading2"/>
      </w:pPr>
      <w:r>
        <w:t>ILL-004 - Common Core Training Mistakes</w:t>
      </w:r>
    </w:p>
    <w:p>
      <w:r>
        <w:t>Type: Educational Graphic</w:t>
      </w:r>
    </w:p>
    <w:p>
      <w:r>
        <w:t>Illustration depicting frequent errors during core exercises such as sagging hips and neck strain with corrective tips.</w:t>
      </w:r>
    </w:p>
    <w:p>
      <w:r>
        <w:t>Alt text: Graphic showing incorrect vs correct core exercise postures.</w:t>
      </w:r>
    </w:p>
    <w:p>
      <w:pPr>
        <w:pStyle w:val="Heading1"/>
      </w:pPr>
      <w:r>
        <w:t>References</w:t>
      </w:r>
    </w:p>
    <w:p>
      <w:pPr>
        <w:pStyle w:val="ListBullet"/>
      </w:pPr>
      <w:r>
        <w:t>Effectiveness of core strengthening exercises in chronic low back pain: a systematic review and meta-analysis | Smith J, et al. | 2022 |  | unverified</w:t>
      </w:r>
    </w:p>
    <w:p>
      <w:pPr>
        <w:pStyle w:val="ListBullet"/>
      </w:pPr>
      <w:r>
        <w:t>Core stability training for injury prevention and performance enhancement: a review of the literature | American College of Sports Medicine | 2020 |  | unverified</w:t>
      </w:r>
    </w:p>
    <w:p>
      <w:pPr>
        <w:pStyle w:val="ListBullet"/>
      </w:pPr>
      <w:r>
        <w:t>Neuromuscular adaptations to core strengthening exercises in healthy adults | Journal of Applied Physiology | 2019 |  | unverified</w:t>
      </w:r>
    </w:p>
    <w:p>
      <w:pPr>
        <w:pStyle w:val="ListBullet"/>
      </w:pPr>
      <w:r>
        <w:t>Periodization in resistance training for athletes | National Strength and Conditioning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