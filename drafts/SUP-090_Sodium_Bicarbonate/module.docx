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SUP-090 - Sodium Bicarbonate</w:t>
      </w:r>
    </w:p>
    <w:p>
      <w:r>
        <w:rPr>
          <w:i/>
        </w:rPr>
        <w:t>Evidence, dosing, safety, interactions, and practical considerations for sodium bicarbonate.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 Knowledge, Performance Optimization, Safety and Interactions</w:t>
            </w:r>
          </w:p>
        </w:tc>
      </w:tr>
      <w:tr>
        <w:tc>
          <w:tcPr>
            <w:tcW w:type="dxa" w:w="4968"/>
          </w:tcPr>
          <w:p>
            <w:r>
              <w:rPr>
                <w:b/>
              </w:rPr>
              <w:t>Audience</w:t>
            </w:r>
          </w:p>
        </w:tc>
        <w:tc>
          <w:tcPr>
            <w:tcW w:type="dxa" w:w="4968"/>
          </w:tcPr>
          <w:p>
            <w:r>
              <w:t>Consumers, Athletes,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sodium bicarbonate, baking soda, performance supplement, acid-base balance, ergogenic aid, exercise buffering, alkalosis, muscle fatigue, dosing,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Sodium bicarbonate, commonly known as baking soda, is a chemical compound with the formula NaHCO3. It acts primarily as a buffering agent, helping regulate acid-base balance in the body by neutralizing excess acid (H+ ions). This alkalizing effect is especially relevant during high-intensity exercise, where lactic acid accumulation contributes to muscle fatigue. Athletes sometimes use sodium bicarbonate as a performance supplement to delay fatigue and improve endurance by increasing blood pH and bicarbonate concentrations, enhancing extracellular buffering capacity. Sodium bicarbonate is available over the counter and is used clinically to treat metabolic acidosis and indigestion. However, dosing must be carefully managed, as excessive intake can cause side effects such as gastrointestinal distress, alkalosis, and electrolyte imbalances. Mechanistically, sodium bicarbonate increases blood buffering capacity, reducing hydrogen ion concentration in muscles and blood during intense anaerobic exercise. Evidence from multiple studies suggests modest but consistent improvements in exercise performance in activities lasting 1-7 minutes, such as middle-distance running or rowing. It is less effective for endurance activities longer than 10 minutes or purely aerobic exercise. Practical application includes dosing around 0.2 to 0.3 grams per kilogram body weight, often taken 60-90 minutes prior to exercise with ample water to minimize gastrointestinal upset. Notable limitations are interindividual variability in response and gastrointestinal side effects, which limit universal applicability. Important safety considerations include potential for metabolic alkalosis, sodium overload, and contraindications in hypertension or renal impairment. Sodium bicarbonate should not be confused with baking powder, which contains additional components. In summary, sodium bicarbonate is an evidence-supported ergogenic aid with specific applications and safety considerations, requiring informed use for optimal benefits.</w:t>
      </w:r>
    </w:p>
    <w:p>
      <w:pPr>
        <w:pStyle w:val="Heading1"/>
      </w:pPr>
      <w:r>
        <w:t>Customer Questions Answered</w:t>
      </w:r>
    </w:p>
    <w:p>
      <w:pPr>
        <w:pStyle w:val="ListBullet"/>
      </w:pPr>
      <w:r>
        <w:t>What is sodium bicarbonate and how does it work?</w:t>
      </w:r>
    </w:p>
    <w:p>
      <w:pPr>
        <w:pStyle w:val="ListBullet"/>
      </w:pPr>
      <w:r>
        <w:t>Can sodium bicarbonate improve athletic performance?</w:t>
      </w:r>
    </w:p>
    <w:p>
      <w:pPr>
        <w:pStyle w:val="ListBullet"/>
      </w:pPr>
      <w:r>
        <w:t>What is the correct dosing regimen for sodium bicarbonate in sports?</w:t>
      </w:r>
    </w:p>
    <w:p>
      <w:pPr>
        <w:pStyle w:val="ListBullet"/>
      </w:pPr>
      <w:r>
        <w:t>Are there any side effects or risks of taking sodium bicarbonate?</w:t>
      </w:r>
    </w:p>
    <w:p>
      <w:pPr>
        <w:pStyle w:val="ListBullet"/>
      </w:pPr>
      <w:r>
        <w:t>How does sodium bicarbonate affect acid-base balance in the body?</w:t>
      </w:r>
    </w:p>
    <w:p>
      <w:pPr>
        <w:pStyle w:val="ListBullet"/>
      </w:pPr>
      <w:r>
        <w:t>Can sodium bicarbonate be used for conditions like heartburn?</w:t>
      </w:r>
    </w:p>
    <w:p>
      <w:pPr>
        <w:pStyle w:val="ListBullet"/>
      </w:pPr>
      <w:r>
        <w:t>What are the differences between sodium bicarbonate and baking soda?</w:t>
      </w:r>
    </w:p>
    <w:p>
      <w:pPr>
        <w:pStyle w:val="ListBullet"/>
      </w:pPr>
      <w:r>
        <w:t>Are there any drug interactions with sodium bicarbonate supplements?</w:t>
      </w:r>
    </w:p>
    <w:p>
      <w:pPr>
        <w:pStyle w:val="ListBullet"/>
      </w:pPr>
      <w:r>
        <w:t>Is sodium bicarbonate safe for children and elderly?</w:t>
      </w:r>
    </w:p>
    <w:p>
      <w:pPr>
        <w:pStyle w:val="ListBullet"/>
      </w:pPr>
      <w:r>
        <w:t>How long before exercise should I take sodium bicarbonate?</w:t>
      </w:r>
    </w:p>
    <w:p>
      <w:pPr>
        <w:pStyle w:val="ListBullet"/>
      </w:pPr>
      <w:r>
        <w:t>Can sodium bicarbonate cause gastrointestinal discomfort?</w:t>
      </w:r>
    </w:p>
    <w:p>
      <w:pPr>
        <w:pStyle w:val="ListBullet"/>
      </w:pPr>
      <w:r>
        <w:t>What are the major misconceptions about sodium bicarbonate supplementation?</w:t>
      </w:r>
    </w:p>
    <w:p>
      <w:pPr>
        <w:pStyle w:val="Heading1"/>
      </w:pPr>
      <w:r>
        <w:t>Learning Objectives</w:t>
      </w:r>
    </w:p>
    <w:p>
      <w:pPr>
        <w:pStyle w:val="ListBullet"/>
      </w:pPr>
      <w:r>
        <w:t>Define sodium bicarbonate and its chemical properties relevant to supplementation.</w:t>
      </w:r>
    </w:p>
    <w:p>
      <w:pPr>
        <w:pStyle w:val="ListBullet"/>
      </w:pPr>
      <w:r>
        <w:t>Explain the physiological mechanisms by which sodium bicarbonate influences acid-base balance during exercise.</w:t>
      </w:r>
    </w:p>
    <w:p>
      <w:pPr>
        <w:pStyle w:val="ListBullet"/>
      </w:pPr>
      <w:r>
        <w:t>Summarize the scientific evidence supporting sodium bicarbonate's effects on athletic performance.</w:t>
      </w:r>
    </w:p>
    <w:p>
      <w:pPr>
        <w:pStyle w:val="ListBullet"/>
      </w:pPr>
      <w:r>
        <w:t>Describe appropriate dosing strategies and timing for sodium bicarbonate supplementation.</w:t>
      </w:r>
    </w:p>
    <w:p>
      <w:pPr>
        <w:pStyle w:val="ListBullet"/>
      </w:pPr>
      <w:r>
        <w:t>Identify potential side effects, safety concerns, and contraindications associated with sodium bicarbonate.</w:t>
      </w:r>
    </w:p>
    <w:p>
      <w:pPr>
        <w:pStyle w:val="ListBullet"/>
      </w:pPr>
      <w:r>
        <w:t>Distinguish sodium bicarbonate from similar compounds like baking powder and baking soda in culinary contexts.</w:t>
      </w:r>
    </w:p>
    <w:p>
      <w:pPr>
        <w:pStyle w:val="ListBullet"/>
      </w:pPr>
      <w:r>
        <w:t>Understand drug and supplement interactions involving sodium bicarbonate.</w:t>
      </w:r>
    </w:p>
    <w:p>
      <w:pPr>
        <w:pStyle w:val="ListBullet"/>
      </w:pPr>
      <w:r>
        <w:t>Recognize common misconceptions and clarify accurate information about sodium bicarbonate.</w:t>
      </w:r>
    </w:p>
    <w:p>
      <w:pPr>
        <w:pStyle w:val="Heading1"/>
      </w:pPr>
      <w:r>
        <w:t>Definition</w:t>
      </w:r>
    </w:p>
    <w:p>
      <w:r>
        <w:t>Sodium bicarbonate (chemical formula NaHCO3), also called baking soda, is a white crystalline powder that acts as an alkaline buffering agent neutralizing acid in biological and chemical systems. It is used as a dietary supplement to improve exercise performance by increasing blood bicarbonate concentration and pH, thereby reducing acidity caused by anaerobic metabolism during high-intensity physical activity.</w:t>
      </w:r>
    </w:p>
    <w:p>
      <w:pPr>
        <w:pStyle w:val="Heading1"/>
      </w:pPr>
      <w:r>
        <w:t>Why This Matters</w:t>
      </w:r>
    </w:p>
    <w:p>
      <w:r>
        <w:t>Sodium bicarbonate supplementation is one of the few ergogenic aids supported by scientific evidence for enhancing performance in high-intensity exercise lasting a few minutes. Understanding its mechanisms, dosing, and safety is important for athletes, coaches, nutritionists, and consumers aiming to optimize training outcomes and avoid adverse effects. Misuse or lack of knowledge can lead to side effects or ineffective use, underscoring the need for evidence-informed education.</w:t>
      </w:r>
    </w:p>
    <w:p>
      <w:pPr>
        <w:pStyle w:val="Heading1"/>
      </w:pPr>
      <w:r>
        <w:t>Chemical Nature and Basic Properties of Sodium Bicarbonate</w:t>
      </w:r>
    </w:p>
    <w:p>
      <w:r>
        <w:t>Sodium bicarbonate is an odorless, white crystalline powder with the chemical formula NaHCO3. It is mildly alkaline in water, creating a basic solution through dissociation into sodium (Na+) and bicarbonate (HCO3-) ions. As an acid-base buffer, it can neutralize excess hydrogen ions (H+), reducing acidity. It is widely used in cooking, cleaning, medicine, and as a dietary supplement for its buffering capacity.</w:t>
      </w:r>
    </w:p>
    <w:p>
      <w:pPr>
        <w:pStyle w:val="Heading1"/>
      </w:pPr>
      <w:r>
        <w:t>Physiological Role and Mechanism of Action</w:t>
      </w:r>
    </w:p>
    <w:p>
      <w:r>
        <w:t>In the human body, sodium bicarbonate contributes to maintaining acid-base balance (pH homeostasis) primarily via the bicarbonate buffer system. During high-intensity exercise, muscles produce lactic acid, which dissociates into lactate and H+ ions, causing a decrease in pH (acidosis). Elevated blood bicarbonate enhances extracellular buffering, allowing more effective neutralization of H+ ions, which may delay muscle fatigue and improve exercise performance.</w:t>
      </w:r>
    </w:p>
    <w:p>
      <w:pPr>
        <w:pStyle w:val="Heading1"/>
      </w:pPr>
      <w:r>
        <w:t>Evidence for Performance Enhancement</w:t>
      </w:r>
    </w:p>
    <w:p>
      <w:r>
        <w:t>Multiple controlled trials and meta-analyses have demonstrated that acute sodium bicarbonate supplementation produces modest improvements in anaerobic performance, particularly in exercise tasks lasting 1 to 7 minutes, such as sprints, rowing, and middle-distance running. Evidence is moderate to strong indicating improved time to exhaustion and higher power output. However, effects on prolonged aerobic activities are minimal or absent. Individual variability exists.</w:t>
      </w:r>
    </w:p>
    <w:p>
      <w:pPr>
        <w:pStyle w:val="Heading1"/>
      </w:pPr>
      <w:r>
        <w:t>Dosing and Timing Considerations</w:t>
      </w:r>
    </w:p>
    <w:p>
      <w:r>
        <w:t>The typical effective dosing range for sodium bicarbonate is 0.2 to 0.3 grams per kilogram body weight taken orally, ideally 60 to 90 minutes before exercise. Administering with ample water reduces risk of gastrointestinal discomfort. Gradual dose escalation protocols may help some individuals tolerate supplementation better. Exceeding optimal doses does not increase benefits and raises risk of side effects.</w:t>
      </w:r>
    </w:p>
    <w:p>
      <w:pPr>
        <w:pStyle w:val="Heading1"/>
      </w:pPr>
      <w:r>
        <w:t>Safety, Side Effects, and Contraindications</w:t>
      </w:r>
    </w:p>
    <w:p>
      <w:r>
        <w:t>Common side effects include gastrointestinal upset such as nausea, bloating, diarrhea, and cramping. Excessive intake can lead to metabolic alkalosis, characterized by elevated blood pH and electrolyte disturbances like hypokalemia. Individuals with hypertension, kidney disease, or those on sodium-restricted diets should avoid or use caution. Consultation with healthcare providers is recommended prior to use.</w:t>
      </w:r>
    </w:p>
    <w:p>
      <w:pPr>
        <w:pStyle w:val="Heading1"/>
      </w:pPr>
      <w:r>
        <w:t>Interactions with Medications and Other Supplements</w:t>
      </w:r>
    </w:p>
    <w:p>
      <w:r>
        <w:t>Sodium bicarbonate may alter the absorption and efficacy of certain medications by changing gastric pH, including some antifungals, antacids, and antibiotics. It can interact with other sodium-containing supplements or medications influencing electrolyte balance. Monitoring and professional advice are advised to avoid adverse interactions.</w:t>
      </w:r>
    </w:p>
    <w:p>
      <w:pPr>
        <w:pStyle w:val="Heading1"/>
      </w:pPr>
      <w:r>
        <w:t>Use in Clinical and Non-Performance Contexts</w:t>
      </w:r>
    </w:p>
    <w:p>
      <w:r>
        <w:t>Beyond sports, sodium bicarbonate is used medically to manage conditions like metabolic acidosis and indigestion (heartburn). It can act as an antacid, neutralizing stomach acid temporarily. However, long-term or excessive use is not recommended due to acid-base and electrolyte imbalance risks. Its use as a remedy for other conditions should be medically supervised.</w:t>
      </w:r>
    </w:p>
    <w:p>
      <w:pPr>
        <w:pStyle w:val="Heading1"/>
      </w:pPr>
      <w:r>
        <w:t>Common Misconceptions about Sodium Bicarbonate</w:t>
      </w:r>
    </w:p>
    <w:p>
      <w:r>
        <w:t>A frequent misconception is that sodium bicarbonate is a general performance enhancer suitable for all types of exercise, but evidence supports specific use in short-duration, high-intensity efforts. Another is confusing it with baking powder, which contains additional components and differs chemically. Misinterpretation of safety leads some to use excessive doses, risking harm.</w:t>
      </w:r>
    </w:p>
    <w:p>
      <w:pPr>
        <w:pStyle w:val="Heading1"/>
      </w:pPr>
      <w:r>
        <w:t>Practical Application Tips for Athletes and Consumers</w:t>
      </w:r>
    </w:p>
    <w:p>
      <w:r>
        <w:t>To optimize benefits while minimizing risks, sodium bicarbonate should be taken with adequate water, preferably with food to reduce gastrointestinal issues. Testing tolerance in training before competition is recommended. Individuals should start with lower doses and adjust carefully. It is not suitable for all athletes, and alternative buffering strategies exist.</w:t>
      </w:r>
    </w:p>
    <w:p>
      <w:pPr>
        <w:pStyle w:val="Heading1"/>
      </w:pPr>
      <w:r>
        <w:t>Alternatives and Complementary Ergogenic Aids</w:t>
      </w:r>
    </w:p>
    <w:p>
      <w:r>
        <w:t>Other buffering agents include beta-alanine, which increases muscle carnosine levels and intracellular buffering capacity. Creatine and caffeine may complement sodium bicarbonate's effects on exercise performance. The choice depends on exercise type, goals, and individual response. Combining agents requires careful consideration to avoid side effects.</w:t>
      </w:r>
    </w:p>
    <w:p>
      <w:pPr>
        <w:pStyle w:val="Heading1"/>
      </w:pPr>
      <w:r>
        <w:t>Regulatory Status and Supplement Quality Considerations</w:t>
      </w:r>
    </w:p>
    <w:p>
      <w:r>
        <w:t>Sodium bicarbonate is legally available as a dietary supplement and over-the-counter antacid in many countries. Consumers should verify product purity and manufacturing standards to avoid contamination or adulteration. The supplement industry is less regulated than pharmaceuticals; choosing reputable brands is advised.</w:t>
      </w:r>
    </w:p>
    <w:p>
      <w:pPr>
        <w:pStyle w:val="Heading1"/>
      </w:pPr>
      <w:r>
        <w:t>Practical Guidance</w:t>
      </w:r>
    </w:p>
    <w:p>
      <w:pPr>
        <w:pStyle w:val="ListBullet"/>
      </w:pPr>
      <w:r>
        <w:t>Start supplementation with 0.2 g/kg bodyweight dosing at least 60 minutes before exercise.</w:t>
      </w:r>
    </w:p>
    <w:p>
      <w:pPr>
        <w:pStyle w:val="ListBullet"/>
      </w:pPr>
      <w:r>
        <w:t>Take sodium bicarbonate with plenty of water to reduce risk of stomach discomfort.</w:t>
      </w:r>
    </w:p>
    <w:p>
      <w:pPr>
        <w:pStyle w:val="ListBullet"/>
      </w:pPr>
      <w:r>
        <w:t>Trial supplementation during training to assess tolerance before competition use.</w:t>
      </w:r>
    </w:p>
    <w:p>
      <w:pPr>
        <w:pStyle w:val="ListBullet"/>
      </w:pPr>
      <w:r>
        <w:t>Avoid excessive dosing to minimize side effects like nausea or diarrhea.</w:t>
      </w:r>
    </w:p>
    <w:p>
      <w:pPr>
        <w:pStyle w:val="ListBullet"/>
      </w:pPr>
      <w:r>
        <w:t>Consult a healthcare provider if you have hypertension, kidney disease, or take regular medications.</w:t>
      </w:r>
    </w:p>
    <w:p>
      <w:pPr>
        <w:pStyle w:val="ListBullet"/>
      </w:pPr>
      <w:r>
        <w:t>Do not substitute baking powder for sodium bicarbonate in supplementation protocols.</w:t>
      </w:r>
    </w:p>
    <w:p>
      <w:pPr>
        <w:pStyle w:val="ListBullet"/>
      </w:pPr>
      <w:r>
        <w:t>Be aware of potential interactions with prescription medications affecting stomach pH or electrolytes.</w:t>
      </w:r>
    </w:p>
    <w:p>
      <w:pPr>
        <w:pStyle w:val="ListBullet"/>
      </w:pPr>
      <w:r>
        <w:t>Consider alternative ergogenic aids if sodium bicarbonate is not tolerated or appropriate.</w:t>
      </w:r>
    </w:p>
    <w:p>
      <w:pPr>
        <w:pStyle w:val="Heading1"/>
      </w:pPr>
      <w:r>
        <w:t>Safety Notes</w:t>
      </w:r>
    </w:p>
    <w:p>
      <w:pPr>
        <w:pStyle w:val="ListBullet"/>
      </w:pPr>
      <w:r>
        <w:t>Do not exceed recommended dosing to prevent metabolic alkalosis.</w:t>
      </w:r>
    </w:p>
    <w:p>
      <w:pPr>
        <w:pStyle w:val="ListBullet"/>
      </w:pPr>
      <w:r>
        <w:t>Discontinue use if severe gastrointestinal symptoms occur.</w:t>
      </w:r>
    </w:p>
    <w:p>
      <w:pPr>
        <w:pStyle w:val="ListBullet"/>
      </w:pPr>
      <w:r>
        <w:t>Use caution if you have a history of cardiovascular, renal, or electrolyte disorders.</w:t>
      </w:r>
    </w:p>
    <w:p>
      <w:pPr>
        <w:pStyle w:val="ListBullet"/>
      </w:pPr>
      <w:r>
        <w:t>Monitor blood pressure if you have hypertension due to sodium content.</w:t>
      </w:r>
    </w:p>
    <w:p>
      <w:pPr>
        <w:pStyle w:val="ListBullet"/>
      </w:pPr>
      <w:r>
        <w:t>Avoid use in children without medical supervision.</w:t>
      </w:r>
    </w:p>
    <w:p>
      <w:pPr>
        <w:pStyle w:val="Heading1"/>
      </w:pPr>
      <w:r>
        <w:t>Common Misconceptions</w:t>
      </w:r>
    </w:p>
    <w:p>
      <w:r>
        <w:rPr>
          <w:b/>
        </w:rPr>
        <w:t xml:space="preserve">Misconception: </w:t>
      </w:r>
      <w:r>
        <w:t>Sodium bicarbonate is effective for all types of athletic performance.</w:t>
      </w:r>
    </w:p>
    <w:p>
      <w:r>
        <w:rPr>
          <w:b/>
        </w:rPr>
        <w:t xml:space="preserve">Reality: </w:t>
      </w:r>
      <w:r>
        <w:t>Sodium bicarbonate mainly benefits short-duration, high-intensity exercise lasting 1–7 minutes; it has limited impact on endurance activities.</w:t>
      </w:r>
    </w:p>
    <w:p>
      <w:r>
        <w:rPr>
          <w:b/>
        </w:rPr>
        <w:t xml:space="preserve">Misconception: </w:t>
      </w:r>
      <w:r>
        <w:t>Baking powder and baking soda are the same.</w:t>
      </w:r>
    </w:p>
    <w:p>
      <w:r>
        <w:rPr>
          <w:b/>
        </w:rPr>
        <w:t xml:space="preserve">Reality: </w:t>
      </w:r>
      <w:r>
        <w:t>Baking powder contains sodium bicarbonate plus acids and fillers; baking soda is pure sodium bicarbonate used for buffering.</w:t>
      </w:r>
    </w:p>
    <w:p>
      <w:r>
        <w:rPr>
          <w:b/>
        </w:rPr>
        <w:t xml:space="preserve">Misconception: </w:t>
      </w:r>
      <w:r>
        <w:t>Taking more sodium bicarbonate will produce better performance effects.</w:t>
      </w:r>
    </w:p>
    <w:p>
      <w:r>
        <w:rPr>
          <w:b/>
        </w:rPr>
        <w:t xml:space="preserve">Reality: </w:t>
      </w:r>
      <w:r>
        <w:t>Higher doses increase side effects without improving benefits; dosing should remain within recommended ranges.</w:t>
      </w:r>
    </w:p>
    <w:p>
      <w:pPr>
        <w:pStyle w:val="Heading1"/>
      </w:pPr>
      <w:r>
        <w:t>Clinical Pearls</w:t>
      </w:r>
    </w:p>
    <w:p>
      <w:pPr>
        <w:pStyle w:val="ListNumber"/>
      </w:pPr>
      <w:r>
        <w:t>Sodium bicarbonate increases extracellular buffering, helping delay acidosis-induced fatigue.</w:t>
      </w:r>
    </w:p>
    <w:p>
      <w:pPr>
        <w:pStyle w:val="ListNumber"/>
      </w:pPr>
      <w:r>
        <w:t>Individual response varies; dosing and timing may need personalization.</w:t>
      </w:r>
    </w:p>
    <w:p>
      <w:pPr>
        <w:pStyle w:val="ListNumber"/>
      </w:pPr>
      <w:r>
        <w:t>Always trial sodium bicarbonate supplementation during training, not first on competition day.</w:t>
      </w:r>
    </w:p>
    <w:p>
      <w:pPr>
        <w:pStyle w:val="ListNumber"/>
      </w:pPr>
      <w:r>
        <w:t>Be aware of sodium load; high doses can exacerbate hypertension or kidney problems.</w:t>
      </w:r>
    </w:p>
    <w:p>
      <w:pPr>
        <w:pStyle w:val="ListNumber"/>
      </w:pPr>
      <w:r>
        <w:t>Sodium bicarbonate is more effective when combined with other ergogenic strategies in some cases.</w:t>
      </w:r>
    </w:p>
    <w:p>
      <w:pPr>
        <w:pStyle w:val="Heading1"/>
      </w:pPr>
      <w:r>
        <w:t>Key Takeaways</w:t>
      </w:r>
    </w:p>
    <w:p>
      <w:pPr>
        <w:pStyle w:val="ListBullet"/>
      </w:pPr>
      <w:r>
        <w:t>Sodium bicarbonate is an alkaline buffering agent used to improve acid-base balance during high-intensity exercise.</w:t>
      </w:r>
    </w:p>
    <w:p>
      <w:pPr>
        <w:pStyle w:val="ListBullet"/>
      </w:pPr>
      <w:r>
        <w:t>Its main ergogenic effect is delaying muscle fatigue by neutralizing exercise-induced acid buildup.</w:t>
      </w:r>
    </w:p>
    <w:p>
      <w:pPr>
        <w:pStyle w:val="ListBullet"/>
      </w:pPr>
      <w:r>
        <w:t>Effective dosing ranges from 0.2 to 0.3 g/kg body weight taken 60–90 minutes before exercise.</w:t>
      </w:r>
    </w:p>
    <w:p>
      <w:pPr>
        <w:pStyle w:val="ListBullet"/>
      </w:pPr>
      <w:r>
        <w:t>Gastrointestinal discomfort is the most common side effect, mitigated by dose management and water intake.</w:t>
      </w:r>
    </w:p>
    <w:p>
      <w:pPr>
        <w:pStyle w:val="ListBullet"/>
      </w:pPr>
      <w:r>
        <w:t>Sodium bicarbonate is not universally effective; benefits are mainly for short-duration anaerobic activities.</w:t>
      </w:r>
    </w:p>
    <w:p>
      <w:pPr>
        <w:pStyle w:val="ListBullet"/>
      </w:pPr>
      <w:r>
        <w:t>Consult healthcare providers before use if you have pre-existing conditions or consume medications.</w:t>
      </w:r>
    </w:p>
    <w:p>
      <w:pPr>
        <w:pStyle w:val="ListBullet"/>
      </w:pPr>
      <w:r>
        <w:t>It is chemically distinct from baking powder despite culinary similarities.</w:t>
      </w:r>
    </w:p>
    <w:p>
      <w:pPr>
        <w:pStyle w:val="ListBullet"/>
      </w:pPr>
      <w:r>
        <w:t>Supplement quality and purity should be verified to ensure safety and efficacy.</w:t>
      </w:r>
    </w:p>
    <w:p>
      <w:pPr>
        <w:pStyle w:val="Heading1"/>
      </w:pPr>
      <w:r>
        <w:t>Glossary</w:t>
      </w:r>
    </w:p>
    <w:p>
      <w:r>
        <w:rPr>
          <w:b/>
        </w:rPr>
        <w:t xml:space="preserve">Sodium Bicarbonate (NaHCO3): </w:t>
      </w:r>
      <w:r>
        <w:t>A chemical compound used as a buffering agent to neutralize acid, commonly known as baking soda.</w:t>
      </w:r>
    </w:p>
    <w:p>
      <w:r>
        <w:rPr>
          <w:b/>
        </w:rPr>
        <w:t xml:space="preserve">Buffering Capacity: </w:t>
      </w:r>
      <w:r>
        <w:t>The ability of a substance to resist changes in pH by neutralizing added acids or bases.</w:t>
      </w:r>
    </w:p>
    <w:p>
      <w:r>
        <w:rPr>
          <w:b/>
        </w:rPr>
        <w:t xml:space="preserve">Ergogenic Aid: </w:t>
      </w:r>
      <w:r>
        <w:t>A substance or technique intended to enhance physical performance, stamina, or recovery.</w:t>
      </w:r>
    </w:p>
    <w:p>
      <w:r>
        <w:rPr>
          <w:b/>
        </w:rPr>
        <w:t xml:space="preserve">Metabolic Acidosis: </w:t>
      </w:r>
      <w:r>
        <w:t>A pathological condition characterized by an excess of acid in the body fluids, lowering blood pH.</w:t>
      </w:r>
    </w:p>
    <w:p>
      <w:r>
        <w:rPr>
          <w:b/>
        </w:rPr>
        <w:t xml:space="preserve">Alkalosis: </w:t>
      </w:r>
      <w:r>
        <w:t>A condition in which the body fluids have excess base (alkali), causing elevated blood pH.</w:t>
      </w:r>
    </w:p>
    <w:p>
      <w:r>
        <w:rPr>
          <w:b/>
        </w:rPr>
        <w:t xml:space="preserve">Lactic Acid: </w:t>
      </w:r>
      <w:r>
        <w:t>A byproduct of anaerobic metabolism in muscles during high-intensity exercise, contributing to acidity and fatigue.</w:t>
      </w:r>
    </w:p>
    <w:p>
      <w:r>
        <w:rPr>
          <w:b/>
        </w:rPr>
        <w:t xml:space="preserve">Anaerobic Exercise: </w:t>
      </w:r>
      <w:r>
        <w:t>Exercise that relies on energy sources other than oxygen, typically high-intensity, short duration activity.</w:t>
      </w:r>
    </w:p>
    <w:p>
      <w:r>
        <w:rPr>
          <w:b/>
        </w:rPr>
        <w:t xml:space="preserve">Gastrointestinal discomfort: </w:t>
      </w:r>
      <w:r>
        <w:t>Symptoms such as nausea, bloating, diarrhea, and cramping in the digestive tract, often side effects of supplementation.</w:t>
      </w:r>
    </w:p>
    <w:p>
      <w:pPr>
        <w:pStyle w:val="Heading1"/>
      </w:pPr>
      <w:r>
        <w:t>Related Modules</w:t>
      </w:r>
    </w:p>
    <w:p>
      <w:pPr>
        <w:pStyle w:val="ListBullet"/>
      </w:pPr>
      <w:r>
        <w:t>SUP-034_beta-alanine</w:t>
      </w:r>
    </w:p>
    <w:p>
      <w:pPr>
        <w:pStyle w:val="ListBullet"/>
      </w:pPr>
      <w:r>
        <w:t>SUP-055_creatine</w:t>
      </w:r>
    </w:p>
    <w:p>
      <w:pPr>
        <w:pStyle w:val="ListBullet"/>
      </w:pPr>
      <w:r>
        <w:t>SUP-078_caffeine</w:t>
      </w:r>
    </w:p>
    <w:p>
      <w:pPr>
        <w:pStyle w:val="Heading1"/>
      </w:pPr>
      <w:r>
        <w:t>Illustration Specifications</w:t>
      </w:r>
    </w:p>
    <w:p>
      <w:pPr>
        <w:pStyle w:val="Heading2"/>
      </w:pPr>
      <w:r>
        <w:t>ILL-SUP090-01 - Molecular Structure of Sodium Bicarbonate</w:t>
      </w:r>
    </w:p>
    <w:p>
      <w:r>
        <w:t>Type: Diagram</w:t>
      </w:r>
    </w:p>
    <w:p>
      <w:r>
        <w:t>Chemical 3D structure showing sodium (Na), hydrogen (H), carbon (C), and oxygen (O) atoms in sodium bicarbonate molecule.</w:t>
      </w:r>
    </w:p>
    <w:p>
      <w:r>
        <w:t>Alt text: 3D chemical structure diagram of sodium bicarbonate molecule.</w:t>
      </w:r>
    </w:p>
    <w:p>
      <w:pPr>
        <w:pStyle w:val="Heading2"/>
      </w:pPr>
      <w:r>
        <w:t>ILL-SUP090-02 - Bicarbonate Buffer System in Blood</w:t>
      </w:r>
    </w:p>
    <w:p>
      <w:r>
        <w:t>Type: Diagram</w:t>
      </w:r>
    </w:p>
    <w:p>
      <w:r>
        <w:t>Visual explanation of the bicarbonate buffering system maintaining blood pH balance, showing reversible reactions with carbonic acid and carbon dioxide.</w:t>
      </w:r>
    </w:p>
    <w:p>
      <w:r>
        <w:t>Alt text: Diagram illustrating bicarbonate buffer system controlling blood pH.</w:t>
      </w:r>
    </w:p>
    <w:p>
      <w:pPr>
        <w:pStyle w:val="Heading2"/>
      </w:pPr>
      <w:r>
        <w:t>ILL-SUP090-03 - Effect of Sodium Bicarbonate on Exercise Performance</w:t>
      </w:r>
    </w:p>
    <w:p>
      <w:r>
        <w:t>Type: Graph</w:t>
      </w:r>
    </w:p>
    <w:p>
      <w:r>
        <w:t>Graph depicting time to exhaustion or power output improvements in athletes with and without sodium bicarbonate supplementation during repeated high-intensity efforts.</w:t>
      </w:r>
    </w:p>
    <w:p>
      <w:r>
        <w:t>Alt text: Performance improvement graph comparing sodium bicarbonate supplementation versus placebo.</w:t>
      </w:r>
    </w:p>
    <w:p>
      <w:pPr>
        <w:pStyle w:val="Heading2"/>
      </w:pPr>
      <w:r>
        <w:t>ILL-SUP090-04 - Common Gastrointestinal Side Effects of Sodium Bicarbonate</w:t>
      </w:r>
    </w:p>
    <w:p>
      <w:r>
        <w:t>Type: Infographic</w:t>
      </w:r>
    </w:p>
    <w:p>
      <w:r>
        <w:t>Infographic showing frequency and types of GI side effects such as bloating, nausea, and diarrhea associated with sodium bicarbonate ingestion.</w:t>
      </w:r>
    </w:p>
    <w:p>
      <w:r>
        <w:t>Alt text: Infographic detailing GI side effects associated with sodium bicarbonate use.</w:t>
      </w:r>
    </w:p>
    <w:p>
      <w:pPr>
        <w:pStyle w:val="Heading1"/>
      </w:pPr>
      <w:r>
        <w:t>References</w:t>
      </w:r>
    </w:p>
    <w:p>
      <w:pPr>
        <w:pStyle w:val="ListBullet"/>
      </w:pPr>
      <w:r>
        <w:t>Effects of sodium bicarbonate ingestion on high-intensity exercise performance: A systematic review and meta-analysis | Carr AJ, Hopkins WG, Gore CJ | 2011 | DOI:10.2165/11586770-000000000-00000 | Unverified</w:t>
      </w:r>
    </w:p>
    <w:p>
      <w:pPr>
        <w:pStyle w:val="ListBullet"/>
      </w:pPr>
      <w:r>
        <w:t>Sodium bicarbonate and exercise performance: An update | McNaughton LR, Thompson D, Sharma A, et al. | 2016 | DOI:10.1136/bjsports-2016-097359 | Unverified</w:t>
      </w:r>
    </w:p>
    <w:p>
      <w:pPr>
        <w:pStyle w:val="ListBullet"/>
      </w:pPr>
      <w:r>
        <w:t>Dietary supplements and sports performance: sodium bicarbonate | Maughan RJ | 2014 | DOI:10.1136/bjsports-2013-092598 | Unverified</w:t>
      </w:r>
    </w:p>
    <w:p>
      <w:pPr>
        <w:pStyle w:val="ListBullet"/>
      </w:pPr>
      <w:r>
        <w:t>Gastrointestinal effects of sodium bicarbonate supplementation during exercise: A systematic review | Siegler JC, Guglielmo LG, Marshall PW | 2016 | DOI:10.1136/bjsports-2015-095248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