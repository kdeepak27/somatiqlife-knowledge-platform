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COND-141 - Hyponatremia</w:t>
      </w:r>
    </w:p>
    <w:p>
      <w:r>
        <w:rPr>
          <w:i/>
        </w:rPr>
        <w:t>What hyponatremia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Hyponatremia, Low blood sodium, Electrolyte imbalance, Kidney function, Sodium regulation, Water retention, Symptoms, Management, Causes,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Hyponatremia is a condition characterized by abnormally low levels of sodium (Na+) in the blood, typically defined as a serum sodium concentration below 135 milliequivalents per liter (mEq/L). Sodium is a crucial electrolyte involved in maintaining fluid balance, nerve function, and muscle contraction. When sodium levels drop, it can disrupt cellular function, leading to symptoms ranging from mild (nausea, headache) to severe (seizures, coma). The condition results most commonly from an imbalance between water and sodium in the body, often due to excessive water retention or loss of sodium. Mechanisms include syndrome of inappropriate antidiuretic hormone secretion (SIADH), kidney dysfunction, medications affecting renal sodium handling, and conditions causing fluid overload or depletion. Hyponatremia is relevant clinically because it can signal underlying diseases, affect neurological function, and, if severe or rapidly developing, become life-threatening. Major synonyms include "low blood sodium" and "sodium deficiency syndrome," though these are not always medically precise. Despite being common, hyponatremia's cause and severity vary widely, requiring careful diagnosis and tailored treatment. Misconceptions include the belief that low sodium always results from dietary deficiency, when in fact, water retention is often the primary driver. Safety considerations emphasize avoiding overly rapid correction to prevent osmotic demyelination syndrome, a severe neurological condition. Practical approaches include identifying the underlying cause, measuring serum osmolality, and judicious fluid management. This module consolidates current evidence-based knowledge on hyponatremia's pathophysiology, risk factors, symptoms, diagnosis, treatment strategies, lifestyle considerations, and safety precautions for informed consumer health education.</w:t>
      </w:r>
    </w:p>
    <w:p>
      <w:pPr>
        <w:pStyle w:val="Heading1"/>
      </w:pPr>
      <w:r>
        <w:t>Customer Questions Answered</w:t>
      </w:r>
    </w:p>
    <w:p>
      <w:pPr>
        <w:pStyle w:val="ListBullet"/>
      </w:pPr>
      <w:r>
        <w:t>What is hyponatremia and how does it affect the body?</w:t>
      </w:r>
    </w:p>
    <w:p>
      <w:pPr>
        <w:pStyle w:val="ListBullet"/>
      </w:pPr>
      <w:r>
        <w:t>What causes low sodium levels in the blood?</w:t>
      </w:r>
    </w:p>
    <w:p>
      <w:pPr>
        <w:pStyle w:val="ListBullet"/>
      </w:pPr>
      <w:r>
        <w:t>What are the common symptoms of hyponatremia?</w:t>
      </w:r>
    </w:p>
    <w:p>
      <w:pPr>
        <w:pStyle w:val="ListBullet"/>
      </w:pPr>
      <w:r>
        <w:t>Who is at risk for developing hyponatremia?</w:t>
      </w:r>
    </w:p>
    <w:p>
      <w:pPr>
        <w:pStyle w:val="ListBullet"/>
      </w:pPr>
      <w:r>
        <w:t>How is hyponatremia diagnosed?</w:t>
      </w:r>
    </w:p>
    <w:p>
      <w:pPr>
        <w:pStyle w:val="ListBullet"/>
      </w:pPr>
      <w:r>
        <w:t>What tests are used to evaluate sodium imbalance?</w:t>
      </w:r>
    </w:p>
    <w:p>
      <w:pPr>
        <w:pStyle w:val="ListBullet"/>
      </w:pPr>
      <w:r>
        <w:t>How is hyponatremia treated?</w:t>
      </w:r>
    </w:p>
    <w:p>
      <w:pPr>
        <w:pStyle w:val="ListBullet"/>
      </w:pPr>
      <w:r>
        <w:t>What lifestyle changes help manage hyponatremia?</w:t>
      </w:r>
    </w:p>
    <w:p>
      <w:pPr>
        <w:pStyle w:val="ListBullet"/>
      </w:pPr>
      <w:r>
        <w:t>Can medications cause hyponatremia?</w:t>
      </w:r>
    </w:p>
    <w:p>
      <w:pPr>
        <w:pStyle w:val="ListBullet"/>
      </w:pPr>
      <w:r>
        <w:t>What are the potential complications if hyponatremia is untreated?</w:t>
      </w:r>
    </w:p>
    <w:p>
      <w:pPr>
        <w:pStyle w:val="ListBullet"/>
      </w:pPr>
      <w:r>
        <w:t>How quickly should hyponatremia be corrected?</w:t>
      </w:r>
    </w:p>
    <w:p>
      <w:pPr>
        <w:pStyle w:val="ListBullet"/>
      </w:pPr>
      <w:r>
        <w:t>Are there differences between chronic and acute hyponatremia?</w:t>
      </w:r>
    </w:p>
    <w:p>
      <w:pPr>
        <w:pStyle w:val="Heading1"/>
      </w:pPr>
      <w:r>
        <w:t>Learning Objectives</w:t>
      </w:r>
    </w:p>
    <w:p>
      <w:pPr>
        <w:pStyle w:val="ListBullet"/>
      </w:pPr>
      <w:r>
        <w:t>Define hyponatremia and understand its clinical significance.</w:t>
      </w:r>
    </w:p>
    <w:p>
      <w:pPr>
        <w:pStyle w:val="ListBullet"/>
      </w:pPr>
      <w:r>
        <w:t>Identify common causes and risk factors of hyponatremia.</w:t>
      </w:r>
    </w:p>
    <w:p>
      <w:pPr>
        <w:pStyle w:val="ListBullet"/>
      </w:pPr>
      <w:r>
        <w:t>Recognize the signs and symptoms associated with low blood sodium levels.</w:t>
      </w:r>
    </w:p>
    <w:p>
      <w:pPr>
        <w:pStyle w:val="ListBullet"/>
      </w:pPr>
      <w:r>
        <w:t>Understand how hyponatremia is evaluated and diagnosed.</w:t>
      </w:r>
    </w:p>
    <w:p>
      <w:pPr>
        <w:pStyle w:val="ListBullet"/>
      </w:pPr>
      <w:r>
        <w:t>Learn evidence-based management and treatment approaches.</w:t>
      </w:r>
    </w:p>
    <w:p>
      <w:pPr>
        <w:pStyle w:val="ListBullet"/>
      </w:pPr>
      <w:r>
        <w:t>Explore lifestyle and dietary recommendations for prevention and management.</w:t>
      </w:r>
    </w:p>
    <w:p>
      <w:pPr>
        <w:pStyle w:val="ListBullet"/>
      </w:pPr>
      <w:r>
        <w:t>Recognize safety issues related to rapid correction and treatment risks.</w:t>
      </w:r>
    </w:p>
    <w:p>
      <w:pPr>
        <w:pStyle w:val="ListBullet"/>
      </w:pPr>
      <w:r>
        <w:t>Distinguish between acute and chronic hyponatremia and their implications.</w:t>
      </w:r>
    </w:p>
    <w:p>
      <w:pPr>
        <w:pStyle w:val="Heading1"/>
      </w:pPr>
      <w:r>
        <w:t>Definition</w:t>
      </w:r>
    </w:p>
    <w:p>
      <w:r>
        <w:t>Hyponatremia is a medical condition characterized by an abnormally low concentration of sodium ions in the bloodstream, typically less than 135 mEq/L, which can disrupt cellular and neurological functions.</w:t>
      </w:r>
    </w:p>
    <w:p>
      <w:pPr>
        <w:pStyle w:val="Heading1"/>
      </w:pPr>
      <w:r>
        <w:t>Why This Matters</w:t>
      </w:r>
    </w:p>
    <w:p>
      <w:r>
        <w:t>Sodium is essential for normal nerve signaling, muscle function, and fluid balance. When sodium levels fall too low, it can cause serious symptoms including confusion, seizures, and even death if untreated. Early detection and proper management can prevent complications and improve outcomes.</w:t>
      </w:r>
    </w:p>
    <w:p>
      <w:pPr>
        <w:pStyle w:val="Heading1"/>
      </w:pPr>
      <w:r>
        <w:t>Understanding Hyponatremia: Definition and Physiology</w:t>
      </w:r>
    </w:p>
    <w:p>
      <w:r>
        <w:t>Hyponatremia occurs when the sodium concentration in blood serum falls below 135 mEq/L. Sodium is the primary extracellular cation that regulates extracellular fluid volume and osmolarity, crucial for nerve impulse transmission and muscle contraction. Normally, the kidneys and hormones like antidiuretic hormone (ADH) maintain sodium and water balance. Disruptions in sodium or water homeostasis lead to hyponatremia, affecting cellular function and causing symptoms.</w:t>
      </w:r>
    </w:p>
    <w:p>
      <w:pPr>
        <w:pStyle w:val="Heading1"/>
      </w:pPr>
      <w:r>
        <w:t>Causes and Mechanisms of Hyponatremia</w:t>
      </w:r>
    </w:p>
    <w:p>
      <w:r>
        <w:t>Hyponatremia arises from excess water retention or sodium loss. Common causes include the syndrome of inappropriate antidiuretic hormone secretion (SIADH), kidney diseases, heart failure, cirrhosis, certain medications (e.g., diuretics, SSRIs), hormonal imbalances, and fluid loss through vomiting or diarrhea. The underlying mechanism often involves dilution of sodium by retained water or direct sodium depletion, leading to decreased serum sodium concentration.</w:t>
      </w:r>
    </w:p>
    <w:p>
      <w:pPr>
        <w:pStyle w:val="Heading1"/>
      </w:pPr>
      <w:r>
        <w:t>Risk Factors for Developing Hyponatremia</w:t>
      </w:r>
    </w:p>
    <w:p>
      <w:r>
        <w:t>Individuals at higher risk include older adults, those with chronic illnesses like kidney, liver, or heart disease, patients on diuretic medications, endurance athletes who consume excessive water, and people with hormonal disorders such as adrenal insufficiency. Hospitalized patients and those with impaired thirst mechanisms also have increased susceptibility.</w:t>
      </w:r>
    </w:p>
    <w:p>
      <w:pPr>
        <w:pStyle w:val="Heading1"/>
      </w:pPr>
      <w:r>
        <w:t>Symptoms and Clinical Presentation</w:t>
      </w:r>
    </w:p>
    <w:p>
      <w:r>
        <w:t>The clinical manifestations of hyponatremia vary by severity and onset speed. Mild hyponatremia may cause nausea, headache, lethargy, and muscle cramps. Moderate to severe cases can lead to confusion, seizures, coma, respiratory arrest, and death. Acute hyponatremia (developing within 48 hours) typically produces more severe symptoms compared to chronic hyponatremia.</w:t>
      </w:r>
    </w:p>
    <w:p>
      <w:pPr>
        <w:pStyle w:val="Heading1"/>
      </w:pPr>
      <w:r>
        <w:t>Diagnostic Evaluation and Laboratory Testing</w:t>
      </w:r>
    </w:p>
    <w:p>
      <w:r>
        <w:t>Diagnosis is based on serum sodium level measurement along with assessment of serum osmolality, urine osmolality, and urine sodium concentration to determine cause. Additional tests may include kidney function panels, hormone assays, and imaging if indicated. Correct interpretation helps classify hyponatremia as hypovolemic, euvolemic, or hypervolemic, guiding treatment.</w:t>
      </w:r>
    </w:p>
    <w:p>
      <w:pPr>
        <w:pStyle w:val="Heading1"/>
      </w:pPr>
      <w:r>
        <w:t>Management and Treatment Approaches</w:t>
      </w:r>
    </w:p>
    <w:p>
      <w:r>
        <w:t>Treatment depends on cause, severity, and symptoms. Mild or chronic hyponatremia may require fluid restriction and addressing underlying conditions. Severe or symptomatic cases might need intravenous saline solutions or medications that block ADH effect. Rapid correction is generally avoided to prevent osmotic demyelination syndrome. Continuous monitoring of serum sodium and neurological status is essential during treatment.</w:t>
      </w:r>
    </w:p>
    <w:p>
      <w:pPr>
        <w:pStyle w:val="Heading1"/>
      </w:pPr>
      <w:r>
        <w:t>Lifestyle and Dietary Considerations</w:t>
      </w:r>
    </w:p>
    <w:p>
      <w:r>
        <w:t>Patients are advised to avoid excessive water intake and follow salt intake recommendations as guided by their healthcare provider. Awareness of medications that affect sodium and fluid balance is important. In endurance sports, replacement of electrolytes alongside fluids helps prevent dilutional hyponatremia. Regular medical follow-up is recommended for chronic conditions causing hyponatremia.</w:t>
      </w:r>
    </w:p>
    <w:p>
      <w:pPr>
        <w:pStyle w:val="Heading1"/>
      </w:pPr>
      <w:r>
        <w:t>Potential Complications and Safety Concerns</w:t>
      </w:r>
    </w:p>
    <w:p>
      <w:r>
        <w:t>Complications include seizures, brain swelling (cerebral edema), and osmotic demyelination syndrome resulting from too rapid sodium correction. Careful management reduces these risks. Safety involves balancing correction speed and fluid management, with inpatient monitoring often required for severe cases.</w:t>
      </w:r>
    </w:p>
    <w:p>
      <w:pPr>
        <w:pStyle w:val="Heading1"/>
      </w:pPr>
      <w:r>
        <w:t>Common Misconceptions About Hyponatremia</w:t>
      </w:r>
    </w:p>
    <w:p>
      <w:r>
        <w:t>One misconception is that low sodium is mostly due to inadequate dietary salt; however, usually excessive water retention dilutes sodium. Another is that all hyponatremia requires urgent rapid correction, which can be harmful. Patients may also believe sports drinks always prevent hyponatremia; while useful, they must be consumed appropriately with fluids.</w:t>
      </w:r>
    </w:p>
    <w:p>
      <w:pPr>
        <w:pStyle w:val="Heading1"/>
      </w:pPr>
      <w:r>
        <w:t>Current Evidence and Research Trends</w:t>
      </w:r>
    </w:p>
    <w:p>
      <w:r>
        <w:t>Research continues on improving diagnosis and individualized treatment protocols for hyponatremia. New medications targeting ADH pathways are under investigation. Evidence supports fluid restriction and vasopressin receptor antagonists in specific cases. Ongoing studies examine the impact of hyponatremia on long-term cognitive function and outcomes in chronic diseases.</w:t>
      </w:r>
    </w:p>
    <w:p>
      <w:pPr>
        <w:pStyle w:val="Heading1"/>
      </w:pPr>
      <w:r>
        <w:t>Glossary of Key Terms Related to Hyponatremia</w:t>
      </w:r>
    </w:p>
    <w:p>
      <w:r>
        <w:t>This section provides definitions of important terms such as serum sodium, osmolality, ADH, SIADH, hypovolemia, euvolemia, hypervolemia, and osmotic demyelination syndrome, aiming to clarify terminology used in discussions of hyponatremia.</w:t>
      </w:r>
    </w:p>
    <w:p>
      <w:pPr>
        <w:pStyle w:val="Heading1"/>
      </w:pPr>
      <w:r>
        <w:t>Practical Guidance</w:t>
      </w:r>
    </w:p>
    <w:p>
      <w:pPr>
        <w:pStyle w:val="ListBullet"/>
      </w:pPr>
      <w:r>
        <w:t>Consult a healthcare provider if experiencing symptoms like confusion, seizures, or severe headache.</w:t>
      </w:r>
    </w:p>
    <w:p>
      <w:pPr>
        <w:pStyle w:val="ListBullet"/>
      </w:pPr>
      <w:r>
        <w:t>Avoid excessive water intake, especially during prolonged exercise.</w:t>
      </w:r>
    </w:p>
    <w:p>
      <w:pPr>
        <w:pStyle w:val="ListBullet"/>
      </w:pPr>
      <w:r>
        <w:t>Inform your doctor about all medications, as some can cause hyponatremia.</w:t>
      </w:r>
    </w:p>
    <w:p>
      <w:pPr>
        <w:pStyle w:val="ListBullet"/>
      </w:pPr>
      <w:r>
        <w:t>Follow prescribed fluid and salt restrictions carefully if diagnosed with hyponatremia.</w:t>
      </w:r>
    </w:p>
    <w:p>
      <w:pPr>
        <w:pStyle w:val="ListBullet"/>
      </w:pPr>
      <w:r>
        <w:t>Do not attempt to self-correct sodium levels as improper management can be dangerous.</w:t>
      </w:r>
    </w:p>
    <w:p>
      <w:pPr>
        <w:pStyle w:val="ListBullet"/>
      </w:pPr>
      <w:r>
        <w:t>Regularly monitor serum sodium if you have chronic conditions associated with hyponatremia.</w:t>
      </w:r>
    </w:p>
    <w:p>
      <w:pPr>
        <w:pStyle w:val="ListBullet"/>
      </w:pPr>
      <w:r>
        <w:t>Seek emergency care if neurological symptoms worsen or develop suddenly.</w:t>
      </w:r>
    </w:p>
    <w:p>
      <w:pPr>
        <w:pStyle w:val="ListBullet"/>
      </w:pPr>
      <w:r>
        <w:t>Understand that treatment strategies differ based on individual causes and severity of hyponatremia.</w:t>
      </w:r>
    </w:p>
    <w:p>
      <w:pPr>
        <w:pStyle w:val="Heading1"/>
      </w:pPr>
      <w:r>
        <w:t>Safety Notes</w:t>
      </w:r>
    </w:p>
    <w:p>
      <w:pPr>
        <w:pStyle w:val="ListBullet"/>
      </w:pPr>
      <w:r>
        <w:t>Avoid rapid correction of hyponatremia to prevent osmotic demyelination syndrome.</w:t>
      </w:r>
    </w:p>
    <w:p>
      <w:pPr>
        <w:pStyle w:val="ListBullet"/>
      </w:pPr>
      <w:r>
        <w:t>Monitor neurological status during hyponatremia treatment closely in hospital settings.</w:t>
      </w:r>
    </w:p>
    <w:p>
      <w:pPr>
        <w:pStyle w:val="ListBullet"/>
      </w:pPr>
      <w:r>
        <w:t>Be cautious with over-the-counter medications and herbal supplements that may affect sodium balance.</w:t>
      </w:r>
    </w:p>
    <w:p>
      <w:pPr>
        <w:pStyle w:val="ListBullet"/>
      </w:pPr>
      <w:r>
        <w:t>In endurance sports, balance water and electrolyte intake to prevent dilutional hyponatremia.</w:t>
      </w:r>
    </w:p>
    <w:p>
      <w:pPr>
        <w:pStyle w:val="ListBullet"/>
      </w:pPr>
      <w:r>
        <w:t>Pregnant women and elderly patients require special attention due to altered fluid dynamics and risk.</w:t>
      </w:r>
    </w:p>
    <w:p>
      <w:pPr>
        <w:pStyle w:val="Heading1"/>
      </w:pPr>
      <w:r>
        <w:t>Common Misconceptions</w:t>
      </w:r>
    </w:p>
    <w:p>
      <w:r>
        <w:rPr>
          <w:b/>
        </w:rPr>
        <w:t xml:space="preserve">Misconception: </w:t>
      </w:r>
      <w:r>
        <w:t>Hyponatremia is always caused by low dietary salt intake.</w:t>
      </w:r>
    </w:p>
    <w:p>
      <w:r>
        <w:rPr>
          <w:b/>
        </w:rPr>
        <w:t xml:space="preserve">Reality: </w:t>
      </w:r>
      <w:r>
        <w:t>Most hyponatremia cases result from excess water retention diluting sodium levels rather than dietary salt deficiency.</w:t>
      </w:r>
    </w:p>
    <w:p>
      <w:r>
        <w:rPr>
          <w:b/>
        </w:rPr>
        <w:t xml:space="preserve">Misconception: </w:t>
      </w:r>
      <w:r>
        <w:t>All cases of hyponatremia require urgent rapid sodium correction.</w:t>
      </w:r>
    </w:p>
    <w:p>
      <w:r>
        <w:rPr>
          <w:b/>
        </w:rPr>
        <w:t xml:space="preserve">Reality: </w:t>
      </w:r>
      <w:r>
        <w:t>Rapid correction can cause severe neurological damage; treatment speed depends on severity and chronicity.</w:t>
      </w:r>
    </w:p>
    <w:p>
      <w:r>
        <w:rPr>
          <w:b/>
        </w:rPr>
        <w:t xml:space="preserve">Misconception: </w:t>
      </w:r>
      <w:r>
        <w:t>Sports drinks completely prevent hyponatremia during exercise.</w:t>
      </w:r>
    </w:p>
    <w:p>
      <w:r>
        <w:rPr>
          <w:b/>
        </w:rPr>
        <w:t xml:space="preserve">Reality: </w:t>
      </w:r>
      <w:r>
        <w:t>While helpful, excessive intake of fluids or improper balance can still lead to hyponatremia.</w:t>
      </w:r>
    </w:p>
    <w:p>
      <w:pPr>
        <w:pStyle w:val="Heading1"/>
      </w:pPr>
      <w:r>
        <w:t>Clinical Pearls</w:t>
      </w:r>
    </w:p>
    <w:p>
      <w:pPr>
        <w:pStyle w:val="ListNumber"/>
      </w:pPr>
      <w:r>
        <w:t>Interpret serum sodium in the context of serum and urine osmolality to determine hyponatremia type.</w:t>
      </w:r>
    </w:p>
    <w:p>
      <w:pPr>
        <w:pStyle w:val="ListNumber"/>
      </w:pPr>
      <w:r>
        <w:t>Management must individualize correction speed and method based on acuity and symptoms.</w:t>
      </w:r>
    </w:p>
    <w:p>
      <w:pPr>
        <w:pStyle w:val="ListNumber"/>
      </w:pPr>
      <w:r>
        <w:t>SIADH is a common and sometimes overlooked cause of euvolemic hyponatremia.</w:t>
      </w:r>
    </w:p>
    <w:p>
      <w:pPr>
        <w:pStyle w:val="ListNumber"/>
      </w:pPr>
      <w:r>
        <w:t>Medication review is critical as many drugs contribute to hyponatremia risk.</w:t>
      </w:r>
    </w:p>
    <w:p>
      <w:pPr>
        <w:pStyle w:val="ListNumber"/>
      </w:pPr>
      <w:r>
        <w:t>Patient education on fluid intake is essential in recurrence prevention.</w:t>
      </w:r>
    </w:p>
    <w:p>
      <w:pPr>
        <w:pStyle w:val="Heading1"/>
      </w:pPr>
      <w:r>
        <w:t>Key Takeaways</w:t>
      </w:r>
    </w:p>
    <w:p>
      <w:pPr>
        <w:pStyle w:val="ListBullet"/>
      </w:pPr>
      <w:r>
        <w:t>Hyponatremia is defined by serum sodium below 135 mEq/L and can impair neurological function.</w:t>
      </w:r>
    </w:p>
    <w:p>
      <w:pPr>
        <w:pStyle w:val="ListBullet"/>
      </w:pPr>
      <w:r>
        <w:t>It results from excess water relative to sodium, or sodium loss from the body.</w:t>
      </w:r>
    </w:p>
    <w:p>
      <w:pPr>
        <w:pStyle w:val="ListBullet"/>
      </w:pPr>
      <w:r>
        <w:t>Common causes include SIADH, kidney disease, medications, and fluid loss.</w:t>
      </w:r>
    </w:p>
    <w:p>
      <w:pPr>
        <w:pStyle w:val="ListBullet"/>
      </w:pPr>
      <w:r>
        <w:t>Symptoms vary from mild confusion to severe neurological emergencies.</w:t>
      </w:r>
    </w:p>
    <w:p>
      <w:pPr>
        <w:pStyle w:val="ListBullet"/>
      </w:pPr>
      <w:r>
        <w:t>Diagnosis requires laboratory tests of sodium and osmolality to understand cause.</w:t>
      </w:r>
    </w:p>
    <w:p>
      <w:pPr>
        <w:pStyle w:val="ListBullet"/>
      </w:pPr>
      <w:r>
        <w:t>Treatment is cause-specific, balancing correction speed to avoid complications.</w:t>
      </w:r>
    </w:p>
    <w:p>
      <w:pPr>
        <w:pStyle w:val="ListBullet"/>
      </w:pPr>
      <w:r>
        <w:t>Lifestyle modifications include fluid regulation and avoiding triggering medications.</w:t>
      </w:r>
    </w:p>
    <w:p>
      <w:pPr>
        <w:pStyle w:val="ListBullet"/>
      </w:pPr>
      <w:r>
        <w:t>Rapid correction of sodium can cause serious neurological damage and must be avoided.</w:t>
      </w:r>
    </w:p>
    <w:p>
      <w:pPr>
        <w:pStyle w:val="Heading1"/>
      </w:pPr>
      <w:r>
        <w:t>Glossary</w:t>
      </w:r>
    </w:p>
    <w:p>
      <w:r>
        <w:rPr>
          <w:b/>
        </w:rPr>
        <w:t xml:space="preserve">Hyponatremia: </w:t>
      </w:r>
      <w:r>
        <w:t>A condition where blood sodium concentration is abnormally low, less than 135 mEq/L.</w:t>
      </w:r>
    </w:p>
    <w:p>
      <w:r>
        <w:rPr>
          <w:b/>
        </w:rPr>
        <w:t xml:space="preserve">Sodium (Na+): </w:t>
      </w:r>
      <w:r>
        <w:t>An essential electrolyte in the body that helps regulate fluid balance and nerve function.</w:t>
      </w:r>
    </w:p>
    <w:p>
      <w:r>
        <w:rPr>
          <w:b/>
        </w:rPr>
        <w:t xml:space="preserve">Serum Sodium: </w:t>
      </w:r>
      <w:r>
        <w:t>The concentration of sodium in the blood serum, measured in mEq/L.</w:t>
      </w:r>
    </w:p>
    <w:p>
      <w:r>
        <w:rPr>
          <w:b/>
        </w:rPr>
        <w:t xml:space="preserve">Osmolality: </w:t>
      </w:r>
      <w:r>
        <w:t>A measure of solute concentration in body fluids; important in assessing hydration and electrolyte balance.</w:t>
      </w:r>
    </w:p>
    <w:p>
      <w:r>
        <w:rPr>
          <w:b/>
        </w:rPr>
        <w:t xml:space="preserve">Antidiuretic Hormone (ADH): </w:t>
      </w:r>
      <w:r>
        <w:t>A hormone that regulates water retention in kidneys, also known as vasopressin.</w:t>
      </w:r>
    </w:p>
    <w:p>
      <w:r>
        <w:rPr>
          <w:b/>
        </w:rPr>
        <w:t xml:space="preserve">Syndrome of Inappropriate ADH Secretion (SIADH): </w:t>
      </w:r>
      <w:r>
        <w:t>A condition causing excessive release of ADH, leading to water retention and hyponatremia.</w:t>
      </w:r>
    </w:p>
    <w:p>
      <w:r>
        <w:rPr>
          <w:b/>
        </w:rPr>
        <w:t xml:space="preserve">Euvolemia: </w:t>
      </w:r>
      <w:r>
        <w:t>A normal body fluid volume state.</w:t>
      </w:r>
    </w:p>
    <w:p>
      <w:r>
        <w:rPr>
          <w:b/>
        </w:rPr>
        <w:t xml:space="preserve">Hypovolemia: </w:t>
      </w:r>
      <w:r>
        <w:t>A decreased volume of body fluids.</w:t>
      </w:r>
    </w:p>
    <w:p>
      <w:r>
        <w:rPr>
          <w:b/>
        </w:rPr>
        <w:t xml:space="preserve">Hypervolemia: </w:t>
      </w:r>
      <w:r>
        <w:t>An increased volume of body fluids, often with edema.</w:t>
      </w:r>
    </w:p>
    <w:p>
      <w:r>
        <w:rPr>
          <w:b/>
        </w:rPr>
        <w:t xml:space="preserve">Osmotic Demyelination Syndrome: </w:t>
      </w:r>
      <w:r>
        <w:t>A serious neurological condition caused by overly rapid correction of hyponatremia.</w:t>
      </w:r>
    </w:p>
    <w:p>
      <w:pPr>
        <w:pStyle w:val="Heading1"/>
      </w:pPr>
      <w:r>
        <w:t>Related Modules</w:t>
      </w:r>
    </w:p>
    <w:p>
      <w:pPr>
        <w:pStyle w:val="ListBullet"/>
      </w:pPr>
      <w:r>
        <w:t>COND-136 Kidney Disease Overview</w:t>
      </w:r>
    </w:p>
    <w:p>
      <w:pPr>
        <w:pStyle w:val="ListBullet"/>
      </w:pPr>
      <w:r>
        <w:t>COND-139 Electrolyte Disorders</w:t>
      </w:r>
    </w:p>
    <w:p>
      <w:pPr>
        <w:pStyle w:val="ListBullet"/>
      </w:pPr>
      <w:r>
        <w:t>COND-142 Hypernatremia</w:t>
      </w:r>
    </w:p>
    <w:p>
      <w:pPr>
        <w:pStyle w:val="Heading1"/>
      </w:pPr>
      <w:r>
        <w:t>Illustration Specifications</w:t>
      </w:r>
    </w:p>
    <w:p>
      <w:pPr>
        <w:pStyle w:val="Heading2"/>
      </w:pPr>
      <w:r>
        <w:t>ILL-141-01 - Serum Sodium Levels and Hyponatremia Severity</w:t>
      </w:r>
    </w:p>
    <w:p>
      <w:r>
        <w:t>Type: Graph</w:t>
      </w:r>
    </w:p>
    <w:p>
      <w:r>
        <w:t>A graph illustrating normal serum sodium range and thresholds defining mild, moderate, and severe hyponatremia.</w:t>
      </w:r>
    </w:p>
    <w:p>
      <w:r>
        <w:t>Alt text: Graph showing serum sodium levels from 120 to 140 mEq/L with labeled severity zones.</w:t>
      </w:r>
    </w:p>
    <w:p>
      <w:pPr>
        <w:pStyle w:val="Heading2"/>
      </w:pPr>
      <w:r>
        <w:t>ILL-141-02 - Mechanisms of Hyponatremia</w:t>
      </w:r>
    </w:p>
    <w:p>
      <w:r>
        <w:t>Type: Diagram</w:t>
      </w:r>
    </w:p>
    <w:p>
      <w:r>
        <w:t>Diagram depicting main physiological mechanisms causing hyponatremia including water retention, SIADH, and sodium loss.</w:t>
      </w:r>
    </w:p>
    <w:p>
      <w:r>
        <w:t>Alt text: Flowchart of causes leading to low blood sodium: water retention, SIADH, sodium loss.</w:t>
      </w:r>
    </w:p>
    <w:p>
      <w:pPr>
        <w:pStyle w:val="Heading2"/>
      </w:pPr>
      <w:r>
        <w:t>ILL-141-03 - Symptoms of Hyponatremia</w:t>
      </w:r>
    </w:p>
    <w:p>
      <w:r>
        <w:t>Type: Infographic</w:t>
      </w:r>
    </w:p>
    <w:p>
      <w:r>
        <w:t>Infographic listing common symptoms from mild to severe hyponatremia including headache, confusion, seizures.</w:t>
      </w:r>
    </w:p>
    <w:p>
      <w:r>
        <w:t>Alt text: Icons depicting symptoms such as headache, nausea, confusion, seizures mapped by severity.</w:t>
      </w:r>
    </w:p>
    <w:p>
      <w:pPr>
        <w:pStyle w:val="Heading2"/>
      </w:pPr>
      <w:r>
        <w:t>ILL-141-04 - Treatment Strategies for Hyponatremia</w:t>
      </w:r>
    </w:p>
    <w:p>
      <w:r>
        <w:t>Type: Table</w:t>
      </w:r>
    </w:p>
    <w:p>
      <w:r>
        <w:t>A table summarizing treatment approaches based on hyponatremia type, severity, and symptoms.</w:t>
      </w:r>
    </w:p>
    <w:p>
      <w:r>
        <w:t>Alt text: Table showing treatment options: fluid restriction, saline infusion, medication with corresponding indications.</w:t>
      </w:r>
    </w:p>
    <w:p>
      <w:pPr>
        <w:pStyle w:val="Heading1"/>
      </w:pPr>
      <w:r>
        <w:t>References</w:t>
      </w:r>
    </w:p>
    <w:p>
      <w:pPr>
        <w:pStyle w:val="ListBullet"/>
      </w:pPr>
      <w:r>
        <w:t>Hyponatremia: Evaluation and Management | UpToDate Editorial Board | 2023 | https://www.uptodate.com/contents/hyponatremia-evaluation-and-management | Unverified</w:t>
      </w:r>
    </w:p>
    <w:p>
      <w:pPr>
        <w:pStyle w:val="ListBullet"/>
      </w:pPr>
      <w:r>
        <w:t>Hyponatremia in Clinical Practice: Pathophysiology, Diagnosis, and Management | National Kidney Foundation | 2022 | https://www.kidney.org/atoz/content/hyponatremia | Unverified</w:t>
      </w:r>
    </w:p>
    <w:p>
      <w:pPr>
        <w:pStyle w:val="ListBullet"/>
      </w:pPr>
      <w:r>
        <w:t>Hyponatremia | Mayo Clinic Staff | 2023 | https://www.mayoclinic.org/diseases-conditions/hyponatremia/symptoms-causes/syc-20373711 | Unverified</w:t>
      </w:r>
    </w:p>
    <w:p>
      <w:pPr>
        <w:pStyle w:val="ListBullet"/>
      </w:pPr>
      <w:r>
        <w:t>Vasopressin Receptor Antagonists in Hyponatremia Management | American Journal of Kidney Diseases | 2021 | https://www.ajkd.org/article/S0272-6386(21)00575-9/fulltext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