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COND-106 - Gallstones</w:t>
      </w:r>
    </w:p>
    <w:p>
      <w:r>
        <w:rPr>
          <w:i/>
        </w:rPr>
        <w:t>What gallstones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Recognition, Diagnosis, Treatment,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Gallstones, Cholelithiasis, Biliary disease, Gallbladder, Digestive system, Symptoms, Treatment,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Gallstones, medically termed cholelithiasis, are solid concretions that form within the gallbladder, a small organ involved in bile storage and concentration. Gallstones develop primarily due to imbalances in the substances that constitute bile, such as cholesterol and bilirubin. The most common types include cholesterol stones and pigment stones. These stones can be asymptomatic or cause significant discomfort and complications. Risk factors for gallstone formation involve genetic predisposition, age, sex, obesity, certain diet patterns, and some medical conditions. Symptoms can range from mild abdominal discomfort to severe pain known as biliary colic, sometimes accompanied by nausea or vomiting. Diagnosis typically involves imaging techniques like ultrasound. Management varies from watchful waiting in symptom-free cases to medical treatment or cholecystectomy (surgical removal of the gallbladder) in symptomatic situations. Lifestyle modifications center around healthy diet and weight maintenance. Understanding gallstones is important due to their prevalence and potential to cause health issues such as gallbladder inflammation, infection, or pancreatitis. Major synonyms include cholelithiasis and biliary calculi. Limitations in current medical knowledge pertain mainly to variable symptom presentation and individual responses to treatment. Safety considerations focus on timely diagnosis and appropriate treatment to prevent complications.</w:t>
      </w:r>
    </w:p>
    <w:p>
      <w:pPr>
        <w:pStyle w:val="Heading1"/>
      </w:pPr>
      <w:r>
        <w:t>Customer Questions Answered</w:t>
      </w:r>
    </w:p>
    <w:p>
      <w:pPr>
        <w:pStyle w:val="ListBullet"/>
      </w:pPr>
      <w:r>
        <w:t>What are gallstones?</w:t>
      </w:r>
    </w:p>
    <w:p>
      <w:pPr>
        <w:pStyle w:val="ListBullet"/>
      </w:pPr>
      <w:r>
        <w:t>What causes gallstones to form?</w:t>
      </w:r>
    </w:p>
    <w:p>
      <w:pPr>
        <w:pStyle w:val="ListBullet"/>
      </w:pPr>
      <w:r>
        <w:t>Who is at risk for developing gallstones?</w:t>
      </w:r>
    </w:p>
    <w:p>
      <w:pPr>
        <w:pStyle w:val="ListBullet"/>
      </w:pPr>
      <w:r>
        <w:t>What symptoms indicate gallstones?</w:t>
      </w:r>
    </w:p>
    <w:p>
      <w:pPr>
        <w:pStyle w:val="ListBullet"/>
      </w:pPr>
      <w:r>
        <w:t>How are gallstones diagnosed?</w:t>
      </w:r>
    </w:p>
    <w:p>
      <w:pPr>
        <w:pStyle w:val="ListBullet"/>
      </w:pPr>
      <w:r>
        <w:t>What treatments are available for gallstones?</w:t>
      </w:r>
    </w:p>
    <w:p>
      <w:pPr>
        <w:pStyle w:val="ListBullet"/>
      </w:pPr>
      <w:r>
        <w:t>Can gallstones go away without treatment?</w:t>
      </w:r>
    </w:p>
    <w:p>
      <w:pPr>
        <w:pStyle w:val="ListBullet"/>
      </w:pPr>
      <w:r>
        <w:t>What lifestyle changes can help prevent gallstones?</w:t>
      </w:r>
    </w:p>
    <w:p>
      <w:pPr>
        <w:pStyle w:val="ListBullet"/>
      </w:pPr>
      <w:r>
        <w:t>Are there complications from untreated gallstones?</w:t>
      </w:r>
    </w:p>
    <w:p>
      <w:pPr>
        <w:pStyle w:val="ListBullet"/>
      </w:pPr>
      <w:r>
        <w:t>What are the differences between cholesterol and pigment gallstones?</w:t>
      </w:r>
    </w:p>
    <w:p>
      <w:pPr>
        <w:pStyle w:val="ListBullet"/>
      </w:pPr>
      <w:r>
        <w:t>Is surgery always necessary for gallstones?</w:t>
      </w:r>
    </w:p>
    <w:p>
      <w:pPr>
        <w:pStyle w:val="ListBullet"/>
      </w:pPr>
      <w:r>
        <w:t>How can gallstones affect digestion?</w:t>
      </w:r>
    </w:p>
    <w:p>
      <w:pPr>
        <w:pStyle w:val="Heading1"/>
      </w:pPr>
      <w:r>
        <w:t>Learning Objectives</w:t>
      </w:r>
    </w:p>
    <w:p>
      <w:pPr>
        <w:pStyle w:val="ListBullet"/>
      </w:pPr>
      <w:r>
        <w:t>Define gallstones and describe their types.</w:t>
      </w:r>
    </w:p>
    <w:p>
      <w:pPr>
        <w:pStyle w:val="ListBullet"/>
      </w:pPr>
      <w:r>
        <w:t>Explain the physiological mechanisms of gallstone formation.</w:t>
      </w:r>
    </w:p>
    <w:p>
      <w:pPr>
        <w:pStyle w:val="ListBullet"/>
      </w:pPr>
      <w:r>
        <w:t>Identify risk factors associated with gallstones.</w:t>
      </w:r>
    </w:p>
    <w:p>
      <w:pPr>
        <w:pStyle w:val="ListBullet"/>
      </w:pPr>
      <w:r>
        <w:t>Recognize common signs and symptoms of gallstones.</w:t>
      </w:r>
    </w:p>
    <w:p>
      <w:pPr>
        <w:pStyle w:val="ListBullet"/>
      </w:pPr>
      <w:r>
        <w:t>Describe diagnostic methods used to detect gallstones.</w:t>
      </w:r>
    </w:p>
    <w:p>
      <w:pPr>
        <w:pStyle w:val="ListBullet"/>
      </w:pPr>
      <w:r>
        <w:t>Discuss management strategies including medical and surgical options.</w:t>
      </w:r>
    </w:p>
    <w:p>
      <w:pPr>
        <w:pStyle w:val="ListBullet"/>
      </w:pPr>
      <w:r>
        <w:t>Understand lifestyle measures to prevent gallstone development.</w:t>
      </w:r>
    </w:p>
    <w:p>
      <w:pPr>
        <w:pStyle w:val="ListBullet"/>
      </w:pPr>
      <w:r>
        <w:t>Recognize potential complications of gallstones.</w:t>
      </w:r>
    </w:p>
    <w:p>
      <w:pPr>
        <w:pStyle w:val="ListBullet"/>
      </w:pPr>
      <w:r>
        <w:t>Clarify common misconceptions regarding gallstones.</w:t>
      </w:r>
    </w:p>
    <w:p>
      <w:pPr>
        <w:pStyle w:val="ListBullet"/>
      </w:pPr>
      <w:r>
        <w:t>Interpret current evidence regarding gallstone treatment outcomes.</w:t>
      </w:r>
    </w:p>
    <w:p>
      <w:pPr>
        <w:pStyle w:val="Heading1"/>
      </w:pPr>
      <w:r>
        <w:t>Definition</w:t>
      </w:r>
    </w:p>
    <w:p>
      <w:r>
        <w:t>Gallstones are hardened deposits, primarily made of cholesterol or pigment, that form inside the gallbladder. They vary in size and number and can block bile flow, causing digestive problems or pain.</w:t>
      </w:r>
    </w:p>
    <w:p>
      <w:pPr>
        <w:pStyle w:val="Heading1"/>
      </w:pPr>
      <w:r>
        <w:t>Why This Matters</w:t>
      </w:r>
    </w:p>
    <w:p>
      <w:r>
        <w:t>Gallstones affect millions worldwide and can lead to pain, infection, or serious complications such as pancreatitis. Early awareness and appropriate management can improve quality of life and reduce health care burden.</w:t>
      </w:r>
    </w:p>
    <w:p>
      <w:pPr>
        <w:pStyle w:val="Heading1"/>
      </w:pPr>
      <w:r>
        <w:t>Definition and Types of Gallstones</w:t>
      </w:r>
    </w:p>
    <w:p>
      <w:r>
        <w:t>Gallstones, also known as choleliths, are solid particles that form in the gallbladder from bile components. The two main types are cholesterol gallstones, composed mostly of hardened cholesterol, and pigment gallstones, composed primarily of excess bilirubin. Mixed stones contain both elements. The prevalence of cholesterol stones is higher in Western countries, whereas pigment stones are more common in regions with chronic infections or hemolytic diseases. Understanding the type is important for diagnosis and treatment planning.</w:t>
      </w:r>
    </w:p>
    <w:p>
      <w:pPr>
        <w:pStyle w:val="Heading1"/>
      </w:pPr>
      <w:r>
        <w:t>Physiology and Mechanism of Gallstone Formation</w:t>
      </w:r>
    </w:p>
    <w:p>
      <w:r>
        <w:t>Gallstones form when bile—comprised of water, bile salts, cholesterol, and bilirubin—becomes supersaturated with cholesterol or when the balance of bile salts and lecithin is disturbed. Factors such as excessive cholesterol secretion, bile stasis, and nucleation of cholesterol crystals contribute to the formation of stones. Pigment stones form due to increased unconjugated bilirubin, often linked to hemolysis or bacterial infection of the biliary tract. Gallbladder motility and gallbladder mucin also play roles in stone development.</w:t>
      </w:r>
    </w:p>
    <w:p>
      <w:pPr>
        <w:pStyle w:val="Heading1"/>
      </w:pPr>
      <w:r>
        <w:t>Risk Factors for Gallstones</w:t>
      </w:r>
    </w:p>
    <w:p>
      <w:r>
        <w:t>Risk factors include female sex, age over 40, obesity, rapid weight loss, pregnancy, family history, diabetes, liver disease, certain ethnicities, and high-fat diets. Hormonal factors, particularly estrogen, increase cholesterol concentration in bile, elevating risk. Certain medications such as cholesterol-lowering drugs and hormone replacement therapy can also influence risk. Understanding these factors helps target prevention and early detection strategies.</w:t>
      </w:r>
    </w:p>
    <w:p>
      <w:pPr>
        <w:pStyle w:val="Heading1"/>
      </w:pPr>
      <w:r>
        <w:t>Signs and Symptoms of Gallstones</w:t>
      </w:r>
    </w:p>
    <w:p>
      <w:r>
        <w:t>Many people with gallstones experience no symptoms (asymptomatic). When symptomatic, the classic presentation is biliary colic—sudden, intense pain in the right upper abdomen or epigastrium often radiating to the back or right shoulder. This pain is typically postprandial and may be accompanied by nausea or vomiting. Complications may present with fever, jaundice, or severe abdominal pain indicating cholecystitis or cholangitis. Symptom recognition is key to prompt diagnosis and care.</w:t>
      </w:r>
    </w:p>
    <w:p>
      <w:pPr>
        <w:pStyle w:val="Heading1"/>
      </w:pPr>
      <w:r>
        <w:t>Diagnostic Evaluation of Gallstones</w:t>
      </w:r>
    </w:p>
    <w:p>
      <w:r>
        <w:t>Ultrasound imaging is the standard diagnostic tool due to its safety, accessibility, and sensitivity for detecting gallstones. Additional tests include hepatobiliary iminodiacetic acid (HIDA) scan, magnetic resonance cholangiopancreatography (MRCP), and endoscopic ultrasound in complex cases. Blood tests may assess liver function and signs of infection or inflammation. Accurate diagnosis guides appropriate management and distinguishes between gallstones and other abdominal conditions.</w:t>
      </w:r>
    </w:p>
    <w:p>
      <w:pPr>
        <w:pStyle w:val="Heading1"/>
      </w:pPr>
      <w:r>
        <w:t>Management and Treatment Options</w:t>
      </w:r>
    </w:p>
    <w:p>
      <w:r>
        <w:t>Asymptomatic gallstones often require no treatment; monitoring may be sufficient. Symptomatic cases may be managed initially with pain control and supportive care. Surgical removal of the gallbladder (cholecystectomy) is the definitive treatment, commonly performed laparoscopically. Oral bile acids (ursodeoxycholic acid) may dissolve cholesterol stones but are less effective and reserved for patients unable or unwilling to undergo surgery. Decisions are based on symptom severity, stone size, and patient health status.</w:t>
      </w:r>
    </w:p>
    <w:p>
      <w:pPr>
        <w:pStyle w:val="Heading1"/>
      </w:pPr>
      <w:r>
        <w:t>Lifestyle and Dietary Considerations</w:t>
      </w:r>
    </w:p>
    <w:p>
      <w:r>
        <w:t>Lifestyle modifications to reduce gallstone risk include maintaining healthy weight, avoiding rapid weight loss, consuming a balanced diet rich in fiber and low in saturated fats, and regular physical activity. Small, frequent meals may help improve bile flow. Hydration is also important. These measures support gallbladder function and reduce cholesterol concentration in bile, potentially preventing new stone formation or recurrence.</w:t>
      </w:r>
    </w:p>
    <w:p>
      <w:pPr>
        <w:pStyle w:val="Heading1"/>
      </w:pPr>
      <w:r>
        <w:t>Complications of Gallstones</w:t>
      </w:r>
    </w:p>
    <w:p>
      <w:r>
        <w:t>Untreated gallstones can cause cholecystitis (inflammation of the gallbladder), choledocholithiasis (stones in the common bile duct), pancreatitis, and cholangitis (infection of bile ducts). These complications may present acutely and require urgent medical attention. Chronic gallstone disease can lead to gallbladder dysfunction or rarely gallbladder cancer. Awareness of complications improves outcomes through timely intervention.</w:t>
      </w:r>
    </w:p>
    <w:p>
      <w:pPr>
        <w:pStyle w:val="Heading1"/>
      </w:pPr>
      <w:r>
        <w:t>Common Misconceptions About Gallstones</w:t>
      </w:r>
    </w:p>
    <w:p>
      <w:r>
        <w:t>A common misconception is that all gallstones cause symptoms or require surgery; however, many remain silent. Another misunderstanding is that gallstones can be dissolved by simple home remedies or herbal supplements without medical supervision. It is also falsely believed that removing the gallbladder severely impairs digestion; most patients adapt well without long-term dietary restrictions. Clarifying these points aids patient understanding and compliance.</w:t>
      </w:r>
    </w:p>
    <w:p>
      <w:pPr>
        <w:pStyle w:val="Heading1"/>
      </w:pPr>
      <w:r>
        <w:t>Safety Notes and Precautions</w:t>
      </w:r>
    </w:p>
    <w:p>
      <w:r>
        <w:t>It is important to promptly seek medical evaluation if gallstone symptoms develop to avoid complications. Patients should not attempt to self-diagnose or treat with unapproved therapies. Post-cholecystectomy patients may experience temporary digestive changes and should follow medical guidance on diet and activity. Surgical risks include infection and bile duct injury but are low with laparoscopic techniques. Careful management maximizes safety and treatment success.</w:t>
      </w:r>
    </w:p>
    <w:p>
      <w:pPr>
        <w:pStyle w:val="Heading1"/>
      </w:pPr>
      <w:r>
        <w:t>Practical Guidance</w:t>
      </w:r>
    </w:p>
    <w:p>
      <w:pPr>
        <w:pStyle w:val="ListBullet"/>
      </w:pPr>
      <w:r>
        <w:t>If you experience sudden upper abdominal pain, seek medical consultation to rule out gallstones.</w:t>
      </w:r>
    </w:p>
    <w:p>
      <w:pPr>
        <w:pStyle w:val="ListBullet"/>
      </w:pPr>
      <w:r>
        <w:t>Maintain a balanced diet rich in fiber and low in unhealthy fats to reduce gallstone risk.</w:t>
      </w:r>
    </w:p>
    <w:p>
      <w:pPr>
        <w:pStyle w:val="ListBullet"/>
      </w:pPr>
      <w:r>
        <w:t>Keep a healthy weight and avoid rapid weight-loss diets, as these can increase gallstone formation.</w:t>
      </w:r>
    </w:p>
    <w:p>
      <w:pPr>
        <w:pStyle w:val="ListBullet"/>
      </w:pPr>
      <w:r>
        <w:t>If diagnosed with asymptomatic gallstones, regular check-ups can monitor for symptom development.</w:t>
      </w:r>
    </w:p>
    <w:p>
      <w:pPr>
        <w:pStyle w:val="ListBullet"/>
      </w:pPr>
      <w:r>
        <w:t>Pain from gallstones can often be managed initially with over-the-counter pain relievers but medical assessment is important.</w:t>
      </w:r>
    </w:p>
    <w:p>
      <w:pPr>
        <w:pStyle w:val="ListBullet"/>
      </w:pPr>
      <w:r>
        <w:t>Discuss surgical options thoroughly with a healthcare provider if gallstones cause frequent or severe symptoms.</w:t>
      </w:r>
    </w:p>
    <w:p>
      <w:pPr>
        <w:pStyle w:val="ListBullet"/>
      </w:pPr>
      <w:r>
        <w:t>Stay hydrated and engage in physical activity to support digestive health and bile flow.</w:t>
      </w:r>
    </w:p>
    <w:p>
      <w:pPr>
        <w:pStyle w:val="ListBullet"/>
      </w:pPr>
      <w:r>
        <w:t>Understand that gallbladder removal typically does not significantly impair digestion long term.</w:t>
      </w:r>
    </w:p>
    <w:p>
      <w:pPr>
        <w:pStyle w:val="Heading1"/>
      </w:pPr>
      <w:r>
        <w:t>Safety Notes</w:t>
      </w:r>
    </w:p>
    <w:p>
      <w:pPr>
        <w:pStyle w:val="ListBullet"/>
      </w:pPr>
      <w:r>
        <w:t>Seek immediate care for severe abdominal pain, fever, or jaundice indicating complications.</w:t>
      </w:r>
    </w:p>
    <w:p>
      <w:pPr>
        <w:pStyle w:val="ListBullet"/>
      </w:pPr>
      <w:r>
        <w:t>Avoid unproven herbal remedies claiming to dissolve gallstones without medical approval.</w:t>
      </w:r>
    </w:p>
    <w:p>
      <w:pPr>
        <w:pStyle w:val="ListBullet"/>
      </w:pPr>
      <w:r>
        <w:t>Post-surgical follow-up is critical to monitor recovery after gallbladder removal.</w:t>
      </w:r>
    </w:p>
    <w:p>
      <w:pPr>
        <w:pStyle w:val="ListBullet"/>
      </w:pPr>
      <w:r>
        <w:t>Inform healthcare providers of gallstone history before procedures involving anesthesia or abdominal surgery.</w:t>
      </w:r>
    </w:p>
    <w:p>
      <w:pPr>
        <w:pStyle w:val="ListBullet"/>
      </w:pPr>
      <w:r>
        <w:t>Report any new or worsening symptoms promptly to your healthcare provider.</w:t>
      </w:r>
    </w:p>
    <w:p>
      <w:pPr>
        <w:pStyle w:val="Heading1"/>
      </w:pPr>
      <w:r>
        <w:t>Common Misconceptions</w:t>
      </w:r>
    </w:p>
    <w:p>
      <w:r>
        <w:rPr>
          <w:b/>
        </w:rPr>
        <w:t xml:space="preserve">Misconception: </w:t>
      </w:r>
      <w:r>
        <w:t>All gallstones cause symptoms and need surgery.</w:t>
      </w:r>
    </w:p>
    <w:p>
      <w:r>
        <w:rPr>
          <w:b/>
        </w:rPr>
        <w:t xml:space="preserve">Reality: </w:t>
      </w:r>
      <w:r>
        <w:t>Many gallstones cause no symptoms and do not require treatment unless problems develop.</w:t>
      </w:r>
    </w:p>
    <w:p>
      <w:r>
        <w:rPr>
          <w:b/>
        </w:rPr>
        <w:t xml:space="preserve">Misconception: </w:t>
      </w:r>
      <w:r>
        <w:t>Gallstones can be completely and safely dissolved at home with natural remedies.</w:t>
      </w:r>
    </w:p>
    <w:p>
      <w:r>
        <w:rPr>
          <w:b/>
        </w:rPr>
        <w:t xml:space="preserve">Reality: </w:t>
      </w:r>
      <w:r>
        <w:t>No scientifically proven home remedies effectively dissolve gallstones; medical treatments or surgery may be needed.</w:t>
      </w:r>
    </w:p>
    <w:p>
      <w:r>
        <w:rPr>
          <w:b/>
        </w:rPr>
        <w:t xml:space="preserve">Misconception: </w:t>
      </w:r>
      <w:r>
        <w:t>Removing the gallbladder severely impairs digestive function.</w:t>
      </w:r>
    </w:p>
    <w:p>
      <w:r>
        <w:rPr>
          <w:b/>
        </w:rPr>
        <w:t xml:space="preserve">Reality: </w:t>
      </w:r>
      <w:r>
        <w:t>Most people adapt well without a gallbladder and do not experience major long-term digestive problems.</w:t>
      </w:r>
    </w:p>
    <w:p>
      <w:pPr>
        <w:pStyle w:val="Heading1"/>
      </w:pPr>
      <w:r>
        <w:t>Clinical Pearls</w:t>
      </w:r>
    </w:p>
    <w:p>
      <w:pPr>
        <w:pStyle w:val="ListNumber"/>
      </w:pPr>
      <w:r>
        <w:t>Ultrasound is the preferred initial diagnostic imaging for gallstones due to high sensitivity and non-invasiveness.</w:t>
      </w:r>
    </w:p>
    <w:p>
      <w:pPr>
        <w:pStyle w:val="ListNumber"/>
      </w:pPr>
      <w:r>
        <w:t>Laparoscopic cholecystectomy is the standard surgical treatment with faster recovery than open surgery.</w:t>
      </w:r>
    </w:p>
    <w:p>
      <w:pPr>
        <w:pStyle w:val="ListNumber"/>
      </w:pPr>
      <w:r>
        <w:t>Not all gallstones need treatment; asymptomatic stones can be monitored safely.</w:t>
      </w:r>
    </w:p>
    <w:p>
      <w:pPr>
        <w:pStyle w:val="ListNumber"/>
      </w:pPr>
      <w:r>
        <w:t>Cholesterol stones are more common in Western populations, while pigment stones are linked to infections or hemolytic disorders.</w:t>
      </w:r>
    </w:p>
    <w:p>
      <w:pPr>
        <w:pStyle w:val="ListNumber"/>
      </w:pPr>
      <w:r>
        <w:t>Early diagnosis and treatment reduce the risk of serious complications such as pancreatitis or cholangitis.</w:t>
      </w:r>
    </w:p>
    <w:p>
      <w:pPr>
        <w:pStyle w:val="Heading1"/>
      </w:pPr>
      <w:r>
        <w:t>Key Takeaways</w:t>
      </w:r>
    </w:p>
    <w:p>
      <w:pPr>
        <w:pStyle w:val="ListBullet"/>
      </w:pPr>
      <w:r>
        <w:t>Gallstones are hardened deposits in the gallbladder, primarily cholesterol or pigment.</w:t>
      </w:r>
    </w:p>
    <w:p>
      <w:pPr>
        <w:pStyle w:val="ListBullet"/>
      </w:pPr>
      <w:r>
        <w:t>They form due to imbalances in bile composition and gallbladder function.</w:t>
      </w:r>
    </w:p>
    <w:p>
      <w:pPr>
        <w:pStyle w:val="ListBullet"/>
      </w:pPr>
      <w:r>
        <w:t>Risk factors include age, sex, obesity, genetics, and certain medical conditions.</w:t>
      </w:r>
    </w:p>
    <w:p>
      <w:pPr>
        <w:pStyle w:val="ListBullet"/>
      </w:pPr>
      <w:r>
        <w:t>Many people with gallstones have no symptoms and require no immediate treatment.</w:t>
      </w:r>
    </w:p>
    <w:p>
      <w:pPr>
        <w:pStyle w:val="ListBullet"/>
      </w:pPr>
      <w:r>
        <w:t>Biliary colic is a typical symptom indicating symptomatic gallstones.</w:t>
      </w:r>
    </w:p>
    <w:p>
      <w:pPr>
        <w:pStyle w:val="ListBullet"/>
      </w:pPr>
      <w:r>
        <w:t>Ultrasound is the main diagnostic tool to detect gallstones.</w:t>
      </w:r>
    </w:p>
    <w:p>
      <w:pPr>
        <w:pStyle w:val="ListBullet"/>
      </w:pPr>
      <w:r>
        <w:t>Treatment ranges from watchful waiting to surgical removal of the gallbladder.</w:t>
      </w:r>
    </w:p>
    <w:p>
      <w:pPr>
        <w:pStyle w:val="ListBullet"/>
      </w:pPr>
      <w:r>
        <w:t>Lifestyle measures can help prevent gallstone formation or recurrence.</w:t>
      </w:r>
    </w:p>
    <w:p>
      <w:pPr>
        <w:pStyle w:val="Heading1"/>
      </w:pPr>
      <w:r>
        <w:t>Glossary</w:t>
      </w:r>
    </w:p>
    <w:p>
      <w:r>
        <w:rPr>
          <w:b/>
        </w:rPr>
        <w:t xml:space="preserve">Gallstones: </w:t>
      </w:r>
      <w:r>
        <w:t>Solid particles that form in the gallbladder from bile components, also called choleliths.</w:t>
      </w:r>
    </w:p>
    <w:p>
      <w:r>
        <w:rPr>
          <w:b/>
        </w:rPr>
        <w:t xml:space="preserve">Cholelithiasis: </w:t>
      </w:r>
      <w:r>
        <w:t>Medical term for the presence or formation of gallstones.</w:t>
      </w:r>
    </w:p>
    <w:p>
      <w:r>
        <w:rPr>
          <w:b/>
        </w:rPr>
        <w:t xml:space="preserve">Gallbladder: </w:t>
      </w:r>
      <w:r>
        <w:t>A small organ beneath the liver that stores and concentrates bile.</w:t>
      </w:r>
    </w:p>
    <w:p>
      <w:r>
        <w:rPr>
          <w:b/>
        </w:rPr>
        <w:t xml:space="preserve">Bile: </w:t>
      </w:r>
      <w:r>
        <w:t>A digestive fluid produced by the liver that helps digest fats, composed of water, bile salts, cholesterol, and bilirubin.</w:t>
      </w:r>
    </w:p>
    <w:p>
      <w:r>
        <w:rPr>
          <w:b/>
        </w:rPr>
        <w:t xml:space="preserve">Cholesterol stones: </w:t>
      </w:r>
      <w:r>
        <w:t>Gallstones made primarily from hardened cholesterol crystals.</w:t>
      </w:r>
    </w:p>
    <w:p>
      <w:r>
        <w:rPr>
          <w:b/>
        </w:rPr>
        <w:t xml:space="preserve">Pigment stones: </w:t>
      </w:r>
      <w:r>
        <w:t>Gallstones formed mainly from excess bilirubin pigment.</w:t>
      </w:r>
    </w:p>
    <w:p>
      <w:r>
        <w:rPr>
          <w:b/>
        </w:rPr>
        <w:t xml:space="preserve">Biliary colic: </w:t>
      </w:r>
      <w:r>
        <w:t>Sudden, severe pain caused by gallstones blocking the bile ducts.</w:t>
      </w:r>
    </w:p>
    <w:p>
      <w:r>
        <w:rPr>
          <w:b/>
        </w:rPr>
        <w:t xml:space="preserve">Cholecystectomy: </w:t>
      </w:r>
      <w:r>
        <w:t>Surgical removal of the gallbladder, often performed laparoscopically.</w:t>
      </w:r>
    </w:p>
    <w:p>
      <w:r>
        <w:rPr>
          <w:b/>
        </w:rPr>
        <w:t xml:space="preserve">Bilirubin: </w:t>
      </w:r>
      <w:r>
        <w:t>A yellow compound formed from the breakdown of red blood cells, excreted in bile.</w:t>
      </w:r>
    </w:p>
    <w:p>
      <w:r>
        <w:rPr>
          <w:b/>
        </w:rPr>
        <w:t xml:space="preserve">Laparoscopy: </w:t>
      </w:r>
      <w:r>
        <w:t>A minimally invasive surgical technique using small incisions and a camera.</w:t>
      </w:r>
    </w:p>
    <w:p>
      <w:pPr>
        <w:pStyle w:val="Heading1"/>
      </w:pPr>
      <w:r>
        <w:t>Related Modules</w:t>
      </w:r>
    </w:p>
    <w:p>
      <w:pPr>
        <w:pStyle w:val="ListBullet"/>
      </w:pPr>
      <w:r>
        <w:t>COND-031_DigestiveSystemOverview</w:t>
      </w:r>
    </w:p>
    <w:p>
      <w:pPr>
        <w:pStyle w:val="ListBullet"/>
      </w:pPr>
      <w:r>
        <w:t>COND-102_Cholecystitis</w:t>
      </w:r>
    </w:p>
    <w:p>
      <w:pPr>
        <w:pStyle w:val="ListBullet"/>
      </w:pPr>
      <w:r>
        <w:t>COND-107_Pancreatitis</w:t>
      </w:r>
    </w:p>
    <w:p>
      <w:pPr>
        <w:pStyle w:val="Heading1"/>
      </w:pPr>
      <w:r>
        <w:t>Illustration Specifications</w:t>
      </w:r>
    </w:p>
    <w:p>
      <w:pPr>
        <w:pStyle w:val="Heading2"/>
      </w:pPr>
      <w:r>
        <w:t>ILL_001 - Gallbladder Anatomy</w:t>
      </w:r>
    </w:p>
    <w:p>
      <w:r>
        <w:t>Type: Diagram</w:t>
      </w:r>
    </w:p>
    <w:p>
      <w:r>
        <w:t>An anatomical diagram showing the gallbladder in relation to the liver and bile ducts.</w:t>
      </w:r>
    </w:p>
    <w:p>
      <w:r>
        <w:t>Alt text: Diagram of the liver and gallbladder showing bile ducts.</w:t>
      </w:r>
    </w:p>
    <w:p>
      <w:pPr>
        <w:pStyle w:val="Heading2"/>
      </w:pPr>
      <w:r>
        <w:t>ILL_002 - Types of Gallstones</w:t>
      </w:r>
    </w:p>
    <w:p>
      <w:r>
        <w:t>Type: Photograph</w:t>
      </w:r>
    </w:p>
    <w:p>
      <w:r>
        <w:t>Microscopic images comparing cholesterol and pigment gallstones showing their color and texture differences.</w:t>
      </w:r>
    </w:p>
    <w:p>
      <w:r>
        <w:t>Alt text: Microscopic images of cholesterol and pigment gallstones.</w:t>
      </w:r>
    </w:p>
    <w:p>
      <w:pPr>
        <w:pStyle w:val="Heading2"/>
      </w:pPr>
      <w:r>
        <w:t>ILL_003 - Gallstone Formation Mechanism</w:t>
      </w:r>
    </w:p>
    <w:p>
      <w:r>
        <w:t>Type: Flowchart</w:t>
      </w:r>
    </w:p>
    <w:p>
      <w:r>
        <w:t>A flowchart demonstrating the physiological process of bile supersaturation, crystal nucleation, and stone growth.</w:t>
      </w:r>
    </w:p>
    <w:p>
      <w:r>
        <w:t>Alt text: Flowchart depicting gallstone formation.</w:t>
      </w:r>
    </w:p>
    <w:p>
      <w:pPr>
        <w:pStyle w:val="Heading2"/>
      </w:pPr>
      <w:r>
        <w:t>ILL_004 - Ultrasound Imaging of Gallstones</w:t>
      </w:r>
    </w:p>
    <w:p>
      <w:r>
        <w:t>Type: Medical Image</w:t>
      </w:r>
    </w:p>
    <w:p>
      <w:r>
        <w:t>An ultrasound scan image showing multiple gallstones within the gallbladder.</w:t>
      </w:r>
    </w:p>
    <w:p>
      <w:r>
        <w:t>Alt text: Ultrasound image demonstrating gallstones in gallbladder.</w:t>
      </w:r>
    </w:p>
    <w:p>
      <w:pPr>
        <w:pStyle w:val="Heading1"/>
      </w:pPr>
      <w:r>
        <w:t>References</w:t>
      </w:r>
    </w:p>
    <w:p>
      <w:pPr>
        <w:pStyle w:val="ListBullet"/>
      </w:pPr>
      <w:r>
        <w:t>Gallstones: Diagnosis and Treatment | American College of Gastroenterology | 2020 | https://gi.org/guidelines/gallstones/ | Unverified</w:t>
      </w:r>
    </w:p>
    <w:p>
      <w:pPr>
        <w:pStyle w:val="ListBullet"/>
      </w:pPr>
      <w:r>
        <w:t>Gallstones and Their Management | National Institute of Diabetes and Digestive and Kidney Diseases (NIDDK) | 2017 | https://www.niddk.nih.gov/health-information/liver-disease/gallstones | Unverified</w:t>
      </w:r>
    </w:p>
    <w:p>
      <w:pPr>
        <w:pStyle w:val="ListBullet"/>
      </w:pPr>
      <w:r>
        <w:t>Management of gallstones and gallbladder sludge | European Association for the Study of the Liver | 2016 | https://easl.eu/publication/management-of-gallstones/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