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SUP-124 - Supplements for Weight Loss</w:t>
      </w:r>
    </w:p>
    <w:p>
      <w:r>
        <w:rPr>
          <w:i/>
        </w:rPr>
        <w:t>Evidence, dosing, safety, interactions, and practical considerations for supplements for weight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loss, supplements, natural products, thermogenesis, appetite suppression, metabolism, safety, dosing,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 for weight loss are natural or synthetic substances marketed to aid in reducing body weight. They typically claim to promote weight reduction through mechanisms such as thermogenesis (increasing heat production and energy expenditure), appetite suppression, fat absorption inhibition, and improving metabolism. Popular supplements include green tea extract (rich in catechins and caffeine), caffeine alone, Garcinia cambogia, conjugated linoleic acid (CLA), and fiber supplements. While some supplements demonstrate modest weight loss effects in clinical trials, overall evidence is mixed and often limited by small sample sizes, short study durations, and heterogeneity in formulations and populations studied. Safety is a critical consideration; certain supplements may have adverse effects including cardiovascular effects, hepatic toxicity, or drug interactions, especially in people with underlying conditions. Regulatory oversight varies by country, and supplements are often not subject to the same rigorous testing as pharmaceuticals. It remains essential for consumers and healthcare providers to evaluate benefits against risks, consider evidence strength, understand proper dosing, and be aware of potential interactions. Supplements should be complemented by lifestyle measures such as diet modification and exercise rather than replacing these foundational approaches. Key limitations include variability of products, lack of long-term safety data, and the presence of misconceptions about magic or instant weight loss. This module addresses definitions, mechanisms, physiology, evidence levels, practical guidance, safety considerations, and common misunderstandings related to weight loss supplements.</w:t>
      </w:r>
    </w:p>
    <w:p>
      <w:pPr>
        <w:pStyle w:val="Heading1"/>
      </w:pPr>
      <w:r>
        <w:t>Customer Questions Answered</w:t>
      </w:r>
    </w:p>
    <w:p>
      <w:pPr>
        <w:pStyle w:val="ListBullet"/>
      </w:pPr>
      <w:r>
        <w:t>What are the most common supplements used for weight loss?</w:t>
      </w:r>
    </w:p>
    <w:p>
      <w:pPr>
        <w:pStyle w:val="ListBullet"/>
      </w:pPr>
      <w:r>
        <w:t>How do weight loss supplements work in the body?</w:t>
      </w:r>
    </w:p>
    <w:p>
      <w:pPr>
        <w:pStyle w:val="ListBullet"/>
      </w:pPr>
      <w:r>
        <w:t>Are weight loss supplements effective and backed by scientific evidence?</w:t>
      </w:r>
    </w:p>
    <w:p>
      <w:pPr>
        <w:pStyle w:val="ListBullet"/>
      </w:pPr>
      <w:r>
        <w:t>What are the typical dosages for popular weight loss supplements?</w:t>
      </w:r>
    </w:p>
    <w:p>
      <w:pPr>
        <w:pStyle w:val="ListBullet"/>
      </w:pPr>
      <w:r>
        <w:t>Are there any safety concerns or side effects with weight loss supplements?</w:t>
      </w:r>
    </w:p>
    <w:p>
      <w:pPr>
        <w:pStyle w:val="ListBullet"/>
      </w:pPr>
      <w:r>
        <w:t>Can weight loss supplements interact with medications?</w:t>
      </w:r>
    </w:p>
    <w:p>
      <w:pPr>
        <w:pStyle w:val="ListBullet"/>
      </w:pPr>
      <w:r>
        <w:t>Do natural supplements for weight loss really help reduce appetite?</w:t>
      </w:r>
    </w:p>
    <w:p>
      <w:pPr>
        <w:pStyle w:val="ListBullet"/>
      </w:pPr>
      <w:r>
        <w:t>What is the role of metabolism in weight loss supplements?</w:t>
      </w:r>
    </w:p>
    <w:p>
      <w:pPr>
        <w:pStyle w:val="ListBullet"/>
      </w:pPr>
      <w:r>
        <w:t>Are weight loss supplements safe for people with cardiometabolic conditions?</w:t>
      </w:r>
    </w:p>
    <w:p>
      <w:pPr>
        <w:pStyle w:val="ListBullet"/>
      </w:pPr>
      <w:r>
        <w:t>How long does it take to see results from weight loss supplements?</w:t>
      </w:r>
    </w:p>
    <w:p>
      <w:pPr>
        <w:pStyle w:val="ListBullet"/>
      </w:pPr>
      <w:r>
        <w:t>Can children or pregnant women use weight loss supplements?</w:t>
      </w:r>
    </w:p>
    <w:p>
      <w:pPr>
        <w:pStyle w:val="ListBullet"/>
      </w:pPr>
      <w:r>
        <w:t>What are the misconceptions about weight loss supplements?</w:t>
      </w:r>
    </w:p>
    <w:p>
      <w:pPr>
        <w:pStyle w:val="Heading1"/>
      </w:pPr>
      <w:r>
        <w:t>Learning Objectives</w:t>
      </w:r>
    </w:p>
    <w:p>
      <w:pPr>
        <w:pStyle w:val="ListBullet"/>
      </w:pPr>
      <w:r>
        <w:t>Define what weight loss supplements are and understand their mechanisms of action.</w:t>
      </w:r>
    </w:p>
    <w:p>
      <w:pPr>
        <w:pStyle w:val="ListBullet"/>
      </w:pPr>
      <w:r>
        <w:t>Explain the physiological bases targeted by common weight loss supplements.</w:t>
      </w:r>
    </w:p>
    <w:p>
      <w:pPr>
        <w:pStyle w:val="ListBullet"/>
      </w:pPr>
      <w:r>
        <w:t>Evaluate current scientific evidence supporting or refuting the effectiveness of popular weight loss supplements.</w:t>
      </w:r>
    </w:p>
    <w:p>
      <w:pPr>
        <w:pStyle w:val="ListBullet"/>
      </w:pPr>
      <w:r>
        <w:t>Describe practical dosing guidelines and application considerations.</w:t>
      </w:r>
    </w:p>
    <w:p>
      <w:pPr>
        <w:pStyle w:val="ListBullet"/>
      </w:pPr>
      <w:r>
        <w:t>Identify safety risks, side effects, and potential drug or condition interactions.</w:t>
      </w:r>
    </w:p>
    <w:p>
      <w:pPr>
        <w:pStyle w:val="ListBullet"/>
      </w:pPr>
      <w:r>
        <w:t>Recognize common misconceptions and myths about weight loss supplements.</w:t>
      </w:r>
    </w:p>
    <w:p>
      <w:pPr>
        <w:pStyle w:val="ListBullet"/>
      </w:pPr>
      <w:r>
        <w:t>Outline regulatory and quality control issues relevant to supplements.</w:t>
      </w:r>
    </w:p>
    <w:p>
      <w:pPr>
        <w:pStyle w:val="ListBullet"/>
      </w:pPr>
      <w:r>
        <w:t>Apply knowledge to assess appropriateness of weight loss supplements in various populations.</w:t>
      </w:r>
    </w:p>
    <w:p>
      <w:pPr>
        <w:pStyle w:val="Heading1"/>
      </w:pPr>
      <w:r>
        <w:t>Definition</w:t>
      </w:r>
    </w:p>
    <w:p>
      <w:r>
        <w:t>Weight loss supplements are natural or synthetic dietary products taken orally with the intention of promoting reduction in body weight through physical or biochemical mechanisms such as increased metabolism, decreased appetite, fat absorption inhibition, or modulation of energy expenditure.</w:t>
      </w:r>
    </w:p>
    <w:p>
      <w:pPr>
        <w:pStyle w:val="Heading1"/>
      </w:pPr>
      <w:r>
        <w:t>Why This Matters</w:t>
      </w:r>
    </w:p>
    <w:p>
      <w:r>
        <w:t>Obesity and overweight are global health concerns linked to cardiometabolic diseases like diabetes and hypertension. Many individuals seek supplements as an adjunct or alternative to lifestyle changes to lose weight. Understanding the scientific evidence, physiological mechanisms, and safety of these supplements helps consumers make informed decisions, avoid unsafe products, and engage healthcare providers appropriately.</w:t>
      </w:r>
    </w:p>
    <w:p>
      <w:pPr>
        <w:pStyle w:val="Heading1"/>
      </w:pPr>
      <w:r>
        <w:t>Overview and Definitions of Weight Loss Supplements</w:t>
      </w:r>
    </w:p>
    <w:p>
      <w:r>
        <w:t>Weight loss supplements comprise a wide range of substances marketed to help reduce body weight. These include botanicals, minerals, amino acids, and synthetic compounds. Key synonyms include "fat burners," "thermogenic supplements," and "appetite suppressants." Supplements can act through multiple pathways such as increasing energy expenditure, enhancing fat oxidation, modulating neurotransmitters to reduce appetite, or inhibiting digestive enzymes to reduce fat absorption. They are distinct from pharmaceuticals that require regulatory approval and from medical weight loss interventions. The diversity and lack of strict regulation result in variable quality and efficacy.</w:t>
      </w:r>
    </w:p>
    <w:p>
      <w:pPr>
        <w:pStyle w:val="Heading1"/>
      </w:pPr>
      <w:r>
        <w:t>Mechanisms of Action: How Weight Loss Supplements Work</w:t>
      </w:r>
    </w:p>
    <w:p>
      <w:r>
        <w:t>Weight loss supplements typically function via one or more physiological mechanisms: 1) Thermogenesis: stimulating the body's heat production to increase energy expenditure, seen with caffeine and green tea extract. 2) Appetite suppression: influencing central nervous system signals to reduce hunger, as with fiber and certain herbal extracts. 3) Fat absorption inhibition: blocking intestinal enzymes like pancreatic lipase to reduce dietary fat uptake, such as with orlistat (pharmaceutical) or some plant-based products. 4) Metabolic modulation: altering lipid metabolism or insulin sensitivity. The complexity of human metabolism means these mechanisms vary in effectiveness and depend on individual factors.</w:t>
      </w:r>
    </w:p>
    <w:p>
      <w:pPr>
        <w:pStyle w:val="Heading1"/>
      </w:pPr>
      <w:r>
        <w:t>Common Weight Loss Supplements and Their Evidence Base</w:t>
      </w:r>
    </w:p>
    <w:p>
      <w:r>
        <w:t>Popular supplements include: - Green Tea Extract: Contains catechins and caffeine; moderate evidence supports minor increases in energy expenditure and fat oxidation. - Caffeine: Well-studied stimulant increasing metabolic rate transiently; effects on weight are modest and dose-dependent. - Garcinia Cambogia: Contains hydroxycitric acid; evidence is mixed and generally not conclusive for weight loss. - Conjugated Linoleic Acid (CLA): Fatty acid with variable efficacy; some studies show modest fat loss. - Fiber Supplements: Such as glucomannan; can promote satiety and reduce calorie intake with some evidence for small weight reduction. Many other supplements lack robust evidence, and sample sizes or study durations are often limiting.</w:t>
      </w:r>
    </w:p>
    <w:p>
      <w:pPr>
        <w:pStyle w:val="Heading1"/>
      </w:pPr>
      <w:r>
        <w:t>Physiology and Metabolic Considerations in Weight Loss</w:t>
      </w:r>
    </w:p>
    <w:p>
      <w:r>
        <w:t>Body weight regulation involves energy intake and expenditure balance. Supplements aim to tip this balance by affecting basal metabolic rate, thermogenesis, appetite control centers (hypothalamus), or nutrient absorption. Individual metabolic differences, gut microbiome, hormonal milieu (leptin, ghrelin, insulin), and lifestyle factors influence supplement effectiveness. Understanding these physiological principles helps contextualize why supplements may have limited or variable effects.</w:t>
      </w:r>
    </w:p>
    <w:p>
      <w:pPr>
        <w:pStyle w:val="Heading1"/>
      </w:pPr>
      <w:r>
        <w:t>Dosing Guidelines and Practical Use</w:t>
      </w:r>
    </w:p>
    <w:p>
      <w:r>
        <w:t>Optimal dosing depends on the supplement type, formulation, and individual tolerability. For instance, effective caffeine doses for metabolic increase range from 100-400 mg per day but vary widely. Green tea extracts often use standardized catechin contents (e.g., 300-500 mg/day). Fiber supplements should be introduced gradually to minimize gastrointestinal side effects. Adhering to manufacturer guidelines, consulting healthcare providers, and monitoring for adverse effects are crucial. Consistent use combined with lifestyle measures yields best outcomes.</w:t>
      </w:r>
    </w:p>
    <w:p>
      <w:pPr>
        <w:pStyle w:val="Heading1"/>
      </w:pPr>
      <w:r>
        <w:t>Safety and Adverse Effects</w:t>
      </w:r>
    </w:p>
    <w:p>
      <w:r>
        <w:t>Safety concerns include cardiovascular stimulation leading to increased heart rate or blood pressure, hepatotoxicity reported with some green tea extracts, gastrointestinal upset, and interactions with medications such as anticoagulants or stimulants. Certain populations, including pregnant women, children, and individuals with underlying illnesses, may be at increased risk. Lack of standardization and potential contamination with undeclared substances also pose hazards. Consumers should prioritize products verified by third-party testing and seek professional guidance.</w:t>
      </w:r>
    </w:p>
    <w:p>
      <w:pPr>
        <w:pStyle w:val="Heading1"/>
      </w:pPr>
      <w:r>
        <w:t>Drug and Condition Interactions</w:t>
      </w:r>
    </w:p>
    <w:p>
      <w:r>
        <w:t>Weight loss supplements can interact pharmacokinetically or pharmacodynamically with prescription drugs, altering drug metabolism enzymes (e.g., cytochrome P450), or additive effects on the cardiovascular or central nervous systems. Conditions such as hypertension, diabetes, or cardiac arrhythmias require careful consideration before supplement use. Informing healthcare providers about supplement use is essential to avoid adverse outcomes.</w:t>
      </w:r>
    </w:p>
    <w:p>
      <w:pPr>
        <w:pStyle w:val="Heading1"/>
      </w:pPr>
      <w:r>
        <w:t>Common Misconceptions and Myths</w:t>
      </w:r>
    </w:p>
    <w:p>
      <w:r>
        <w:t>Many believe that weight loss supplements are magic solutions that cause rapid and effortless fat loss. This is unfounded; no supplement replaces dietary changes and physical activity. Another myth is that 'natural' means safe; however, natural supplements can have side effects or interact with drugs. Weight loss supplements are often portrayed as universally effective despite evidence of modest or negligible benefit in most cases. Skepticism and critical appraisal of marketing claims are necessary.</w:t>
      </w:r>
    </w:p>
    <w:p>
      <w:pPr>
        <w:pStyle w:val="Heading1"/>
      </w:pPr>
      <w:r>
        <w:t>Regulatory and Quality Control Issues</w:t>
      </w:r>
    </w:p>
    <w:p>
      <w:r>
        <w:t>Supplements are regulated differently from medicines. In many countries, manufacturers are responsible for ensuring safety and labeling accuracy but may not need premarket approval. Quality issues include variable active ingredient concentrations, contamination, or adulteration with pharmaceutical agents. Third-party certification programs provide some assurance. Awareness of regulatory status helps frame expectations and safety considerations.</w:t>
      </w:r>
    </w:p>
    <w:p>
      <w:pPr>
        <w:pStyle w:val="Heading1"/>
      </w:pPr>
      <w:r>
        <w:t>Practical Guidance</w:t>
      </w:r>
    </w:p>
    <w:p>
      <w:pPr>
        <w:pStyle w:val="ListBullet"/>
      </w:pPr>
      <w:r>
        <w:t>Consult healthcare providers before starting any weight loss supplement, especially if you have pre-existing conditions or take medications.</w:t>
      </w:r>
    </w:p>
    <w:p>
      <w:pPr>
        <w:pStyle w:val="ListBullet"/>
      </w:pPr>
      <w:r>
        <w:t>Use evidence-backed supplements at recommended doses and monitor for side effects.</w:t>
      </w:r>
    </w:p>
    <w:p>
      <w:pPr>
        <w:pStyle w:val="ListBullet"/>
      </w:pPr>
      <w:r>
        <w:t>Combine supplements with lifestyle modifications like diet improvement and regular exercise for best outcomes.</w:t>
      </w:r>
    </w:p>
    <w:p>
      <w:pPr>
        <w:pStyle w:val="ListBullet"/>
      </w:pPr>
      <w:r>
        <w:t>Avoid products promising rapid or miraculous weight loss.</w:t>
      </w:r>
    </w:p>
    <w:p>
      <w:pPr>
        <w:pStyle w:val="ListBullet"/>
      </w:pPr>
      <w:r>
        <w:t>Choose supplements verified by third-party testing for quality assurance.</w:t>
      </w:r>
    </w:p>
    <w:p>
      <w:pPr>
        <w:pStyle w:val="ListBullet"/>
      </w:pPr>
      <w:r>
        <w:t>Be cautious of supplements marketed with vague or exaggerated claims.</w:t>
      </w:r>
    </w:p>
    <w:p>
      <w:pPr>
        <w:pStyle w:val="ListBullet"/>
      </w:pPr>
      <w:r>
        <w:t>Pregnant, breastfeeding women and children should generally avoid weight loss supplements unless recommended by healthcare professionals.</w:t>
      </w:r>
    </w:p>
    <w:p>
      <w:pPr>
        <w:pStyle w:val="ListBullet"/>
      </w:pPr>
      <w:r>
        <w:t>Report any adverse reactions to healthcare providers or regulatory bodies.</w:t>
      </w:r>
    </w:p>
    <w:p>
      <w:pPr>
        <w:pStyle w:val="Heading1"/>
      </w:pPr>
      <w:r>
        <w:t>Safety Notes</w:t>
      </w:r>
    </w:p>
    <w:p>
      <w:pPr>
        <w:pStyle w:val="ListBullet"/>
      </w:pPr>
      <w:r>
        <w:t>Weight loss supplements can cause cardiovascular side effects such as increased heart rate and blood pressure.</w:t>
      </w:r>
    </w:p>
    <w:p>
      <w:pPr>
        <w:pStyle w:val="ListBullet"/>
      </w:pPr>
      <w:r>
        <w:t>Potential hepatotoxicity has been reported with some green tea extracts and herbal formulations.</w:t>
      </w:r>
    </w:p>
    <w:p>
      <w:pPr>
        <w:pStyle w:val="ListBullet"/>
      </w:pPr>
      <w:r>
        <w:t>Supplements may interact with prescription medications altering efficacy or toxicity.</w:t>
      </w:r>
    </w:p>
    <w:p>
      <w:pPr>
        <w:pStyle w:val="ListBullet"/>
      </w:pPr>
      <w:r>
        <w:t>Quality and purity of supplements vary; contamination with undeclared substances is possible.</w:t>
      </w:r>
    </w:p>
    <w:p>
      <w:pPr>
        <w:pStyle w:val="ListBullet"/>
      </w:pPr>
      <w:r>
        <w:t>Long-term safety data is lacking for many supplements; use cautiously and under supervision when possible.</w:t>
      </w:r>
    </w:p>
    <w:p>
      <w:pPr>
        <w:pStyle w:val="Heading1"/>
      </w:pPr>
      <w:r>
        <w:t>Common Misconceptions</w:t>
      </w:r>
    </w:p>
    <w:p>
      <w:r>
        <w:rPr>
          <w:b/>
        </w:rPr>
        <w:t xml:space="preserve">Misconception: </w:t>
      </w:r>
      <w:r>
        <w:t>All natural weight loss supplements are safe and free of side effects.</w:t>
      </w:r>
    </w:p>
    <w:p>
      <w:r>
        <w:rPr>
          <w:b/>
        </w:rPr>
        <w:t xml:space="preserve">Reality: </w:t>
      </w:r>
      <w:r>
        <w:t>Natural supplements can cause side effects or interact with medications; safety depends on the substance and individual factors.</w:t>
      </w:r>
    </w:p>
    <w:p>
      <w:r>
        <w:rPr>
          <w:b/>
        </w:rPr>
        <w:t xml:space="preserve">Misconception: </w:t>
      </w:r>
      <w:r>
        <w:t>Weight loss supplements cause quick and effortless fat loss without lifestyle changes.</w:t>
      </w:r>
    </w:p>
    <w:p>
      <w:r>
        <w:rPr>
          <w:b/>
        </w:rPr>
        <w:t xml:space="preserve">Reality: </w:t>
      </w:r>
      <w:r>
        <w:t>Supplements may offer modest benefits but are not substitutes for diet and exercise in weight management.</w:t>
      </w:r>
    </w:p>
    <w:p>
      <w:r>
        <w:rPr>
          <w:b/>
        </w:rPr>
        <w:t xml:space="preserve">Misconception: </w:t>
      </w:r>
      <w:r>
        <w:t>If a supplement worked for someone else, it will work the same for me.</w:t>
      </w:r>
    </w:p>
    <w:p>
      <w:r>
        <w:rPr>
          <w:b/>
        </w:rPr>
        <w:t xml:space="preserve">Reality: </w:t>
      </w:r>
      <w:r>
        <w:t>Individual responses vary due to metabolic, genetic, and lifestyle differences.</w:t>
      </w:r>
    </w:p>
    <w:p>
      <w:pPr>
        <w:pStyle w:val="Heading1"/>
      </w:pPr>
      <w:r>
        <w:t>Clinical Pearls</w:t>
      </w:r>
    </w:p>
    <w:p>
      <w:pPr>
        <w:pStyle w:val="ListNumber"/>
      </w:pPr>
      <w:r>
        <w:t>Evaluate evidence quality before recommending weight loss supplements.</w:t>
      </w:r>
    </w:p>
    <w:p>
      <w:pPr>
        <w:pStyle w:val="ListNumber"/>
      </w:pPr>
      <w:r>
        <w:t>Monitor cardiovascular parameters when using thermogenic supplements like caffeine-containing products.</w:t>
      </w:r>
    </w:p>
    <w:p>
      <w:pPr>
        <w:pStyle w:val="ListNumber"/>
      </w:pPr>
      <w:r>
        <w:t>Be alert to potential hepatotoxicity signs in patients using green tea extracts or herbal products.</w:t>
      </w:r>
    </w:p>
    <w:p>
      <w:pPr>
        <w:pStyle w:val="ListNumber"/>
      </w:pPr>
      <w:r>
        <w:t>Check for possible drug interactions especially with anticoagulants and stimulants.</w:t>
      </w:r>
    </w:p>
    <w:p>
      <w:pPr>
        <w:pStyle w:val="ListNumber"/>
      </w:pPr>
      <w:r>
        <w:t>Educate patients about realistic expectations and emphasize lifestyle interventions over supplements.</w:t>
      </w:r>
    </w:p>
    <w:p>
      <w:pPr>
        <w:pStyle w:val="Heading1"/>
      </w:pPr>
      <w:r>
        <w:t>Key Takeaways</w:t>
      </w:r>
    </w:p>
    <w:p>
      <w:pPr>
        <w:pStyle w:val="ListBullet"/>
      </w:pPr>
      <w:r>
        <w:t>Weight loss supplements encompass diverse products with mechanisms including thermogenesis, appetite suppression, and fat absorption inhibition.</w:t>
      </w:r>
    </w:p>
    <w:p>
      <w:pPr>
        <w:pStyle w:val="ListBullet"/>
      </w:pPr>
      <w:r>
        <w:t>Scientific evidence supporting efficacy of most weight loss supplements is limited or modest.</w:t>
      </w:r>
    </w:p>
    <w:p>
      <w:pPr>
        <w:pStyle w:val="ListBullet"/>
      </w:pPr>
      <w:r>
        <w:t>Safety concerns and potential interactions necessitate caution, especially in vulnerable populations.</w:t>
      </w:r>
    </w:p>
    <w:p>
      <w:pPr>
        <w:pStyle w:val="ListBullet"/>
      </w:pPr>
      <w:r>
        <w:t>Regulatory oversight of supplements is less stringent than for pharmaceuticals; quality varies widely.</w:t>
      </w:r>
    </w:p>
    <w:p>
      <w:pPr>
        <w:pStyle w:val="ListBullet"/>
      </w:pPr>
      <w:r>
        <w:t>Supplements should complement, not replace, diet and physical activity for effective weight management.</w:t>
      </w:r>
    </w:p>
    <w:p>
      <w:pPr>
        <w:pStyle w:val="ListBullet"/>
      </w:pPr>
      <w:r>
        <w:t>Common supplements with some evidence include green tea extract, caffeine, fiber, CLA, and Garcinia cambogia; others lack sufficient data.</w:t>
      </w:r>
    </w:p>
    <w:p>
      <w:pPr>
        <w:pStyle w:val="ListBullet"/>
      </w:pPr>
      <w:r>
        <w:t>Consumers must critically evaluate marketing claims and seek professional guidance.</w:t>
      </w:r>
    </w:p>
    <w:p>
      <w:pPr>
        <w:pStyle w:val="ListBullet"/>
      </w:pPr>
      <w:r>
        <w:t>Long-term safety and efficacy data remain insufficient for most weight loss supplements.</w:t>
      </w:r>
    </w:p>
    <w:p>
      <w:pPr>
        <w:pStyle w:val="Heading1"/>
      </w:pPr>
      <w:r>
        <w:t>Glossary</w:t>
      </w:r>
    </w:p>
    <w:p>
      <w:r>
        <w:rPr>
          <w:b/>
        </w:rPr>
        <w:t xml:space="preserve">Weight Loss Supplements: </w:t>
      </w:r>
      <w:r>
        <w:t>Substances taken orally intended to help reduce body weight by various physiological mechanisms.</w:t>
      </w:r>
    </w:p>
    <w:p>
      <w:r>
        <w:rPr>
          <w:b/>
        </w:rPr>
        <w:t xml:space="preserve">Thermogenesis: </w:t>
      </w:r>
      <w:r>
        <w:t>The process of heat production in organisms, increasing energy expenditure.</w:t>
      </w:r>
    </w:p>
    <w:p>
      <w:r>
        <w:rPr>
          <w:b/>
        </w:rPr>
        <w:t xml:space="preserve">Appetite Suppressants: </w:t>
      </w:r>
      <w:r>
        <w:t>Compounds that reduce hunger or desire to eat.</w:t>
      </w:r>
    </w:p>
    <w:p>
      <w:r>
        <w:rPr>
          <w:b/>
        </w:rPr>
        <w:t xml:space="preserve">Green Tea Extract: </w:t>
      </w:r>
      <w:r>
        <w:t>A supplement derived from green tea leaves rich in catechins and caffeine, purported to aid metabolism.</w:t>
      </w:r>
    </w:p>
    <w:p>
      <w:r>
        <w:rPr>
          <w:b/>
        </w:rPr>
        <w:t xml:space="preserve">Conjugated Linoleic Acid (CLA): </w:t>
      </w:r>
      <w:r>
        <w:t>A group of fatty acid isomers believed to affect fat metabolism.</w:t>
      </w:r>
    </w:p>
    <w:p>
      <w:r>
        <w:rPr>
          <w:b/>
        </w:rPr>
        <w:t xml:space="preserve">Metabolism: </w:t>
      </w:r>
      <w:r>
        <w:t>The chemical processes occurring within a living organism to maintain life, including energy production.</w:t>
      </w:r>
    </w:p>
    <w:p>
      <w:r>
        <w:rPr>
          <w:b/>
        </w:rPr>
        <w:t xml:space="preserve">Hepatotoxicity: </w:t>
      </w:r>
      <w:r>
        <w:t>Chemical-driven liver damage or toxicity.</w:t>
      </w:r>
    </w:p>
    <w:p>
      <w:r>
        <w:rPr>
          <w:b/>
        </w:rPr>
        <w:t xml:space="preserve">Cytochrome P450: </w:t>
      </w:r>
      <w:r>
        <w:t>A family of enzymes important in drug metabolism.</w:t>
      </w:r>
    </w:p>
    <w:p>
      <w:pPr>
        <w:pStyle w:val="Heading1"/>
      </w:pPr>
      <w:r>
        <w:t>Related Modules</w:t>
      </w:r>
    </w:p>
    <w:p>
      <w:pPr>
        <w:pStyle w:val="ListBullet"/>
      </w:pPr>
      <w:r>
        <w:t>SUP-101</w:t>
      </w:r>
    </w:p>
    <w:p>
      <w:pPr>
        <w:pStyle w:val="ListBullet"/>
      </w:pPr>
      <w:r>
        <w:t>SUP-203</w:t>
      </w:r>
    </w:p>
    <w:p>
      <w:pPr>
        <w:pStyle w:val="ListBullet"/>
      </w:pPr>
      <w:r>
        <w:t>NUT-55</w:t>
      </w:r>
    </w:p>
    <w:p>
      <w:pPr>
        <w:pStyle w:val="Heading1"/>
      </w:pPr>
      <w:r>
        <w:t>Illustration Specifications</w:t>
      </w:r>
    </w:p>
    <w:p>
      <w:pPr>
        <w:pStyle w:val="Heading2"/>
      </w:pPr>
      <w:r>
        <w:t>FIG1 - Mechanisms of Action of Weight Loss Supplements</w:t>
      </w:r>
    </w:p>
    <w:p>
      <w:r>
        <w:t>Type: Diagram</w:t>
      </w:r>
    </w:p>
    <w:p>
      <w:r>
        <w:t>A schematic diagram showing thermogenesis, appetite suppression, fat absorption inhibition, and metabolic modulation pathways.</w:t>
      </w:r>
    </w:p>
    <w:p>
      <w:r>
        <w:t>Alt text: Diagram illustrating four main mechanisms by which weight loss supplements act: thermogenesis, appetite suppression, fat absorption inhibition, and metabolic modulation.</w:t>
      </w:r>
    </w:p>
    <w:p>
      <w:pPr>
        <w:pStyle w:val="Heading2"/>
      </w:pPr>
      <w:r>
        <w:t>FIG2 - Examples of Common Weight Loss Supplements</w:t>
      </w:r>
    </w:p>
    <w:p>
      <w:r>
        <w:t>Type: Infographic</w:t>
      </w:r>
    </w:p>
    <w:p>
      <w:r>
        <w:t>An infographic summarizing popular supplements including green tea extract, caffeine, Garcinia cambogia, CLA, and fiber, with typical dosing and effects.</w:t>
      </w:r>
    </w:p>
    <w:p>
      <w:r>
        <w:t>Alt text: Infographic showing images and information on popular weight loss supplements and their key properties.</w:t>
      </w:r>
    </w:p>
    <w:p>
      <w:pPr>
        <w:pStyle w:val="Heading2"/>
      </w:pPr>
      <w:r>
        <w:t>FIG3 - Safety Considerations and Potential Side Effects</w:t>
      </w:r>
    </w:p>
    <w:p>
      <w:r>
        <w:t>Type: Table</w:t>
      </w:r>
    </w:p>
    <w:p>
      <w:r>
        <w:t>Table listing common side effects and safety issues associated with various weight loss supplements.</w:t>
      </w:r>
    </w:p>
    <w:p>
      <w:r>
        <w:t>Alt text: Table outlining side effects and safety notes for different weight loss supplements.</w:t>
      </w:r>
    </w:p>
    <w:p>
      <w:pPr>
        <w:pStyle w:val="Heading1"/>
      </w:pPr>
      <w:r>
        <w:t>References</w:t>
      </w:r>
    </w:p>
    <w:p>
      <w:pPr>
        <w:pStyle w:val="ListBullet"/>
      </w:pPr>
      <w:r>
        <w:t>Efficacy and Safety of Dietary Supplements for Weight Loss | National Institutes of Health, Office of Dietary Supplements | 2022 | Unverified | Unverified</w:t>
      </w:r>
    </w:p>
    <w:p>
      <w:pPr>
        <w:pStyle w:val="ListBullet"/>
      </w:pPr>
      <w:r>
        <w:t>Green Tea Catechins, Caffeine and Body-Weight Regulation | Wolfram S. et al. | 2006 | Unverified | Unverified</w:t>
      </w:r>
    </w:p>
    <w:p>
      <w:pPr>
        <w:pStyle w:val="ListBullet"/>
      </w:pPr>
      <w:r>
        <w:t>Clinical Evidence on Garcinia Cambogia Extract for Weight Loss | American Journal of Clinical Nutrition | 2011 | Unverified | Unverified</w:t>
      </w:r>
    </w:p>
    <w:p>
      <w:pPr>
        <w:pStyle w:val="ListBullet"/>
      </w:pPr>
      <w:r>
        <w:t>Conjugated Linoleic Acid and Its Effects on Human Body Composition | Journal of Nutrition | 2007 | Unverified | Unverified</w:t>
      </w:r>
    </w:p>
    <w:p>
      <w:pPr>
        <w:pStyle w:val="ListBullet"/>
      </w:pPr>
      <w:r>
        <w:t>Safety Concerns Associated with Dietary Supplements for Obesity | FDA Consumer Health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