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NUT-066 - The Gut Microbiome and Nutrition</w:t>
      </w:r>
    </w:p>
    <w:p>
      <w:r>
        <w:rPr>
          <w:i/>
        </w:rPr>
        <w:t>How diet shapes the microbiome and microbial metabolites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Gut Nutrition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professionals, Nutritionists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gut microbiome, nutrition, diet, microbial metabolites, fiber, probiotics, prebiotics, short-chain fatty acids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gut microbiome refers to the diverse community of trillions of microorganisms residing in the human digestive tract. These microbes play a critical role in digestion, immune function, and overall health. Nutrition is a key factor influencing the composition and activity of the gut microbiome. Dietary components such as fiber, fats, and proteins can selectively encourage the growth of beneficial or harmful microbes. Microbial metabolites, including short-chain fatty acids (SCFAs), are produced when bacteria ferment dietary fibers, and these compounds contribute to gut barrier integrity, inflammation regulation, and energy metabolism. Diets rich in diverse fiber sources generally promote a healthier microbiome by increasing beneficial bacteria that produce SCFAs. Probiotics and prebiotics are dietary strategies aimed at beneficially modulating the microbiome; probiotics introduce live beneficial bacteria, while prebiotics provide substrates for their growth. Despite growing evidence linking diet and microbiome health, significant limitations remain, including variability between individuals, complexity of microbial communities, and incomplete understanding of cause-effect relationships. Important related concepts include gut barrier function, microbial diversity, and host-microbe interactions. Understanding how nutrition shapes the microbiome offers practical opportunities for dietary guidance to support digestive and metabolic health but must be considered alongside individual variability and clinical context.</w:t>
      </w:r>
    </w:p>
    <w:p>
      <w:pPr>
        <w:pStyle w:val="Heading1"/>
      </w:pPr>
      <w:r>
        <w:t>Customer Questions Answered</w:t>
      </w:r>
    </w:p>
    <w:p>
      <w:pPr>
        <w:pStyle w:val="ListBullet"/>
      </w:pPr>
      <w:r>
        <w:t>What is the gut microbiome and why is it important?</w:t>
      </w:r>
    </w:p>
    <w:p>
      <w:pPr>
        <w:pStyle w:val="ListBullet"/>
      </w:pPr>
      <w:r>
        <w:t>How does diet influence the gut microbiome?</w:t>
      </w:r>
    </w:p>
    <w:p>
      <w:pPr>
        <w:pStyle w:val="ListBullet"/>
      </w:pPr>
      <w:r>
        <w:t>What are microbial metabolites and what role do they play?</w:t>
      </w:r>
    </w:p>
    <w:p>
      <w:pPr>
        <w:pStyle w:val="ListBullet"/>
      </w:pPr>
      <w:r>
        <w:t>Which foods promote a healthy gut microbiome?</w:t>
      </w:r>
    </w:p>
    <w:p>
      <w:pPr>
        <w:pStyle w:val="ListBullet"/>
      </w:pPr>
      <w:r>
        <w:t>Are probiotics and prebiotics effective for gut health?</w:t>
      </w:r>
    </w:p>
    <w:p>
      <w:pPr>
        <w:pStyle w:val="ListBullet"/>
      </w:pPr>
      <w:r>
        <w:t>Can diet changes improve digestive health through microbiome modulation?</w:t>
      </w:r>
    </w:p>
    <w:p>
      <w:pPr>
        <w:pStyle w:val="ListBullet"/>
      </w:pPr>
      <w:r>
        <w:t>What are the limitations of current knowledge about diet and the microbiome?</w:t>
      </w:r>
    </w:p>
    <w:p>
      <w:pPr>
        <w:pStyle w:val="ListBullet"/>
      </w:pPr>
      <w:r>
        <w:t>Are there any risks or safety concerns related to altering gut bacteria through diet?</w:t>
      </w:r>
    </w:p>
    <w:p>
      <w:pPr>
        <w:pStyle w:val="Heading1"/>
      </w:pPr>
      <w:r>
        <w:t>Learning Objectives</w:t>
      </w:r>
    </w:p>
    <w:p>
      <w:pPr>
        <w:pStyle w:val="ListBullet"/>
      </w:pPr>
      <w:r>
        <w:t>Define the gut microbiome and its significance in human health.</w:t>
      </w:r>
    </w:p>
    <w:p>
      <w:pPr>
        <w:pStyle w:val="ListBullet"/>
      </w:pPr>
      <w:r>
        <w:t>Explain how diet impacts the composition and function of the gut microbiome.</w:t>
      </w:r>
    </w:p>
    <w:p>
      <w:pPr>
        <w:pStyle w:val="ListBullet"/>
      </w:pPr>
      <w:r>
        <w:t>Identify key microbial metabolites and their physiological roles.</w:t>
      </w:r>
    </w:p>
    <w:p>
      <w:pPr>
        <w:pStyle w:val="ListBullet"/>
      </w:pPr>
      <w:r>
        <w:t>Recognize which dietary components influence gut microbiota positively.</w:t>
      </w:r>
    </w:p>
    <w:p>
      <w:pPr>
        <w:pStyle w:val="ListBullet"/>
      </w:pPr>
      <w:r>
        <w:t>Evaluate the role and evidence supporting probiotics and prebiotics.</w:t>
      </w:r>
    </w:p>
    <w:p>
      <w:pPr>
        <w:pStyle w:val="ListBullet"/>
      </w:pPr>
      <w:r>
        <w:t>Understand practical approaches to modulating the microbiome through diet.</w:t>
      </w:r>
    </w:p>
    <w:p>
      <w:pPr>
        <w:pStyle w:val="ListBullet"/>
      </w:pPr>
      <w:r>
        <w:t>Acknowledge the current limitations and challenges in microbiome research related to nutrition.</w:t>
      </w:r>
    </w:p>
    <w:p>
      <w:pPr>
        <w:pStyle w:val="ListBullet"/>
      </w:pPr>
      <w:r>
        <w:t>Apply knowledge of the gut microbiome in nutrition-related health contexts.</w:t>
      </w:r>
    </w:p>
    <w:p>
      <w:pPr>
        <w:pStyle w:val="Heading1"/>
      </w:pPr>
      <w:r>
        <w:t>Definition</w:t>
      </w:r>
    </w:p>
    <w:p>
      <w:r>
        <w:t>The gut microbiome is the complex community of microorganisms, including bacteria, viruses, fungi, and other microbes, that inhabit the human gastrointestinal tract and interact with the host to influence health, digestion, and metabolism.</w:t>
      </w:r>
    </w:p>
    <w:p>
      <w:pPr>
        <w:pStyle w:val="Heading1"/>
      </w:pPr>
      <w:r>
        <w:t>Why This Matters</w:t>
      </w:r>
    </w:p>
    <w:p>
      <w:r>
        <w:t>The gut microbiome significantly influences digestion, nutrient absorption, immune response, and chronic disease risk. Nutrition is a major modifiable factor that shapes the microbiome's makeup and function, making it a critical area for understanding how diet affects health and for developing targeted dietary strategies to support wellness and disease prevention.</w:t>
      </w:r>
    </w:p>
    <w:p>
      <w:pPr>
        <w:pStyle w:val="Heading1"/>
      </w:pPr>
      <w:r>
        <w:t>Introduction to the Gut Microbiome</w:t>
      </w:r>
    </w:p>
    <w:p>
      <w:r>
        <w:t>The gut microbiome consists of trillions of microorganisms living primarily in the large intestine. This ecosystem includes bacteria, archaea, viruses, and fungi that coexist and interact with the human host. These microbes aid in digesting complex carbohydrates, synthesizing certain vitamins, interacting with the immune system, and maintaining gut barrier function. The balance and diversity of gut microbes are crucial for maintaining health and preventing disease.</w:t>
      </w:r>
    </w:p>
    <w:p>
      <w:pPr>
        <w:pStyle w:val="Heading1"/>
      </w:pPr>
      <w:r>
        <w:t>Diet as a Key Modulator of the Microbiome</w:t>
      </w:r>
    </w:p>
    <w:p>
      <w:r>
        <w:t>Diet is one of the most influential factors that can alter the gut microbiome's structure and activity. Different dietary patterns provide varying substrates that favor the growth of particular microbial species. For example, high-fiber diets nourish bacteria that ferment fibers into beneficial metabolites, while diets high in fat or sugar can promote less favorable microbial communities. Regular dietary habits shape long-term microbiome composition with direct implications for host metabolism and inflammation.</w:t>
      </w:r>
    </w:p>
    <w:p>
      <w:pPr>
        <w:pStyle w:val="Heading1"/>
      </w:pPr>
      <w:r>
        <w:t>Microbial Metabolites: Short-Chain Fatty Acids and Beyond</w:t>
      </w:r>
    </w:p>
    <w:p>
      <w:r>
        <w:t>When gut bacteria ferment dietary fibers, they produce short-chain fatty acids (SCFAs) such as acetate, propionate, and butyrate. These metabolites serve as energy sources for colon cells, support gut barrier integrity, and modulate immune responses. SCFAs also influence systemic metabolic processes including glucose regulation and lipid metabolism. Other microbial metabolites, such as secondary bile acids and tryptophan derivatives, also affect host physiology, highlighting the complex biochemical interactions between diet, microbes, and host.</w:t>
      </w:r>
    </w:p>
    <w:p>
      <w:pPr>
        <w:pStyle w:val="Heading1"/>
      </w:pPr>
      <w:r>
        <w:t>Dietary Components that Influence the Microbiome</w:t>
      </w:r>
    </w:p>
    <w:p>
      <w:r>
        <w:t>Dietary fibers, resistant starches, polyphenols, and certain fats are key components that shape the microbiome. Fibers and resistant starches act as prebiotics, selectively promoting the growth of beneficial bacteria. Polyphenols found in fruits, vegetables, tea, and coffee can modulate microbial communities and exert anti-inflammatory effects. Conversely, excessive saturated fats and simple sugars may disrupt microbial balance and increase inflammation.</w:t>
      </w:r>
    </w:p>
    <w:p>
      <w:pPr>
        <w:pStyle w:val="Heading1"/>
      </w:pPr>
      <w:r>
        <w:t>Probiotics and Prebiotics: Definitions and Roles</w:t>
      </w:r>
    </w:p>
    <w:p>
      <w:r>
        <w:t>Probiotics are live microorganisms which, when administered in adequate amounts, confer a health benefit on the host. Common probiotic strains include Lactobacillus and Bifidobacterium species. Prebiotics are nondigestible food components that beneficially affect the host by selectively stimulating growth or activity of advantageous gut bacteria. Combining prebiotics and probiotics (synbiotics) aims to optimize gut health. Evidence supports their use in certain conditions, although outcomes vary by individual and context.</w:t>
      </w:r>
    </w:p>
    <w:p>
      <w:pPr>
        <w:pStyle w:val="Heading1"/>
      </w:pPr>
      <w:r>
        <w:t>Practical Dietary Strategies to Support a Healthy Microbiome</w:t>
      </w:r>
    </w:p>
    <w:p>
      <w:r>
        <w:t>Consuming a variety of fiber-rich plant foods such as fruits, vegetables, legumes, and whole grains can foster microbial diversity and beneficial metabolite production. Incorporating fermented foods like yogurt, kefir, and sauerkraut may provide probiotic bacteria. Limiting processed foods high in added sugars and unhealthy fats helps maintain a balanced microbiome. Gradual dietary changes are recommended to enhance tolerance and adherence. Individual responses may vary, highlighting the importance of personalized nutrition approaches.</w:t>
      </w:r>
    </w:p>
    <w:p>
      <w:pPr>
        <w:pStyle w:val="Heading1"/>
      </w:pPr>
      <w:r>
        <w:t>Limitations and Challenges in Microbiome and Nutrition Research</w:t>
      </w:r>
    </w:p>
    <w:p>
      <w:r>
        <w:t>Microbiome research faces challenges including high individual variability, complexity of microbial ecosystems, and difficulty in establishing causal relationships. Methods to analyze microbial communities are rapidly evolving but still imperfect. Diet-microbiome studies often differ in design, populations, and outcomes measured, making generalization difficult. More rigorous, controlled, and longitudinal studies are needed to clarify mechanisms and translate findings into precise dietary recommendations.</w:t>
      </w:r>
    </w:p>
    <w:p>
      <w:pPr>
        <w:pStyle w:val="Heading1"/>
      </w:pPr>
      <w:r>
        <w:t>Future Directions and Emerging Concepts</w:t>
      </w:r>
    </w:p>
    <w:p>
      <w:r>
        <w:t>Ongoing research explores personalized nutrition based on microbiome profiles, targeted microbiome modulation for disease treatment, and identification of new microbial metabolites. Technologies such as metagenomics and metabolomics advance understanding of microbial functions. Integrating microbiome insights into dietary guidelines holds promise for improving health outcomes. However, caution is warranted until evidence establishes efficacy and safety for specific interventions.</w:t>
      </w:r>
    </w:p>
    <w:p>
      <w:pPr>
        <w:pStyle w:val="Heading1"/>
      </w:pPr>
      <w:r>
        <w:t>Practical Guidance</w:t>
      </w:r>
    </w:p>
    <w:p>
      <w:pPr>
        <w:pStyle w:val="ListBullet"/>
      </w:pPr>
      <w:r>
        <w:t>Increase intake of diverse dietary fibers from fruits, vegetables, legumes, and whole grains.</w:t>
      </w:r>
    </w:p>
    <w:p>
      <w:pPr>
        <w:pStyle w:val="ListBullet"/>
      </w:pPr>
      <w:r>
        <w:t>Include fermented foods like yogurt or kefir to introduce beneficial bacteria.</w:t>
      </w:r>
    </w:p>
    <w:p>
      <w:pPr>
        <w:pStyle w:val="ListBullet"/>
      </w:pPr>
      <w:r>
        <w:t>Limit consumption of highly processed foods rich in saturated fats and sugars.</w:t>
      </w:r>
    </w:p>
    <w:p>
      <w:pPr>
        <w:pStyle w:val="ListBullet"/>
      </w:pPr>
      <w:r>
        <w:t>Consider prebiotic-rich foods such as garlic, onions, asparagus, and bananas to support beneficial microbes.</w:t>
      </w:r>
    </w:p>
    <w:p>
      <w:pPr>
        <w:pStyle w:val="ListBullet"/>
      </w:pPr>
      <w:r>
        <w:t>Introduce dietary changes gradually to minimize gastrointestinal discomfort.</w:t>
      </w:r>
    </w:p>
    <w:p>
      <w:pPr>
        <w:pStyle w:val="ListBullet"/>
      </w:pPr>
      <w:r>
        <w:t>Consult healthcare professionals before starting probiotic supplements, especially if immunocompromised.</w:t>
      </w:r>
    </w:p>
    <w:p>
      <w:pPr>
        <w:pStyle w:val="ListBullet"/>
      </w:pPr>
      <w:r>
        <w:t>Maintain consistent dietary patterns for sustained microbiome benefits.</w:t>
      </w:r>
    </w:p>
    <w:p>
      <w:pPr>
        <w:pStyle w:val="ListBullet"/>
      </w:pPr>
      <w:r>
        <w:t>Recognize individual variability and monitor personal responses to dietary modifications.</w:t>
      </w:r>
    </w:p>
    <w:p>
      <w:pPr>
        <w:pStyle w:val="Heading1"/>
      </w:pPr>
      <w:r>
        <w:t>Safety Notes</w:t>
      </w:r>
    </w:p>
    <w:p>
      <w:pPr>
        <w:pStyle w:val="ListBullet"/>
      </w:pPr>
      <w:r>
        <w:t>Probiotic supplements may not be safe for immunocompromised individuals or those with severe illnesses; consult a healthcare provider.</w:t>
      </w:r>
    </w:p>
    <w:p>
      <w:pPr>
        <w:pStyle w:val="ListBullet"/>
      </w:pPr>
      <w:r>
        <w:t>Rapid or extreme dietary changes can cause digestive symptoms such as bloating, gas, or diarrhea.</w:t>
      </w:r>
    </w:p>
    <w:p>
      <w:pPr>
        <w:pStyle w:val="ListBullet"/>
      </w:pPr>
      <w:r>
        <w:t>Not all fermented foods contain probiotics; verify from reliable sources.</w:t>
      </w:r>
    </w:p>
    <w:p>
      <w:pPr>
        <w:pStyle w:val="ListBullet"/>
      </w:pPr>
      <w:r>
        <w:t>Current evidence does not support use of probiotics or prebiotics as a replacement for medical treatment in serious conditions.</w:t>
      </w:r>
    </w:p>
    <w:p>
      <w:pPr>
        <w:pStyle w:val="ListBullet"/>
      </w:pPr>
      <w:r>
        <w:t>Beware of unregulated microbiome therapies marketed without scientific backing.</w:t>
      </w:r>
    </w:p>
    <w:p>
      <w:pPr>
        <w:pStyle w:val="Heading1"/>
      </w:pPr>
      <w:r>
        <w:t>Common Misconceptions</w:t>
      </w:r>
    </w:p>
    <w:p>
      <w:r>
        <w:rPr>
          <w:b/>
        </w:rPr>
        <w:t xml:space="preserve">Misconception: </w:t>
      </w:r>
      <w:r>
        <w:t>Taking probiotics guarantees a healthy gut microbiome.</w:t>
      </w:r>
    </w:p>
    <w:p>
      <w:r>
        <w:rPr>
          <w:b/>
        </w:rPr>
        <w:t xml:space="preserve">Reality: </w:t>
      </w:r>
      <w:r>
        <w:t>Probiotic effects vary by strain and individual; benefits are not universal and depend on numerous factors.</w:t>
      </w:r>
    </w:p>
    <w:p>
      <w:r>
        <w:rPr>
          <w:b/>
        </w:rPr>
        <w:t xml:space="preserve">Misconception: </w:t>
      </w:r>
      <w:r>
        <w:t>You need special supplements to have a healthy gut microbiome.</w:t>
      </w:r>
    </w:p>
    <w:p>
      <w:r>
        <w:rPr>
          <w:b/>
        </w:rPr>
        <w:t xml:space="preserve">Reality: </w:t>
      </w:r>
      <w:r>
        <w:t>A balanced diet rich in fiber and diverse plant foods typically supports a healthy microbiota without special supplements.</w:t>
      </w:r>
    </w:p>
    <w:p>
      <w:r>
        <w:rPr>
          <w:b/>
        </w:rPr>
        <w:t xml:space="preserve">Misconception: </w:t>
      </w:r>
      <w:r>
        <w:t>All fermented foods are sources of probiotics.</w:t>
      </w:r>
    </w:p>
    <w:p>
      <w:r>
        <w:rPr>
          <w:b/>
        </w:rPr>
        <w:t xml:space="preserve">Reality: </w:t>
      </w:r>
      <w:r>
        <w:t>Not all fermented foods contain live probiotic cultures; some are pasteurized or cooked, which kills bacteria.</w:t>
      </w:r>
    </w:p>
    <w:p>
      <w:r>
        <w:rPr>
          <w:b/>
        </w:rPr>
        <w:t xml:space="preserve">Misconception: </w:t>
      </w:r>
      <w:r>
        <w:t>The gut microbiome is the same for everyone.</w:t>
      </w:r>
    </w:p>
    <w:p>
      <w:r>
        <w:rPr>
          <w:b/>
        </w:rPr>
        <w:t xml:space="preserve">Reality: </w:t>
      </w:r>
      <w:r>
        <w:t>Microbiome composition varies widely between individuals based on genetics, environment, diet, and lifestyle.</w:t>
      </w:r>
    </w:p>
    <w:p>
      <w:pPr>
        <w:pStyle w:val="Heading1"/>
      </w:pPr>
      <w:r>
        <w:t>Clinical Pearls</w:t>
      </w:r>
    </w:p>
    <w:p>
      <w:pPr>
        <w:pStyle w:val="ListNumber"/>
      </w:pPr>
      <w:r>
        <w:t>Dietary fiber is one of the most effective dietary components for promoting beneficial gut microbial metabolites.</w:t>
      </w:r>
    </w:p>
    <w:p>
      <w:pPr>
        <w:pStyle w:val="ListNumber"/>
      </w:pPr>
      <w:r>
        <w:t>Short-chain fatty acids produced by microbes have systemic anti-inflammatory and metabolic effects.</w:t>
      </w:r>
    </w:p>
    <w:p>
      <w:pPr>
        <w:pStyle w:val="ListNumber"/>
      </w:pPr>
      <w:r>
        <w:t>Probiotic strains differ markedly in function; choosing evidence-based strains is essential for clinical use.</w:t>
      </w:r>
    </w:p>
    <w:p>
      <w:pPr>
        <w:pStyle w:val="ListNumber"/>
      </w:pPr>
      <w:r>
        <w:t>Personalized nutrition approaches considering microbiome variability are an emerging field with potential clinical relevance.</w:t>
      </w:r>
    </w:p>
    <w:p>
      <w:pPr>
        <w:pStyle w:val="ListNumber"/>
      </w:pPr>
      <w:r>
        <w:t>Maintaining microbial diversity through diet supports resilience and digestive health.</w:t>
      </w:r>
    </w:p>
    <w:p>
      <w:pPr>
        <w:pStyle w:val="Heading1"/>
      </w:pPr>
      <w:r>
        <w:t>Key Takeaways</w:t>
      </w:r>
    </w:p>
    <w:p>
      <w:pPr>
        <w:pStyle w:val="ListBullet"/>
      </w:pPr>
      <w:r>
        <w:t>The gut microbiome is a complex community essential for digestive and overall health.</w:t>
      </w:r>
    </w:p>
    <w:p>
      <w:pPr>
        <w:pStyle w:val="ListBullet"/>
      </w:pPr>
      <w:r>
        <w:t>Diet strongly influences microbiome composition and the production of health-related microbial metabolites.</w:t>
      </w:r>
    </w:p>
    <w:p>
      <w:pPr>
        <w:pStyle w:val="ListBullet"/>
      </w:pPr>
      <w:r>
        <w:t>Fiber-rich diets promote beneficial bacteria that produce short-chain fatty acids.</w:t>
      </w:r>
    </w:p>
    <w:p>
      <w:pPr>
        <w:pStyle w:val="ListBullet"/>
      </w:pPr>
      <w:r>
        <w:t>Probiotics and prebiotics can support gut health but their effects vary individually.</w:t>
      </w:r>
    </w:p>
    <w:p>
      <w:pPr>
        <w:pStyle w:val="ListBullet"/>
      </w:pPr>
      <w:r>
        <w:t>Research on diet and the microbiome is evolving with promising applications in personalized nutrition.</w:t>
      </w:r>
    </w:p>
    <w:p>
      <w:pPr>
        <w:pStyle w:val="ListBullet"/>
      </w:pPr>
      <w:r>
        <w:t>Practical dietary strategies focusing on whole, diverse plant foods can help maintain a healthy microbiome.</w:t>
      </w:r>
    </w:p>
    <w:p>
      <w:pPr>
        <w:pStyle w:val="ListBullet"/>
      </w:pPr>
      <w:r>
        <w:t>Avoid extreme or rapid diet changes to minimize adverse digestive effects.</w:t>
      </w:r>
    </w:p>
    <w:p>
      <w:pPr>
        <w:pStyle w:val="ListBullet"/>
      </w:pPr>
      <w:r>
        <w:t>Ongoing research is needed to clarify causal mechanisms and optimize interventions.</w:t>
      </w:r>
    </w:p>
    <w:p>
      <w:pPr>
        <w:pStyle w:val="Heading1"/>
      </w:pPr>
      <w:r>
        <w:t>Glossary</w:t>
      </w:r>
    </w:p>
    <w:p>
      <w:r>
        <w:rPr>
          <w:b/>
        </w:rPr>
        <w:t xml:space="preserve">Gut Microbiome: </w:t>
      </w:r>
      <w:r>
        <w:t>The community of microorganisms, including bacteria, viruses, and fungi, residing in the digestive tract.</w:t>
      </w:r>
    </w:p>
    <w:p>
      <w:r>
        <w:rPr>
          <w:b/>
        </w:rPr>
        <w:t xml:space="preserve">Microbial Metabolites: </w:t>
      </w:r>
      <w:r>
        <w:t>Chemical substances produced by microbes during metabolism, which can affect host health.</w:t>
      </w:r>
    </w:p>
    <w:p>
      <w:r>
        <w:rPr>
          <w:b/>
        </w:rPr>
        <w:t xml:space="preserve">Short-Chain Fatty Acids (SCFAs): </w:t>
      </w:r>
      <w:r>
        <w:t>Fatty acids with fewer than six carbon atoms produced by bacterial fermentation of dietary fibers, important for gut and metabolic health.</w:t>
      </w:r>
    </w:p>
    <w:p>
      <w:r>
        <w:rPr>
          <w:b/>
        </w:rPr>
        <w:t xml:space="preserve">Probiotics: </w:t>
      </w:r>
      <w:r>
        <w:t>Live microorganisms that provide health benefits when consumed in adequate amounts.</w:t>
      </w:r>
    </w:p>
    <w:p>
      <w:r>
        <w:rPr>
          <w:b/>
        </w:rPr>
        <w:t xml:space="preserve">Prebiotics: </w:t>
      </w:r>
      <w:r>
        <w:t>Non-digestible food components that stimulate the growth or activity of beneficial gut bacteria.</w:t>
      </w:r>
    </w:p>
    <w:p>
      <w:pPr>
        <w:pStyle w:val="Heading1"/>
      </w:pPr>
      <w:r>
        <w:t>Related Modules</w:t>
      </w:r>
    </w:p>
    <w:p>
      <w:pPr>
        <w:pStyle w:val="ListBullet"/>
      </w:pPr>
      <w:r>
        <w:t>NUT-045 Dietary Fiber and Health</w:t>
      </w:r>
    </w:p>
    <w:p>
      <w:pPr>
        <w:pStyle w:val="ListBullet"/>
      </w:pPr>
      <w:r>
        <w:t>NUT-052 Probiotics and Prebiotics</w:t>
      </w:r>
    </w:p>
    <w:p>
      <w:pPr>
        <w:pStyle w:val="ListBullet"/>
      </w:pPr>
      <w:r>
        <w:t>IMM-034 Gut Immunity and Nutrition</w:t>
      </w:r>
    </w:p>
    <w:p>
      <w:pPr>
        <w:pStyle w:val="ListBullet"/>
      </w:pPr>
      <w:r>
        <w:t>MET-023 Metabolic Effects of Microbiome</w:t>
      </w:r>
    </w:p>
    <w:p>
      <w:pPr>
        <w:pStyle w:val="Heading1"/>
      </w:pPr>
      <w:r>
        <w:t>Illustration Specifications</w:t>
      </w:r>
    </w:p>
    <w:p>
      <w:pPr>
        <w:pStyle w:val="Heading2"/>
      </w:pPr>
      <w:r>
        <w:t>ILL-001 - Composition of the Gut Microbiome</w:t>
      </w:r>
    </w:p>
    <w:p>
      <w:r>
        <w:t>Type: Diagram</w:t>
      </w:r>
    </w:p>
    <w:p>
      <w:r>
        <w:t>Visual depiction of diverse microorganisms inhabiting the human gut, including bacteria, viruses, and fungi.</w:t>
      </w:r>
    </w:p>
    <w:p>
      <w:r>
        <w:t>Alt text: Diagram showing different types of microorganisms in the gut microbiome.</w:t>
      </w:r>
    </w:p>
    <w:p>
      <w:pPr>
        <w:pStyle w:val="Heading2"/>
      </w:pPr>
      <w:r>
        <w:t>ILL-002 - Dietary Fiber Fermentation to SCFAs</w:t>
      </w:r>
    </w:p>
    <w:p>
      <w:r>
        <w:t>Type: Flowchart</w:t>
      </w:r>
    </w:p>
    <w:p>
      <w:r>
        <w:t>Process illustrating how dietary fibers are fermented by gut bacteria to produce short-chain fatty acids and their effects on colon cells.</w:t>
      </w:r>
    </w:p>
    <w:p>
      <w:r>
        <w:t>Alt text: Flowchart from fiber intake to SCFA production and effects.</w:t>
      </w:r>
    </w:p>
    <w:p>
      <w:pPr>
        <w:pStyle w:val="Heading2"/>
      </w:pPr>
      <w:r>
        <w:t>ILL-003 - Effects of Diet on Microbiome Composition</w:t>
      </w:r>
    </w:p>
    <w:p>
      <w:r>
        <w:t>Type: Bar Graph</w:t>
      </w:r>
    </w:p>
    <w:p>
      <w:r>
        <w:t>Graph showing changes in microbial diversity and abundance with different dietary patterns such as high fiber vs. high fat.</w:t>
      </w:r>
    </w:p>
    <w:p>
      <w:r>
        <w:t>Alt text: Bar graph comparing microbiome changes with various diets.</w:t>
      </w:r>
    </w:p>
    <w:p>
      <w:pPr>
        <w:pStyle w:val="Heading2"/>
      </w:pPr>
      <w:r>
        <w:t>ILL-004 - Probiotics and Prebiotics Interaction</w:t>
      </w:r>
    </w:p>
    <w:p>
      <w:r>
        <w:t>Type: Concept Map</w:t>
      </w:r>
    </w:p>
    <w:p>
      <w:r>
        <w:t>Diagram showing the relationship between probiotics, prebiotics, and microbial growth and function in the gut.</w:t>
      </w:r>
    </w:p>
    <w:p>
      <w:r>
        <w:t>Alt text: Concept map of probiotics, prebiotics, and their effects on gut bacteria.</w:t>
      </w:r>
    </w:p>
    <w:p>
      <w:pPr>
        <w:pStyle w:val="Heading1"/>
      </w:pPr>
      <w:r>
        <w:t>References</w:t>
      </w:r>
    </w:p>
    <w:p>
      <w:pPr>
        <w:pStyle w:val="ListBullet"/>
      </w:pPr>
      <w:r>
        <w:t>Nutrition and the Gut Microbiome: An Overview | Nutrition Science Association | 2023 |  | unverified</w:t>
      </w:r>
    </w:p>
    <w:p>
      <w:pPr>
        <w:pStyle w:val="ListBullet"/>
      </w:pPr>
      <w:r>
        <w:t>Role of Short-Chain Fatty Acids in Gut Health | Gut Health Consortium | 2022 |  | unverified</w:t>
      </w:r>
    </w:p>
    <w:p>
      <w:pPr>
        <w:pStyle w:val="ListBullet"/>
      </w:pPr>
      <w:r>
        <w:t>Prebiotics and Probiotics: Impact on Human Gut Microbiota | International Journal of Microbial Nutrition | 2024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