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SUP-158 - Chamomile Supplements</w:t>
      </w:r>
    </w:p>
    <w:p>
      <w:r>
        <w:rPr>
          <w:i/>
        </w:rPr>
        <w:t>Evidence, dosing, safety, interactions, and practical considerations for chamomile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Wellness, Prevention, Self-care</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Chamomile, Matricaria chamomilla, Botanical supplement, Sleep aid, Anxiety, Flavonoids, Apigenin, Herbal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Chamomile supplements derive primarily from the flowers of the Matricaria chamomilla plant, a widely used herbal remedy with traditional roots in gastrointestinal, sleep, and anxiety conditions. The main bioactive compounds include flavonoids such as apigenin, which interact with brain receptors (notably GABA_A receptors) to potentially induce calming and sedative effects. Chamomile is commonly used as a natural sleep aid and for reducing mild anxiety, supported by several clinical trials that indicate modest benefits, although evidence quality varies. Chamomile supplements come in various forms, including capsules, liquid extracts, and standardized powders, differing from chamomile tea primarily in concentration and dosage control. Safety is generally good; however, allergic reactions (especially in individuals sensitive to ragweed), drug interactions (notably with anticoagulants), and variability in preparation quality are important considerations. Dosing recommendations often range from 220 mg to 1100 mg daily of chamomile extract standardized to flavonoids or apigenin, yet precise guidance is lacking. Limitations include modest evidence strength, potential placebo effects, and limited data on long-term use. Practical relevance spans individuals seeking natural alternatives for sleep and stress management but requires cautious use alongside professional advice when interacting medications or health conditions exist. Chamomile is often confused with Roman chamomile (Chamaemelum nobile), but Matricaria chamomilla is more commonly used in supplements. Overall, chamomile supplements may offer a generally safe, mild therapeutic option for certain users, but further rigorous research is warranted to establish definitive efficacy and optimal usage guidelines.</w:t>
      </w:r>
    </w:p>
    <w:p>
      <w:pPr>
        <w:pStyle w:val="Heading1"/>
      </w:pPr>
      <w:r>
        <w:t>Customer Questions Answered</w:t>
      </w:r>
    </w:p>
    <w:p>
      <w:pPr>
        <w:pStyle w:val="ListBullet"/>
      </w:pPr>
      <w:r>
        <w:t>What are chamomile supplements and what do they contain?</w:t>
      </w:r>
    </w:p>
    <w:p>
      <w:pPr>
        <w:pStyle w:val="ListBullet"/>
      </w:pPr>
      <w:r>
        <w:t>How does chamomile help with sleep and relaxation?</w:t>
      </w:r>
    </w:p>
    <w:p>
      <w:pPr>
        <w:pStyle w:val="ListBullet"/>
      </w:pPr>
      <w:r>
        <w:t>What scientific evidence supports the use of chamomile for anxiety?</w:t>
      </w:r>
    </w:p>
    <w:p>
      <w:pPr>
        <w:pStyle w:val="ListBullet"/>
      </w:pPr>
      <w:r>
        <w:t>Are there any side effects or risks associated with chamomile supplements?</w:t>
      </w:r>
    </w:p>
    <w:p>
      <w:pPr>
        <w:pStyle w:val="ListBullet"/>
      </w:pPr>
      <w:r>
        <w:t>What is the recommended dosage for chamomile supplements?</w:t>
      </w:r>
    </w:p>
    <w:p>
      <w:pPr>
        <w:pStyle w:val="ListBullet"/>
      </w:pPr>
      <w:r>
        <w:t>Can chamomile interact with other medications?</w:t>
      </w:r>
    </w:p>
    <w:p>
      <w:pPr>
        <w:pStyle w:val="ListBullet"/>
      </w:pPr>
      <w:r>
        <w:t>Are all chamomile supplements the same in quality and effect?</w:t>
      </w:r>
    </w:p>
    <w:p>
      <w:pPr>
        <w:pStyle w:val="ListBullet"/>
      </w:pPr>
      <w:r>
        <w:t>Is chamomile safe during pregnancy or breastfeeding?</w:t>
      </w:r>
    </w:p>
    <w:p>
      <w:pPr>
        <w:pStyle w:val="ListBullet"/>
      </w:pPr>
      <w:r>
        <w:t>How quickly does chamomile work when taken for sleep or stress?</w:t>
      </w:r>
    </w:p>
    <w:p>
      <w:pPr>
        <w:pStyle w:val="ListBullet"/>
      </w:pPr>
      <w:r>
        <w:t>Are there differences between chamomile tea and chamomile supplements?</w:t>
      </w:r>
    </w:p>
    <w:p>
      <w:pPr>
        <w:pStyle w:val="ListBullet"/>
      </w:pPr>
      <w:r>
        <w:t>Can chamomile be used long-term for anxiety or sleep problems?</w:t>
      </w:r>
    </w:p>
    <w:p>
      <w:pPr>
        <w:pStyle w:val="ListBullet"/>
      </w:pPr>
      <w:r>
        <w:t>What are common misconceptions about chamomile supplements?</w:t>
      </w:r>
    </w:p>
    <w:p>
      <w:pPr>
        <w:pStyle w:val="Heading1"/>
      </w:pPr>
      <w:r>
        <w:t>Learning Objectives</w:t>
      </w:r>
    </w:p>
    <w:p>
      <w:pPr>
        <w:pStyle w:val="ListBullet"/>
      </w:pPr>
      <w:r>
        <w:t>Define chamomile supplements and identify their main bioactive constituents.</w:t>
      </w:r>
    </w:p>
    <w:p>
      <w:pPr>
        <w:pStyle w:val="ListBullet"/>
      </w:pPr>
      <w:r>
        <w:t>Explain the physiological mechanisms by which chamomile influences sleep and anxiety.</w:t>
      </w:r>
    </w:p>
    <w:p>
      <w:pPr>
        <w:pStyle w:val="ListBullet"/>
      </w:pPr>
      <w:r>
        <w:t>Summarize current clinical evidence regarding chamomile's efficacy for sleep and anxiety disorders.</w:t>
      </w:r>
    </w:p>
    <w:p>
      <w:pPr>
        <w:pStyle w:val="ListBullet"/>
      </w:pPr>
      <w:r>
        <w:t>Discuss safety considerations, potential side effects, and drug interactions with chamomile supplements.</w:t>
      </w:r>
    </w:p>
    <w:p>
      <w:pPr>
        <w:pStyle w:val="ListBullet"/>
      </w:pPr>
      <w:r>
        <w:t>Describe dosing guidelines and factors influencing dose selection for chamomile supplements.</w:t>
      </w:r>
    </w:p>
    <w:p>
      <w:pPr>
        <w:pStyle w:val="ListBullet"/>
      </w:pPr>
      <w:r>
        <w:t>Identify common misconceptions and clarify differences between chamomile products.</w:t>
      </w:r>
    </w:p>
    <w:p>
      <w:pPr>
        <w:pStyle w:val="ListBullet"/>
      </w:pPr>
      <w:r>
        <w:t>Provide practical advice for consumers considering chamomile supplements for sleep or anxiety.</w:t>
      </w:r>
    </w:p>
    <w:p>
      <w:pPr>
        <w:pStyle w:val="ListBullet"/>
      </w:pPr>
      <w:r>
        <w:t>Highlight limitations and unmet needs in chamomile research and usage guidance.</w:t>
      </w:r>
    </w:p>
    <w:p>
      <w:pPr>
        <w:pStyle w:val="Heading1"/>
      </w:pPr>
      <w:r>
        <w:t>Definition</w:t>
      </w:r>
    </w:p>
    <w:p>
      <w:r>
        <w:t>Chamomile supplements are herbal products formulated from the dried flowers of the Matricaria chamomilla plant, containing bioactive compounds such as flavonoids (notably apigenin) that exhibit calming and mild sedative properties. These supplements are widely used to promote relaxation, improve sleep quality, and reduce symptoms of mild anxiety.</w:t>
      </w:r>
    </w:p>
    <w:p>
      <w:pPr>
        <w:pStyle w:val="Heading1"/>
      </w:pPr>
      <w:r>
        <w:t>Why This Matters</w:t>
      </w:r>
    </w:p>
    <w:p>
      <w:r>
        <w:t>Millions of people seek natural therapies for sleep and stress-related concerns, and chamomile supplements represent one of the most popular botanical options. Understanding their evidence base, mechanisms, dosing, and safety is crucial to making informed decisions and optimizing therapeutic outcomes while minimizing risks, especially given the variability in product quality and user susceptibility to side effects or interactions.</w:t>
      </w:r>
    </w:p>
    <w:p>
      <w:pPr>
        <w:pStyle w:val="Heading1"/>
      </w:pPr>
      <w:r>
        <w:t>What Are Chamomile Supplements?</w:t>
      </w:r>
    </w:p>
    <w:p>
      <w:r>
        <w:t>Chamomile supplements come from the flowers of Matricaria chamomilla (also called German chamomile). They are available as capsules, tablets, tinctures, and powdered extracts. These supplements typically contain concentrated bioactive compounds called flavonoids, especially apigenin, which is thought to contribute to chamomile's calming effects. Unlike chamomile tea made from dried flowers, supplements provide more consistent doses and potency.</w:t>
      </w:r>
    </w:p>
    <w:p>
      <w:pPr>
        <w:pStyle w:val="Heading1"/>
      </w:pPr>
      <w:r>
        <w:t>Mechanisms of Action: How Does Chamomile Work?</w:t>
      </w:r>
    </w:p>
    <w:p>
      <w:r>
        <w:t>Chamomile's calming effects are primarily attributed to flavonoids like apigenin binding to gamma-aminobutyric acid (GABA)_A receptors in the brain. This interaction enhances GABAergic activity, the main inhibitory neurotransmitter pathway, which promotes relaxation and reduces anxiety. Other compounds may also contribute by modulating inflammatory pathways and oxidative stress, factors implicated in mood and sleep regulation.</w:t>
      </w:r>
    </w:p>
    <w:p>
      <w:pPr>
        <w:pStyle w:val="Heading1"/>
      </w:pPr>
      <w:r>
        <w:t>Physiology and Pharmacodynamics</w:t>
      </w:r>
    </w:p>
    <w:p>
      <w:r>
        <w:t>After oral ingestion, chamomile bioactives are absorbed and metabolized in the liver. Apigenin and related flavonoids cross the blood-brain barrier, exerting central nervous system effects on GABA_A receptors. These effects can decrease neuronal excitability and promote feelings of calm. The onset of effects varies but may begin within 30 to 60 minutes after intake, depending on formulation and dosage.</w:t>
      </w:r>
    </w:p>
    <w:p>
      <w:pPr>
        <w:pStyle w:val="Heading1"/>
      </w:pPr>
      <w:r>
        <w:t>Clinical Evidence for Sleep Improvement</w:t>
      </w:r>
    </w:p>
    <w:p>
      <w:r>
        <w:t>Several randomized controlled trials (RCTs) have explored chamomile's efficacy for improving sleep quality and duration. Moderate evidence suggests chamomile may reduce sleep latency (time to fall asleep) and enhance sleep quality in adults with mild to moderate insomnia or sleep disturbances. However, results vary, and some trials show no significant benefit compared to placebo. Larger, high-quality studies are needed for definitive conclusions.</w:t>
      </w:r>
    </w:p>
    <w:p>
      <w:pPr>
        <w:pStyle w:val="Heading1"/>
      </w:pPr>
      <w:r>
        <w:t>Evidence for Anxiety and Stress Reduction</w:t>
      </w:r>
    </w:p>
    <w:p>
      <w:r>
        <w:t>Chamomile has historical use as a mild anxiolytic (anxiety-reducing agent). Clinical studies demonstrate modest benefits in reducing generalized anxiety symptoms, especially for mild anxiety. Extracts standardized to apigenin improve anxiety scores in some trials, but methodological limitations and variability in dosages mean efficacy is not conclusively established. Chamomile may serve as adjunctive therapy but should not replace standard treatments for severe anxiety disorders.</w:t>
      </w:r>
    </w:p>
    <w:p>
      <w:pPr>
        <w:pStyle w:val="Heading1"/>
      </w:pPr>
      <w:r>
        <w:t>Dosage and Administration Guidelines</w:t>
      </w:r>
    </w:p>
    <w:p>
      <w:r>
        <w:t>Typical dosage ranges for chamomile extract supplements fall between 220 mg to 1100 mg daily, standardized to contain a certain percentage of flavonoids or apigenin. The optimal dose depends on the intended effect (sleep vs anxiety), product formulation, and individual factors such as age and comorbidities. Many supplements recommend 220 to 400 mg taken 1-2 times daily. Users should follow product labeling and consult healthcare providers especially for chronic use.</w:t>
      </w:r>
    </w:p>
    <w:p>
      <w:pPr>
        <w:pStyle w:val="Heading1"/>
      </w:pPr>
      <w:r>
        <w:t>Safety Profile and Side Effects</w:t>
      </w:r>
    </w:p>
    <w:p>
      <w:r>
        <w:t>Chamomile supplements are generally considered safe when used at recommended doses. Possible adverse effects include allergic reactions (especially in people allergic to ragweed, daisies, or chrysanthemums), gastrointestinal upset, and drowsiness. Rarely, severe allergic reactions like anaphylaxis may occur. Chamomile is not recommended for individuals with known allergies to related plants and should be used cautiously in sensitive populations.</w:t>
      </w:r>
    </w:p>
    <w:p>
      <w:pPr>
        <w:pStyle w:val="Heading1"/>
      </w:pPr>
      <w:r>
        <w:t>Potential Drug Interactions</w:t>
      </w:r>
    </w:p>
    <w:p>
      <w:r>
        <w:t>Chamomile can interact with anticoagulant and antiplatelet medications (e.g., warfarin) potentially increasing bleeding risk due to mild blood-thinning effects. It may also interact with sedatives, central nervous system depressants, and cytochrome P450-metabolized drugs by altering their metabolism. Patients on such medications should discuss chamomile use with their healthcare providers to avoid adverse interactions.</w:t>
      </w:r>
    </w:p>
    <w:p>
      <w:pPr>
        <w:pStyle w:val="Heading1"/>
      </w:pPr>
      <w:r>
        <w:t>Limitations and Quality Considerations</w:t>
      </w:r>
    </w:p>
    <w:p>
      <w:r>
        <w:t>Evidence supporting chamomile's therapeutic claims is evidence-moderate, with limitations including small sample sizes, heterogeneous study designs, variable extract standardization, and placebo effects. Supplement quality varies considerably by manufacturer, affecting bioactive content and efficacy. Consumers should seek standardized products from reputable brands with quality certification.</w:t>
      </w:r>
    </w:p>
    <w:p>
      <w:pPr>
        <w:pStyle w:val="Heading1"/>
      </w:pPr>
      <w:r>
        <w:t>Common Misconceptions About Chamomile</w:t>
      </w:r>
    </w:p>
    <w:p>
      <w:r>
        <w:t>Some believe chamomile is a strong sedative or cure-all for anxiety and sleep disorders; however, its effects are mild to moderate and may not be sufficient for severe symptoms. Chamomile tea and supplements differ in potency—tea generally provides lower bioactive doses. Some individuals assume chamomile is completely risk-free, but allergies and interactions do occur. Clarifying these misconceptions highlights the need for informed, cautious use.</w:t>
      </w:r>
    </w:p>
    <w:p>
      <w:pPr>
        <w:pStyle w:val="Heading1"/>
      </w:pPr>
      <w:r>
        <w:t>Practical Tips for Using Chamomile Supplements</w:t>
      </w:r>
    </w:p>
    <w:p>
      <w:r>
        <w:t>When considering chamomile supplements, start with low doses and observe effects. Use standardized extracts to ensure consistent bioactive levels. Avoid use shortly before driving or operating heavy machinery due to sedation risk. Inform healthcare providers of chamomile use, especially if taking blood thinners or sedatives. Pregnant or breastfeeding women should avoid chamomile supplements unless advised by a healthcare professional.</w:t>
      </w:r>
    </w:p>
    <w:p>
      <w:pPr>
        <w:pStyle w:val="Heading1"/>
      </w:pPr>
      <w:r>
        <w:t>Practical Guidance</w:t>
      </w:r>
    </w:p>
    <w:p>
      <w:pPr>
        <w:pStyle w:val="ListBullet"/>
      </w:pPr>
      <w:r>
        <w:t>Use chamomile supplements standardized to flavonoid or apigenin content for consistency.</w:t>
      </w:r>
    </w:p>
    <w:p>
      <w:pPr>
        <w:pStyle w:val="ListBullet"/>
      </w:pPr>
      <w:r>
        <w:t>Start with the lowest effective dose and titrate carefully based on tolerability and effect.</w:t>
      </w:r>
    </w:p>
    <w:p>
      <w:pPr>
        <w:pStyle w:val="ListBullet"/>
      </w:pPr>
      <w:r>
        <w:t>Do not substitute chamomile supplements for prescribed medications without consulting a healthcare provider.</w:t>
      </w:r>
    </w:p>
    <w:p>
      <w:pPr>
        <w:pStyle w:val="ListBullet"/>
      </w:pPr>
      <w:r>
        <w:t>Monitor for allergic reactions, especially if sensitive to plants in the Asteraceae family.</w:t>
      </w:r>
    </w:p>
    <w:p>
      <w:pPr>
        <w:pStyle w:val="ListBullet"/>
      </w:pPr>
      <w:r>
        <w:t>Avoid combining chamomile with other sedatives or anticoagulants without medical advice.</w:t>
      </w:r>
    </w:p>
    <w:p>
      <w:pPr>
        <w:pStyle w:val="ListBullet"/>
      </w:pPr>
      <w:r>
        <w:t>Read product labels for purity and certification marks to ensure quality.</w:t>
      </w:r>
    </w:p>
    <w:p>
      <w:pPr>
        <w:pStyle w:val="ListBullet"/>
      </w:pPr>
      <w:r>
        <w:t>Limit use in pregnancy and breastfeeding pending professional guidance.</w:t>
      </w:r>
    </w:p>
    <w:p>
      <w:pPr>
        <w:pStyle w:val="ListBullet"/>
      </w:pPr>
      <w:r>
        <w:t>Consider chamomile supplements as part of a broader lifestyle approach to stress and sleep management.</w:t>
      </w:r>
    </w:p>
    <w:p>
      <w:pPr>
        <w:pStyle w:val="Heading1"/>
      </w:pPr>
      <w:r>
        <w:t>Safety Notes</w:t>
      </w:r>
    </w:p>
    <w:p>
      <w:pPr>
        <w:pStyle w:val="ListBullet"/>
      </w:pPr>
      <w:r>
        <w:t>Allergic reactions, including rare anaphylaxis, may occur especially in ragweed-allergic individuals.</w:t>
      </w:r>
    </w:p>
    <w:p>
      <w:pPr>
        <w:pStyle w:val="ListBullet"/>
      </w:pPr>
      <w:r>
        <w:t>Potential interactions with blood thinners warrant caution and professional consultation.</w:t>
      </w:r>
    </w:p>
    <w:p>
      <w:pPr>
        <w:pStyle w:val="ListBullet"/>
      </w:pPr>
      <w:r>
        <w:t>Sedative effects may impair driving or operation of machinery; avoid these activities after use.</w:t>
      </w:r>
    </w:p>
    <w:p>
      <w:pPr>
        <w:pStyle w:val="ListBullet"/>
      </w:pPr>
      <w:r>
        <w:t>Not enough data supports safety in pregnancy and breastfeeding; avoid without guidance.</w:t>
      </w:r>
    </w:p>
    <w:p>
      <w:pPr>
        <w:pStyle w:val="ListBullet"/>
      </w:pPr>
      <w:r>
        <w:t>Excessive doses beyond recommendations may increase risk of side effects.</w:t>
      </w:r>
    </w:p>
    <w:p>
      <w:pPr>
        <w:pStyle w:val="Heading1"/>
      </w:pPr>
      <w:r>
        <w:t>Common Misconceptions</w:t>
      </w:r>
    </w:p>
    <w:p>
      <w:r>
        <w:rPr>
          <w:b/>
        </w:rPr>
        <w:t xml:space="preserve">Misconception: </w:t>
      </w:r>
      <w:r>
        <w:t>Chamomile is a powerful sedative that can replace prescription sleeping pills.</w:t>
      </w:r>
    </w:p>
    <w:p>
      <w:r>
        <w:rPr>
          <w:b/>
        </w:rPr>
        <w:t xml:space="preserve">Reality: </w:t>
      </w:r>
      <w:r>
        <w:t>Chamomile has mild sedative properties and is not a substitute for prescribed sleep medications, especially for severe insomnia.</w:t>
      </w:r>
    </w:p>
    <w:p>
      <w:r>
        <w:rPr>
          <w:b/>
        </w:rPr>
        <w:t xml:space="preserve">Misconception: </w:t>
      </w:r>
      <w:r>
        <w:t>Chamomile tea and chamomile supplements provide the same effects.</w:t>
      </w:r>
    </w:p>
    <w:p>
      <w:r>
        <w:rPr>
          <w:b/>
        </w:rPr>
        <w:t xml:space="preserve">Reality: </w:t>
      </w:r>
      <w:r>
        <w:t>Chamomile supplements contain more concentrated bioactive compounds than chamomile tea and typically provide more consistent therapeutic effects.</w:t>
      </w:r>
    </w:p>
    <w:p>
      <w:r>
        <w:rPr>
          <w:b/>
        </w:rPr>
        <w:t xml:space="preserve">Misconception: </w:t>
      </w:r>
      <w:r>
        <w:t>Chamomile is completely safe with no side effects or interactions.</w:t>
      </w:r>
    </w:p>
    <w:p>
      <w:r>
        <w:rPr>
          <w:b/>
        </w:rPr>
        <w:t xml:space="preserve">Reality: </w:t>
      </w:r>
      <w:r>
        <w:t>Chamomile can cause allergic reactions and interact with certain medications, requiring caution.</w:t>
      </w:r>
    </w:p>
    <w:p>
      <w:pPr>
        <w:pStyle w:val="Heading1"/>
      </w:pPr>
      <w:r>
        <w:t>Clinical Pearls</w:t>
      </w:r>
    </w:p>
    <w:p>
      <w:pPr>
        <w:pStyle w:val="ListNumber"/>
      </w:pPr>
      <w:r>
        <w:t>Chamomile interacts with GABA_A receptors contributing to its calming effects.</w:t>
      </w:r>
    </w:p>
    <w:p>
      <w:pPr>
        <w:pStyle w:val="ListNumber"/>
      </w:pPr>
      <w:r>
        <w:t>Standardized extract formulations improve dose consistency and may increase efficacy.</w:t>
      </w:r>
    </w:p>
    <w:p>
      <w:pPr>
        <w:pStyle w:val="ListNumber"/>
      </w:pPr>
      <w:r>
        <w:t>Patients with allergies to Asteraceae family plants should avoid chamomile supplements.</w:t>
      </w:r>
    </w:p>
    <w:p>
      <w:pPr>
        <w:pStyle w:val="ListNumber"/>
      </w:pPr>
      <w:r>
        <w:t>Moderate clinical evidence supports chamomile for mild anxiety and sleep disturbances.</w:t>
      </w:r>
    </w:p>
    <w:p>
      <w:pPr>
        <w:pStyle w:val="ListNumber"/>
      </w:pPr>
      <w:r>
        <w:t>Caution advised when combining chamomile with anticoagulants and sedatives.</w:t>
      </w:r>
    </w:p>
    <w:p>
      <w:pPr>
        <w:pStyle w:val="Heading1"/>
      </w:pPr>
      <w:r>
        <w:t>Key Takeaways</w:t>
      </w:r>
    </w:p>
    <w:p>
      <w:pPr>
        <w:pStyle w:val="ListBullet"/>
      </w:pPr>
      <w:r>
        <w:t>Chamomile supplements derive from Matricaria chamomilla flowers and are rich in flavonoids like apigenin.</w:t>
      </w:r>
    </w:p>
    <w:p>
      <w:pPr>
        <w:pStyle w:val="ListBullet"/>
      </w:pPr>
      <w:r>
        <w:t>They produce mild sedative and anxiolytic effects via interaction with GABA_A receptors.</w:t>
      </w:r>
    </w:p>
    <w:p>
      <w:pPr>
        <w:pStyle w:val="ListBullet"/>
      </w:pPr>
      <w:r>
        <w:t>Moderate evidence supports chamomile's use for improving mild insomnia and reducing mild anxiety.</w:t>
      </w:r>
    </w:p>
    <w:p>
      <w:pPr>
        <w:pStyle w:val="ListBullet"/>
      </w:pPr>
      <w:r>
        <w:t>Dosing typically ranges from 220 mg to 1100 mg daily of standardized extract.</w:t>
      </w:r>
    </w:p>
    <w:p>
      <w:pPr>
        <w:pStyle w:val="ListBullet"/>
      </w:pPr>
      <w:r>
        <w:t>Allergic reactions and drug interactions are important safety considerations.</w:t>
      </w:r>
    </w:p>
    <w:p>
      <w:pPr>
        <w:pStyle w:val="ListBullet"/>
      </w:pPr>
      <w:r>
        <w:t>Chamomile tea differs from supplements in concentration and effect consistency.</w:t>
      </w:r>
    </w:p>
    <w:p>
      <w:pPr>
        <w:pStyle w:val="ListBullet"/>
      </w:pPr>
      <w:r>
        <w:t>Quality and standardization of chamomile supplements vary widely across brands.</w:t>
      </w:r>
    </w:p>
    <w:p>
      <w:pPr>
        <w:pStyle w:val="ListBullet"/>
      </w:pPr>
      <w:r>
        <w:t>Consult healthcare providers before use, especially when taking medications or during pregnancy.</w:t>
      </w:r>
    </w:p>
    <w:p>
      <w:pPr>
        <w:pStyle w:val="Heading1"/>
      </w:pPr>
      <w:r>
        <w:t>Glossary</w:t>
      </w:r>
    </w:p>
    <w:p>
      <w:r>
        <w:rPr>
          <w:b/>
        </w:rPr>
        <w:t xml:space="preserve">Chamomile: </w:t>
      </w:r>
      <w:r>
        <w:t>A flowering plant from the genus Matricaria or Chamaemelum, used for medicinal purposes, notably as a calming herbal supplement.</w:t>
      </w:r>
    </w:p>
    <w:p>
      <w:r>
        <w:rPr>
          <w:b/>
        </w:rPr>
        <w:t xml:space="preserve">Matricaria chamomilla: </w:t>
      </w:r>
      <w:r>
        <w:t>Scientific name for German chamomile, the species most commonly used in supplements.</w:t>
      </w:r>
    </w:p>
    <w:p>
      <w:r>
        <w:rPr>
          <w:b/>
        </w:rPr>
        <w:t xml:space="preserve">Flavonoids: </w:t>
      </w:r>
      <w:r>
        <w:t>A group of plant compounds with various biological activities, including antioxidant and anti-inflammatory effects; apigenin is a key flavonoid in chamomile.</w:t>
      </w:r>
    </w:p>
    <w:p>
      <w:r>
        <w:rPr>
          <w:b/>
        </w:rPr>
        <w:t xml:space="preserve">Apigenin: </w:t>
      </w:r>
      <w:r>
        <w:t>A flavonoid found in chamomile believed to mediate its calming and sedative effects by binding to GABA_A receptors.</w:t>
      </w:r>
    </w:p>
    <w:p>
      <w:r>
        <w:rPr>
          <w:b/>
        </w:rPr>
        <w:t xml:space="preserve">GABA_A receptor: </w:t>
      </w:r>
      <w:r>
        <w:t>A receptor for the neurotransmitter gamma-aminobutyric acid (GABA) that inhibits neuronal excitability and mediates sedation and anxiolysis.</w:t>
      </w:r>
    </w:p>
    <w:p>
      <w:r>
        <w:rPr>
          <w:b/>
        </w:rPr>
        <w:t xml:space="preserve">Anxiolytic: </w:t>
      </w:r>
      <w:r>
        <w:t>A substance that reduces anxiety.</w:t>
      </w:r>
    </w:p>
    <w:p>
      <w:r>
        <w:rPr>
          <w:b/>
        </w:rPr>
        <w:t xml:space="preserve">Sedative: </w:t>
      </w:r>
      <w:r>
        <w:t>A substance that promotes calmness, relaxation, or sleep.</w:t>
      </w:r>
    </w:p>
    <w:p>
      <w:r>
        <w:rPr>
          <w:b/>
        </w:rPr>
        <w:t xml:space="preserve">Standardized extract: </w:t>
      </w:r>
      <w:r>
        <w:t>A botanical product processed to contain a guaranteed concentration of a specific active compound or compounds.</w:t>
      </w:r>
    </w:p>
    <w:p>
      <w:r>
        <w:rPr>
          <w:b/>
        </w:rPr>
        <w:t xml:space="preserve">Asteraceae family: </w:t>
      </w:r>
      <w:r>
        <w:t>A large family of flowering plants including daisies, ragweed, and chamomile, relevant because of related allergies.</w:t>
      </w:r>
    </w:p>
    <w:p>
      <w:pPr>
        <w:pStyle w:val="Heading1"/>
      </w:pPr>
      <w:r>
        <w:t>Related Modules</w:t>
      </w:r>
    </w:p>
    <w:p>
      <w:pPr>
        <w:pStyle w:val="ListBullet"/>
      </w:pPr>
      <w:r>
        <w:t>SUP-045</w:t>
      </w:r>
    </w:p>
    <w:p>
      <w:pPr>
        <w:pStyle w:val="ListBullet"/>
      </w:pPr>
      <w:r>
        <w:t>SUP-103</w:t>
      </w:r>
    </w:p>
    <w:p>
      <w:pPr>
        <w:pStyle w:val="ListBullet"/>
      </w:pPr>
      <w:r>
        <w:t>SUP-121</w:t>
      </w:r>
    </w:p>
    <w:p>
      <w:pPr>
        <w:pStyle w:val="Heading1"/>
      </w:pPr>
      <w:r>
        <w:t>Illustration Specifications</w:t>
      </w:r>
    </w:p>
    <w:p>
      <w:pPr>
        <w:pStyle w:val="Heading2"/>
      </w:pPr>
      <w:r>
        <w:t>ILL-001 - Chamomile Flower Morphology</w:t>
      </w:r>
    </w:p>
    <w:p>
      <w:r>
        <w:t>Type: Diagram</w:t>
      </w:r>
    </w:p>
    <w:p>
      <w:r>
        <w:t>A botanical illustration showing key parts of the Matricaria chamomilla flower used in supplements.</w:t>
      </w:r>
    </w:p>
    <w:p>
      <w:r>
        <w:t>Alt text: Diagram of chamomile flower parts including petals and reproductive structures.</w:t>
      </w:r>
    </w:p>
    <w:p>
      <w:pPr>
        <w:pStyle w:val="Heading2"/>
      </w:pPr>
      <w:r>
        <w:t>ILL-002 - Mechanism of Chamomile on GABA_A Receptors</w:t>
      </w:r>
    </w:p>
    <w:p>
      <w:r>
        <w:t>Type: Scientific Schematic</w:t>
      </w:r>
    </w:p>
    <w:p>
      <w:r>
        <w:t>A schematic showing how apigenin molecules bind to GABA_A receptors in the brain, leading to calming effects.</w:t>
      </w:r>
    </w:p>
    <w:p>
      <w:r>
        <w:t>Alt text: Diagram of apigenin binding to a GABA_A receptor on a neuron.</w:t>
      </w:r>
    </w:p>
    <w:p>
      <w:pPr>
        <w:pStyle w:val="Heading2"/>
      </w:pPr>
      <w:r>
        <w:t>ILL-003 - Forms of Chamomile Supplements</w:t>
      </w:r>
    </w:p>
    <w:p>
      <w:r>
        <w:t>Type: Photograph</w:t>
      </w:r>
    </w:p>
    <w:p>
      <w:r>
        <w:t>Photographic image displaying different chamomile supplement formats: capsules, tinctures, and powders.</w:t>
      </w:r>
    </w:p>
    <w:p>
      <w:r>
        <w:t>Alt text: Various chamomile supplements including capsules, liquid bottles, and powder containers.</w:t>
      </w:r>
    </w:p>
    <w:p>
      <w:pPr>
        <w:pStyle w:val="Heading2"/>
      </w:pPr>
      <w:r>
        <w:t>ILL-004 - Flowchart of Chamomile Supplement Use and Safety Considerations</w:t>
      </w:r>
    </w:p>
    <w:p>
      <w:r>
        <w:t>Type: Flowchart</w:t>
      </w:r>
    </w:p>
    <w:p>
      <w:r>
        <w:t>A flowchart outlining decision points for safe use of chamomile supplements with allergy screening and drug interaction checks.</w:t>
      </w:r>
    </w:p>
    <w:p>
      <w:r>
        <w:t>Alt text: Flowchart detailing steps to evaluate safety before taking chamomile supplements.</w:t>
      </w:r>
    </w:p>
    <w:p>
      <w:pPr>
        <w:pStyle w:val="Heading1"/>
      </w:pPr>
      <w:r>
        <w:t>References</w:t>
      </w:r>
    </w:p>
    <w:p>
      <w:pPr>
        <w:pStyle w:val="ListBullet"/>
      </w:pPr>
      <w:r>
        <w:t>Chamomile: A herbal medicine of the past with bright future | Srivastava JK, Shankar E, Gupta S | 2010 | Unverified | Unverified</w:t>
      </w:r>
    </w:p>
    <w:p>
      <w:pPr>
        <w:pStyle w:val="ListBullet"/>
      </w:pPr>
      <w:r>
        <w:t>Effects of Chamomile on Sleep Quality in Patients with Insomnia: A Randomized Controlled Trial | Zick SM et al. | 2011 | Unverified | Unverified</w:t>
      </w:r>
    </w:p>
    <w:p>
      <w:pPr>
        <w:pStyle w:val="ListBullet"/>
      </w:pPr>
      <w:r>
        <w:t>Clinical efficacy of Matricaria recutita (chamomile) extract in generalized anxiety disorder: a randomized controlled trial | Amsterdam JD, Li Y, Soeller I | 2009 | Unverified | Unverified</w:t>
      </w:r>
    </w:p>
    <w:p>
      <w:pPr>
        <w:pStyle w:val="ListBullet"/>
      </w:pPr>
      <w:r>
        <w:t>Herbal supplements and their potential for drug interactions in patients undergoing oral anticoagulant therapy | Izzo AA | 2005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