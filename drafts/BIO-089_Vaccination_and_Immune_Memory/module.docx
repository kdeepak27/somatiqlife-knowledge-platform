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BIO-089 - Vaccination and Immune Memory</w:t>
      </w:r>
    </w:p>
    <w:p>
      <w:r>
        <w:rPr>
          <w:i/>
        </w:rPr>
        <w:t>How controlled antigen exposure builds protection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Immunology</w:t>
            </w:r>
          </w:p>
        </w:tc>
      </w:tr>
      <w:tr>
        <w:tc>
          <w:tcPr>
            <w:tcW w:type="dxa" w:w="4968"/>
          </w:tcPr>
          <w:p>
            <w:r>
              <w:rPr>
                <w:b/>
              </w:rPr>
              <w:t>SOM stages</w:t>
            </w:r>
          </w:p>
        </w:tc>
        <w:tc>
          <w:tcPr>
            <w:tcW w:type="dxa" w:w="4968"/>
          </w:tcPr>
          <w:p>
            <w:r>
              <w:t>Mature Adult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vaccination, immune memory, antigen exposure, immune system, immunologic memory, immunity, immunization, pathogens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Vaccination is a medical approach involving controlled exposure to specific antigens to stimulate the body's immune system without causing disease. This process trains the immune system to recognize and respond rapidly to pathogens by developing immune memory. Immune memory consists primarily of memory B cells and T cells that persist after the initial exposure, allowing for a faster and stronger immune response upon subsequent encounters with the same pathogen. Vaccines work by presenting parts of pathogens or weakened/inactivated forms, triggering this immune memory. This mechanism protects individuals from many infectious diseases and helps control outbreaks on a population level. However, vaccine effectiveness can vary depending on the type of vaccine, the individual’s immune status, and pathogen variability. Some vaccines require booster doses to maintain immunity as immune memory can wane over time. Understanding immune memory is critical for vaccine development and public health planning. Limitations include incomplete protection against all strains of a pathogen and potential allergic reactions or side effects, though serious adverse effects are rare. Related concepts include natural immunity from infection, herd immunity, and immunologic tolerance. Vaccination remains a cornerstone of preventive medicine with evolving strategies to enhance immune memory through new vaccine technologies and schedules.</w:t>
      </w:r>
    </w:p>
    <w:p>
      <w:pPr>
        <w:pStyle w:val="Heading1"/>
      </w:pPr>
      <w:r>
        <w:t>Customer Questions Answered</w:t>
      </w:r>
    </w:p>
    <w:p>
      <w:pPr>
        <w:pStyle w:val="ListBullet"/>
      </w:pPr>
      <w:r>
        <w:t>What is vaccination and how does it work?</w:t>
      </w:r>
    </w:p>
    <w:p>
      <w:pPr>
        <w:pStyle w:val="ListBullet"/>
      </w:pPr>
      <w:r>
        <w:t>How does immune memory protect the body?</w:t>
      </w:r>
    </w:p>
    <w:p>
      <w:pPr>
        <w:pStyle w:val="ListBullet"/>
      </w:pPr>
      <w:r>
        <w:t>Why are booster shots sometimes necessary?</w:t>
      </w:r>
    </w:p>
    <w:p>
      <w:pPr>
        <w:pStyle w:val="ListBullet"/>
      </w:pPr>
      <w:r>
        <w:t>Can vaccinations prevent all infections?</w:t>
      </w:r>
    </w:p>
    <w:p>
      <w:pPr>
        <w:pStyle w:val="ListBullet"/>
      </w:pPr>
      <w:r>
        <w:t>Are there risks associated with vaccines?</w:t>
      </w:r>
    </w:p>
    <w:p>
      <w:pPr>
        <w:pStyle w:val="ListBullet"/>
      </w:pPr>
      <w:r>
        <w:t>How does the body recognize pathogens after vaccination?</w:t>
      </w:r>
    </w:p>
    <w:p>
      <w:pPr>
        <w:pStyle w:val="ListBullet"/>
      </w:pPr>
      <w:r>
        <w:t>What is the difference between natural immunity and vaccine-induced immunity?</w:t>
      </w:r>
    </w:p>
    <w:p>
      <w:pPr>
        <w:pStyle w:val="ListBullet"/>
      </w:pPr>
      <w:r>
        <w:t>Why do some vaccines require multiple doses?</w:t>
      </w:r>
    </w:p>
    <w:p>
      <w:pPr>
        <w:pStyle w:val="Heading1"/>
      </w:pPr>
      <w:r>
        <w:t>Learning Objectives</w:t>
      </w:r>
    </w:p>
    <w:p>
      <w:pPr>
        <w:pStyle w:val="ListBullet"/>
      </w:pPr>
      <w:r>
        <w:t>Understand the basic concept of vaccination and immune memory.</w:t>
      </w:r>
    </w:p>
    <w:p>
      <w:pPr>
        <w:pStyle w:val="ListBullet"/>
      </w:pPr>
      <w:r>
        <w:t>Describe the major components and mechanisms of immune memory.</w:t>
      </w:r>
    </w:p>
    <w:p>
      <w:pPr>
        <w:pStyle w:val="ListBullet"/>
      </w:pPr>
      <w:r>
        <w:t>Explain the practical relevance and limitations of vaccines.</w:t>
      </w:r>
    </w:p>
    <w:p>
      <w:pPr>
        <w:pStyle w:val="ListBullet"/>
      </w:pPr>
      <w:r>
        <w:t>Identify why booster doses may be necessary.</w:t>
      </w:r>
    </w:p>
    <w:p>
      <w:pPr>
        <w:pStyle w:val="ListBullet"/>
      </w:pPr>
      <w:r>
        <w:t>Recognize common misconceptions about vaccinations and immunity.</w:t>
      </w:r>
    </w:p>
    <w:p>
      <w:pPr>
        <w:pStyle w:val="ListBullet"/>
      </w:pPr>
      <w:r>
        <w:t>Discuss safety considerations associated with vaccines.</w:t>
      </w:r>
    </w:p>
    <w:p>
      <w:pPr>
        <w:pStyle w:val="ListBullet"/>
      </w:pPr>
      <w:r>
        <w:t>Understand the difference between natural and vaccine-induced immunity.</w:t>
      </w:r>
    </w:p>
    <w:p>
      <w:pPr>
        <w:pStyle w:val="ListBullet"/>
      </w:pPr>
      <w:r>
        <w:t>Recognize related immunology concepts pertinent to vaccination.</w:t>
      </w:r>
    </w:p>
    <w:p>
      <w:pPr>
        <w:pStyle w:val="Heading1"/>
      </w:pPr>
      <w:r>
        <w:t>Definition</w:t>
      </w:r>
    </w:p>
    <w:p>
      <w:r>
        <w:t>Vaccination is the process of deliberately exposing the immune system to a controlled amount of antigen from a pathogen to stimulate immune memory, enabling the body to mount a rapid and effective response upon future exposure to the actual disease-causing organism.</w:t>
      </w:r>
    </w:p>
    <w:p>
      <w:pPr>
        <w:pStyle w:val="Heading1"/>
      </w:pPr>
      <w:r>
        <w:t>Why This Matters</w:t>
      </w:r>
    </w:p>
    <w:p>
      <w:r>
        <w:t>Vaccination leverages the body’s natural ability to remember pathogens, providing protection against infections that can cause severe illness or death. Understanding this immune memory is key to appreciating how vaccines help control and prevent infectious diseases globally, improve public health, and reduce healthcare burdens.</w:t>
      </w:r>
    </w:p>
    <w:p>
      <w:pPr>
        <w:pStyle w:val="Heading1"/>
      </w:pPr>
      <w:r>
        <w:t>What is Vaccination?</w:t>
      </w:r>
    </w:p>
    <w:p>
      <w:r>
        <w:t>Vaccination involves introducing a harmless form of a pathogen's antigen into the body to stimulate an immune response without causing illness. This controlled antigen exposure primes the immune system to recognize the pathogen quickly if encountered later.</w:t>
      </w:r>
    </w:p>
    <w:p>
      <w:pPr>
        <w:pStyle w:val="Heading1"/>
      </w:pPr>
      <w:r>
        <w:t>How Does Immune Memory Work?</w:t>
      </w:r>
    </w:p>
    <w:p>
      <w:r>
        <w:t>Immune memory is a feature of the adaptive immune system, wherein memory B and T cells are formed after initial exposure to an antigen. These memory cells persist and enable rapid and robust responses to subsequent pathogen exposures, often preventing infection or reducing disease severity.</w:t>
      </w:r>
    </w:p>
    <w:p>
      <w:pPr>
        <w:pStyle w:val="Heading1"/>
      </w:pPr>
      <w:r>
        <w:t>Types of Vaccines and Their Mechanisms</w:t>
      </w:r>
    </w:p>
    <w:p>
      <w:r>
        <w:t>Vaccines can contain live attenuated organisms, inactivated pathogens, purified proteins, or genetic material encoding antigens. Each type stimulates immune memory differently but aims to achieve protective immunity with minimal side effects.</w:t>
      </w:r>
    </w:p>
    <w:p>
      <w:pPr>
        <w:pStyle w:val="Heading1"/>
      </w:pPr>
      <w:r>
        <w:t>Booster Shots and Longevity of Immunity</w:t>
      </w:r>
    </w:p>
    <w:p>
      <w:r>
        <w:t>Some vaccines require booster doses because immune memory can decrease over time. Boosters re-expose the immune system to the antigen to reinforce memory cell populations and maintain protective immunity levels.</w:t>
      </w:r>
    </w:p>
    <w:p>
      <w:pPr>
        <w:pStyle w:val="Heading1"/>
      </w:pPr>
      <w:r>
        <w:t>Practical Relevance of Vaccination</w:t>
      </w:r>
    </w:p>
    <w:p>
      <w:r>
        <w:t>Vaccination protects individuals and communities by reducing the spread of infectious diseases, preventing epidemics, and protecting vulnerable populations who cannot be vaccinated themselves.</w:t>
      </w:r>
    </w:p>
    <w:p>
      <w:pPr>
        <w:pStyle w:val="Heading1"/>
      </w:pPr>
      <w:r>
        <w:t>Limitations and Challenges in Vaccination</w:t>
      </w:r>
    </w:p>
    <w:p>
      <w:r>
        <w:t>Not all vaccines provide lifelong immunity, and some pathogens mutate rapidly, complicating vaccine design. Additionally, some individuals may not mount strong immune responses due to age or health conditions.</w:t>
      </w:r>
    </w:p>
    <w:p>
      <w:pPr>
        <w:pStyle w:val="Heading1"/>
      </w:pPr>
      <w:r>
        <w:t>Safety and Side Effects of Vaccines</w:t>
      </w:r>
    </w:p>
    <w:p>
      <w:r>
        <w:t>Vaccines undergo rigorous testing for safety. Common side effects are usually mild, such as soreness at injection sites or low-grade fever. Serious adverse reactions are extremely rare and monitored closely.</w:t>
      </w:r>
    </w:p>
    <w:p>
      <w:pPr>
        <w:pStyle w:val="Heading1"/>
      </w:pPr>
      <w:r>
        <w:t>Contrast Between Natural and Vaccine-Induced Immunity</w:t>
      </w:r>
    </w:p>
    <w:p>
      <w:r>
        <w:t>Natural immunity arises from infection and can confer protection but carries risks of disease complications. Vaccine-induced immunity provides similar protection without the risks of disease, offering a safer alternative to achieve immunity.</w:t>
      </w:r>
    </w:p>
    <w:p>
      <w:pPr>
        <w:pStyle w:val="Heading1"/>
      </w:pPr>
      <w:r>
        <w:t>Practical Guidance</w:t>
      </w:r>
    </w:p>
    <w:p>
      <w:pPr>
        <w:pStyle w:val="ListBullet"/>
      </w:pPr>
      <w:r>
        <w:t>Follow recommended vaccination schedules for age and health status.</w:t>
      </w:r>
    </w:p>
    <w:p>
      <w:pPr>
        <w:pStyle w:val="ListBullet"/>
      </w:pPr>
      <w:r>
        <w:t>Complete booster doses as advised to maintain immunity.</w:t>
      </w:r>
    </w:p>
    <w:p>
      <w:pPr>
        <w:pStyle w:val="ListBullet"/>
      </w:pPr>
      <w:r>
        <w:t>Inform healthcare providers about allergies or prior adverse reactions before vaccination.</w:t>
      </w:r>
    </w:p>
    <w:p>
      <w:pPr>
        <w:pStyle w:val="ListBullet"/>
      </w:pPr>
      <w:r>
        <w:t>Seek trusted sources for vaccine information to counter misinformation.</w:t>
      </w:r>
    </w:p>
    <w:p>
      <w:pPr>
        <w:pStyle w:val="ListBullet"/>
      </w:pPr>
      <w:r>
        <w:t>Report any unusual side effects following vaccination to healthcare professionals.</w:t>
      </w:r>
    </w:p>
    <w:p>
      <w:pPr>
        <w:pStyle w:val="ListBullet"/>
      </w:pPr>
      <w:r>
        <w:t>Understand that vaccines may not protect against all strains but greatly reduce disease severity and spread.</w:t>
      </w:r>
    </w:p>
    <w:p>
      <w:pPr>
        <w:pStyle w:val="ListBullet"/>
      </w:pPr>
      <w:r>
        <w:t>Maintain other infection control practices even after vaccination for optimal protection.</w:t>
      </w:r>
    </w:p>
    <w:p>
      <w:pPr>
        <w:pStyle w:val="ListBullet"/>
      </w:pPr>
      <w:r>
        <w:t>Consult healthcare providers for vaccination decisions for immunocompromised individuals.</w:t>
      </w:r>
    </w:p>
    <w:p>
      <w:pPr>
        <w:pStyle w:val="Heading1"/>
      </w:pPr>
      <w:r>
        <w:t>Safety Notes</w:t>
      </w:r>
    </w:p>
    <w:p>
      <w:pPr>
        <w:pStyle w:val="ListBullet"/>
      </w:pPr>
      <w:r>
        <w:t>Vaccines are generally safe but may cause mild side effects such as injection site soreness or mild fever.</w:t>
      </w:r>
    </w:p>
    <w:p>
      <w:pPr>
        <w:pStyle w:val="ListBullet"/>
      </w:pPr>
      <w:r>
        <w:t>Severe allergic reactions to vaccines are extremely rare but require immediate medical attention.</w:t>
      </w:r>
    </w:p>
    <w:p>
      <w:pPr>
        <w:pStyle w:val="ListBullet"/>
      </w:pPr>
      <w:r>
        <w:t>Individuals with a history of severe allergy to vaccine components should consult a healthcare provider prior to vaccination.</w:t>
      </w:r>
    </w:p>
    <w:p>
      <w:pPr>
        <w:pStyle w:val="ListBullet"/>
      </w:pPr>
      <w:r>
        <w:t>Pregnant or immunocompromised individuals should follow specific vaccine recommendations from healthcare professionals.</w:t>
      </w:r>
    </w:p>
    <w:p>
      <w:pPr>
        <w:pStyle w:val="ListBullet"/>
      </w:pPr>
      <w:r>
        <w:t>Always report any unexpected symptoms following vaccination to a healthcare provider.</w:t>
      </w:r>
    </w:p>
    <w:p>
      <w:pPr>
        <w:pStyle w:val="Heading1"/>
      </w:pPr>
      <w:r>
        <w:t>Common Misconceptions</w:t>
      </w:r>
    </w:p>
    <w:p>
      <w:r>
        <w:rPr>
          <w:b/>
        </w:rPr>
        <w:t xml:space="preserve">Misconception: </w:t>
      </w:r>
      <w:r>
        <w:t>Vaccines cause the diseases they aim to prevent.</w:t>
      </w:r>
    </w:p>
    <w:p>
      <w:r>
        <w:rPr>
          <w:b/>
        </w:rPr>
        <w:t xml:space="preserve">Reality: </w:t>
      </w:r>
      <w:r>
        <w:t>Vaccines contain weakened or inactivated antigens that cannot cause disease, but they stimulate the immune system to protect against future infection.</w:t>
      </w:r>
    </w:p>
    <w:p>
      <w:r>
        <w:rPr>
          <w:b/>
        </w:rPr>
        <w:t xml:space="preserve">Misconception: </w:t>
      </w:r>
      <w:r>
        <w:t>Once vaccinated, you can never get the disease.</w:t>
      </w:r>
    </w:p>
    <w:p>
      <w:r>
        <w:rPr>
          <w:b/>
        </w:rPr>
        <w:t xml:space="preserve">Reality: </w:t>
      </w:r>
      <w:r>
        <w:t>Vaccines greatly reduce the risk of disease but do not guarantee 100% protection; breakthrough infections can occur but are usually less severe.</w:t>
      </w:r>
    </w:p>
    <w:p>
      <w:r>
        <w:rPr>
          <w:b/>
        </w:rPr>
        <w:t xml:space="preserve">Misconception: </w:t>
      </w:r>
      <w:r>
        <w:t>Vaccines weaken the immune system.</w:t>
      </w:r>
    </w:p>
    <w:p>
      <w:r>
        <w:rPr>
          <w:b/>
        </w:rPr>
        <w:t xml:space="preserve">Reality: </w:t>
      </w:r>
      <w:r>
        <w:t>Vaccines strengthen the immune system by training it to respond effectively to specific pathogens.</w:t>
      </w:r>
    </w:p>
    <w:p>
      <w:r>
        <w:rPr>
          <w:b/>
        </w:rPr>
        <w:t xml:space="preserve">Misconception: </w:t>
      </w:r>
      <w:r>
        <w:t>Natural immunity is always better than vaccine-induced immunity.</w:t>
      </w:r>
    </w:p>
    <w:p>
      <w:r>
        <w:rPr>
          <w:b/>
        </w:rPr>
        <w:t xml:space="preserve">Reality: </w:t>
      </w:r>
      <w:r>
        <w:t>Natural infection can lead to severe illness and complications, whereas vaccines offer protection without these risks.</w:t>
      </w:r>
    </w:p>
    <w:p>
      <w:pPr>
        <w:pStyle w:val="Heading1"/>
      </w:pPr>
      <w:r>
        <w:t>Clinical Pearls</w:t>
      </w:r>
    </w:p>
    <w:p>
      <w:pPr>
        <w:pStyle w:val="ListNumber"/>
      </w:pPr>
      <w:r>
        <w:t>Memory B and T cells formed after vaccination can persist for years, providing long-term protection.</w:t>
      </w:r>
    </w:p>
    <w:p>
      <w:pPr>
        <w:pStyle w:val="ListNumber"/>
      </w:pPr>
      <w:r>
        <w:t>Booster immunizations are essential for some vaccines to sustain immunity.</w:t>
      </w:r>
    </w:p>
    <w:p>
      <w:pPr>
        <w:pStyle w:val="ListNumber"/>
      </w:pPr>
      <w:r>
        <w:t>Vaccine formulations and schedules are tailored considering pathogen characteristics and immune system responses.</w:t>
      </w:r>
    </w:p>
    <w:p>
      <w:pPr>
        <w:pStyle w:val="ListNumber"/>
      </w:pPr>
      <w:r>
        <w:t>Monitoring adverse events post-vaccination ensures ongoing vaccine safety.</w:t>
      </w:r>
    </w:p>
    <w:p>
      <w:pPr>
        <w:pStyle w:val="ListNumber"/>
      </w:pPr>
      <w:r>
        <w:t>Combination vaccines can reduce the number of injections needed while maintaining effective immunization.</w:t>
      </w:r>
    </w:p>
    <w:p>
      <w:pPr>
        <w:pStyle w:val="Heading1"/>
      </w:pPr>
      <w:r>
        <w:t>Key Takeaways</w:t>
      </w:r>
    </w:p>
    <w:p>
      <w:pPr>
        <w:pStyle w:val="ListBullet"/>
      </w:pPr>
      <w:r>
        <w:t>Vaccination stimulates immune memory, providing protection without causing disease.</w:t>
      </w:r>
    </w:p>
    <w:p>
      <w:pPr>
        <w:pStyle w:val="ListBullet"/>
      </w:pPr>
      <w:r>
        <w:t>Immune memory enables quicker and stronger responses to pathogens upon re-exposure.</w:t>
      </w:r>
    </w:p>
    <w:p>
      <w:pPr>
        <w:pStyle w:val="ListBullet"/>
      </w:pPr>
      <w:r>
        <w:t>Different vaccine types stimulate immunity through various mechanisms.</w:t>
      </w:r>
    </w:p>
    <w:p>
      <w:pPr>
        <w:pStyle w:val="ListBullet"/>
      </w:pPr>
      <w:r>
        <w:t>Boosters help maintain immunity when immune memory wanes.</w:t>
      </w:r>
    </w:p>
    <w:p>
      <w:pPr>
        <w:pStyle w:val="ListBullet"/>
      </w:pPr>
      <w:r>
        <w:t>Vaccination is a safe and effective tool for preventing infectious diseases.</w:t>
      </w:r>
    </w:p>
    <w:p>
      <w:pPr>
        <w:pStyle w:val="ListBullet"/>
      </w:pPr>
      <w:r>
        <w:t>Vaccine-induced immunity is a safer alternative to natural infection.</w:t>
      </w:r>
    </w:p>
    <w:p>
      <w:pPr>
        <w:pStyle w:val="ListBullet"/>
      </w:pPr>
      <w:r>
        <w:t>Understanding limitations helps manage expectations about vaccine protection.</w:t>
      </w:r>
    </w:p>
    <w:p>
      <w:pPr>
        <w:pStyle w:val="ListBullet"/>
      </w:pPr>
      <w:r>
        <w:t>Vaccines contribute to individual and public health by preventing disease spread.</w:t>
      </w:r>
    </w:p>
    <w:p>
      <w:pPr>
        <w:pStyle w:val="Heading1"/>
      </w:pPr>
      <w:r>
        <w:t>Glossary</w:t>
      </w:r>
    </w:p>
    <w:p>
      <w:r>
        <w:rPr>
          <w:b/>
        </w:rPr>
        <w:t xml:space="preserve">Vaccination: </w:t>
      </w:r>
      <w:r>
        <w:t>The process of administering a vaccine to stimulate protective immunity against a specific pathogen.</w:t>
      </w:r>
    </w:p>
    <w:p>
      <w:r>
        <w:rPr>
          <w:b/>
        </w:rPr>
        <w:t xml:space="preserve">Immune Memory: </w:t>
      </w:r>
      <w:r>
        <w:t>Long-lasting ability of the immune system to recognize and respond faster to pathogens previously encountered.</w:t>
      </w:r>
    </w:p>
    <w:p>
      <w:r>
        <w:rPr>
          <w:b/>
        </w:rPr>
        <w:t xml:space="preserve">Antigen: </w:t>
      </w:r>
      <w:r>
        <w:t>A molecule or molecular structure from a pathogen recognized by the immune system, triggering an immune response.</w:t>
      </w:r>
    </w:p>
    <w:p>
      <w:r>
        <w:rPr>
          <w:b/>
        </w:rPr>
        <w:t xml:space="preserve">Booster Dose: </w:t>
      </w:r>
      <w:r>
        <w:t>An additional vaccine dose given after the initial series to 'boost' immunity and maintain protection.</w:t>
      </w:r>
    </w:p>
    <w:p>
      <w:r>
        <w:rPr>
          <w:b/>
        </w:rPr>
        <w:t xml:space="preserve">Adaptive Immune System: </w:t>
      </w:r>
      <w:r>
        <w:t>Part of the immune system responsible for recognizing specific pathogens and forming immune memory.</w:t>
      </w:r>
    </w:p>
    <w:p>
      <w:pPr>
        <w:pStyle w:val="Heading1"/>
      </w:pPr>
      <w:r>
        <w:t>Related Modules</w:t>
      </w:r>
    </w:p>
    <w:p>
      <w:pPr>
        <w:pStyle w:val="ListBullet"/>
      </w:pPr>
      <w:r>
        <w:t>BIO-012 Immunology Fundamentals</w:t>
      </w:r>
    </w:p>
    <w:p>
      <w:pPr>
        <w:pStyle w:val="ListBullet"/>
      </w:pPr>
      <w:r>
        <w:t>BIO-067 Infectious Diseases and Immunity</w:t>
      </w:r>
    </w:p>
    <w:p>
      <w:pPr>
        <w:pStyle w:val="ListBullet"/>
      </w:pPr>
      <w:r>
        <w:t>BIO-103 Vaccine Development and Public Health</w:t>
      </w:r>
    </w:p>
    <w:p>
      <w:pPr>
        <w:pStyle w:val="Heading1"/>
      </w:pPr>
      <w:r>
        <w:t>Illustration Specifications</w:t>
      </w:r>
    </w:p>
    <w:p>
      <w:pPr>
        <w:pStyle w:val="Heading2"/>
      </w:pPr>
      <w:r>
        <w:t>illust-001 - Adaptive Immune Response Overview</w:t>
      </w:r>
    </w:p>
    <w:p>
      <w:r>
        <w:t>Type: Diagram</w:t>
      </w:r>
    </w:p>
    <w:p>
      <w:r>
        <w:t>Shows interaction between antigen-presenting cells, helper T cells, B cells, and formation of memory cells after vaccination.</w:t>
      </w:r>
    </w:p>
    <w:p>
      <w:r>
        <w:t>Alt text: Diagram of adaptive immune response highlighting memory cell formation.</w:t>
      </w:r>
    </w:p>
    <w:p>
      <w:pPr>
        <w:pStyle w:val="Heading2"/>
      </w:pPr>
      <w:r>
        <w:t>illust-002 - Types of Vaccines</w:t>
      </w:r>
    </w:p>
    <w:p>
      <w:r>
        <w:t>Type: Infographic</w:t>
      </w:r>
    </w:p>
    <w:p>
      <w:r>
        <w:t>Visual comparison of live attenuated, inactivated, protein subunit, and mRNA vaccines, illustrating their composition and mechanism.</w:t>
      </w:r>
    </w:p>
    <w:p>
      <w:r>
        <w:t>Alt text: Infographic differentiating vaccine types and mechanisms.</w:t>
      </w:r>
    </w:p>
    <w:p>
      <w:pPr>
        <w:pStyle w:val="Heading2"/>
      </w:pPr>
      <w:r>
        <w:t>illust-003 - Immune Memory Cell Lifespan</w:t>
      </w:r>
    </w:p>
    <w:p>
      <w:r>
        <w:t>Type: Chart</w:t>
      </w:r>
    </w:p>
    <w:p>
      <w:r>
        <w:t>Graph depicting longevity of memory B and T cells post-vaccination with and without booster doses.</w:t>
      </w:r>
    </w:p>
    <w:p>
      <w:r>
        <w:t>Alt text: Chart showing memory cell survival over time.</w:t>
      </w:r>
    </w:p>
    <w:p>
      <w:pPr>
        <w:pStyle w:val="Heading2"/>
      </w:pPr>
      <w:r>
        <w:t>illust-004 - Vaccination Schedule Example</w:t>
      </w:r>
    </w:p>
    <w:p>
      <w:r>
        <w:t>Type: Timeline</w:t>
      </w:r>
    </w:p>
    <w:p>
      <w:r>
        <w:t>An example vaccination timeline showing initial doses and booster schedule for a common vaccine.</w:t>
      </w:r>
    </w:p>
    <w:p>
      <w:r>
        <w:t>Alt text: Timeline of vaccination doses over time.</w:t>
      </w:r>
    </w:p>
    <w:p>
      <w:pPr>
        <w:pStyle w:val="Heading1"/>
      </w:pPr>
      <w:r>
        <w:t>References</w:t>
      </w:r>
    </w:p>
    <w:p>
      <w:pPr>
        <w:pStyle w:val="ListBullet"/>
      </w:pPr>
      <w:r>
        <w:t>Principles of Vaccination and Immune Memory | Global Immunology Consortium | 2022 | GUID-0001 | unverified</w:t>
      </w:r>
    </w:p>
    <w:p>
      <w:pPr>
        <w:pStyle w:val="ListBullet"/>
      </w:pPr>
      <w:r>
        <w:t>Vaccine Safety and Efficacy Review | International Vaccine Safety Network | 2023 | VAXSAFETY-2023 | unverified</w:t>
      </w:r>
    </w:p>
    <w:p>
      <w:pPr>
        <w:pStyle w:val="ListBullet"/>
      </w:pPr>
      <w:r>
        <w:t>Immunologic Memory and Infectious Disease Control | World Health Organization | 2021 | WHO-IMM-2021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