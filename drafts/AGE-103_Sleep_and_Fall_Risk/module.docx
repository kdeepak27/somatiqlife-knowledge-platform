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AGE-103 - Sleep and Fall Risk</w:t>
      </w:r>
    </w:p>
    <w:p>
      <w:r>
        <w:rPr>
          <w:i/>
        </w:rPr>
        <w:t>Evidence, practical strategies, and safety related to sleep and fall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Sleep and Recovery With Aging</w:t>
            </w:r>
          </w:p>
        </w:tc>
      </w:tr>
      <w:tr>
        <w:tc>
          <w:tcPr>
            <w:tcW w:type="dxa" w:w="4968"/>
          </w:tcPr>
          <w:p>
            <w:r>
              <w:rPr>
                <w:b/>
              </w:rPr>
              <w:t>SOM stages</w:t>
            </w:r>
          </w:p>
        </w:tc>
        <w:tc>
          <w:tcPr>
            <w:tcW w:type="dxa" w:w="4968"/>
          </w:tcPr>
          <w:p>
            <w:r>
              <w:t>Middle Age, Older Adult, Geriatric</w:t>
            </w:r>
          </w:p>
        </w:tc>
      </w:tr>
      <w:tr>
        <w:tc>
          <w:tcPr>
            <w:tcW w:type="dxa" w:w="4968"/>
          </w:tcPr>
          <w:p>
            <w:r>
              <w:rPr>
                <w:b/>
              </w:rPr>
              <w:t>Audience</w:t>
            </w:r>
          </w:p>
        </w:tc>
        <w:tc>
          <w:tcPr>
            <w:tcW w:type="dxa" w:w="4968"/>
          </w:tcPr>
          <w:p>
            <w:r>
              <w:t>Consumers,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Fall Risk, Aging, Sleep Disorders, Balance, Cognition, Medication, Sleep Hygiene, Dementia, Insomnia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and fall risk are closely interconnected, especially in aging populations. Poor sleep quality, insufficient duration, and sleep disorders such as insomnia and obstructive sleep apnea (OSA) contribute to impaired balance, reduced muscle function, slower reaction times, and cognitive deficits, all of which increase the likelihood of falls. Fall risk refers to the probability of an individual experiencing a fall event that may result in injury. Mechanistically, disrupted sleep negatively affects neural control of balance and gait, diminishes alertness, and may lead to daytime sleepiness, which compromises physical stability. Common synonyms in the literature include "sleep disturbance and fall risk" and "sleep impairment-related falls." Understanding these connections helps guide targeted interventions to improve sleep hygiene and manage sleep disorders, thus potentially reducing fall incidence. However, limitations include variability in individual susceptibility, the role of comorbidities, medication effects, and sleep measurement challenges. Safety considerations entail cautious management of sedative medications that affect sleep and balance, and implementing environmental adaptations. This module synthesizes evidence-based insights and practical strategies designed to support healthy sleep and reduce fall risk among older adults, caregivers, and healthcare providers.</w:t>
      </w:r>
    </w:p>
    <w:p>
      <w:pPr>
        <w:pStyle w:val="Heading1"/>
      </w:pPr>
      <w:r>
        <w:t>Customer Questions Answered</w:t>
      </w:r>
    </w:p>
    <w:p>
      <w:pPr>
        <w:pStyle w:val="ListBullet"/>
      </w:pPr>
      <w:r>
        <w:t>How does poor sleep increase my risk of falling as I get older?</w:t>
      </w:r>
    </w:p>
    <w:p>
      <w:pPr>
        <w:pStyle w:val="ListBullet"/>
      </w:pPr>
      <w:r>
        <w:t>What sleep disorders are linked to a higher chance of falling?</w:t>
      </w:r>
    </w:p>
    <w:p>
      <w:pPr>
        <w:pStyle w:val="ListBullet"/>
      </w:pPr>
      <w:r>
        <w:t>Can improving my sleep actually help prevent falls?</w:t>
      </w:r>
    </w:p>
    <w:p>
      <w:pPr>
        <w:pStyle w:val="ListBullet"/>
      </w:pPr>
      <w:r>
        <w:t>Are certain medications for sleep making me more likely to fall?</w:t>
      </w:r>
    </w:p>
    <w:p>
      <w:pPr>
        <w:pStyle w:val="ListBullet"/>
      </w:pPr>
      <w:r>
        <w:t>What are the signs that sleep problems might be causing balance issues?</w:t>
      </w:r>
    </w:p>
    <w:p>
      <w:pPr>
        <w:pStyle w:val="ListBullet"/>
      </w:pPr>
      <w:r>
        <w:t>How much sleep is optimal to reduce fall risk in older adults?</w:t>
      </w:r>
    </w:p>
    <w:p>
      <w:pPr>
        <w:pStyle w:val="ListBullet"/>
      </w:pPr>
      <w:r>
        <w:t>Is daytime napping good or bad for fall prevention?</w:t>
      </w:r>
    </w:p>
    <w:p>
      <w:pPr>
        <w:pStyle w:val="ListBullet"/>
      </w:pPr>
      <w:r>
        <w:t>What practical steps can I take to improve sleep for safety?</w:t>
      </w:r>
    </w:p>
    <w:p>
      <w:pPr>
        <w:pStyle w:val="ListBullet"/>
      </w:pPr>
      <w:r>
        <w:t>Are there differences in fall risk between people who have insomnia versus sleep apnea?</w:t>
      </w:r>
    </w:p>
    <w:p>
      <w:pPr>
        <w:pStyle w:val="ListBullet"/>
      </w:pPr>
      <w:r>
        <w:t>How does sleep affect muscle strength and coordination?</w:t>
      </w:r>
    </w:p>
    <w:p>
      <w:pPr>
        <w:pStyle w:val="ListBullet"/>
      </w:pPr>
      <w:r>
        <w:t>Can poor sleep contribute to cognitive decline that increases fall risk?</w:t>
      </w:r>
    </w:p>
    <w:p>
      <w:pPr>
        <w:pStyle w:val="ListBullet"/>
      </w:pPr>
      <w:r>
        <w:t>What safety measures should I take if I have trouble sleeping and worry about falling?</w:t>
      </w:r>
    </w:p>
    <w:p>
      <w:pPr>
        <w:pStyle w:val="Heading1"/>
      </w:pPr>
      <w:r>
        <w:t>Learning Objectives</w:t>
      </w:r>
    </w:p>
    <w:p>
      <w:pPr>
        <w:pStyle w:val="ListBullet"/>
      </w:pPr>
      <w:r>
        <w:t>Define fall risk and explain how sleep influences it in aging populations.</w:t>
      </w:r>
    </w:p>
    <w:p>
      <w:pPr>
        <w:pStyle w:val="ListBullet"/>
      </w:pPr>
      <w:r>
        <w:t>Identify key sleep disorders linked to increased fall risk.</w:t>
      </w:r>
    </w:p>
    <w:p>
      <w:pPr>
        <w:pStyle w:val="ListBullet"/>
      </w:pPr>
      <w:r>
        <w:t>Describe physiological mechanisms connecting sleep disruption to impaired balance and cognition.</w:t>
      </w:r>
    </w:p>
    <w:p>
      <w:pPr>
        <w:pStyle w:val="ListBullet"/>
      </w:pPr>
      <w:r>
        <w:t>Recognize medications that can affect sleep and contribute to falls.</w:t>
      </w:r>
    </w:p>
    <w:p>
      <w:pPr>
        <w:pStyle w:val="ListBullet"/>
      </w:pPr>
      <w:r>
        <w:t>Apply practical interventions to improve sleep quality and reduce fall risk.</w:t>
      </w:r>
    </w:p>
    <w:p>
      <w:pPr>
        <w:pStyle w:val="ListBullet"/>
      </w:pPr>
      <w:r>
        <w:t>Understand the limitations and variability within current research on sleep and fall risk.</w:t>
      </w:r>
    </w:p>
    <w:p>
      <w:pPr>
        <w:pStyle w:val="ListBullet"/>
      </w:pPr>
      <w:r>
        <w:t>Address common misconceptions related to sleep's role in fall prevention.</w:t>
      </w:r>
    </w:p>
    <w:p>
      <w:pPr>
        <w:pStyle w:val="ListBullet"/>
      </w:pPr>
      <w:r>
        <w:t>Implement safety precautions for individuals with sleep problems at risk of falling.</w:t>
      </w:r>
    </w:p>
    <w:p>
      <w:pPr>
        <w:pStyle w:val="Heading1"/>
      </w:pPr>
      <w:r>
        <w:t>Definition</w:t>
      </w:r>
    </w:p>
    <w:p>
      <w:r>
        <w:t>Sleep and fall risk refers to the relationship between sleep health—including sleep quality, duration, and disorders—and the likelihood of experiencing falls, particularly among older adults. Falls are a leading cause of injury and morbidity in the elderly, and sleep disturbances can impair physical and cognitive functions critical for maintaining balance and avoiding falls.</w:t>
      </w:r>
    </w:p>
    <w:p>
      <w:pPr>
        <w:pStyle w:val="Heading1"/>
      </w:pPr>
      <w:r>
        <w:t>Why This Matters</w:t>
      </w:r>
    </w:p>
    <w:p>
      <w:r>
        <w:t>Falls are a major public health concern for aging populations, often resulting in fractures, hospitalizations, loss of independence, and increased mortality. Sleep problems are common with advancing age and can significantly elevate fall risk through multiple pathways. Understanding how sleep and fall risk interplay is essential for implementing effective prevention strategies to improve safety, enhance quality of life, and decrease healthcare burdens in older adults.</w:t>
      </w:r>
    </w:p>
    <w:p>
      <w:pPr>
        <w:pStyle w:val="Heading1"/>
      </w:pPr>
      <w:r>
        <w:t>Understanding Fall Risk and Its Importance in Aging</w:t>
      </w:r>
    </w:p>
    <w:p>
      <w:r>
        <w:t>Fall risk is the probability of an individual experiencing a fall, which is an unintentional descent to the ground or lower level. Older adults are at higher risk due to age-related declines in muscle strength, balance, vision, and cognition. Falls are a leading cause of injury and hospitalization in the elderly, contributing to significant morbidity and mortality. Recognizing factors that increase fall risk can help in designing prevention strategies.</w:t>
      </w:r>
    </w:p>
    <w:p>
      <w:pPr>
        <w:pStyle w:val="Heading1"/>
      </w:pPr>
      <w:r>
        <w:t>Sleep Physiology and Changes With Aging</w:t>
      </w:r>
    </w:p>
    <w:p>
      <w:r>
        <w:t>Sleep involves complex regulatory mechanisms including circadian rhythms and homeostatic processes. In older adults, sleep architecture changes with decreased deep sleep (slow-wave sleep), increased awakenings, and altered circadian timing. These changes often lead to fragmented sleep and reduced sleep efficiency, which may impair cognitive and physical function critical to maintaining balance and preventing falls.</w:t>
      </w:r>
    </w:p>
    <w:p>
      <w:pPr>
        <w:pStyle w:val="Heading1"/>
      </w:pPr>
      <w:r>
        <w:t>Mechanisms Linking Sleep Disturbance to Increased Fall Risk</w:t>
      </w:r>
    </w:p>
    <w:p>
      <w:r>
        <w:t>Sleep disturbances impair neurological control of balance and motor coordination through decreased proprioception, attention, and reaction time. Daytime sleepiness and fatigue further reduce alertness and gait stability. Disruption of neural circuits involved in postural control can lead to unsteady walking and higher fall likelihood. Additionally, poor sleep may exacerbate underlying medical conditions influencing fall risk.</w:t>
      </w:r>
    </w:p>
    <w:p>
      <w:pPr>
        <w:pStyle w:val="Heading1"/>
      </w:pPr>
      <w:r>
        <w:t>Common Sleep Disorders Associated With Falls</w:t>
      </w:r>
    </w:p>
    <w:p>
      <w:r>
        <w:t>Insomnia, characterized by difficulty falling or staying asleep, leads to chronic sleep deprivation and daytime impairment. Obstructive sleep apnea (OSA) involves repeated breathing interruptions causing fragmented sleep and hypoxia. Both insomnia and OSA are linked with increased fall risk through effects on cognition, balance, and muscle strength. Restless legs syndrome and periodic limb movements may also contribute to sleep fragmentation and fall susceptibility.</w:t>
      </w:r>
    </w:p>
    <w:p>
      <w:pPr>
        <w:pStyle w:val="Heading1"/>
      </w:pPr>
      <w:r>
        <w:t>Evidence From Population and Clinical Studies</w:t>
      </w:r>
    </w:p>
    <w:p>
      <w:r>
        <w:t>Epidemiological studies consistently show associations between poor sleep quality or sleep disorders and increased incidence of falls in older adults. Prospective cohort studies indicate that individuals reporting insomnia symptoms or daytime sleepiness have higher fall rates. Clinical trials exploring interventions for OSA or insomnia demonstrate improvements in balance and reduction in fall risk, although results vary depending on study design and populations.</w:t>
      </w:r>
    </w:p>
    <w:p>
      <w:pPr>
        <w:pStyle w:val="Heading1"/>
      </w:pPr>
      <w:r>
        <w:t>Impact of Sleep Medication on Fall Risk</w:t>
      </w:r>
    </w:p>
    <w:p>
      <w:r>
        <w:t>Sedative-hypnotic drugs, including benzodiazepines, non-benzodiazepine receptor agonists (e.g., zolpidem), and certain antidepressants prescribed for sleep, can increase fall risk by causing dizziness, cognitive impairment, and decreased reaction time. Polypharmacy exacerbates this risk. Careful medication review and minimizing sedative use are critical in managing fall risk related to sleep.</w:t>
      </w:r>
    </w:p>
    <w:p>
      <w:pPr>
        <w:pStyle w:val="Heading1"/>
      </w:pPr>
      <w:r>
        <w:t>Practical Sleep Hygiene Strategies to Reduce Fall Risk</w:t>
      </w:r>
    </w:p>
    <w:p>
      <w:r>
        <w:t>Improving sleep habits can enhance sleep quality and consequently reduce fall risk. Recommendations include maintaining a regular sleep schedule, creating a comfortable sleep environment, limiting caffeine and alcohol intake, avoiding heavy meals before bedtime, and incorporating relaxing pre-sleep routines. Physical activity during daytime promotes better nighttime sleep without increasing fall risk when appropriately tailored.</w:t>
      </w:r>
    </w:p>
    <w:p>
      <w:pPr>
        <w:pStyle w:val="Heading1"/>
      </w:pPr>
      <w:r>
        <w:t>Cognitive and Physical Benefits of Adequate Sleep for Fall Prevention</w:t>
      </w:r>
    </w:p>
    <w:p>
      <w:r>
        <w:t>Adequate quality sleep supports memory, attention, executive function, and motor control. It enhances muscle recovery, coordination, and postural reflexes essential for balance. Conversely, chronic sleep deprivation contributes to cognitive decline and muscle weakness that increase falls. Sleep interventions may therefore play a role in maintaining functional autonomy among older adults.</w:t>
      </w:r>
    </w:p>
    <w:p>
      <w:pPr>
        <w:pStyle w:val="Heading1"/>
      </w:pPr>
      <w:r>
        <w:t>Limitations of Current Research and Individual Variability</w:t>
      </w:r>
    </w:p>
    <w:p>
      <w:r>
        <w:t>Despite growing evidence, research on sleep and fall risk faces limitations including heterogeneity in sleep assessment methods, confounding comorbidities, and variability in individual susceptibility. Many studies are observational, making causality inference difficult. Intervention trials often have small sample sizes and short follow-up durations. Personalized approaches considering multifactorial aspects are needed.</w:t>
      </w:r>
    </w:p>
    <w:p>
      <w:pPr>
        <w:pStyle w:val="Heading1"/>
      </w:pPr>
      <w:r>
        <w:t>Addressing Common Misconceptions About Sleep and Falls</w:t>
      </w:r>
    </w:p>
    <w:p>
      <w:r>
        <w:t>Misconceptions include beliefs that daytime napping increases fall risk or that poor sleep is an unavoidable part of aging. Evidence shows that controlled naps can be beneficial and that sleep quality can be improved with interventions. Another misconception is that all sleep medications reduce fall risk; in fact, some increase it. Educating patients and caregivers on accurate information is vital.</w:t>
      </w:r>
    </w:p>
    <w:p>
      <w:pPr>
        <w:pStyle w:val="Heading1"/>
      </w:pPr>
      <w:r>
        <w:t>Safety Considerations and Environmental Modifications</w:t>
      </w:r>
    </w:p>
    <w:p>
      <w:r>
        <w:t>For individuals with sleep problems and elevated fall risk, environmental safety measures such as removing trip hazards, installing grab bars, improving lighting, and using assistive devices can reduce fall incidence. Monitoring for excessive daytime sleepiness and cautious use of sedative medications are important. Coordinated care involving sleep specialists, physical therapists, and primary care providers enhances safety.</w:t>
      </w:r>
    </w:p>
    <w:p>
      <w:pPr>
        <w:pStyle w:val="Heading1"/>
      </w:pPr>
      <w:r>
        <w:t>Future Directions and Emerging Evidence</w:t>
      </w:r>
    </w:p>
    <w:p>
      <w:r>
        <w:t>Emerging research explores novel interventions including cognitive-behavioral therapy for insomnia (CBT-I), treatment of OSA with continuous positive airway pressure (CPAP), and wearable technologies for sleep and fall risk monitoring. Investigations into the role of circadian rhythm modulation and neuroplasticity in fall prevention are ongoing. Larger, well-designed randomized trials are needed to establish long-term benefits and safety.</w:t>
      </w:r>
    </w:p>
    <w:p>
      <w:pPr>
        <w:pStyle w:val="Heading1"/>
      </w:pPr>
      <w:r>
        <w:t>Practical Guidance</w:t>
      </w:r>
    </w:p>
    <w:p>
      <w:pPr>
        <w:pStyle w:val="ListBullet"/>
      </w:pPr>
      <w:r>
        <w:t>Establish a consistent sleep schedule to promote circadian regularity and improve sleep quality.</w:t>
      </w:r>
    </w:p>
    <w:p>
      <w:pPr>
        <w:pStyle w:val="ListBullet"/>
      </w:pPr>
      <w:r>
        <w:t>Create a dark, quiet, and comfortable sleep environment to minimize disruptions.</w:t>
      </w:r>
    </w:p>
    <w:p>
      <w:pPr>
        <w:pStyle w:val="ListBullet"/>
      </w:pPr>
      <w:r>
        <w:t>Limit intake of caffeine and alcohol, especially in the hours before bedtime.</w:t>
      </w:r>
    </w:p>
    <w:p>
      <w:pPr>
        <w:pStyle w:val="ListBullet"/>
      </w:pPr>
      <w:r>
        <w:t>Engage in regular, moderate physical activity during the day to enhance sleep without increasing fatigue.</w:t>
      </w:r>
    </w:p>
    <w:p>
      <w:pPr>
        <w:pStyle w:val="ListBullet"/>
      </w:pPr>
      <w:r>
        <w:t>Review all medications with a healthcare provider to identify those that may increase fall risk, particularly sedatives.</w:t>
      </w:r>
    </w:p>
    <w:p>
      <w:pPr>
        <w:pStyle w:val="ListBullet"/>
      </w:pPr>
      <w:r>
        <w:t>Consider screening for common sleep disorders such as insomnia and sleep apnea if you experience excessive daytime sleepiness or poor sleep.</w:t>
      </w:r>
    </w:p>
    <w:p>
      <w:pPr>
        <w:pStyle w:val="ListBullet"/>
      </w:pPr>
      <w:r>
        <w:t>Implement safety measures at home, including removing loose rugs, securing electrical cords, and installing nightlights.</w:t>
      </w:r>
    </w:p>
    <w:p>
      <w:pPr>
        <w:pStyle w:val="ListBullet"/>
      </w:pPr>
      <w:r>
        <w:t>Avoid daytime napping longer than 30 minutes to prevent interference with nighttime sleep, unless recommended by a provider.</w:t>
      </w:r>
    </w:p>
    <w:p>
      <w:pPr>
        <w:pStyle w:val="Heading1"/>
      </w:pPr>
      <w:r>
        <w:t>Safety Notes</w:t>
      </w:r>
    </w:p>
    <w:p>
      <w:pPr>
        <w:pStyle w:val="ListBullet"/>
      </w:pPr>
      <w:r>
        <w:t>Sedative and hypnotic medications may increase fall risk due to sedation and impaired cognition; use lowest effective dose with caution.</w:t>
      </w:r>
    </w:p>
    <w:p>
      <w:pPr>
        <w:pStyle w:val="ListBullet"/>
      </w:pPr>
      <w:r>
        <w:t>Do not abruptly stop prescribed sleep medications without consulting a healthcare professional.</w:t>
      </w:r>
    </w:p>
    <w:p>
      <w:pPr>
        <w:pStyle w:val="ListBullet"/>
      </w:pPr>
      <w:r>
        <w:t>Individuals with diagnosed sleep apnea should adhere to CPAP or other prescribed therapies to optimize sleep quality and reduce falls.</w:t>
      </w:r>
    </w:p>
    <w:p>
      <w:pPr>
        <w:pStyle w:val="ListBullet"/>
      </w:pPr>
      <w:r>
        <w:t>If daytime sleepiness or unsteadiness occurs, do not attempt hazardous activities like driving or climbing ladders without evaluation.</w:t>
      </w:r>
    </w:p>
    <w:p>
      <w:pPr>
        <w:pStyle w:val="ListBullet"/>
      </w:pPr>
      <w:r>
        <w:t>Home safety modifications should be undertaken to minimize environmental fall hazards for individuals with sleep disturbances.</w:t>
      </w:r>
    </w:p>
    <w:p>
      <w:pPr>
        <w:pStyle w:val="Heading1"/>
      </w:pPr>
      <w:r>
        <w:t>Common Misconceptions</w:t>
      </w:r>
    </w:p>
    <w:p>
      <w:r>
        <w:rPr>
          <w:b/>
        </w:rPr>
        <w:t xml:space="preserve">Misconception: </w:t>
      </w:r>
      <w:r>
        <w:t>Napping during the day always increases the risk of falls.</w:t>
      </w:r>
    </w:p>
    <w:p>
      <w:r>
        <w:rPr>
          <w:b/>
        </w:rPr>
        <w:t xml:space="preserve">Reality: </w:t>
      </w:r>
      <w:r>
        <w:t>Short daytime naps (less than 30 minutes) can improve alertness and do not necessarily increase fall risk; excessive napping might indicate poor nighttime sleep or underlying conditions.</w:t>
      </w:r>
    </w:p>
    <w:p>
      <w:r>
        <w:rPr>
          <w:b/>
        </w:rPr>
        <w:t xml:space="preserve">Misconception: </w:t>
      </w:r>
      <w:r>
        <w:t>Poor sleep is an inevitable part of aging that cannot be improved.</w:t>
      </w:r>
    </w:p>
    <w:p>
      <w:r>
        <w:rPr>
          <w:b/>
        </w:rPr>
        <w:t xml:space="preserve">Reality: </w:t>
      </w:r>
      <w:r>
        <w:t>Although sleep patterns change with age, many sleep disturbances are treatable through behavioral strategies, medical management, or environmental changes.</w:t>
      </w:r>
    </w:p>
    <w:p>
      <w:r>
        <w:rPr>
          <w:b/>
        </w:rPr>
        <w:t xml:space="preserve">Misconception: </w:t>
      </w:r>
      <w:r>
        <w:t>All sleep medications reduce fall risk because they improve sleep quality.</w:t>
      </w:r>
    </w:p>
    <w:p>
      <w:r>
        <w:rPr>
          <w:b/>
        </w:rPr>
        <w:t xml:space="preserve">Reality: </w:t>
      </w:r>
      <w:r>
        <w:t>Some sleep medications increase fall risk by causing dizziness, sedation, or cognitive impairment, particularly in older adults.</w:t>
      </w:r>
    </w:p>
    <w:p>
      <w:pPr>
        <w:pStyle w:val="Heading1"/>
      </w:pPr>
      <w:r>
        <w:t>Clinical Pearls</w:t>
      </w:r>
    </w:p>
    <w:p>
      <w:pPr>
        <w:pStyle w:val="ListNumber"/>
      </w:pPr>
      <w:r>
        <w:t>Assess sleep quality routinely in older adults presenting with falls or gait disturbances.</w:t>
      </w:r>
    </w:p>
    <w:p>
      <w:pPr>
        <w:pStyle w:val="ListNumber"/>
      </w:pPr>
      <w:r>
        <w:t>Coordinate care between sleep specialists, geriatricians, and physical therapists for comprehensive management.</w:t>
      </w:r>
    </w:p>
    <w:p>
      <w:pPr>
        <w:pStyle w:val="ListNumber"/>
      </w:pPr>
      <w:r>
        <w:t>Prioritize non-pharmacological interventions such as CBT-I before initiating sedative medications whenever possible.</w:t>
      </w:r>
    </w:p>
    <w:p>
      <w:pPr>
        <w:pStyle w:val="ListNumber"/>
      </w:pPr>
      <w:r>
        <w:t>Regularly review medication lists for drugs that may contribute to sedation or orthostatic hypotension.</w:t>
      </w:r>
    </w:p>
    <w:p>
      <w:pPr>
        <w:pStyle w:val="ListNumber"/>
      </w:pPr>
      <w:r>
        <w:t>Educate patients and caregivers on sleep hygiene and environmental safety to reduce fall risk.</w:t>
      </w:r>
    </w:p>
    <w:p>
      <w:pPr>
        <w:pStyle w:val="Heading1"/>
      </w:pPr>
      <w:r>
        <w:t>Key Takeaways</w:t>
      </w:r>
    </w:p>
    <w:p>
      <w:pPr>
        <w:pStyle w:val="ListBullet"/>
      </w:pPr>
      <w:r>
        <w:t>Poor sleep quality and sleep disorders significantly increase fall risk in older adults.</w:t>
      </w:r>
    </w:p>
    <w:p>
      <w:pPr>
        <w:pStyle w:val="ListBullet"/>
      </w:pPr>
      <w:r>
        <w:t>Sleep disruption impairs neurological and muscular systems critical for balance and coordination.</w:t>
      </w:r>
    </w:p>
    <w:p>
      <w:pPr>
        <w:pStyle w:val="ListBullet"/>
      </w:pPr>
      <w:r>
        <w:t>Common sleep disorders linked with falls include insomnia and obstructive sleep apnea.</w:t>
      </w:r>
    </w:p>
    <w:p>
      <w:pPr>
        <w:pStyle w:val="ListBullet"/>
      </w:pPr>
      <w:r>
        <w:t>Sedative medications for sleep can increase fall risk and should be used cautiously.</w:t>
      </w:r>
    </w:p>
    <w:p>
      <w:pPr>
        <w:pStyle w:val="ListBullet"/>
      </w:pPr>
      <w:r>
        <w:t>Improving sleep hygiene is a practical strategy to reduce fall risk.</w:t>
      </w:r>
    </w:p>
    <w:p>
      <w:pPr>
        <w:pStyle w:val="ListBullet"/>
      </w:pPr>
      <w:r>
        <w:t>Daytime sleepiness and cognitive decline related to sleep problems contribute to unsteady gait.</w:t>
      </w:r>
    </w:p>
    <w:p>
      <w:pPr>
        <w:pStyle w:val="ListBullet"/>
      </w:pPr>
      <w:r>
        <w:t>Environmental safety modifications are essential to protect individuals with sleep disturbances.</w:t>
      </w:r>
    </w:p>
    <w:p>
      <w:pPr>
        <w:pStyle w:val="ListBullet"/>
      </w:pPr>
      <w:r>
        <w:t>Ongoing research seeks to clarify mechanisms and optimize interventions for sleep-related fall risk.</w:t>
      </w:r>
    </w:p>
    <w:p>
      <w:pPr>
        <w:pStyle w:val="Heading1"/>
      </w:pPr>
      <w:r>
        <w:t>Glossary</w:t>
      </w:r>
    </w:p>
    <w:p>
      <w:r>
        <w:rPr>
          <w:b/>
        </w:rPr>
        <w:t xml:space="preserve">Fall Risk: </w:t>
      </w:r>
      <w:r>
        <w:t>The likelihood or probability that an individual will experience a fall, often increased by factors like age, medical conditions, and environmental hazards.</w:t>
      </w:r>
    </w:p>
    <w:p>
      <w:r>
        <w:rPr>
          <w:b/>
        </w:rPr>
        <w:t xml:space="preserve">Sleep Quality: </w:t>
      </w:r>
      <w:r>
        <w:t>A measure of how restful and restorative sleep is, often encompassing sleep duration, continuity, and depth.</w:t>
      </w:r>
    </w:p>
    <w:p>
      <w:r>
        <w:rPr>
          <w:b/>
        </w:rPr>
        <w:t xml:space="preserve">Insomnia: </w:t>
      </w:r>
      <w:r>
        <w:t>A sleep disorder characterized by difficulty initiating or maintaining sleep, leading to impaired daytime functioning.</w:t>
      </w:r>
    </w:p>
    <w:p>
      <w:r>
        <w:rPr>
          <w:b/>
        </w:rPr>
        <w:t xml:space="preserve">Obstructive Sleep Apnea (OSA): </w:t>
      </w:r>
      <w:r>
        <w:t>A disorder marked by repeated blockage of the upper airway during sleep causing interrupted breathing and fragmented sleep.</w:t>
      </w:r>
    </w:p>
    <w:p>
      <w:r>
        <w:rPr>
          <w:b/>
        </w:rPr>
        <w:t xml:space="preserve">Sleep Hygiene: </w:t>
      </w:r>
      <w:r>
        <w:t>Behavioral and environmental practices that promote healthy, restful sleep.</w:t>
      </w:r>
    </w:p>
    <w:p>
      <w:r>
        <w:rPr>
          <w:b/>
        </w:rPr>
        <w:t xml:space="preserve">Sedative-Hypnotics: </w:t>
      </w:r>
      <w:r>
        <w:t>Medications that depress the central nervous system to induce sleep or reduce anxiety.</w:t>
      </w:r>
    </w:p>
    <w:p>
      <w:r>
        <w:rPr>
          <w:b/>
        </w:rPr>
        <w:t xml:space="preserve">Circadian Rhythm: </w:t>
      </w:r>
      <w:r>
        <w:t>The natural, internal process regulating the sleep-wake cycle roughly every 24 hours.</w:t>
      </w:r>
    </w:p>
    <w:p>
      <w:r>
        <w:rPr>
          <w:b/>
        </w:rPr>
        <w:t xml:space="preserve">Daytime Sleepiness: </w:t>
      </w:r>
      <w:r>
        <w:t>An increased tendency to fall asleep during daytime activities, often due to poor nighttime sleep or sleep disorders.</w:t>
      </w:r>
    </w:p>
    <w:p>
      <w:pPr>
        <w:pStyle w:val="Heading1"/>
      </w:pPr>
      <w:r>
        <w:t>Related Modules</w:t>
      </w:r>
    </w:p>
    <w:p>
      <w:pPr>
        <w:pStyle w:val="ListBullet"/>
      </w:pPr>
      <w:r>
        <w:t>AGE-101</w:t>
      </w:r>
    </w:p>
    <w:p>
      <w:pPr>
        <w:pStyle w:val="ListBullet"/>
      </w:pPr>
      <w:r>
        <w:t>AGE-102</w:t>
      </w:r>
    </w:p>
    <w:p>
      <w:pPr>
        <w:pStyle w:val="ListBullet"/>
      </w:pPr>
      <w:r>
        <w:t>AGE-104</w:t>
      </w:r>
    </w:p>
    <w:p>
      <w:pPr>
        <w:pStyle w:val="Heading1"/>
      </w:pPr>
      <w:r>
        <w:t>Illustration Specifications</w:t>
      </w:r>
    </w:p>
    <w:p>
      <w:pPr>
        <w:pStyle w:val="Heading2"/>
      </w:pPr>
      <w:r>
        <w:t>fig1 - Sleep Architecture Changes With Aging</w:t>
      </w:r>
    </w:p>
    <w:p>
      <w:r>
        <w:t>Type: Diagram</w:t>
      </w:r>
    </w:p>
    <w:p>
      <w:r>
        <w:t>A chart depicting typical changes in sleep stages such as decreased slow-wave sleep and increased awakenings in older adults.</w:t>
      </w:r>
    </w:p>
    <w:p>
      <w:r>
        <w:t>Alt text: Diagram showing changes in sleep stages in elderly compared to young adults.</w:t>
      </w:r>
    </w:p>
    <w:p>
      <w:pPr>
        <w:pStyle w:val="Heading2"/>
      </w:pPr>
      <w:r>
        <w:t>fig2 - Mechanisms Linking Sleep Disturbance to Falls</w:t>
      </w:r>
    </w:p>
    <w:p>
      <w:r>
        <w:t>Type: Flowchart</w:t>
      </w:r>
    </w:p>
    <w:p>
      <w:r>
        <w:t>Flowchart illustrating how poor sleep leads to cognitive impairment, muscle weakness, and balance deficits increasing fall risk.</w:t>
      </w:r>
    </w:p>
    <w:p>
      <w:r>
        <w:t>Alt text: Flowchart linking sleep problems to pathways causing increased fall risk.</w:t>
      </w:r>
    </w:p>
    <w:p>
      <w:pPr>
        <w:pStyle w:val="Heading2"/>
      </w:pPr>
      <w:r>
        <w:t>fig3 - Home Safety Modifications to Reduce Falls</w:t>
      </w:r>
    </w:p>
    <w:p>
      <w:r>
        <w:t>Type: Infographic</w:t>
      </w:r>
    </w:p>
    <w:p>
      <w:r>
        <w:t>An infographic highlighting common home environmental changes like grab bars, improved lighting, and removal of hazards to reduce falls.</w:t>
      </w:r>
    </w:p>
    <w:p>
      <w:r>
        <w:t>Alt text: Infographic of home safety tips to prevent falls in older adults.</w:t>
      </w:r>
    </w:p>
    <w:p>
      <w:pPr>
        <w:pStyle w:val="Heading2"/>
      </w:pPr>
      <w:r>
        <w:t>fig4 - Effects of Sedative Medications on Fall Risk</w:t>
      </w:r>
    </w:p>
    <w:p>
      <w:r>
        <w:t>Type: Bar Graph</w:t>
      </w:r>
    </w:p>
    <w:p>
      <w:r>
        <w:t>Graph comparing the relative fall risk associated with different classes of sleep medications in older adults.</w:t>
      </w:r>
    </w:p>
    <w:p>
      <w:r>
        <w:t>Alt text: Bar graph depicting increased fall risk from various sleep medications.</w:t>
      </w:r>
    </w:p>
    <w:p>
      <w:pPr>
        <w:pStyle w:val="Heading1"/>
      </w:pPr>
      <w:r>
        <w:t>References</w:t>
      </w:r>
    </w:p>
    <w:p>
      <w:pPr>
        <w:pStyle w:val="ListBullet"/>
      </w:pPr>
      <w:r>
        <w:t>Sleep disturbance and risk of falls and fractures in older adults: systematic review and meta-analysis | American Geriatrics Society | 2019 | Unverified | Unverified</w:t>
      </w:r>
    </w:p>
    <w:p>
      <w:pPr>
        <w:pStyle w:val="ListBullet"/>
      </w:pPr>
      <w:r>
        <w:t>Sleep and falls in older adults: a systematic review of epidemiological evidence | National Institute on Aging | 2020 | Unverified | Unverified</w:t>
      </w:r>
    </w:p>
    <w:p>
      <w:pPr>
        <w:pStyle w:val="ListBullet"/>
      </w:pPr>
      <w:r>
        <w:t>Effects of insomnia and obstructive sleep apnea treatment on balance and fall risk among older adults: a review | Journal of Clinical Sleep Medicine | 2021 | Unverified | Unverified</w:t>
      </w:r>
    </w:p>
    <w:p>
      <w:pPr>
        <w:pStyle w:val="ListBullet"/>
      </w:pPr>
      <w:r>
        <w:t>Sedative-hypnotics and fall risk: a systematic review | International Journal of Geriatric Psychiatry | 2018 | Unverified | Unverified</w:t>
      </w:r>
    </w:p>
    <w:p>
      <w:pPr>
        <w:pStyle w:val="ListBullet"/>
      </w:pPr>
      <w:r>
        <w:t>Sleep hygiene education for fall prevention in older adults: a randomized controlled trial | Sleep Medicine Reviews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