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LAB-005 - Preparing for Blood Tests</w:t>
      </w:r>
    </w:p>
    <w:p>
      <w:r>
        <w:rPr>
          <w:i/>
        </w:rPr>
        <w:t>What preparing for blood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test preparation, fasting blood test, lab test accuracy, blood test interpretation, blood sample collection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Preparing for blood tests involves specific actions patients must take to ensure accurate laboratory results. Common preparatory steps include fasting (abstaining from food or drink except water, typically for 8-12 hours prior), avoiding certain medications or substances, maintaining hydration, and timing blood draws properly. These steps influence test accuracy because food intake, hydration status, and medications can alter blood constituents measured, such as glucose, lipids, hormones, and electrolytes. For instance, fasting reduces postprandial glucose and triglyceride variability, making tests like fasting blood glucose and lipid panels more reliable. Blood tests that require preparation thus measure biomarkers under controlled physiological conditions to standardize results and aid clinical decision-making. Synonyms for preparation include 'pre-test instructions' and 'specimen collection protocols.' Limitations of preparation include patient compliance variability and individual physiological differences that affect baseline values. Some tests do not require fasting or special preparation, emphasizing the importance of test-specific instructions from healthcare providers. Safety considerations involve avoiding dehydration and understanding when medications may need adjustment, always under medical supervision. Proper preparation enhances diagnostic accuracy, improves disease monitoring, and reduces need for repeat testing, thereby optimizing healthcare outcomes.</w:t>
      </w:r>
    </w:p>
    <w:p>
      <w:pPr>
        <w:pStyle w:val="Heading1"/>
      </w:pPr>
      <w:r>
        <w:t>Customer Questions Answered</w:t>
      </w:r>
    </w:p>
    <w:p>
      <w:pPr>
        <w:pStyle w:val="ListBullet"/>
      </w:pPr>
      <w:r>
        <w:t>Why do I need to fast before some blood tests?</w:t>
      </w:r>
    </w:p>
    <w:p>
      <w:pPr>
        <w:pStyle w:val="ListBullet"/>
      </w:pPr>
      <w:r>
        <w:t>What happens if I don’t prepare properly for a blood test?</w:t>
      </w:r>
    </w:p>
    <w:p>
      <w:pPr>
        <w:pStyle w:val="ListBullet"/>
      </w:pPr>
      <w:r>
        <w:t>How does food intake affect blood test results?</w:t>
      </w:r>
    </w:p>
    <w:p>
      <w:pPr>
        <w:pStyle w:val="ListBullet"/>
      </w:pPr>
      <w:r>
        <w:t>Are there blood tests that don’t require any preparation?</w:t>
      </w:r>
    </w:p>
    <w:p>
      <w:pPr>
        <w:pStyle w:val="ListBullet"/>
      </w:pPr>
      <w:r>
        <w:t>Can medications affect blood test outcomes?</w:t>
      </w:r>
    </w:p>
    <w:p>
      <w:pPr>
        <w:pStyle w:val="ListBullet"/>
      </w:pPr>
      <w:r>
        <w:t>How long before a blood test should I fast?</w:t>
      </w:r>
    </w:p>
    <w:p>
      <w:pPr>
        <w:pStyle w:val="ListBullet"/>
      </w:pPr>
      <w:r>
        <w:t>What should I avoid drinking before a blood test?</w:t>
      </w:r>
    </w:p>
    <w:p>
      <w:pPr>
        <w:pStyle w:val="ListBullet"/>
      </w:pPr>
      <w:r>
        <w:t>Can dehydration impact my blood test results?</w:t>
      </w:r>
    </w:p>
    <w:p>
      <w:pPr>
        <w:pStyle w:val="ListBullet"/>
      </w:pPr>
      <w:r>
        <w:t>Why is timing sometimes important for blood sample collection?</w:t>
      </w:r>
    </w:p>
    <w:p>
      <w:pPr>
        <w:pStyle w:val="ListBullet"/>
      </w:pPr>
      <w:r>
        <w:t>How is blood taken for testing?</w:t>
      </w:r>
    </w:p>
    <w:p>
      <w:pPr>
        <w:pStyle w:val="ListBullet"/>
      </w:pPr>
      <w:r>
        <w:t>What do common terms like 'fasting glucose' or 'lipid panel' mean?</w:t>
      </w:r>
    </w:p>
    <w:p>
      <w:pPr>
        <w:pStyle w:val="ListBullet"/>
      </w:pPr>
      <w:r>
        <w:t>Are there risks associated with preparing for blood tests?</w:t>
      </w:r>
    </w:p>
    <w:p>
      <w:pPr>
        <w:pStyle w:val="Heading1"/>
      </w:pPr>
      <w:r>
        <w:t>Learning Objectives</w:t>
      </w:r>
    </w:p>
    <w:p>
      <w:pPr>
        <w:pStyle w:val="ListBullet"/>
      </w:pPr>
      <w:r>
        <w:t>Define what 'preparing for blood tests' entails and why it is important.</w:t>
      </w:r>
    </w:p>
    <w:p>
      <w:pPr>
        <w:pStyle w:val="ListBullet"/>
      </w:pPr>
      <w:r>
        <w:t>Identify common preparation instructions such as fasting and medication adjustments.</w:t>
      </w:r>
    </w:p>
    <w:p>
      <w:pPr>
        <w:pStyle w:val="ListBullet"/>
      </w:pPr>
      <w:r>
        <w:t>Explain the physiological basis for needing preparation before certain blood tests.</w:t>
      </w:r>
    </w:p>
    <w:p>
      <w:pPr>
        <w:pStyle w:val="ListBullet"/>
      </w:pPr>
      <w:r>
        <w:t>Describe which blood tests typically require preparation and which do not.</w:t>
      </w:r>
    </w:p>
    <w:p>
      <w:pPr>
        <w:pStyle w:val="ListBullet"/>
      </w:pPr>
      <w:r>
        <w:t>Understand how improper preparation can affect test results.</w:t>
      </w:r>
    </w:p>
    <w:p>
      <w:pPr>
        <w:pStyle w:val="ListBullet"/>
      </w:pPr>
      <w:r>
        <w:t>Recognize safety considerations related to preparing for blood draws.</w:t>
      </w:r>
    </w:p>
    <w:p>
      <w:pPr>
        <w:pStyle w:val="ListBullet"/>
      </w:pPr>
      <w:r>
        <w:t>Distinguish between established evidence and areas of uncertainty regarding blood test preparation.</w:t>
      </w:r>
    </w:p>
    <w:p>
      <w:pPr>
        <w:pStyle w:val="ListBullet"/>
      </w:pPr>
      <w:r>
        <w:t>Provide practical guidance to patients about effective preparation steps.</w:t>
      </w:r>
    </w:p>
    <w:p>
      <w:pPr>
        <w:pStyle w:val="Heading1"/>
      </w:pPr>
      <w:r>
        <w:t>Definition</w:t>
      </w:r>
    </w:p>
    <w:p>
      <w:r>
        <w:t>Preparing for blood tests refers to the set of instructions and behaviors patients follow before having blood drawn, designed to optimize the accuracy and reliability of laboratory test results.</w:t>
      </w:r>
    </w:p>
    <w:p>
      <w:pPr>
        <w:pStyle w:val="Heading1"/>
      </w:pPr>
      <w:r>
        <w:t>Why This Matters</w:t>
      </w:r>
    </w:p>
    <w:p>
      <w:r>
        <w:t>Accurate blood test results are essential for diagnosing diseases, monitoring health conditions, guiding treatment decisions, and assessing risk factors. Proper preparation helps reduce variability caused by external factors, facilitating clinically meaningful interpretation and improving patient outcomes.</w:t>
      </w:r>
    </w:p>
    <w:p>
      <w:pPr>
        <w:pStyle w:val="Heading1"/>
      </w:pPr>
      <w:r>
        <w:t>What Does Preparing for Blood Tests Mean?</w:t>
      </w:r>
    </w:p>
    <w:p>
      <w:r>
        <w:t>Preparing for blood tests involves following specific instructions that ensure the blood sample accurately reflects the patient's physiological status. This often includes fasting for a specified period, avoiding certain foods, medications, or substances, and following timing guidelines. Preparation standardizes test conditions, reducing biological variability caused by recent eating, drinking, or drug intake, thus providing reliable results for interpretation.</w:t>
      </w:r>
    </w:p>
    <w:p>
      <w:pPr>
        <w:pStyle w:val="Heading1"/>
      </w:pPr>
      <w:r>
        <w:t>Common Types of Blood Test Preparation</w:t>
      </w:r>
    </w:p>
    <w:p>
      <w:r>
        <w:t>The most common preparation is fasting, typically requiring no food or drink except water for 8-12 hours before tests like fasting glucose or lipid profiles. Other instructions might include avoiding alcohol for 24 hours, refraining from caffeine, temporarily stopping certain medications under physician guidance, or scheduling blood draws at specific times to account for circadian rhythms in hormones like cortisol. Hydration is usually encouraged unless contraindicated.</w:t>
      </w:r>
    </w:p>
    <w:p>
      <w:pPr>
        <w:pStyle w:val="Heading1"/>
      </w:pPr>
      <w:r>
        <w:t>Physiological Mechanisms Behind Preparation Requirements</w:t>
      </w:r>
    </w:p>
    <w:p>
      <w:r>
        <w:t>Food consumption influences blood sugar, lipid levels, and other metabolites by introducing nutrients and triggering hormonal responses that alter concentrations measured. For example, insulin release after eating lowers blood glucose, while triglycerides increase postprandially. Medications can interfere by altering metabolism or assay interference. Hydration status affects plasma volume and concentration of analytes. Timing addresses natural biological fluctuations, known as circadian rhythms.</w:t>
      </w:r>
    </w:p>
    <w:p>
      <w:pPr>
        <w:pStyle w:val="Heading1"/>
      </w:pPr>
      <w:r>
        <w:t>Blood Tests That Typically Require Preparation</w:t>
      </w:r>
    </w:p>
    <w:p>
      <w:r>
        <w:t>Tests commonly requiring fasting include fasting blood glucose, lipid panel (cholesterol and triglycerides), iron studies, and some hormone levels. These biomarkers fluctuate significantly after meals or with medication effects. Instructions for these tests aim to capture baseline fasting values to assess metabolic health, cardiovascular risk, or anemia diagnosis accurately.</w:t>
      </w:r>
    </w:p>
    <w:p>
      <w:pPr>
        <w:pStyle w:val="Heading1"/>
      </w:pPr>
      <w:r>
        <w:t>Blood Tests That Usually Do Not Require Preparation</w:t>
      </w:r>
    </w:p>
    <w:p>
      <w:r>
        <w:t>Tests such as complete blood count (CBC), basic metabolic panel (BMP), coagulation studies, and many antibody or enzyme tests typically do not require fasting or special preparation. These analytes remain relatively stable regardless of meals or medications, allowing flexible sample collection timing.</w:t>
      </w:r>
    </w:p>
    <w:p>
      <w:pPr>
        <w:pStyle w:val="Heading1"/>
      </w:pPr>
      <w:r>
        <w:t>How Improper Preparation Affects Test Results</w:t>
      </w:r>
    </w:p>
    <w:p>
      <w:r>
        <w:t>Eating before fasting-required tests can increase glucose and lipids, potentially leading to false-positive results or misclassification of disease risk. Taking medications or supplements without guidance can cause assay interference, altered metabolism, or unexpected analyte levels. Dehydration may concentrate blood constituents, skewing results. These inaccuracies may result in misdiagnosis, inappropriate treatment, or need for repeat testing.</w:t>
      </w:r>
    </w:p>
    <w:p>
      <w:pPr>
        <w:pStyle w:val="Heading1"/>
      </w:pPr>
      <w:r>
        <w:t>Safety Considerations in Blood Test Preparation</w:t>
      </w:r>
    </w:p>
    <w:p>
      <w:r>
        <w:t>Patients should maintain hydration to minimize complications like lightheadedness or fainting during venipuncture. Those with diabetes or other health conditions requiring medications should consult healthcare providers before fasting to prevent hypoglycemia or adverse events. Allergies to antiseptics or sensitivity to blood draws should be communicated to the phlebotomist. Generally, instructions are safe when followed appropriately.</w:t>
      </w:r>
    </w:p>
    <w:p>
      <w:pPr>
        <w:pStyle w:val="Heading1"/>
      </w:pPr>
      <w:r>
        <w:t>Practical Tips for Patients Preparing for Blood Tests</w:t>
      </w:r>
    </w:p>
    <w:p>
      <w:r>
        <w:t>Schedule blood draws early morning when fasting is easier and to match circadian patterns. Drink water to stay hydrated but avoid coffee, alcohol, and food as instructed. Inform healthcare providers of all medications, supplements, and health conditions. Follow specific instructions given for each test and clarify doubts beforehand. Consistent adherence reduces variability and improves diagnostic confidence.</w:t>
      </w:r>
    </w:p>
    <w:p>
      <w:pPr>
        <w:pStyle w:val="Heading1"/>
      </w:pPr>
      <w:r>
        <w:t>Evidence Base Supporting Preparation Standards</w:t>
      </w:r>
    </w:p>
    <w:p>
      <w:r>
        <w:t>Large clinical studies and guidelines from organizations like the American Diabetes Association, National Cholesterol Education Program, and clinical laboratories support fasting before glucose and lipid testing to enhance accuracy. Emerging evidence suggests some lipid testing may be valid without fasting, prompting ongoing research. Medication impact and timing are also documented in pharmacokinetic and clinical assay literature. Nevertheless, recommendations evolve with advancing assay technologies.</w:t>
      </w:r>
    </w:p>
    <w:p>
      <w:pPr>
        <w:pStyle w:val="Heading1"/>
      </w:pPr>
      <w:r>
        <w:t>Limitations and Areas of Uncertainty</w:t>
      </w:r>
    </w:p>
    <w:p>
      <w:r>
        <w:t>Not all blood tests have universally agreed-upon preparation protocols, and some patients may find fasting challenging due to comorbidities. Interindividual variability means that even with preparation, some biological fluctuations persist. New assays with minimized food effects challenge traditional fasting requirements. Additional research is needed to refine guidelines and personalize preparation, balancing clinical accuracy and patient convenience.</w:t>
      </w:r>
    </w:p>
    <w:p>
      <w:pPr>
        <w:pStyle w:val="Heading1"/>
      </w:pPr>
      <w:r>
        <w:t>Common Misconceptions About Blood Test Preparation</w:t>
      </w:r>
    </w:p>
    <w:p>
      <w:r>
        <w:t>A widespread misconception is that all blood tests require fasting or that all tests must be done in the morning. Some patients may believe drinking water breaks fasting, which is generally incorrect. Another misconception is that skipping preparation does not affect results significantly. Understanding these misconceptions helps improve patient compliance and test reliability.</w:t>
      </w:r>
    </w:p>
    <w:p>
      <w:pPr>
        <w:pStyle w:val="Heading1"/>
      </w:pPr>
      <w:r>
        <w:t>Practical Guidance</w:t>
      </w:r>
    </w:p>
    <w:p>
      <w:pPr>
        <w:pStyle w:val="ListBullet"/>
      </w:pPr>
      <w:r>
        <w:t>If your healthcare provider instructs fasting, do not eat or drink anything except water for 8-12 hours before your blood test.</w:t>
      </w:r>
    </w:p>
    <w:p>
      <w:pPr>
        <w:pStyle w:val="ListBullet"/>
      </w:pPr>
      <w:r>
        <w:t>Avoid alcohol, caffeine, and strenuous exercise for at least 24 hours before blood draws as advised.</w:t>
      </w:r>
    </w:p>
    <w:p>
      <w:pPr>
        <w:pStyle w:val="ListBullet"/>
      </w:pPr>
      <w:r>
        <w:t>Discuss all medications, supplements, and health conditions with your provider before the test.</w:t>
      </w:r>
    </w:p>
    <w:p>
      <w:pPr>
        <w:pStyle w:val="ListBullet"/>
      </w:pPr>
      <w:r>
        <w:t>Maintain adequate hydration by drinking water to ease blood draw and improve sample quality.</w:t>
      </w:r>
    </w:p>
    <w:p>
      <w:pPr>
        <w:pStyle w:val="ListBullet"/>
      </w:pPr>
      <w:r>
        <w:t>Schedule tests early in the morning for ease of fasting and optimal timing for certain hormone tests.</w:t>
      </w:r>
    </w:p>
    <w:p>
      <w:pPr>
        <w:pStyle w:val="ListBullet"/>
      </w:pPr>
      <w:r>
        <w:t>Clarify any preparation instructions with your healthcare team if uncertain.</w:t>
      </w:r>
    </w:p>
    <w:p>
      <w:pPr>
        <w:pStyle w:val="ListBullet"/>
      </w:pPr>
      <w:r>
        <w:t>Follow specific guidelines for particular tests, as preparation requirements may vary.</w:t>
      </w:r>
    </w:p>
    <w:p>
      <w:pPr>
        <w:pStyle w:val="ListBullet"/>
      </w:pPr>
      <w:r>
        <w:t>Do not adjust or stop medications unless explicitly directed by a healthcare professional.</w:t>
      </w:r>
    </w:p>
    <w:p>
      <w:pPr>
        <w:pStyle w:val="Heading1"/>
      </w:pPr>
      <w:r>
        <w:t>Safety Notes</w:t>
      </w:r>
    </w:p>
    <w:p>
      <w:pPr>
        <w:pStyle w:val="ListBullet"/>
      </w:pPr>
      <w:r>
        <w:t>Do not fast if you have diabetes or metabolic conditions without consulting your healthcare provider to avoid hypoglycemia.</w:t>
      </w:r>
    </w:p>
    <w:p>
      <w:pPr>
        <w:pStyle w:val="ListBullet"/>
      </w:pPr>
      <w:r>
        <w:t>Hydrate adequately to prevent dizziness or fainting during blood draw.</w:t>
      </w:r>
    </w:p>
    <w:p>
      <w:pPr>
        <w:pStyle w:val="ListBullet"/>
      </w:pPr>
      <w:r>
        <w:t>Inform the phlebotomist if you have a history of fainting or difficult venous access.</w:t>
      </w:r>
    </w:p>
    <w:p>
      <w:pPr>
        <w:pStyle w:val="ListBullet"/>
      </w:pPr>
      <w:r>
        <w:t>Disclose allergies to antiseptic agents or latex used during blood collection.</w:t>
      </w:r>
    </w:p>
    <w:p>
      <w:pPr>
        <w:pStyle w:val="ListBullet"/>
      </w:pPr>
      <w:r>
        <w:t>Always follow medical advice regarding medication adjustments before blood testing.</w:t>
      </w:r>
    </w:p>
    <w:p>
      <w:pPr>
        <w:pStyle w:val="Heading1"/>
      </w:pPr>
      <w:r>
        <w:t>Common Misconceptions</w:t>
      </w:r>
    </w:p>
    <w:p>
      <w:r>
        <w:rPr>
          <w:b/>
        </w:rPr>
        <w:t xml:space="preserve">Misconception: </w:t>
      </w:r>
      <w:r>
        <w:t>You must fast before every blood test.</w:t>
      </w:r>
    </w:p>
    <w:p>
      <w:r>
        <w:rPr>
          <w:b/>
        </w:rPr>
        <w:t xml:space="preserve">Reality: </w:t>
      </w:r>
      <w:r>
        <w:t>Only certain blood tests, such as fasting glucose and lipid panels, require fasting; many tests do not need fasting.</w:t>
      </w:r>
    </w:p>
    <w:p>
      <w:r>
        <w:rPr>
          <w:b/>
        </w:rPr>
        <w:t xml:space="preserve">Misconception: </w:t>
      </w:r>
      <w:r>
        <w:t>Drinking water breaks your fast before a blood test.</w:t>
      </w:r>
    </w:p>
    <w:p>
      <w:r>
        <w:rPr>
          <w:b/>
        </w:rPr>
        <w:t xml:space="preserve">Reality: </w:t>
      </w:r>
      <w:r>
        <w:t>Drinking water is generally allowed and encouraged before blood tests that require fasting.</w:t>
      </w:r>
    </w:p>
    <w:p>
      <w:r>
        <w:rPr>
          <w:b/>
        </w:rPr>
        <w:t xml:space="preserve">Misconception: </w:t>
      </w:r>
      <w:r>
        <w:t>If I don’t prepare properly, my blood test results won’t be affected much.</w:t>
      </w:r>
    </w:p>
    <w:p>
      <w:r>
        <w:rPr>
          <w:b/>
        </w:rPr>
        <w:t xml:space="preserve">Reality: </w:t>
      </w:r>
      <w:r>
        <w:t>Improper preparation can significantly alter some test results, potentially causing misdiagnosis or need for repeat testing.</w:t>
      </w:r>
    </w:p>
    <w:p>
      <w:pPr>
        <w:pStyle w:val="Heading1"/>
      </w:pPr>
      <w:r>
        <w:t>Clinical Pearls</w:t>
      </w:r>
    </w:p>
    <w:p>
      <w:pPr>
        <w:pStyle w:val="ListNumber"/>
      </w:pPr>
      <w:r>
        <w:t>Early morning blood draws are optimal for fasting and for measuring hormones with circadian variation.</w:t>
      </w:r>
    </w:p>
    <w:p>
      <w:pPr>
        <w:pStyle w:val="ListNumber"/>
      </w:pPr>
      <w:r>
        <w:t>Strict adherence to fasting improves reliability of glucose and lipid measurements.</w:t>
      </w:r>
    </w:p>
    <w:p>
      <w:pPr>
        <w:pStyle w:val="ListNumber"/>
      </w:pPr>
      <w:r>
        <w:t>Hydration status influences plasma concentration of analytes; encourage water intake.</w:t>
      </w:r>
    </w:p>
    <w:p>
      <w:pPr>
        <w:pStyle w:val="ListNumber"/>
      </w:pPr>
      <w:r>
        <w:t>Always review medication schedules prior to testing; some medications can interfere with assays.</w:t>
      </w:r>
    </w:p>
    <w:p>
      <w:pPr>
        <w:pStyle w:val="ListNumber"/>
      </w:pPr>
      <w:r>
        <w:t>Patient education on preparation improves compliance and reduces repeat testing rates.</w:t>
      </w:r>
    </w:p>
    <w:p>
      <w:pPr>
        <w:pStyle w:val="Heading1"/>
      </w:pPr>
      <w:r>
        <w:t>Key Takeaways</w:t>
      </w:r>
    </w:p>
    <w:p>
      <w:pPr>
        <w:pStyle w:val="ListBullet"/>
      </w:pPr>
      <w:r>
        <w:t>Preparing for blood tests often involves fasting, medication adjustments, hydration, and timing considerations.</w:t>
      </w:r>
    </w:p>
    <w:p>
      <w:pPr>
        <w:pStyle w:val="ListBullet"/>
      </w:pPr>
      <w:r>
        <w:t>Fasting reduces variability in blood glucose and lipid levels, enhancing test accuracy.</w:t>
      </w:r>
    </w:p>
    <w:p>
      <w:pPr>
        <w:pStyle w:val="ListBullet"/>
      </w:pPr>
      <w:r>
        <w:t>Not all blood tests require preparation; instructions vary by test type.</w:t>
      </w:r>
    </w:p>
    <w:p>
      <w:pPr>
        <w:pStyle w:val="ListBullet"/>
      </w:pPr>
      <w:r>
        <w:t>Improper preparation can lead to inaccurate results, misdiagnosis, and repeated testing.</w:t>
      </w:r>
    </w:p>
    <w:p>
      <w:pPr>
        <w:pStyle w:val="ListBullet"/>
      </w:pPr>
      <w:r>
        <w:t>Hydration is important to avoid complications during blood draws.</w:t>
      </w:r>
    </w:p>
    <w:p>
      <w:pPr>
        <w:pStyle w:val="ListBullet"/>
      </w:pPr>
      <w:r>
        <w:t>Patients should always inform healthcare providers about medications and health conditions before testing.</w:t>
      </w:r>
    </w:p>
    <w:p>
      <w:pPr>
        <w:pStyle w:val="ListBullet"/>
      </w:pPr>
      <w:r>
        <w:t>Preparation protocols are evidence-based but evolving with new assay technologies.</w:t>
      </w:r>
    </w:p>
    <w:p>
      <w:pPr>
        <w:pStyle w:val="ListBullet"/>
      </w:pPr>
      <w:r>
        <w:t>Clear communication and education improve patient adherence to preparation instructions.</w:t>
      </w:r>
    </w:p>
    <w:p>
      <w:pPr>
        <w:pStyle w:val="Heading1"/>
      </w:pPr>
      <w:r>
        <w:t>Glossary</w:t>
      </w:r>
    </w:p>
    <w:p>
      <w:r>
        <w:rPr>
          <w:b/>
        </w:rPr>
        <w:t xml:space="preserve">Fasting: </w:t>
      </w:r>
      <w:r>
        <w:t>Abstaining from all food and drink except water for a specified time before a blood test to standardize results.</w:t>
      </w:r>
    </w:p>
    <w:p>
      <w:r>
        <w:rPr>
          <w:b/>
        </w:rPr>
        <w:t xml:space="preserve">Venipuncture: </w:t>
      </w:r>
      <w:r>
        <w:t>The process of puncturing a vein, usually in the arm, to obtain a blood sample.</w:t>
      </w:r>
    </w:p>
    <w:p>
      <w:r>
        <w:rPr>
          <w:b/>
        </w:rPr>
        <w:t xml:space="preserve">Lipid panel: </w:t>
      </w:r>
      <w:r>
        <w:t>A blood test measuring cholesterol and triglycerides to assess cardiovascular risk.</w:t>
      </w:r>
    </w:p>
    <w:p>
      <w:r>
        <w:rPr>
          <w:b/>
        </w:rPr>
        <w:t xml:space="preserve">Glucose: </w:t>
      </w:r>
      <w:r>
        <w:t>A simple sugar measured in blood to evaluate metabolism and diagnose diabetes.</w:t>
      </w:r>
    </w:p>
    <w:p>
      <w:r>
        <w:rPr>
          <w:b/>
        </w:rPr>
        <w:t xml:space="preserve">Hydration: </w:t>
      </w:r>
      <w:r>
        <w:t>The state of having adequate body water, important for blood volume and sample quality.</w:t>
      </w:r>
    </w:p>
    <w:p>
      <w:r>
        <w:rPr>
          <w:b/>
        </w:rPr>
        <w:t xml:space="preserve">Assay interference: </w:t>
      </w:r>
      <w:r>
        <w:t>When substances in the blood affect the accuracy of the test measurement.</w:t>
      </w:r>
    </w:p>
    <w:p>
      <w:r>
        <w:rPr>
          <w:b/>
        </w:rPr>
        <w:t xml:space="preserve">Circadian rhythm: </w:t>
      </w:r>
      <w:r>
        <w:t>Natural daily fluctuations in biological processes affecting hormone levels and metabolism.</w:t>
      </w:r>
    </w:p>
    <w:p>
      <w:r>
        <w:rPr>
          <w:b/>
        </w:rPr>
        <w:t xml:space="preserve">Pre-test Instructions: </w:t>
      </w:r>
      <w:r>
        <w:t>Guidelines given to patients on how to prepare for medical tests.</w:t>
      </w:r>
    </w:p>
    <w:p>
      <w:pPr>
        <w:pStyle w:val="Heading1"/>
      </w:pPr>
      <w:r>
        <w:t>Related Modules</w:t>
      </w:r>
    </w:p>
    <w:p>
      <w:pPr>
        <w:pStyle w:val="ListBullet"/>
      </w:pPr>
      <w:r>
        <w:t>LAB-001</w:t>
      </w:r>
    </w:p>
    <w:p>
      <w:pPr>
        <w:pStyle w:val="ListBullet"/>
      </w:pPr>
      <w:r>
        <w:t>LAB-007</w:t>
      </w:r>
    </w:p>
    <w:p>
      <w:pPr>
        <w:pStyle w:val="ListBullet"/>
      </w:pPr>
      <w:r>
        <w:t>LAB-010</w:t>
      </w:r>
    </w:p>
    <w:p>
      <w:pPr>
        <w:pStyle w:val="Heading1"/>
      </w:pPr>
      <w:r>
        <w:t>Illustration Specifications</w:t>
      </w:r>
    </w:p>
    <w:p>
      <w:pPr>
        <w:pStyle w:val="Heading2"/>
      </w:pPr>
      <w:r>
        <w:t>ILL-101 - Fasting Timeline Before Blood Test</w:t>
      </w:r>
    </w:p>
    <w:p>
      <w:r>
        <w:t>Type: diagram</w:t>
      </w:r>
    </w:p>
    <w:p>
      <w:r>
        <w:t>A visual timeline showing common fasting durations (8-12 hours) and allowable water intake before blood sampling.</w:t>
      </w:r>
    </w:p>
    <w:p>
      <w:r>
        <w:t>Alt text: Timeline diagram illustrating fasting period before blood test with water allowed.</w:t>
      </w:r>
    </w:p>
    <w:p>
      <w:pPr>
        <w:pStyle w:val="Heading2"/>
      </w:pPr>
      <w:r>
        <w:t>ILL-102 - Effects of Food on Blood Glucose and Lipids</w:t>
      </w:r>
    </w:p>
    <w:p>
      <w:r>
        <w:t>Type: chart</w:t>
      </w:r>
    </w:p>
    <w:p>
      <w:r>
        <w:t>Graphs demonstrating blood glucose and triglycerides rising after meals compared to fasting levels.</w:t>
      </w:r>
    </w:p>
    <w:p>
      <w:r>
        <w:t>Alt text: Chart showing post-meal increases in blood glucose and triglyceride levels versus fasting.</w:t>
      </w:r>
    </w:p>
    <w:p>
      <w:pPr>
        <w:pStyle w:val="Heading2"/>
      </w:pPr>
      <w:r>
        <w:t>ILL-103 - Common Blood Draw Sites and Technique</w:t>
      </w:r>
    </w:p>
    <w:p>
      <w:r>
        <w:t>Type: illustration</w:t>
      </w:r>
    </w:p>
    <w:p>
      <w:r>
        <w:t>An anatomical diagram depicting the antecubital fossa veins commonly used for venipuncture.</w:t>
      </w:r>
    </w:p>
    <w:p>
      <w:r>
        <w:t>Alt text: Anatomical illustration of arm veins for blood draw.</w:t>
      </w:r>
    </w:p>
    <w:p>
      <w:pPr>
        <w:pStyle w:val="Heading2"/>
      </w:pPr>
      <w:r>
        <w:t>ILL-104 - Medication Impact on Blood Test Results</w:t>
      </w:r>
    </w:p>
    <w:p>
      <w:r>
        <w:t>Type: infographic</w:t>
      </w:r>
    </w:p>
    <w:p>
      <w:r>
        <w:t>Overview of common medications that can affect blood test assays and recommended patient action.</w:t>
      </w:r>
    </w:p>
    <w:p>
      <w:r>
        <w:t>Alt text: Infographic listing medications and their effect on blood tests.</w:t>
      </w:r>
    </w:p>
    <w:p>
      <w:pPr>
        <w:pStyle w:val="Heading1"/>
      </w:pPr>
      <w:r>
        <w:t>References</w:t>
      </w:r>
    </w:p>
    <w:p>
      <w:pPr>
        <w:pStyle w:val="ListBullet"/>
      </w:pPr>
      <w:r>
        <w:t>Preparation and performance of routine laboratory tests: American Association for Clinical Chemistry guidelines | American Association for Clinical Chemistry | 2020 |  | Unverified</w:t>
      </w:r>
    </w:p>
    <w:p>
      <w:pPr>
        <w:pStyle w:val="ListBullet"/>
      </w:pPr>
      <w:r>
        <w:t>Fasting and nonfasting lipid measurements: Clinical implications | American College of Cardiology/American Heart Association | 2019 |  | Unverified</w:t>
      </w:r>
    </w:p>
    <w:p>
      <w:pPr>
        <w:pStyle w:val="ListBullet"/>
      </w:pPr>
      <w:r>
        <w:t>Blood sample collection and handling: Best practices for accurate laboratory testing | Clinical Laboratory Standards Institute | 2021 |  | Unverified</w:t>
      </w:r>
    </w:p>
    <w:p>
      <w:pPr>
        <w:pStyle w:val="ListBullet"/>
      </w:pPr>
      <w:r>
        <w:t>Pharmacokinetic influences on laboratory testing results | Journal of Clinical Pharmacology | 2022 |  | Unverified</w:t>
      </w:r>
    </w:p>
    <w:p>
      <w:pPr>
        <w:pStyle w:val="ListBullet"/>
      </w:pPr>
      <w:r>
        <w:t>Patient education improves compliance with fasting blood tests: A systematic review | Journal of Laboratory Medicine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