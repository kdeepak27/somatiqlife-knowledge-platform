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LIF-140 - Heat Safety</w:t>
      </w:r>
    </w:p>
    <w:p>
      <w:r>
        <w:rPr>
          <w:i/>
        </w:rPr>
        <w:t>Evidence-based safety and prevention principles related to heat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Everyday Health</w:t>
            </w:r>
          </w:p>
        </w:tc>
      </w:tr>
      <w:tr>
        <w:tc>
          <w:tcPr>
            <w:tcW w:type="dxa" w:w="4968"/>
          </w:tcPr>
          <w:p>
            <w:r>
              <w:rPr>
                <w:b/>
              </w:rPr>
              <w:t>Audience</w:t>
            </w:r>
          </w:p>
        </w:tc>
        <w:tc>
          <w:tcPr>
            <w:tcW w:type="dxa" w:w="4968"/>
          </w:tcPr>
          <w:p>
            <w:r>
              <w:t>General Public, Health Educators, Caregivers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Heat Safety, Heat Stress, Heat Exhaustion, Heat Stroke, Hydration, Sun Protection, Thermoregulation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Heat safety refers to the set of practices and knowledge aimed at preventing heat-related illnesses such as heat exhaustion and heat stroke, which arise when the body's thermoregulatory mechanisms are overwhelmed by high environmental temperatures and other stressors. Physiologically, the body maintains its core temperature through mechanisms including sweating and vasodilation, collectively called thermoregulation. In hot environments, especially with high humidity, these systems can fail, leading to dangerously elevated body temperatures. Heat-related illnesses range in severity from mild heat cramps to life-threatening heat stroke, marked by central nervous system dysfunction. Vulnerable populations include the elderly, young children, people with chronic illnesses, and outdoor workers. Evidence-based prevention focuses on adequate hydration, limiting exposure during peak heat, acclimatization, and appropriate clothing and shade use. Heat safety is also complicated by factors like medications, individual health status, and environmental conditions such as air temperature and humidity. Practical relevance is high in daily life, particularly during heat waves and in regions with hot climates. Limitations in evidence arise around the best individual practices in work settings and populations with comorbidities. Major synonyms include "heat illness prevention" and "heat-related illness safety." Safety considerations emphasize prompt recognition and medical treatment of severe heat illness signs. This module summarizes current authoritative guidance and integrates physiological insights for consumers and caregivers.</w:t>
      </w:r>
    </w:p>
    <w:p>
      <w:pPr>
        <w:pStyle w:val="Heading1"/>
      </w:pPr>
      <w:r>
        <w:t>Customer Questions Answered</w:t>
      </w:r>
    </w:p>
    <w:p>
      <w:pPr>
        <w:pStyle w:val="ListBullet"/>
      </w:pPr>
      <w:r>
        <w:t>What is heat safety and why is it important?</w:t>
      </w:r>
    </w:p>
    <w:p>
      <w:pPr>
        <w:pStyle w:val="ListBullet"/>
      </w:pPr>
      <w:r>
        <w:t>How does the body regulate temperature in hot environments?</w:t>
      </w:r>
    </w:p>
    <w:p>
      <w:pPr>
        <w:pStyle w:val="ListBullet"/>
      </w:pPr>
      <w:r>
        <w:t>What are the common signs and symptoms of heat-related illnesses?</w:t>
      </w:r>
    </w:p>
    <w:p>
      <w:pPr>
        <w:pStyle w:val="ListBullet"/>
      </w:pPr>
      <w:r>
        <w:t>How can I prevent heat exhaustion or heat stroke during summer?</w:t>
      </w:r>
    </w:p>
    <w:p>
      <w:pPr>
        <w:pStyle w:val="ListBullet"/>
      </w:pPr>
      <w:r>
        <w:t>What populations are most vulnerable to heat-related illnesses?</w:t>
      </w:r>
    </w:p>
    <w:p>
      <w:pPr>
        <w:pStyle w:val="ListBullet"/>
      </w:pPr>
      <w:r>
        <w:t>What role does hydration play in heat safety?</w:t>
      </w:r>
    </w:p>
    <w:p>
      <w:pPr>
        <w:pStyle w:val="ListBullet"/>
      </w:pPr>
      <w:r>
        <w:t>Are there specific guidelines for outdoor workers to avoid heat stress?</w:t>
      </w:r>
    </w:p>
    <w:p>
      <w:pPr>
        <w:pStyle w:val="ListBullet"/>
      </w:pPr>
      <w:r>
        <w:t>How should I respond if someone shows signs of heat stroke?</w:t>
      </w:r>
    </w:p>
    <w:p>
      <w:pPr>
        <w:pStyle w:val="ListBullet"/>
      </w:pPr>
      <w:r>
        <w:t>Can certain medications affect my risk of heat illness?</w:t>
      </w:r>
    </w:p>
    <w:p>
      <w:pPr>
        <w:pStyle w:val="ListBullet"/>
      </w:pPr>
      <w:r>
        <w:t>What environmental factors increase the risk of heat injuries?</w:t>
      </w:r>
    </w:p>
    <w:p>
      <w:pPr>
        <w:pStyle w:val="ListBullet"/>
      </w:pPr>
      <w:r>
        <w:t>How does humidity impact heat safety?</w:t>
      </w:r>
    </w:p>
    <w:p>
      <w:pPr>
        <w:pStyle w:val="ListBullet"/>
      </w:pPr>
      <w:r>
        <w:t>What are the myths and misconceptions about heat safety?</w:t>
      </w:r>
    </w:p>
    <w:p>
      <w:pPr>
        <w:pStyle w:val="Heading1"/>
      </w:pPr>
      <w:r>
        <w:t>Learning Objectives</w:t>
      </w:r>
    </w:p>
    <w:p>
      <w:pPr>
        <w:pStyle w:val="ListBullet"/>
      </w:pPr>
      <w:r>
        <w:t>Define heat safety and understand its importance in preventing heat-related illnesses.</w:t>
      </w:r>
    </w:p>
    <w:p>
      <w:pPr>
        <w:pStyle w:val="ListBullet"/>
      </w:pPr>
      <w:r>
        <w:t>Describe the physiological mechanisms the body uses to regulate temperature.</w:t>
      </w:r>
    </w:p>
    <w:p>
      <w:pPr>
        <w:pStyle w:val="ListBullet"/>
      </w:pPr>
      <w:r>
        <w:t>Identify common signs and symptoms of heat-related illnesses.</w:t>
      </w:r>
    </w:p>
    <w:p>
      <w:pPr>
        <w:pStyle w:val="ListBullet"/>
      </w:pPr>
      <w:r>
        <w:t>Recognize at-risk populations and environmental risk factors for heat illnesses.</w:t>
      </w:r>
    </w:p>
    <w:p>
      <w:pPr>
        <w:pStyle w:val="ListBullet"/>
      </w:pPr>
      <w:r>
        <w:t>Understand evidence-based prevention methods including hydration and acclimatization.</w:t>
      </w:r>
    </w:p>
    <w:p>
      <w:pPr>
        <w:pStyle w:val="ListBullet"/>
      </w:pPr>
      <w:r>
        <w:t>Learn practical first aid responses for heat exhaustion and heat stroke.</w:t>
      </w:r>
    </w:p>
    <w:p>
      <w:pPr>
        <w:pStyle w:val="ListBullet"/>
      </w:pPr>
      <w:r>
        <w:t>Clarify common misconceptions about heat safety.</w:t>
      </w:r>
    </w:p>
    <w:p>
      <w:pPr>
        <w:pStyle w:val="ListBullet"/>
      </w:pPr>
      <w:r>
        <w:t>Apply knowledge of heat safety for everyday and occupational settings.</w:t>
      </w:r>
    </w:p>
    <w:p>
      <w:pPr>
        <w:pStyle w:val="Heading1"/>
      </w:pPr>
      <w:r>
        <w:t>Definition</w:t>
      </w:r>
    </w:p>
    <w:p>
      <w:r>
        <w:t>Heat safety encompasses the measures and knowledge aimed at preventing heat-related illnesses by understanding how heat affects the body and how to mitigate risks in hot environments.</w:t>
      </w:r>
    </w:p>
    <w:p>
      <w:pPr>
        <w:pStyle w:val="Heading1"/>
      </w:pPr>
      <w:r>
        <w:t>Why This Matters</w:t>
      </w:r>
    </w:p>
    <w:p>
      <w:r>
        <w:t>Heat-related illnesses can lead to serious complications, including organ failure and death, especially during heat waves or occupational heat exposure. Awareness and application of heat safety principles protect health and can save lives.</w:t>
      </w:r>
    </w:p>
    <w:p>
      <w:pPr>
        <w:pStyle w:val="Heading1"/>
      </w:pPr>
      <w:r>
        <w:t>Understanding Heat and Human Physiology</w:t>
      </w:r>
    </w:p>
    <w:p>
      <w:r>
        <w:t>Heat refers to the energy transferred due to temperature differences. The human body maintains a stable core temperature (~37°C or 98.6°F) despite environmental changes through thermoregulation. This involves sweating to dissipate heat via evaporation and dilating blood vessels (vasodilation) to increase heat loss. However, extreme heat or humidity impairs these processes, increasing the risk of heat illness.</w:t>
      </w:r>
    </w:p>
    <w:p>
      <w:pPr>
        <w:pStyle w:val="Heading1"/>
      </w:pPr>
      <w:r>
        <w:t>Types of Heat-Related Illnesses</w:t>
      </w:r>
    </w:p>
    <w:p>
      <w:r>
        <w:t>Heat-related illnesses range from mild conditions like heat cramps (muscle spasms from salt loss) to heat exhaustion (fatigue, weakness, dizziness) and heat stroke, a medical emergency characterized by core temperature exceeding 40°C (104°F) with central nervous system dysfunction such as confusion, seizures, or unconsciousness.</w:t>
      </w:r>
    </w:p>
    <w:p>
      <w:pPr>
        <w:pStyle w:val="Heading1"/>
      </w:pPr>
      <w:r>
        <w:t>Signs and Symptoms of Heat Illness</w:t>
      </w:r>
    </w:p>
    <w:p>
      <w:r>
        <w:t>Common signs include heavy sweating, weakness, cold/pale skin, nausea, headache, and dizziness (heat exhaustion). Heat stroke symptoms progress to hot, dry skin, lack of sweating, rapid pulse, altered mental status, and loss of consciousness. Early recognition is critical for effective intervention.</w:t>
      </w:r>
    </w:p>
    <w:p>
      <w:pPr>
        <w:pStyle w:val="Heading1"/>
      </w:pPr>
      <w:r>
        <w:t>Risk Factors and Vulnerable Populations</w:t>
      </w:r>
    </w:p>
    <w:p>
      <w:r>
        <w:t>Elderly individuals, young children, people with cardiovascular or respiratory illnesses, obesity, and those taking certain medications (e.g., diuretics, antihistamines) have impaired thermoregulation or fluid balance. Outdoor workers, athletes, and people unaccustomed to heat are also at higher risk.</w:t>
      </w:r>
    </w:p>
    <w:p>
      <w:pPr>
        <w:pStyle w:val="Heading1"/>
      </w:pPr>
      <w:r>
        <w:t>Environmental Factors Influencing Heat Safety</w:t>
      </w:r>
    </w:p>
    <w:p>
      <w:r>
        <w:t>High air temperature, humidity, direct sunlight, and lack of air movement increase heat stress. The heat index combines temperature and humidity to estimate perceived heat, guiding risk assessment. Urban heat islands and heat waves exacerbate risk.</w:t>
      </w:r>
    </w:p>
    <w:p>
      <w:pPr>
        <w:pStyle w:val="Heading1"/>
      </w:pPr>
      <w:r>
        <w:t>Hydration and Nutrition in Heat Safety</w:t>
      </w:r>
    </w:p>
    <w:p>
      <w:r>
        <w:t>Adequate fluid intake is essential to compensate for sweat losses and maintain blood volume. Drinking water regularly before feeling thirsty is advised. Electrolyte replacement may be needed during heavy sweating. Alcohol and caffeine can contribute to dehydration.</w:t>
      </w:r>
    </w:p>
    <w:p>
      <w:pPr>
        <w:pStyle w:val="Heading1"/>
      </w:pPr>
      <w:r>
        <w:t>Preventing Heat Illness: Practical Strategies</w:t>
      </w:r>
    </w:p>
    <w:p>
      <w:r>
        <w:t>Prevention includes limiting outdoor exposure during peak heat hours, wearing lightweight, loose-fitting clothing, taking frequent breaks in shaded or air-conditioned areas, acclimatization by gradual exposure to heat, and maintaining hydration. Using sunscreen protects the skin from damaging UV radiation but does not prevent heat illness.</w:t>
      </w:r>
    </w:p>
    <w:p>
      <w:pPr>
        <w:pStyle w:val="Heading1"/>
      </w:pPr>
      <w:r>
        <w:t>First Aid and Emergency Response for Heat Illness</w:t>
      </w:r>
    </w:p>
    <w:p>
      <w:r>
        <w:t>At signs of heat exhaustion, move to a cool place, hydrate, and rest. For heat stroke, call emergency services immediately, remove excess clothing, cool the person rapidly using water spray or ice packs on neck, armpits, and groin, and monitor breathing and consciousness. Delay in treatment increases mortality risk.</w:t>
      </w:r>
    </w:p>
    <w:p>
      <w:pPr>
        <w:pStyle w:val="Heading1"/>
      </w:pPr>
      <w:r>
        <w:t>Medications and Heat Safety Considerations</w:t>
      </w:r>
    </w:p>
    <w:p>
      <w:r>
        <w:t>Certain drugs impair sweating or blood flow (e.g., beta-blockers, anticholinergics), increasing heat illness risk. Consultation with healthcare providers regarding medication management during heat exposure is recommended.</w:t>
      </w:r>
    </w:p>
    <w:p>
      <w:pPr>
        <w:pStyle w:val="Heading1"/>
      </w:pPr>
      <w:r>
        <w:t>Common Myths and Misconceptions about Heat Safety</w:t>
      </w:r>
    </w:p>
    <w:p>
      <w:r>
        <w:t>Myths include believing that only exposure to direct sunlight causes heat illness, or that sweating alone guarantees sufficient cooling. Some think drinking large amounts of water instantly prevents heat illness. Facts emphasize the interplay of multiple factors including hydration, acclimatization, and environmental conditions.</w:t>
      </w:r>
    </w:p>
    <w:p>
      <w:pPr>
        <w:pStyle w:val="Heading1"/>
      </w:pPr>
      <w:r>
        <w:t>Practical Guidance</w:t>
      </w:r>
    </w:p>
    <w:p>
      <w:pPr>
        <w:pStyle w:val="ListBullet"/>
      </w:pPr>
      <w:r>
        <w:t>Always drink water regularly when exposed to heat, even if not thirsty.</w:t>
      </w:r>
    </w:p>
    <w:p>
      <w:pPr>
        <w:pStyle w:val="ListBullet"/>
      </w:pPr>
      <w:r>
        <w:t>Wear lightweight, loose-fitting clothes and a hat outdoors in hot weather.</w:t>
      </w:r>
    </w:p>
    <w:p>
      <w:pPr>
        <w:pStyle w:val="ListBullet"/>
      </w:pPr>
      <w:r>
        <w:t>Avoid strenuous activities during peak sun hours (10 AM - 4 PM).</w:t>
      </w:r>
    </w:p>
    <w:p>
      <w:pPr>
        <w:pStyle w:val="ListBullet"/>
      </w:pPr>
      <w:r>
        <w:t>Take frequent breaks in shaded or air-conditioned areas when working or exercising outside.</w:t>
      </w:r>
    </w:p>
    <w:p>
      <w:pPr>
        <w:pStyle w:val="ListBullet"/>
      </w:pPr>
      <w:r>
        <w:t>Acclimate gradually to hot environments over 7 to 14 days to build tolerance.</w:t>
      </w:r>
    </w:p>
    <w:p>
      <w:pPr>
        <w:pStyle w:val="ListBullet"/>
      </w:pPr>
      <w:r>
        <w:t>Recognize early symptoms of heat exhaustion and act promptly to cool down and hydrate.</w:t>
      </w:r>
    </w:p>
    <w:p>
      <w:pPr>
        <w:pStyle w:val="ListBullet"/>
      </w:pPr>
      <w:r>
        <w:t>Never leave vulnerable individuals such as young children and elderly people unattended in hot environments or vehicles.</w:t>
      </w:r>
    </w:p>
    <w:p>
      <w:pPr>
        <w:pStyle w:val="ListBullet"/>
      </w:pPr>
      <w:r>
        <w:t>Seek immediate emergency care if heat stroke is suspected.</w:t>
      </w:r>
    </w:p>
    <w:p>
      <w:pPr>
        <w:pStyle w:val="Heading1"/>
      </w:pPr>
      <w:r>
        <w:t>Safety Notes</w:t>
      </w:r>
    </w:p>
    <w:p>
      <w:pPr>
        <w:pStyle w:val="ListBullet"/>
      </w:pPr>
      <w:r>
        <w:t>Heat stroke is a life-threatening emergency requiring urgent medical attention.</w:t>
      </w:r>
    </w:p>
    <w:p>
      <w:pPr>
        <w:pStyle w:val="ListBullet"/>
      </w:pPr>
      <w:r>
        <w:t>Do not rely solely on thirst to guide hydration needs; it may lag behind actual needs.</w:t>
      </w:r>
    </w:p>
    <w:p>
      <w:pPr>
        <w:pStyle w:val="ListBullet"/>
      </w:pPr>
      <w:r>
        <w:t>Avoid alcohol and caffeine during heat exposure as they can worsen dehydration.</w:t>
      </w:r>
    </w:p>
    <w:p>
      <w:pPr>
        <w:pStyle w:val="ListBullet"/>
      </w:pPr>
      <w:r>
        <w:t>Use caution when exercising or working outdoors in hot, humid conditions.</w:t>
      </w:r>
    </w:p>
    <w:p>
      <w:pPr>
        <w:pStyle w:val="ListBullet"/>
      </w:pPr>
      <w:r>
        <w:t>Individuals on medications that affect sweating or blood pressure should consult healthcare providers about heat exposure precautions.</w:t>
      </w:r>
    </w:p>
    <w:p>
      <w:pPr>
        <w:pStyle w:val="Heading1"/>
      </w:pPr>
      <w:r>
        <w:t>Common Misconceptions</w:t>
      </w:r>
    </w:p>
    <w:p>
      <w:r>
        <w:rPr>
          <w:b/>
        </w:rPr>
        <w:t xml:space="preserve">Misconception: </w:t>
      </w:r>
      <w:r>
        <w:t>Only elderly people are at risk of heat illness.</w:t>
      </w:r>
    </w:p>
    <w:p>
      <w:r>
        <w:rPr>
          <w:b/>
        </w:rPr>
        <w:t xml:space="preserve">Reality: </w:t>
      </w:r>
      <w:r>
        <w:t>While elderly are at high risk, infants, children, people with chronic illnesses, and outdoor workers are also vulnerable.</w:t>
      </w:r>
    </w:p>
    <w:p>
      <w:r>
        <w:rPr>
          <w:b/>
        </w:rPr>
        <w:t xml:space="preserve">Misconception: </w:t>
      </w:r>
      <w:r>
        <w:t>Sweating always prevents heat stroke.</w:t>
      </w:r>
    </w:p>
    <w:p>
      <w:r>
        <w:rPr>
          <w:b/>
        </w:rPr>
        <w:t xml:space="preserve">Reality: </w:t>
      </w:r>
      <w:r>
        <w:t>Sweating helps cool the body but may be insufficient under very hot and humid conditions or if dehydration occurs.</w:t>
      </w:r>
    </w:p>
    <w:p>
      <w:r>
        <w:rPr>
          <w:b/>
        </w:rPr>
        <w:t xml:space="preserve">Misconception: </w:t>
      </w:r>
      <w:r>
        <w:t>Drinking large amounts of water instantly prevents heat illness.</w:t>
      </w:r>
    </w:p>
    <w:p>
      <w:r>
        <w:rPr>
          <w:b/>
        </w:rPr>
        <w:t xml:space="preserve">Reality: </w:t>
      </w:r>
      <w:r>
        <w:t>Hydration is important but must be balanced with electrolyte intake and overall cooling measures.</w:t>
      </w:r>
    </w:p>
    <w:p>
      <w:r>
        <w:rPr>
          <w:b/>
        </w:rPr>
        <w:t xml:space="preserve">Misconception: </w:t>
      </w:r>
      <w:r>
        <w:t>You can get heat stroke only when exposed to direct sunlight.</w:t>
      </w:r>
    </w:p>
    <w:p>
      <w:r>
        <w:rPr>
          <w:b/>
        </w:rPr>
        <w:t xml:space="preserve">Reality: </w:t>
      </w:r>
      <w:r>
        <w:t>Heat stroke can occur indoors and in shaded areas if ambient temperature and humidity are high enough.</w:t>
      </w:r>
    </w:p>
    <w:p>
      <w:pPr>
        <w:pStyle w:val="Heading1"/>
      </w:pPr>
      <w:r>
        <w:t>Clinical Pearls</w:t>
      </w:r>
    </w:p>
    <w:p>
      <w:pPr>
        <w:pStyle w:val="ListNumber"/>
      </w:pPr>
      <w:r>
        <w:t>Monitor at-risk individuals closely during heat waves for early signs of heat illness.</w:t>
      </w:r>
    </w:p>
    <w:p>
      <w:pPr>
        <w:pStyle w:val="ListNumber"/>
      </w:pPr>
      <w:r>
        <w:t>Promote acclimatization for outdoor workers and athletes over 1-2 weeks.</w:t>
      </w:r>
    </w:p>
    <w:p>
      <w:pPr>
        <w:pStyle w:val="ListNumber"/>
      </w:pPr>
      <w:r>
        <w:t>Hydration plans should include both water and electrolytes especially in prolonged exercise or work.</w:t>
      </w:r>
    </w:p>
    <w:p>
      <w:pPr>
        <w:pStyle w:val="ListNumber"/>
      </w:pPr>
      <w:r>
        <w:t>Rapid cooling is the most critical intervention in suspected heat stroke to prevent organ damage.</w:t>
      </w:r>
    </w:p>
    <w:p>
      <w:pPr>
        <w:pStyle w:val="ListNumber"/>
      </w:pPr>
      <w:r>
        <w:t>Educate caregivers about differentiating heat exhaustion from heat stroke for timely emergency response.</w:t>
      </w:r>
    </w:p>
    <w:p>
      <w:pPr>
        <w:pStyle w:val="Heading1"/>
      </w:pPr>
      <w:r>
        <w:t>Key Takeaways</w:t>
      </w:r>
    </w:p>
    <w:p>
      <w:pPr>
        <w:pStyle w:val="ListBullet"/>
      </w:pPr>
      <w:r>
        <w:t>Heat safety is critical to prevent heat-related illnesses that can be life-threatening.</w:t>
      </w:r>
    </w:p>
    <w:p>
      <w:pPr>
        <w:pStyle w:val="ListBullet"/>
      </w:pPr>
      <w:r>
        <w:t>Thermoregulation involves sweating and vasodilation, mechanisms that can be overwhelmed in extreme heat.</w:t>
      </w:r>
    </w:p>
    <w:p>
      <w:pPr>
        <w:pStyle w:val="ListBullet"/>
      </w:pPr>
      <w:r>
        <w:t>Heat-related illnesses range from mild heat cramps to severe heat stroke with neurological impact.</w:t>
      </w:r>
    </w:p>
    <w:p>
      <w:pPr>
        <w:pStyle w:val="ListBullet"/>
      </w:pPr>
      <w:r>
        <w:t>Vulnerable groups include elderly, children, those with health conditions, and outdoor workers.</w:t>
      </w:r>
    </w:p>
    <w:p>
      <w:pPr>
        <w:pStyle w:val="ListBullet"/>
      </w:pPr>
      <w:r>
        <w:t>Hydration and acclimatization are foundational preventive measures.</w:t>
      </w:r>
    </w:p>
    <w:p>
      <w:pPr>
        <w:pStyle w:val="ListBullet"/>
      </w:pPr>
      <w:r>
        <w:t>Recognize early signs of heat illness and respond quickly with cooling and hydration.</w:t>
      </w:r>
    </w:p>
    <w:p>
      <w:pPr>
        <w:pStyle w:val="ListBullet"/>
      </w:pPr>
      <w:r>
        <w:t>Certain medications and environmental factors increase heat illness risks.</w:t>
      </w:r>
    </w:p>
    <w:p>
      <w:pPr>
        <w:pStyle w:val="ListBullet"/>
      </w:pPr>
      <w:r>
        <w:t>Debunking common myths helps improve public understanding and safety practices.</w:t>
      </w:r>
    </w:p>
    <w:p>
      <w:pPr>
        <w:pStyle w:val="Heading1"/>
      </w:pPr>
      <w:r>
        <w:t>Glossary</w:t>
      </w:r>
    </w:p>
    <w:p>
      <w:r>
        <w:rPr>
          <w:b/>
        </w:rPr>
        <w:t xml:space="preserve">Heat Safety: </w:t>
      </w:r>
      <w:r>
        <w:t>Practices and knowledge aimed at preventing heat-related illnesses by managing heat exposure and recognizing risks.</w:t>
      </w:r>
    </w:p>
    <w:p>
      <w:r>
        <w:rPr>
          <w:b/>
        </w:rPr>
        <w:t xml:space="preserve">Thermoregulation: </w:t>
      </w:r>
      <w:r>
        <w:t>The body's physiological processes that maintain a stable internal temperature despite environmental changes.</w:t>
      </w:r>
    </w:p>
    <w:p>
      <w:r>
        <w:rPr>
          <w:b/>
        </w:rPr>
        <w:t xml:space="preserve">Heat Exhaustion: </w:t>
      </w:r>
      <w:r>
        <w:t>A condition caused by excessive heat exposure presenting with symptoms such as weakness, heavy sweating, and dizziness.</w:t>
      </w:r>
    </w:p>
    <w:p>
      <w:r>
        <w:rPr>
          <w:b/>
        </w:rPr>
        <w:t xml:space="preserve">Heat Stroke: </w:t>
      </w:r>
      <w:r>
        <w:t>A severe, life-threatening form of heat illness where the body's temperature regulation fails, leading to very high core temperature and central nervous system dysfunction.</w:t>
      </w:r>
    </w:p>
    <w:p>
      <w:r>
        <w:rPr>
          <w:b/>
        </w:rPr>
        <w:t xml:space="preserve">Vasodilation: </w:t>
      </w:r>
      <w:r>
        <w:t>The widening of blood vessels to increase blood flow and heat dissipation from the body surface.</w:t>
      </w:r>
    </w:p>
    <w:p>
      <w:r>
        <w:rPr>
          <w:b/>
        </w:rPr>
        <w:t xml:space="preserve">Acclimatization: </w:t>
      </w:r>
      <w:r>
        <w:t>Gradual adaptation of the body to heat exposure over days to weeks, improving heat tolerance.</w:t>
      </w:r>
    </w:p>
    <w:p>
      <w:r>
        <w:rPr>
          <w:b/>
        </w:rPr>
        <w:t xml:space="preserve">Heat Index: </w:t>
      </w:r>
      <w:r>
        <w:t>A measure that combines air temperature and humidity to reflect perceived temperature and heat stress risk.</w:t>
      </w:r>
    </w:p>
    <w:p>
      <w:r>
        <w:rPr>
          <w:b/>
        </w:rPr>
        <w:t xml:space="preserve">Electrolytes: </w:t>
      </w:r>
      <w:r>
        <w:t>Minerals such as sodium and potassium lost in sweat that are essential for normal muscle and nerve function.</w:t>
      </w:r>
    </w:p>
    <w:p>
      <w:pPr>
        <w:pStyle w:val="Heading1"/>
      </w:pPr>
      <w:r>
        <w:t>Related Modules</w:t>
      </w:r>
    </w:p>
    <w:p>
      <w:pPr>
        <w:pStyle w:val="ListBullet"/>
      </w:pPr>
      <w:r>
        <w:t>LIF-102 (Hydration Fundamentals)</w:t>
      </w:r>
    </w:p>
    <w:p>
      <w:pPr>
        <w:pStyle w:val="ListBullet"/>
      </w:pPr>
      <w:r>
        <w:t>LIF-117 (Sun Protection and Skin Safety)</w:t>
      </w:r>
    </w:p>
    <w:p>
      <w:pPr>
        <w:pStyle w:val="ListBullet"/>
      </w:pPr>
      <w:r>
        <w:t>LIF-121 (Occupational Safety)</w:t>
      </w:r>
    </w:p>
    <w:p>
      <w:pPr>
        <w:pStyle w:val="Heading1"/>
      </w:pPr>
      <w:r>
        <w:t>Illustration Specifications</w:t>
      </w:r>
    </w:p>
    <w:p>
      <w:pPr>
        <w:pStyle w:val="Heading2"/>
      </w:pPr>
      <w:r>
        <w:t>ILL-001 - Human Thermoregulation Mechanisms</w:t>
      </w:r>
    </w:p>
    <w:p>
      <w:r>
        <w:t>Type: Diagram</w:t>
      </w:r>
    </w:p>
    <w:p>
      <w:r>
        <w:t>A detailed diagram showing how sweating and vasodilation function to regulate body temperature.</w:t>
      </w:r>
    </w:p>
    <w:p>
      <w:r>
        <w:t>Alt text: Diagram of sweating and vasodilation to cool the body.</w:t>
      </w:r>
    </w:p>
    <w:p>
      <w:pPr>
        <w:pStyle w:val="Heading2"/>
      </w:pPr>
      <w:r>
        <w:t>ILL-002 - Heat Index Chart</w:t>
      </w:r>
    </w:p>
    <w:p>
      <w:r>
        <w:t>Type: Chart</w:t>
      </w:r>
    </w:p>
    <w:p>
      <w:r>
        <w:t>A heat index chart showing temperature and humidity levels with associated risk categories for heat illness.</w:t>
      </w:r>
    </w:p>
    <w:p>
      <w:r>
        <w:t>Alt text: Color-coded heat index chart indicating risk levels by temperature and humidity.</w:t>
      </w:r>
    </w:p>
    <w:p>
      <w:pPr>
        <w:pStyle w:val="Heading2"/>
      </w:pPr>
      <w:r>
        <w:t>ILL-003 - Signs of Heat Stroke</w:t>
      </w:r>
    </w:p>
    <w:p>
      <w:r>
        <w:t>Type: Infographic</w:t>
      </w:r>
    </w:p>
    <w:p>
      <w:r>
        <w:t>Visual checklist of heat stroke signs including hot dry skin, confusion, and unconsciousness.</w:t>
      </w:r>
    </w:p>
    <w:p>
      <w:r>
        <w:t>Alt text: Infographic showing symptoms of heat stroke for quick recognition.</w:t>
      </w:r>
    </w:p>
    <w:p>
      <w:pPr>
        <w:pStyle w:val="Heading2"/>
      </w:pPr>
      <w:r>
        <w:t>ILL-004 - Preventive Measures for Heat Safety</w:t>
      </w:r>
    </w:p>
    <w:p>
      <w:r>
        <w:t>Type: Illustrative poster</w:t>
      </w:r>
    </w:p>
    <w:p>
      <w:r>
        <w:t>Illustration of preventive strategies such as hydration, shade, and appropriate clothing during heat exposure.</w:t>
      </w:r>
    </w:p>
    <w:p>
      <w:r>
        <w:t>Alt text: Poster depicting heat safety tips for the public.</w:t>
      </w:r>
    </w:p>
    <w:p>
      <w:pPr>
        <w:pStyle w:val="Heading1"/>
      </w:pPr>
      <w:r>
        <w:t>References</w:t>
      </w:r>
    </w:p>
    <w:p>
      <w:pPr>
        <w:pStyle w:val="ListBullet"/>
      </w:pPr>
      <w:r>
        <w:t>Heat-Related Illnesses: Prevention, Recognition, and Treatment | Centers for Disease Control and Prevention (CDC) | 2023 | https://www.cdc.gov/disasters/extremeheat/heat_guide.html | Unverified (Generated reference)</w:t>
      </w:r>
    </w:p>
    <w:p>
      <w:pPr>
        <w:pStyle w:val="ListBullet"/>
      </w:pPr>
      <w:r>
        <w:t>Heat Stress and Health Effects | World Health Organization (WHO) | 2022 | https://www.who.int/news-room/fact-sheets/detail/climate-change-and-health | Unverified (Generated reference)</w:t>
      </w:r>
    </w:p>
    <w:p>
      <w:pPr>
        <w:pStyle w:val="ListBullet"/>
      </w:pPr>
      <w:r>
        <w:t>Clinical Practice Guideline: Heatstroke | American College of Emergency Physicians | 2021 | https://www.acep.org/patient-care/policy-statements/heatstroke/ | Unverified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