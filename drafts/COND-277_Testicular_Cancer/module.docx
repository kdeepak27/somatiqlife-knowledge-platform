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COND-277 - Testicular Cancer</w:t>
      </w:r>
    </w:p>
    <w:p>
      <w:r>
        <w:rPr>
          <w:i/>
        </w:rPr>
        <w:t>What testicular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Prevention, Early Detection, Diagnosis, Treatment, Management, Survivorship</w:t>
            </w:r>
          </w:p>
        </w:tc>
      </w:tr>
      <w:tr>
        <w:tc>
          <w:tcPr>
            <w:tcW w:type="dxa" w:w="4968"/>
          </w:tcPr>
          <w:p>
            <w:r>
              <w:rPr>
                <w:b/>
              </w:rPr>
              <w:t>Audience</w:t>
            </w:r>
          </w:p>
        </w:tc>
        <w:tc>
          <w:tcPr>
            <w:tcW w:type="dxa" w:w="4968"/>
          </w:tcPr>
          <w:p>
            <w:r>
              <w:t>Patients, General Public, Medical Students, Primary Care Providers</w:t>
            </w:r>
          </w:p>
        </w:tc>
      </w:tr>
      <w:tr>
        <w:tc>
          <w:tcPr>
            <w:tcW w:type="dxa" w:w="4968"/>
          </w:tcPr>
          <w:p>
            <w:r>
              <w:rPr>
                <w:b/>
              </w:rPr>
              <w:t>Reading level</w:t>
            </w:r>
          </w:p>
        </w:tc>
        <w:tc>
          <w:tcPr>
            <w:tcW w:type="dxa" w:w="4968"/>
          </w:tcPr>
          <w:p>
            <w:r>
              <w:t>Intermediate (Grade 9-12)</w:t>
            </w:r>
          </w:p>
        </w:tc>
      </w:tr>
      <w:tr>
        <w:tc>
          <w:tcPr>
            <w:tcW w:type="dxa" w:w="4968"/>
          </w:tcPr>
          <w:p>
            <w:r>
              <w:rPr>
                <w:b/>
              </w:rPr>
              <w:t>Keywords</w:t>
            </w:r>
          </w:p>
        </w:tc>
        <w:tc>
          <w:tcPr>
            <w:tcW w:type="dxa" w:w="4968"/>
          </w:tcPr>
          <w:p>
            <w:r>
              <w:t>testicular cancer, testis tumor, germ cell tumor, risk factors, symptoms, diagnosis, treatment, orchiectomy, chemo, radiation, survival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Testicular cancer is a malignant growth originating primarily from the germ cells within the testes, the male reproductive organs responsible for sperm production and testosterone secretion. It represents a relatively rare but highly treatable form of cancer predominantly affecting younger men aged 15-35 years. The disease typically arises from abnormal cell growth influenced by genetic mutations and environmental factors, including a history of undescended testes (cryptorchidism) or family predisposition. Clinically, testicular cancer often presents as a painless testicular lump or swelling, sometimes accompanied by heaviness or discomfort. Evaluation requires a thorough history, physical exam, serum tumor markers such as alpha-fetoprotein (AFP) and beta-human chorionic gonadotropin (β-hCG), and ultrasound imaging as the initial diagnostic tool. Histological subtypes include seminomas and non-seminomatous germ cell tumors, each with distinct biological behavior and treatment pathways. Management commonly involves surgical removal of the affected testis (radical inguinal orchiectomy), supplemented by chemotherapy, radiation, or surveillance depending on stage and tumor type. Prognosis is excellent with early detection and adherence to treatment protocols. The module emphasizes the importance of recognizing symptoms promptly and understanding lifestyle and genetic risk factors, though no proven primary prevention methods exist. Limitations in current knowledge include incomplete understanding of exact pathophysiology and variable presentation. Safety considerations focus on preserving fertility and managing treatment side effects. This module uses synonymous terms such as testis tumor and testicular neoplasm and integrates evidence from clinical guidelines and epidemiological data to support practical relevance for patients and clinicians alike.</w:t>
      </w:r>
    </w:p>
    <w:p>
      <w:pPr>
        <w:pStyle w:val="Heading1"/>
      </w:pPr>
      <w:r>
        <w:t>Customer Questions Answered</w:t>
      </w:r>
    </w:p>
    <w:p>
      <w:pPr>
        <w:pStyle w:val="ListBullet"/>
      </w:pPr>
      <w:r>
        <w:t>What is testicular cancer?</w:t>
      </w:r>
    </w:p>
    <w:p>
      <w:pPr>
        <w:pStyle w:val="ListBullet"/>
      </w:pPr>
      <w:r>
        <w:t>What causes testicular cancer?</w:t>
      </w:r>
    </w:p>
    <w:p>
      <w:pPr>
        <w:pStyle w:val="ListBullet"/>
      </w:pPr>
      <w:r>
        <w:t>What are the risk factors for developing testicular cancer?</w:t>
      </w:r>
    </w:p>
    <w:p>
      <w:pPr>
        <w:pStyle w:val="ListBullet"/>
      </w:pPr>
      <w:r>
        <w:t>How can I recognize symptoms of testicular cancer?</w:t>
      </w:r>
    </w:p>
    <w:p>
      <w:pPr>
        <w:pStyle w:val="ListBullet"/>
      </w:pPr>
      <w:r>
        <w:t>Which tests are used to diagnose testicular cancer?</w:t>
      </w:r>
    </w:p>
    <w:p>
      <w:pPr>
        <w:pStyle w:val="ListBullet"/>
      </w:pPr>
      <w:r>
        <w:t>What treatment options are available for testicular cancer?</w:t>
      </w:r>
    </w:p>
    <w:p>
      <w:pPr>
        <w:pStyle w:val="ListBullet"/>
      </w:pPr>
      <w:r>
        <w:t>Is testicular cancer curable?</w:t>
      </w:r>
    </w:p>
    <w:p>
      <w:pPr>
        <w:pStyle w:val="ListBullet"/>
      </w:pPr>
      <w:r>
        <w:t>Can lifestyle changes help prevent testicular cancer?</w:t>
      </w:r>
    </w:p>
    <w:p>
      <w:pPr>
        <w:pStyle w:val="ListBullet"/>
      </w:pPr>
      <w:r>
        <w:t>What is the role of surgery in testicular cancer management?</w:t>
      </w:r>
    </w:p>
    <w:p>
      <w:pPr>
        <w:pStyle w:val="ListBullet"/>
      </w:pPr>
      <w:r>
        <w:t>What are the side effects of chemotherapy for testicular cancer?</w:t>
      </w:r>
    </w:p>
    <w:p>
      <w:pPr>
        <w:pStyle w:val="ListBullet"/>
      </w:pPr>
      <w:r>
        <w:t>When should I see a doctor if I notice a lump in my testicle?</w:t>
      </w:r>
    </w:p>
    <w:p>
      <w:pPr>
        <w:pStyle w:val="ListBullet"/>
      </w:pPr>
      <w:r>
        <w:t>Does testicular cancer affect fertility?</w:t>
      </w:r>
    </w:p>
    <w:p>
      <w:pPr>
        <w:pStyle w:val="Heading1"/>
      </w:pPr>
      <w:r>
        <w:t>Learning Objectives</w:t>
      </w:r>
    </w:p>
    <w:p>
      <w:pPr>
        <w:pStyle w:val="ListBullet"/>
      </w:pPr>
      <w:r>
        <w:t>Define testicular cancer and understand its primary types.</w:t>
      </w:r>
    </w:p>
    <w:p>
      <w:pPr>
        <w:pStyle w:val="ListBullet"/>
      </w:pPr>
      <w:r>
        <w:t>Identify known causes and risk factors associated with testicular cancer.</w:t>
      </w:r>
    </w:p>
    <w:p>
      <w:pPr>
        <w:pStyle w:val="ListBullet"/>
      </w:pPr>
      <w:r>
        <w:t>Recognize common symptoms and clinical signs of testicular cancer.</w:t>
      </w:r>
    </w:p>
    <w:p>
      <w:pPr>
        <w:pStyle w:val="ListBullet"/>
      </w:pPr>
      <w:r>
        <w:t>Describe the evaluation process including diagnostic tests and tumor markers.</w:t>
      </w:r>
    </w:p>
    <w:p>
      <w:pPr>
        <w:pStyle w:val="ListBullet"/>
      </w:pPr>
      <w:r>
        <w:t>Understand treatment options and approaches for testicular cancer.</w:t>
      </w:r>
    </w:p>
    <w:p>
      <w:pPr>
        <w:pStyle w:val="ListBullet"/>
      </w:pPr>
      <w:r>
        <w:t>Acknowledge the prognosis and importance of early detection.</w:t>
      </w:r>
    </w:p>
    <w:p>
      <w:pPr>
        <w:pStyle w:val="ListBullet"/>
      </w:pPr>
      <w:r>
        <w:t>Discuss lifestyle considerations and the impact on fertility and quality of life.</w:t>
      </w:r>
    </w:p>
    <w:p>
      <w:pPr>
        <w:pStyle w:val="ListBullet"/>
      </w:pPr>
      <w:r>
        <w:t>Understand safety and management of treatment side effects.</w:t>
      </w:r>
    </w:p>
    <w:p>
      <w:pPr>
        <w:pStyle w:val="Heading1"/>
      </w:pPr>
      <w:r>
        <w:t>Definition</w:t>
      </w:r>
    </w:p>
    <w:p>
      <w:r>
        <w:t>Testicular cancer is a malignant tumor originating in the cells of the testis, often from germ cells, which are the reproductive cells responsible for sperm production. It is characterized by uncontrolled growth of these cells and can spread locally or to distant sites if untreated.</w:t>
      </w:r>
    </w:p>
    <w:p>
      <w:pPr>
        <w:pStyle w:val="Heading1"/>
      </w:pPr>
      <w:r>
        <w:t>Why This Matters</w:t>
      </w:r>
    </w:p>
    <w:p>
      <w:r>
        <w:t>Testicular cancer, while relatively rare, is the most common cancer in males aged 15 to 35 years and is highly curable when diagnosed early. Awareness and timely action can significantly improve outcomes and preserve fertility and quality of life. Understanding the disease helps patients and caregivers navigate diagnosis, treatment, and survivorship with confidence and safety.</w:t>
      </w:r>
    </w:p>
    <w:p>
      <w:pPr>
        <w:pStyle w:val="Heading1"/>
      </w:pPr>
      <w:r>
        <w:t>What is Testicular Cancer?</w:t>
      </w:r>
    </w:p>
    <w:p>
      <w:r>
        <w:t>Testicular cancer is a type of malignancy that arises predominantly from the germ cells within the testes—the male gonads responsible for sperm and testosterone production. The disease predominantly affects younger males between 15 and 35 years old but can occur at any age. The two major histological types are seminomas and non-seminomatous germ cell tumors (NSGCT), which differ in their biology and treatment response. It is also called testis tumor or testicular neoplasm in medical terminology.</w:t>
      </w:r>
    </w:p>
    <w:p>
      <w:pPr>
        <w:pStyle w:val="Heading1"/>
      </w:pPr>
      <w:r>
        <w:t>Causes and Pathophysiology</w:t>
      </w:r>
    </w:p>
    <w:p>
      <w:r>
        <w:t>Testicular cancer arises due to genetic mutations in germ cells that lead to uncontrolled cell growth. Known causes include cryptorchidism (undescended testicle), previous testicular cancer, family history, and certain genetic disorders. The exact molecular mechanisms are under investigation, but involve oncogene activation and tumor suppressor gene dysfunction. Environmental factors may also play a role but evidence is inconclusive. Cellular alterations cause clonal proliferation leading to tumor formation within the testis.</w:t>
      </w:r>
    </w:p>
    <w:p>
      <w:pPr>
        <w:pStyle w:val="Heading1"/>
      </w:pPr>
      <w:r>
        <w:t>Risk Factors</w:t>
      </w:r>
    </w:p>
    <w:p>
      <w:r>
        <w:t>Several factors increase the risk of developing testicular cancer. These include undescended testicle(s) at birth, prior history of testicular cancer, family history of the disease, infertility, HIV infection, and certain genetic conditions such as Klinefelter syndrome. Caucasian ethnicity has higher incidence compared to other racial groups. Identification of risk factors helps in targeted screening and increased vigilance among high-risk groups.</w:t>
      </w:r>
    </w:p>
    <w:p>
      <w:pPr>
        <w:pStyle w:val="Heading1"/>
      </w:pPr>
      <w:r>
        <w:t>Signs and Symptoms</w:t>
      </w:r>
    </w:p>
    <w:p>
      <w:r>
        <w:t>The most common presentation of testicular cancer is a painless lump or swelling in one testicle. Some patients may experience a sensation of heaviness or discomfort in the scrotum or lower abdomen. Rarely, pain or tenderness may occur. Advanced disease can present with symptoms of metastasis including back pain, cough, or gynecomastia. Awareness of these symptoms supports early detection and prompt medical consultation.</w:t>
      </w:r>
    </w:p>
    <w:p>
      <w:pPr>
        <w:pStyle w:val="Heading1"/>
      </w:pPr>
      <w:r>
        <w:t>Diagnostic Evaluation</w:t>
      </w:r>
    </w:p>
    <w:p>
      <w:r>
        <w:t>Diagnosis involves a combination of clinical examination, imaging, and laboratory tests. Scrotal ultrasound is the first-line imaging modality used to differentiate between benign and malignant testicular masses. Serum tumor markers such as alpha-fetoprotein (AFP), beta-human chorionic gonadotropin (β-hCG), and lactate dehydrogenase (LDH) assist in diagnosis, staging, and monitoring response to therapy. Definitive diagnosis requires pathological examination of the tumor after surgical orchiectomy.</w:t>
      </w:r>
    </w:p>
    <w:p>
      <w:pPr>
        <w:pStyle w:val="Heading1"/>
      </w:pPr>
      <w:r>
        <w:t>Staging and Classification</w:t>
      </w:r>
    </w:p>
    <w:p>
      <w:r>
        <w:t>Staging of testicular cancer is based on tumor size and extent (T), lymph node involvement (N), and distant metastasis (M). The TNM classification guides prognosis and treatment decisions. Seminomas and non-seminomatous tumors are classified separately due to different behaviors. Imaging of chest and abdomen, along with tumor marker levels, is used to determine the cancer stage from I (localized) to III (advanced).</w:t>
      </w:r>
    </w:p>
    <w:p>
      <w:pPr>
        <w:pStyle w:val="Heading1"/>
      </w:pPr>
      <w:r>
        <w:t>Treatment Options</w:t>
      </w:r>
    </w:p>
    <w:p>
      <w:r>
        <w:t>The cornerstone treatment for testicular cancer is radical inguinal orchiectomy, surgical removal of the affected testis via the groin to avoid tumor spread. Depending on histology and stage, additional treatments may include chemotherapy (commonly with agents like bleomycin, etoposide, cisplatin), radiotherapy (mainly for seminomas), or surveillance. Treatment protocols are evidence-based with high cure rates. Fertility preservation should be discussed prior to therapy.</w:t>
      </w:r>
    </w:p>
    <w:p>
      <w:pPr>
        <w:pStyle w:val="Heading1"/>
      </w:pPr>
      <w:r>
        <w:t>Prognosis and Survival</w:t>
      </w:r>
    </w:p>
    <w:p>
      <w:r>
        <w:t>Testicular cancer has an excellent prognosis, with five-year survival rates exceeding 95% for early-stage disease. Seminomas tend to be more radiosensitive and have better outcomes. Late-stage or refractory disease requires intensive treatment but many patients achieve remission. Prompt diagnosis, standard treatment regimens, and regular follow-up contribute to favorable outcomes. Survivorship care includes monitoring for recurrence and managing long-term therapy effects.</w:t>
      </w:r>
    </w:p>
    <w:p>
      <w:pPr>
        <w:pStyle w:val="Heading1"/>
      </w:pPr>
      <w:r>
        <w:t>Lifestyle Considerations and Prevention</w:t>
      </w:r>
    </w:p>
    <w:p>
      <w:r>
        <w:t>Currently, no proven lifestyle modifications have demonstrated prevention of testicular cancer. Regular self-examination may help with early detection but its effectiveness is debated. Avoiding known risk factors like exposure to environmental toxins may be prudent but evidence is limited. Health education emphasizes awareness of testicular changes and prompt clinical evaluation when abnormalities are noticed. Maintaining general health supports treatment tolerance and recovery.</w:t>
      </w:r>
    </w:p>
    <w:p>
      <w:pPr>
        <w:pStyle w:val="Heading1"/>
      </w:pPr>
      <w:r>
        <w:t>Fertility and Psychosocial Impact</w:t>
      </w:r>
    </w:p>
    <w:p>
      <w:r>
        <w:t>Testicular cancer and its treatments can affect fertility due to loss of one testis and chemotherapy/radiation effects on sperm production. Sperm banking before treatment is recommended for those wishing to preserve fertility. Psychological impacts such as anxiety and depression are common and should be addressed with counseling and support groups. Open communication with healthcare providers helps in addressing physical and emotional well-being.</w:t>
      </w:r>
    </w:p>
    <w:p>
      <w:pPr>
        <w:pStyle w:val="Heading1"/>
      </w:pPr>
      <w:r>
        <w:t>Safety, Follow-up, and Survivorship</w:t>
      </w:r>
    </w:p>
    <w:p>
      <w:r>
        <w:t>Patients treated for testicular cancer require careful follow-up including physical exams, tumor marker tests, and imaging to detect recurrence early. Surveillance protocols vary but generally continue for several years. Awareness of late effects such as cardiovascular disease and secondary cancers from chemotherapy or radiation is important. Adhering to follow-up schedules and maintaining communication with healthcare teams optimizes safety and long-term health outcomes.</w:t>
      </w:r>
    </w:p>
    <w:p>
      <w:pPr>
        <w:pStyle w:val="Heading1"/>
      </w:pPr>
      <w:r>
        <w:t>Practical Guidance</w:t>
      </w:r>
    </w:p>
    <w:p>
      <w:pPr>
        <w:pStyle w:val="ListBullet"/>
      </w:pPr>
      <w:r>
        <w:t>If you notice a lump or swelling in your testicle, seek immediate medical evaluation.</w:t>
      </w:r>
    </w:p>
    <w:p>
      <w:pPr>
        <w:pStyle w:val="ListBullet"/>
      </w:pPr>
      <w:r>
        <w:t>Regular self-examination can help detect changes early, although its benefits remain under study.</w:t>
      </w:r>
    </w:p>
    <w:p>
      <w:pPr>
        <w:pStyle w:val="ListBullet"/>
      </w:pPr>
      <w:r>
        <w:t>Discuss fertility preservation options with your healthcare provider before starting treatment.</w:t>
      </w:r>
    </w:p>
    <w:p>
      <w:pPr>
        <w:pStyle w:val="ListBullet"/>
      </w:pPr>
      <w:r>
        <w:t>Follow prescribed treatment and attend all follow-up visits to increase chances of cure and detect recurrences early.</w:t>
      </w:r>
    </w:p>
    <w:p>
      <w:pPr>
        <w:pStyle w:val="ListBullet"/>
      </w:pPr>
      <w:r>
        <w:t>Inform your doctor about any new symptoms after treatment to manage complications timely.</w:t>
      </w:r>
    </w:p>
    <w:p>
      <w:pPr>
        <w:pStyle w:val="ListBullet"/>
      </w:pPr>
      <w:r>
        <w:t>Adopt a healthy lifestyle to support general well-being during and after treatment.</w:t>
      </w:r>
    </w:p>
    <w:p>
      <w:pPr>
        <w:pStyle w:val="ListBullet"/>
      </w:pPr>
      <w:r>
        <w:t>Understand the side effects of different therapies and report concerns promptly.</w:t>
      </w:r>
    </w:p>
    <w:p>
      <w:pPr>
        <w:pStyle w:val="ListBullet"/>
      </w:pPr>
      <w:r>
        <w:t>Seek psychological support if feeling overwhelmed during diagnosis or treatment.</w:t>
      </w:r>
    </w:p>
    <w:p>
      <w:pPr>
        <w:pStyle w:val="Heading1"/>
      </w:pPr>
      <w:r>
        <w:t>Safety Notes</w:t>
      </w:r>
    </w:p>
    <w:p>
      <w:pPr>
        <w:pStyle w:val="ListBullet"/>
      </w:pPr>
      <w:r>
        <w:t>Do not delay medical evaluation for testicular lumps as early treatment improves survival.</w:t>
      </w:r>
    </w:p>
    <w:p>
      <w:pPr>
        <w:pStyle w:val="ListBullet"/>
      </w:pPr>
      <w:r>
        <w:t>Avoid self-diagnosis or waiting for symptoms to worsen before seeing a healthcare professional.</w:t>
      </w:r>
    </w:p>
    <w:p>
      <w:pPr>
        <w:pStyle w:val="ListBullet"/>
      </w:pPr>
      <w:r>
        <w:t>Chemotherapeutic agents used may have significant side effects; these should be managed by oncologists.</w:t>
      </w:r>
    </w:p>
    <w:p>
      <w:pPr>
        <w:pStyle w:val="ListBullet"/>
      </w:pPr>
      <w:r>
        <w:t>Radiation therapy can have long-term risks; discuss benefits and risks thoroughly with your doctor.</w:t>
      </w:r>
    </w:p>
    <w:p>
      <w:pPr>
        <w:pStyle w:val="ListBullet"/>
      </w:pPr>
      <w:r>
        <w:t>Follow recommended surveillance protocols to detect recurrence early and reduce morbidity.</w:t>
      </w:r>
    </w:p>
    <w:p>
      <w:pPr>
        <w:pStyle w:val="Heading1"/>
      </w:pPr>
      <w:r>
        <w:t>Common Misconceptions</w:t>
      </w:r>
    </w:p>
    <w:p>
      <w:r>
        <w:rPr>
          <w:b/>
        </w:rPr>
        <w:t xml:space="preserve">Misconception: </w:t>
      </w:r>
      <w:r>
        <w:t>Testicular cancer always causes pain.</w:t>
      </w:r>
    </w:p>
    <w:p>
      <w:r>
        <w:rPr>
          <w:b/>
        </w:rPr>
        <w:t xml:space="preserve">Reality: </w:t>
      </w:r>
      <w:r>
        <w:t>Testicular cancer often presents as a painless lump; pain is less common and may indicate other conditions.</w:t>
      </w:r>
    </w:p>
    <w:p>
      <w:r>
        <w:rPr>
          <w:b/>
        </w:rPr>
        <w:t xml:space="preserve">Misconception: </w:t>
      </w:r>
      <w:r>
        <w:t>Only older men get testicular cancer.</w:t>
      </w:r>
    </w:p>
    <w:p>
      <w:r>
        <w:rPr>
          <w:b/>
        </w:rPr>
        <w:t xml:space="preserve">Reality: </w:t>
      </w:r>
      <w:r>
        <w:t>Testicular cancer primarily affects younger men between 15 and 35 years but can occur at any age.</w:t>
      </w:r>
    </w:p>
    <w:p>
      <w:r>
        <w:rPr>
          <w:b/>
        </w:rPr>
        <w:t xml:space="preserve">Misconception: </w:t>
      </w:r>
      <w:r>
        <w:t>Testicular cancer is always fatal.</w:t>
      </w:r>
    </w:p>
    <w:p>
      <w:r>
        <w:rPr>
          <w:b/>
        </w:rPr>
        <w:t xml:space="preserve">Reality: </w:t>
      </w:r>
      <w:r>
        <w:t>With early detection and proper treatment, testicular cancer has a very high cure rate.</w:t>
      </w:r>
    </w:p>
    <w:p>
      <w:r>
        <w:rPr>
          <w:b/>
        </w:rPr>
        <w:t xml:space="preserve">Misconception: </w:t>
      </w:r>
      <w:r>
        <w:t>Self-examination can prevent testicular cancer.</w:t>
      </w:r>
    </w:p>
    <w:p>
      <w:r>
        <w:rPr>
          <w:b/>
        </w:rPr>
        <w:t xml:space="preserve">Reality: </w:t>
      </w:r>
      <w:r>
        <w:t>Self-examination may help detect the cancer early but does not prevent it.</w:t>
      </w:r>
    </w:p>
    <w:p>
      <w:pPr>
        <w:pStyle w:val="Heading1"/>
      </w:pPr>
      <w:r>
        <w:t>Clinical Pearls</w:t>
      </w:r>
    </w:p>
    <w:p>
      <w:pPr>
        <w:pStyle w:val="ListNumber"/>
      </w:pPr>
      <w:r>
        <w:t>Undescended testicle is the strongest known risk factor for testicular cancer.</w:t>
      </w:r>
    </w:p>
    <w:p>
      <w:pPr>
        <w:pStyle w:val="ListNumber"/>
      </w:pPr>
      <w:r>
        <w:t>Serum tumor markers (AFP, β-hCG) are crucial for diagnosis and monitoring but not elevated in all cases.</w:t>
      </w:r>
    </w:p>
    <w:p>
      <w:pPr>
        <w:pStyle w:val="ListNumber"/>
      </w:pPr>
      <w:r>
        <w:t>Radical inguinal orchiectomy is both diagnostic and therapeutic and should be performed promptly.</w:t>
      </w:r>
    </w:p>
    <w:p>
      <w:pPr>
        <w:pStyle w:val="ListNumber"/>
      </w:pPr>
      <w:r>
        <w:t>Seminomas are more radiosensitive compared to non-seminomatous germ cell tumors.</w:t>
      </w:r>
    </w:p>
    <w:p>
      <w:pPr>
        <w:pStyle w:val="ListNumber"/>
      </w:pPr>
      <w:r>
        <w:t>Fertility preservation counselling should be an early part of patient management.</w:t>
      </w:r>
    </w:p>
    <w:p>
      <w:pPr>
        <w:pStyle w:val="ListNumber"/>
      </w:pPr>
      <w:r>
        <w:t>Long-term follow-up is critical due to risk of late relapse and treatment side effects.</w:t>
      </w:r>
    </w:p>
    <w:p>
      <w:pPr>
        <w:pStyle w:val="ListNumber"/>
      </w:pPr>
      <w:r>
        <w:t>Psychosocial support improves patient adherence and quality of life.</w:t>
      </w:r>
    </w:p>
    <w:p>
      <w:pPr>
        <w:pStyle w:val="ListNumber"/>
      </w:pPr>
      <w:r>
        <w:t>Early-stage testicular cancer can often be cured with surgery alone and surveillance.</w:t>
      </w:r>
    </w:p>
    <w:p>
      <w:pPr>
        <w:pStyle w:val="Heading1"/>
      </w:pPr>
      <w:r>
        <w:t>Key Takeaways</w:t>
      </w:r>
    </w:p>
    <w:p>
      <w:pPr>
        <w:pStyle w:val="ListBullet"/>
      </w:pPr>
      <w:r>
        <w:t>Testicular cancer is a malignancy of the testis with high cure rates if detected early.</w:t>
      </w:r>
    </w:p>
    <w:p>
      <w:pPr>
        <w:pStyle w:val="ListBullet"/>
      </w:pPr>
      <w:r>
        <w:t>The disease mainly affects young males aged 15 to 35 years.</w:t>
      </w:r>
    </w:p>
    <w:p>
      <w:pPr>
        <w:pStyle w:val="ListBullet"/>
      </w:pPr>
      <w:r>
        <w:t>Common presentation is a painless testicular lump or swelling.</w:t>
      </w:r>
    </w:p>
    <w:p>
      <w:pPr>
        <w:pStyle w:val="ListBullet"/>
      </w:pPr>
      <w:r>
        <w:t>Diagnosis involves physical exam, ultrasound, and serum tumor markers.</w:t>
      </w:r>
    </w:p>
    <w:p>
      <w:pPr>
        <w:pStyle w:val="ListBullet"/>
      </w:pPr>
      <w:r>
        <w:t>Treatment usually requires surgical removal of the affected testicle.</w:t>
      </w:r>
    </w:p>
    <w:p>
      <w:pPr>
        <w:pStyle w:val="ListBullet"/>
      </w:pPr>
      <w:r>
        <w:t>Chemotherapy and radiation may be used depending on stage and tumor type.</w:t>
      </w:r>
    </w:p>
    <w:p>
      <w:pPr>
        <w:pStyle w:val="ListBullet"/>
      </w:pPr>
      <w:r>
        <w:t>Fertility preservation should be discussed prior to treatment.</w:t>
      </w:r>
    </w:p>
    <w:p>
      <w:pPr>
        <w:pStyle w:val="ListBullet"/>
      </w:pPr>
      <w:r>
        <w:t>Regular follow-up is essential to monitor for recurrence and late effects.</w:t>
      </w:r>
    </w:p>
    <w:p>
      <w:pPr>
        <w:pStyle w:val="Heading1"/>
      </w:pPr>
      <w:r>
        <w:t>Glossary</w:t>
      </w:r>
    </w:p>
    <w:p>
      <w:r>
        <w:rPr>
          <w:b/>
        </w:rPr>
        <w:t xml:space="preserve">Testis (pl. Testes): </w:t>
      </w:r>
      <w:r>
        <w:t>The male reproductive organs that produce sperm and testosterone.</w:t>
      </w:r>
    </w:p>
    <w:p>
      <w:r>
        <w:rPr>
          <w:b/>
        </w:rPr>
        <w:t xml:space="preserve">Germ cells: </w:t>
      </w:r>
      <w:r>
        <w:t>Cells in the testis that develop into sperm; the usual origin of testicular cancer.</w:t>
      </w:r>
    </w:p>
    <w:p>
      <w:r>
        <w:rPr>
          <w:b/>
        </w:rPr>
        <w:t xml:space="preserve">Orchiectomy: </w:t>
      </w:r>
      <w:r>
        <w:t>Surgical removal of one or both testicles; commonly performed to treat testicular cancer.</w:t>
      </w:r>
    </w:p>
    <w:p>
      <w:r>
        <w:rPr>
          <w:b/>
        </w:rPr>
        <w:t xml:space="preserve">Alpha-fetoprotein (AFP): </w:t>
      </w:r>
      <w:r>
        <w:t>A protein tumor marker that can be elevated in non-seminomatous testicular cancers.</w:t>
      </w:r>
    </w:p>
    <w:p>
      <w:r>
        <w:rPr>
          <w:b/>
        </w:rPr>
        <w:t xml:space="preserve">Beta-human chorionic gonadotropin (β-hCG): </w:t>
      </w:r>
      <w:r>
        <w:t>A tumor marker that may be elevated in certain testicular cancers.</w:t>
      </w:r>
    </w:p>
    <w:p>
      <w:r>
        <w:rPr>
          <w:b/>
        </w:rPr>
        <w:t xml:space="preserve">Seminoma: </w:t>
      </w:r>
      <w:r>
        <w:t>A type of germ cell tumor of the testis that tends to grow and spread more slowly.</w:t>
      </w:r>
    </w:p>
    <w:p>
      <w:r>
        <w:rPr>
          <w:b/>
        </w:rPr>
        <w:t xml:space="preserve">Non-seminomatous germ cell tumors (NSGCT): </w:t>
      </w:r>
      <w:r>
        <w:t>A group of faster-growing testicular cancers including embryonal carcinoma, yolk sac tumor, choriocarcinoma, and teratoma.</w:t>
      </w:r>
    </w:p>
    <w:p>
      <w:r>
        <w:rPr>
          <w:b/>
        </w:rPr>
        <w:t xml:space="preserve">Cryptorchidism: </w:t>
      </w:r>
      <w:r>
        <w:t>A condition where one or both testicles fail to descend into the scrotum at birth, a risk factor for testicular cancer.</w:t>
      </w:r>
    </w:p>
    <w:p>
      <w:pPr>
        <w:pStyle w:val="Heading1"/>
      </w:pPr>
      <w:r>
        <w:t>Related Modules</w:t>
      </w:r>
    </w:p>
    <w:p>
      <w:pPr>
        <w:pStyle w:val="ListBullet"/>
      </w:pPr>
      <w:r>
        <w:t>COND-123</w:t>
      </w:r>
    </w:p>
    <w:p>
      <w:pPr>
        <w:pStyle w:val="ListBullet"/>
      </w:pPr>
      <w:r>
        <w:t>COND-189</w:t>
      </w:r>
    </w:p>
    <w:p>
      <w:pPr>
        <w:pStyle w:val="ListBullet"/>
      </w:pPr>
      <w:r>
        <w:t>COND-265</w:t>
      </w:r>
    </w:p>
    <w:p>
      <w:pPr>
        <w:pStyle w:val="Heading1"/>
      </w:pPr>
      <w:r>
        <w:t>Illustration Specifications</w:t>
      </w:r>
    </w:p>
    <w:p>
      <w:pPr>
        <w:pStyle w:val="Heading2"/>
      </w:pPr>
      <w:r>
        <w:t>ILLU-001 - Anatomy of the Male Reproductive System</w:t>
      </w:r>
    </w:p>
    <w:p>
      <w:r>
        <w:t>Type: Diagram</w:t>
      </w:r>
    </w:p>
    <w:p>
      <w:r>
        <w:t>Detailed labeled diagram showing the testes, epididymis, vas deferens, and surrounding scrotal structures.</w:t>
      </w:r>
    </w:p>
    <w:p>
      <w:r>
        <w:t>Alt text: Diagram showing male reproductive organs including testis and scrotum.</w:t>
      </w:r>
    </w:p>
    <w:p>
      <w:pPr>
        <w:pStyle w:val="Heading2"/>
      </w:pPr>
      <w:r>
        <w:t>ILLU-002 - Ultrasound Image of Testicular Tumor</w:t>
      </w:r>
    </w:p>
    <w:p>
      <w:r>
        <w:t>Type: Medical Imaging</w:t>
      </w:r>
    </w:p>
    <w:p>
      <w:r>
        <w:t>Example of scrotal ultrasound showing hypoechoic lesion consistent with a testicular tumor.</w:t>
      </w:r>
    </w:p>
    <w:p>
      <w:r>
        <w:t>Alt text: Ultrasound image showing a mass in a testicle.</w:t>
      </w:r>
    </w:p>
    <w:p>
      <w:pPr>
        <w:pStyle w:val="Heading2"/>
      </w:pPr>
      <w:r>
        <w:t>ILLU-003 - Histology of Seminoma</w:t>
      </w:r>
    </w:p>
    <w:p>
      <w:r>
        <w:t>Type: Microscopy Image</w:t>
      </w:r>
    </w:p>
    <w:p>
      <w:r>
        <w:t>Microscopic view of seminoma cells showing characteristic uniform nuclei and clear cytoplasm.</w:t>
      </w:r>
    </w:p>
    <w:p>
      <w:r>
        <w:t>Alt text: Microscopic image of seminoma tissue.</w:t>
      </w:r>
    </w:p>
    <w:p>
      <w:pPr>
        <w:pStyle w:val="Heading2"/>
      </w:pPr>
      <w:r>
        <w:t>ILLU-004 - Treatment Pathway for Testicular Cancer</w:t>
      </w:r>
    </w:p>
    <w:p>
      <w:r>
        <w:t>Type: Flowchart</w:t>
      </w:r>
    </w:p>
    <w:p>
      <w:r>
        <w:t>Flowchart outlining decision making in diagnosis, staging, and treatment options for testicular cancer.</w:t>
      </w:r>
    </w:p>
    <w:p>
      <w:r>
        <w:t>Alt text: Flowchart depicting testicular cancer clinical management.</w:t>
      </w:r>
    </w:p>
    <w:p>
      <w:pPr>
        <w:pStyle w:val="Heading1"/>
      </w:pPr>
      <w:r>
        <w:t>References</w:t>
      </w:r>
    </w:p>
    <w:p>
      <w:pPr>
        <w:pStyle w:val="ListBullet"/>
      </w:pPr>
      <w:r>
        <w:t>Testicular Cancer: Diagnosis and Treatment | National Cancer Institute | 2023 | https://www.cancer.gov/types/testicular | Unverified</w:t>
      </w:r>
    </w:p>
    <w:p>
      <w:pPr>
        <w:pStyle w:val="ListBullet"/>
      </w:pPr>
      <w:r>
        <w:t>NCCN Clinical Practice Guidelines in Oncology: Testicular Cancer | National Comprehensive Cancer Network | 2024 | https://www.nccn.org/guidelines/category_1 | Unverified</w:t>
      </w:r>
    </w:p>
    <w:p>
      <w:pPr>
        <w:pStyle w:val="ListBullet"/>
      </w:pPr>
      <w:r>
        <w:t>Testicular cancer: epidemiology, presentation, and diagnosis | American Cancer Society | 2023 | https://www.cancer.org/cancer/testicular-cancer/about/what-is-testicular-cancer.html | Unverified</w:t>
      </w:r>
    </w:p>
    <w:p>
      <w:pPr>
        <w:pStyle w:val="ListBullet"/>
      </w:pPr>
      <w:r>
        <w:t>Testicular cancer: pathology and treatment options | UpToDate Editorial Board | 2024 | https://www.uptodate.com/contents/testicular-cancer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