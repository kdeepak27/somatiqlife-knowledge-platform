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NUT-184 - Nutrition for Travelers</w:t>
      </w:r>
    </w:p>
    <w:p>
      <w:r>
        <w:rPr>
          <w:i/>
        </w:rPr>
        <w:t>Hydration, food safety, meal timing, and maintaining routines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Preparation, On-Trip, Post-Trip</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travel, hydration, food safety, meal timing, routines, dietary adjustments, immune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travelers encompasses strategies to support health and well-being through proper hydration, food safety, meal timing, and maintaining dietary routines during trips. Travel presents unique challenges including exposure to different foods, water sources, time zone changes, and variable meal availability. Hydration is critical to counteract the dehydrating effects of air travel, climate differences, and physical activity. Maintaining safe eating practices helps prevent foodborne illnesses common in unfamiliar environments. Timing of meals may need adjustment to accommodate new time zones or schedules, supporting circadian rhythms and digestive comfort. Maintaining established dietary routines contributes to metabolic stability and helps avoid nutritional imbalances. However, travelers often face limitations such as limited access to preferred foods, cultural food differences, and unpredictable meal timings. Related concepts include immune support through diet, managing stress-related appetite changes, and practical methods for meal planning on the go. Understanding these mechanisms aids travelers in reducing common travel-related issues like dehydration, gastrointestinal disturbances, and fatigue. Implementing nutrition best practices enhances comfort, energy levels, and resilience while traveling. This module provides comprehensive guidance for adult travelers aiming to optimize nutritional health despite the inevitable disruptions of travel environments.</w:t>
      </w:r>
    </w:p>
    <w:p>
      <w:pPr>
        <w:pStyle w:val="Heading1"/>
      </w:pPr>
      <w:r>
        <w:t>Customer Questions Answered</w:t>
      </w:r>
    </w:p>
    <w:p>
      <w:pPr>
        <w:pStyle w:val="ListBullet"/>
      </w:pPr>
      <w:r>
        <w:t>How can I stay hydrated while traveling?</w:t>
      </w:r>
    </w:p>
    <w:p>
      <w:pPr>
        <w:pStyle w:val="ListBullet"/>
      </w:pPr>
      <w:r>
        <w:t>What are the best food safety practices when eating abroad?</w:t>
      </w:r>
    </w:p>
    <w:p>
      <w:pPr>
        <w:pStyle w:val="ListBullet"/>
      </w:pPr>
      <w:r>
        <w:t>How should I adjust my meal timing during travel?</w:t>
      </w:r>
    </w:p>
    <w:p>
      <w:pPr>
        <w:pStyle w:val="ListBullet"/>
      </w:pPr>
      <w:r>
        <w:t>What dietary routines should I maintain on the road?</w:t>
      </w:r>
    </w:p>
    <w:p>
      <w:pPr>
        <w:pStyle w:val="ListBullet"/>
      </w:pPr>
      <w:r>
        <w:t>Are there specific foods to avoid while traveling?</w:t>
      </w:r>
    </w:p>
    <w:p>
      <w:pPr>
        <w:pStyle w:val="ListBullet"/>
      </w:pPr>
      <w:r>
        <w:t>How does travel affect my nutritional needs?</w:t>
      </w:r>
    </w:p>
    <w:p>
      <w:pPr>
        <w:pStyle w:val="ListBullet"/>
      </w:pPr>
      <w:r>
        <w:t>What practical tips help prevent digestive issues when traveling?</w:t>
      </w:r>
    </w:p>
    <w:p>
      <w:pPr>
        <w:pStyle w:val="ListBullet"/>
      </w:pPr>
      <w:r>
        <w:t>Can travel disrupt my usual eating habits and how to manage it?</w:t>
      </w:r>
    </w:p>
    <w:p>
      <w:pPr>
        <w:pStyle w:val="Heading1"/>
      </w:pPr>
      <w:r>
        <w:t>Learning Objectives</w:t>
      </w:r>
    </w:p>
    <w:p>
      <w:pPr>
        <w:pStyle w:val="ListBullet"/>
      </w:pPr>
      <w:r>
        <w:t>Understand the importance of hydration during travel and strategies to maintain it.</w:t>
      </w:r>
    </w:p>
    <w:p>
      <w:pPr>
        <w:pStyle w:val="ListBullet"/>
      </w:pPr>
      <w:r>
        <w:t>Identify key food safety practices to prevent illness when eating abroad.</w:t>
      </w:r>
    </w:p>
    <w:p>
      <w:pPr>
        <w:pStyle w:val="ListBullet"/>
      </w:pPr>
      <w:r>
        <w:t>Recognize how travel affects meal timing and ways to adapt.</w:t>
      </w:r>
    </w:p>
    <w:p>
      <w:pPr>
        <w:pStyle w:val="ListBullet"/>
      </w:pPr>
      <w:r>
        <w:t>Learn how maintaining dietary routines can support overall health while traveling.</w:t>
      </w:r>
    </w:p>
    <w:p>
      <w:pPr>
        <w:pStyle w:val="ListBullet"/>
      </w:pPr>
      <w:r>
        <w:t>Understand common nutritional challenges faced during travel and how to address them.</w:t>
      </w:r>
    </w:p>
    <w:p>
      <w:pPr>
        <w:pStyle w:val="ListBullet"/>
      </w:pPr>
      <w:r>
        <w:t>Acquire practical tips for avoiding foodborne illnesses and digestive issues.</w:t>
      </w:r>
    </w:p>
    <w:p>
      <w:pPr>
        <w:pStyle w:val="ListBullet"/>
      </w:pPr>
      <w:r>
        <w:t>Comprehend the impact of travel-related stress on nutrition and appetite.</w:t>
      </w:r>
    </w:p>
    <w:p>
      <w:pPr>
        <w:pStyle w:val="ListBullet"/>
      </w:pPr>
      <w:r>
        <w:t>Apply knowledge of nutrition to enhance travel comfort and well-being.</w:t>
      </w:r>
    </w:p>
    <w:p>
      <w:pPr>
        <w:pStyle w:val="Heading1"/>
      </w:pPr>
      <w:r>
        <w:t>Definition</w:t>
      </w:r>
    </w:p>
    <w:p>
      <w:r>
        <w:t>Nutrition for travelers involves adapting dietary habits including hydration, food selection, meal timing, and routine maintenance to the changing circumstances encountered during travel to sustain health and prevent illness.</w:t>
      </w:r>
    </w:p>
    <w:p>
      <w:pPr>
        <w:pStyle w:val="Heading1"/>
      </w:pPr>
      <w:r>
        <w:t>Why This Matters</w:t>
      </w:r>
    </w:p>
    <w:p>
      <w:r>
        <w:t>Travel can disrupt normal eating patterns, expose individuals to unfamiliar foods and pathogens, and alter hydration status, all of which can adversely impact health and comfort. Understanding nutrition for travelers equips individuals to proactively manage these risks, maintain energy and immunity, and enjoy their travel experience safely.</w:t>
      </w:r>
    </w:p>
    <w:p>
      <w:pPr>
        <w:pStyle w:val="Heading1"/>
      </w:pPr>
      <w:r>
        <w:t>Hydration Strategies While Traveling</w:t>
      </w:r>
    </w:p>
    <w:p>
      <w:r>
        <w:t>Staying hydrated during travel is essential due to risks such as dry cabin air, increased physical activity, and climate variations. Travelers should aim to drink water regularly, carry a refillable water bottle, and avoid excessive caffeine and alcohol, which can dehydrate. Consuming hydrating foods like fruits and vegetables can complement fluid intake. Monitoring urine color is a simple way to assess hydration levels.</w:t>
      </w:r>
    </w:p>
    <w:p>
      <w:pPr>
        <w:pStyle w:val="Heading1"/>
      </w:pPr>
      <w:r>
        <w:t>Food Safety Practices Abroad</w:t>
      </w:r>
    </w:p>
    <w:p>
      <w:r>
        <w:t>Travelers are at increased risk of foodborne illness due to exposure to unfamiliar pathogens and food preparation standards. Key practices include choosing cooked foods that are served hot, avoiding raw or undercooked items, drinking bottled or treated water, avoiding ice in drinks from uncertain sources, and practicing hand hygiene before meals. Eating at reputable establishments and peeling fruits personally also reduce risk.</w:t>
      </w:r>
    </w:p>
    <w:p>
      <w:pPr>
        <w:pStyle w:val="Heading1"/>
      </w:pPr>
      <w:r>
        <w:t>Adjusting Meal Timing to New Time Zones</w:t>
      </w:r>
    </w:p>
    <w:p>
      <w:r>
        <w:t>Crossing time zones disrupts circadian rhythms affecting appetite and digestion. To adapt, travelers can gradually shift meal times before departure, eat lighter meals upon arrival, and maintain consistent meal patterns aligned with destination time. Balanced meals at regular intervals support energy and metabolic health during adjustment.</w:t>
      </w:r>
    </w:p>
    <w:p>
      <w:pPr>
        <w:pStyle w:val="Heading1"/>
      </w:pPr>
      <w:r>
        <w:t>Maintaining Dietary Routines on the Road</w:t>
      </w:r>
    </w:p>
    <w:p>
      <w:r>
        <w:t>Preserving elements of familiar dietary routines helps maintain digestive stability and nutrient balance. This may include having breakfast at usual times, carrying preferred snacks, and selecting meals that align with personal dietary needs, such as sufficient protein or fiber intake. Predictability in food choices can reduce gastrointestinal upset and support mood.</w:t>
      </w:r>
    </w:p>
    <w:p>
      <w:pPr>
        <w:pStyle w:val="Heading1"/>
      </w:pPr>
      <w:r>
        <w:t>Foods and Beverages to Avoid While Traveling</w:t>
      </w:r>
    </w:p>
    <w:p>
      <w:r>
        <w:t>To minimize digestive issues and illness, travelers should avoid street foods of unknown hygiene, unpasteurized dairy products, raw seafood, and tap water or ice in drinks in regions where water safety is uncertain. Limiting excessive alcohol and caffeine intake can prevent dehydration and digestive irritation.</w:t>
      </w:r>
    </w:p>
    <w:p>
      <w:pPr>
        <w:pStyle w:val="Heading1"/>
      </w:pPr>
      <w:r>
        <w:t>Managing Nutritional Needs Amidst Travel Stress</w:t>
      </w:r>
    </w:p>
    <w:p>
      <w:r>
        <w:t>Stress can alter appetite and digestion. Mindful eating, staying hydrated, and avoiding excessive reliance on convenience or processed foods help maintain nutritional adequacy. Incorporating immune-supportive nutrients like vitamin C and zinc through diet or supplementation might be beneficial, though evidence is emerging and should be personalized.</w:t>
      </w:r>
    </w:p>
    <w:p>
      <w:pPr>
        <w:pStyle w:val="Heading1"/>
      </w:pPr>
      <w:r>
        <w:t>Preventing Digestive Issues During Travel</w:t>
      </w:r>
    </w:p>
    <w:p>
      <w:r>
        <w:t>Digestive discomfort is common due to changes in diet, water, and routine. Strategies include gradual diet changes rather than abrupt shifts, taking probiotics if tolerated, eating small frequent meals, and managing timing of meals relative to travel activities. Awareness of personal food intolerances and planning accordingly is important.</w:t>
      </w:r>
    </w:p>
    <w:p>
      <w:pPr>
        <w:pStyle w:val="Heading1"/>
      </w:pPr>
      <w:r>
        <w:t>Practical Tips for Planning Meals and Snacks</w:t>
      </w:r>
    </w:p>
    <w:p>
      <w:r>
        <w:t>Packing non-perishable nutritious snacks such as nuts, dried fruits, or whole-grain crackers can provide reliable nutrition when meals are delayed or unavailable. Researching food options at the destination before travel enables better meal planning. Bringing supplements or specialized nutrition if medically indicated can ensure continued health support.</w:t>
      </w:r>
    </w:p>
    <w:p>
      <w:pPr>
        <w:pStyle w:val="Heading1"/>
      </w:pPr>
      <w:r>
        <w:t>Practical Guidance</w:t>
      </w:r>
    </w:p>
    <w:p>
      <w:pPr>
        <w:pStyle w:val="ListBullet"/>
      </w:pPr>
      <w:r>
        <w:t>Carry a refillable water bottle and drink small amounts frequently.</w:t>
      </w:r>
    </w:p>
    <w:p>
      <w:pPr>
        <w:pStyle w:val="ListBullet"/>
      </w:pPr>
      <w:r>
        <w:t>Choose cooked foods and peel fruits yourself to reduce infection risk.</w:t>
      </w:r>
    </w:p>
    <w:p>
      <w:pPr>
        <w:pStyle w:val="ListBullet"/>
      </w:pPr>
      <w:r>
        <w:t>Align meal times with the local time zone as soon as possible.</w:t>
      </w:r>
    </w:p>
    <w:p>
      <w:pPr>
        <w:pStyle w:val="ListBullet"/>
      </w:pPr>
      <w:r>
        <w:t>Bring familiar snacks to maintain energy and routine.</w:t>
      </w:r>
    </w:p>
    <w:p>
      <w:pPr>
        <w:pStyle w:val="ListBullet"/>
      </w:pPr>
      <w:r>
        <w:t>Avoid consuming tap water and ice in drinks in regions with uncertain water quality.</w:t>
      </w:r>
    </w:p>
    <w:p>
      <w:pPr>
        <w:pStyle w:val="ListBullet"/>
      </w:pPr>
      <w:r>
        <w:t>Limit alcohol and caffeine to prevent dehydration.</w:t>
      </w:r>
    </w:p>
    <w:p>
      <w:pPr>
        <w:pStyle w:val="ListBullet"/>
      </w:pPr>
      <w:r>
        <w:t>Wash hands thoroughly before eating and use sanitizer when water isn't available.</w:t>
      </w:r>
    </w:p>
    <w:p>
      <w:pPr>
        <w:pStyle w:val="ListBullet"/>
      </w:pPr>
      <w:r>
        <w:t>Plan meals ahead by researching food options at your destination.</w:t>
      </w:r>
    </w:p>
    <w:p>
      <w:pPr>
        <w:pStyle w:val="Heading1"/>
      </w:pPr>
      <w:r>
        <w:t>Safety Notes</w:t>
      </w:r>
    </w:p>
    <w:p>
      <w:pPr>
        <w:pStyle w:val="ListBullet"/>
      </w:pPr>
      <w:r>
        <w:t>Always use bottled or treated water in areas where water safety is questionable.</w:t>
      </w:r>
    </w:p>
    <w:p>
      <w:pPr>
        <w:pStyle w:val="ListBullet"/>
      </w:pPr>
      <w:r>
        <w:t>Avoid raw or undercooked foods from street vendors to prevent foodborne illness.</w:t>
      </w:r>
    </w:p>
    <w:p>
      <w:pPr>
        <w:pStyle w:val="ListBullet"/>
      </w:pPr>
      <w:r>
        <w:t>Be cautious with alcohol consumption during travel to avoid dehydration and impaired judgment.</w:t>
      </w:r>
    </w:p>
    <w:p>
      <w:pPr>
        <w:pStyle w:val="ListBullet"/>
      </w:pPr>
      <w:r>
        <w:t>Consult healthcare providers if considering supplements for immune support as evidence is evolving.</w:t>
      </w:r>
    </w:p>
    <w:p>
      <w:pPr>
        <w:pStyle w:val="ListBullet"/>
      </w:pPr>
      <w:r>
        <w:t>Monitor hydration status carefully when in hot or dry climates.</w:t>
      </w:r>
    </w:p>
    <w:p>
      <w:pPr>
        <w:pStyle w:val="Heading1"/>
      </w:pPr>
      <w:r>
        <w:t>Common Misconceptions</w:t>
      </w:r>
    </w:p>
    <w:p>
      <w:r>
        <w:rPr>
          <w:b/>
        </w:rPr>
        <w:t xml:space="preserve">Misconception: </w:t>
      </w:r>
      <w:r>
        <w:t>Drinking coffee or tea is sufficient for hydration while traveling.</w:t>
      </w:r>
    </w:p>
    <w:p>
      <w:r>
        <w:rPr>
          <w:b/>
        </w:rPr>
        <w:t xml:space="preserve">Reality: </w:t>
      </w:r>
      <w:r>
        <w:t>Caffeinated beverages can contribute to dehydration; water is the best hydrator during travel.</w:t>
      </w:r>
    </w:p>
    <w:p>
      <w:r>
        <w:rPr>
          <w:b/>
        </w:rPr>
        <w:t xml:space="preserve">Misconception: </w:t>
      </w:r>
      <w:r>
        <w:t>Eating any local food is safe as long as it tastes good.</w:t>
      </w:r>
    </w:p>
    <w:p>
      <w:r>
        <w:rPr>
          <w:b/>
        </w:rPr>
        <w:t xml:space="preserve">Reality: </w:t>
      </w:r>
      <w:r>
        <w:t>Local foods may harbor pathogens unfamiliar to travelers; careful selection and food safety practices are essential.</w:t>
      </w:r>
    </w:p>
    <w:p>
      <w:r>
        <w:rPr>
          <w:b/>
        </w:rPr>
        <w:t xml:space="preserve">Misconception: </w:t>
      </w:r>
      <w:r>
        <w:t>Skipping meals during time zone changes helps adjust faster.</w:t>
      </w:r>
    </w:p>
    <w:p>
      <w:r>
        <w:rPr>
          <w:b/>
        </w:rPr>
        <w:t xml:space="preserve">Reality: </w:t>
      </w:r>
      <w:r>
        <w:t>Maintaining regular, balanced meals aligned with the new time zone supports circadian adjustment better.</w:t>
      </w:r>
    </w:p>
    <w:p>
      <w:pPr>
        <w:pStyle w:val="Heading1"/>
      </w:pPr>
      <w:r>
        <w:t>Clinical Pearls</w:t>
      </w:r>
    </w:p>
    <w:p>
      <w:pPr>
        <w:pStyle w:val="ListNumber"/>
      </w:pPr>
      <w:r>
        <w:t>Hydration needs may increase during flights and in warm climates; proactive fluid intake prevents common travel-related dehydration.</w:t>
      </w:r>
    </w:p>
    <w:p>
      <w:pPr>
        <w:pStyle w:val="ListNumber"/>
      </w:pPr>
      <w:r>
        <w:t>Consistent hand hygiene is one of the most effective measures to prevent traveler's diarrhea and other infections.</w:t>
      </w:r>
    </w:p>
    <w:p>
      <w:pPr>
        <w:pStyle w:val="ListNumber"/>
      </w:pPr>
      <w:r>
        <w:t>Meal timing aligned with destination’s local time supports metabolic and sleep health.</w:t>
      </w:r>
    </w:p>
    <w:p>
      <w:pPr>
        <w:pStyle w:val="ListNumber"/>
      </w:pPr>
      <w:r>
        <w:t>Incorporating familiar foods supports digestive comfort and reduces stress-induced appetite changes.</w:t>
      </w:r>
    </w:p>
    <w:p>
      <w:pPr>
        <w:pStyle w:val="ListNumber"/>
      </w:pPr>
      <w:r>
        <w:t>Carrying basic nutrition supplies can mitigate issues when access to preferred foods is limited.</w:t>
      </w:r>
    </w:p>
    <w:p>
      <w:pPr>
        <w:pStyle w:val="Heading1"/>
      </w:pPr>
      <w:r>
        <w:t>Key Takeaways</w:t>
      </w:r>
    </w:p>
    <w:p>
      <w:pPr>
        <w:pStyle w:val="ListBullet"/>
      </w:pPr>
      <w:r>
        <w:t>Proper hydration and food safety are critical to prevent common travel-related illnesses.</w:t>
      </w:r>
    </w:p>
    <w:p>
      <w:pPr>
        <w:pStyle w:val="ListBullet"/>
      </w:pPr>
      <w:r>
        <w:t>Adjusting meal timing helps maintain metabolic health across time zones.</w:t>
      </w:r>
    </w:p>
    <w:p>
      <w:pPr>
        <w:pStyle w:val="ListBullet"/>
      </w:pPr>
      <w:r>
        <w:t>Maintaining elements of regular dietary routines supports digestive and emotional well-being.</w:t>
      </w:r>
    </w:p>
    <w:p>
      <w:pPr>
        <w:pStyle w:val="ListBullet"/>
      </w:pPr>
      <w:r>
        <w:t>Avoid risky foods and beverages to reduce the chance of foodborne illness.</w:t>
      </w:r>
    </w:p>
    <w:p>
      <w:pPr>
        <w:pStyle w:val="ListBullet"/>
      </w:pPr>
      <w:r>
        <w:t>Planning ahead and carrying reliable snacks improves nutrition consistency on the road.</w:t>
      </w:r>
    </w:p>
    <w:p>
      <w:pPr>
        <w:pStyle w:val="Heading1"/>
      </w:pPr>
      <w:r>
        <w:t>Glossary</w:t>
      </w:r>
    </w:p>
    <w:p>
      <w:r>
        <w:rPr>
          <w:b/>
        </w:rPr>
        <w:t xml:space="preserve">Hydration: </w:t>
      </w:r>
      <w:r>
        <w:t>The process of maintaining adequate fluid balance in the body to support physiological functions.</w:t>
      </w:r>
    </w:p>
    <w:p>
      <w:r>
        <w:rPr>
          <w:b/>
        </w:rPr>
        <w:t xml:space="preserve">Foodborne Illness: </w:t>
      </w:r>
      <w:r>
        <w:t>An illness caused by consuming contaminated food or beverages containing bacteria, viruses, or parasites.</w:t>
      </w:r>
    </w:p>
    <w:p>
      <w:r>
        <w:rPr>
          <w:b/>
        </w:rPr>
        <w:t xml:space="preserve">Meal Timing: </w:t>
      </w:r>
      <w:r>
        <w:t>The scheduling of eating occasions throughout the day in relation to physiological and lifestyle factors.</w:t>
      </w:r>
    </w:p>
    <w:p>
      <w:r>
        <w:rPr>
          <w:b/>
        </w:rPr>
        <w:t xml:space="preserve">Circadian Rhythm: </w:t>
      </w:r>
      <w:r>
        <w:t>The natural, internal process that regulates the sleep-wake cycle and other bodily functions approximately every 24 hours.</w:t>
      </w:r>
    </w:p>
    <w:p>
      <w:pPr>
        <w:pStyle w:val="Heading1"/>
      </w:pPr>
      <w:r>
        <w:t>Related Modules</w:t>
      </w:r>
    </w:p>
    <w:p>
      <w:pPr>
        <w:pStyle w:val="ListBullet"/>
      </w:pPr>
      <w:r>
        <w:t>NUT-102 - Food Safety and Hygiene</w:t>
      </w:r>
    </w:p>
    <w:p>
      <w:pPr>
        <w:pStyle w:val="ListBullet"/>
      </w:pPr>
      <w:r>
        <w:t>NUT-120 - Hydration and Electrolyte Balance</w:t>
      </w:r>
    </w:p>
    <w:p>
      <w:pPr>
        <w:pStyle w:val="ListBullet"/>
      </w:pPr>
      <w:r>
        <w:t>NUT-210 - Dietary Adaptations for Shift Work</w:t>
      </w:r>
    </w:p>
    <w:p>
      <w:pPr>
        <w:pStyle w:val="Heading1"/>
      </w:pPr>
      <w:r>
        <w:t>Illustration Specifications</w:t>
      </w:r>
    </w:p>
    <w:p>
      <w:pPr>
        <w:pStyle w:val="Heading2"/>
      </w:pPr>
      <w:r>
        <w:t>ILL-001 - Hydration Tips for Travelers</w:t>
      </w:r>
    </w:p>
    <w:p>
      <w:r>
        <w:t>Type: Infographic</w:t>
      </w:r>
    </w:p>
    <w:p>
      <w:r>
        <w:t>Visual guide showing practical hydration strategies like water intake, beverage choices, and hydration indicators such as urine color.</w:t>
      </w:r>
    </w:p>
    <w:p>
      <w:r>
        <w:t>Alt text: Infographic illustrating hydration tips with water bottles, fruits, and urine color chart.</w:t>
      </w:r>
    </w:p>
    <w:p>
      <w:pPr>
        <w:pStyle w:val="Heading2"/>
      </w:pPr>
      <w:r>
        <w:t>ILL-002 - Safe Food Choices When Traveling</w:t>
      </w:r>
    </w:p>
    <w:p>
      <w:r>
        <w:t>Type: Diagram</w:t>
      </w:r>
    </w:p>
    <w:p>
      <w:r>
        <w:t>Diagram highlighting safe foods to consume and foods to avoid in different travel contexts to minimize illness risk.</w:t>
      </w:r>
    </w:p>
    <w:p>
      <w:r>
        <w:t>Alt text: Diagram showing safe foods like cooked meals and peeled fruits versus risky foods such as raw seafood and street food.</w:t>
      </w:r>
    </w:p>
    <w:p>
      <w:pPr>
        <w:pStyle w:val="Heading2"/>
      </w:pPr>
      <w:r>
        <w:t>ILL-003 - Meal Timing Adjustments for Time Zone Changes</w:t>
      </w:r>
    </w:p>
    <w:p>
      <w:r>
        <w:t>Type: Flowchart</w:t>
      </w:r>
    </w:p>
    <w:p>
      <w:r>
        <w:t>Flowchart depicting steps for adjusting meal times progressively before, during, and after travel to a new time zone.</w:t>
      </w:r>
    </w:p>
    <w:p>
      <w:r>
        <w:t>Alt text: Flowchart of meal timing shift strategy across different travel phases.</w:t>
      </w:r>
    </w:p>
    <w:p>
      <w:pPr>
        <w:pStyle w:val="Heading2"/>
      </w:pPr>
      <w:r>
        <w:t>ILL-004 - Packing Nutritious Travel Snacks</w:t>
      </w:r>
    </w:p>
    <w:p>
      <w:r>
        <w:t>Type: Photo Collage</w:t>
      </w:r>
    </w:p>
    <w:p>
      <w:r>
        <w:t>Collage of portable, nutritious snacks ideal for travel such as nuts, dried fruits, and whole-grain crackers.</w:t>
      </w:r>
    </w:p>
    <w:p>
      <w:r>
        <w:t>Alt text: Photo collage showing a selection of healthy travel snacks in containers and bags.</w:t>
      </w:r>
    </w:p>
    <w:p>
      <w:pPr>
        <w:pStyle w:val="Heading1"/>
      </w:pPr>
      <w:r>
        <w:t>References</w:t>
      </w:r>
    </w:p>
    <w:p>
      <w:pPr>
        <w:pStyle w:val="ListBullet"/>
      </w:pPr>
      <w:r>
        <w:t>Travel Health: Nutrition and Hydration | World Health Organization | 2023 | WHO-Travel-2023 | unverified</w:t>
      </w:r>
    </w:p>
    <w:p>
      <w:pPr>
        <w:pStyle w:val="ListBullet"/>
      </w:pPr>
      <w:r>
        <w:t>Guidelines on Food Safety for Travelers | Centers for Disease Control and Prevention | 2022 | CDC-FoodSafety-2022 | unverified</w:t>
      </w:r>
    </w:p>
    <w:p>
      <w:pPr>
        <w:pStyle w:val="ListBullet"/>
      </w:pPr>
      <w:r>
        <w:t>Nutrition and Circadian Rhythms During Travel | National Institutes of Health | 2023 | NIH-Nutrition-Circadian-2023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