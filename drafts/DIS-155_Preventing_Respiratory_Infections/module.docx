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DIS-155 - Preventing Respiratory Infections</w:t>
      </w:r>
    </w:p>
    <w:p>
      <w:r>
        <w:rPr>
          <w:i/>
        </w:rPr>
        <w:t>Prevention, risk factors, screening, evidence, and practical actions related to preventing respiratory infections.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Moderate - Suitable for educated laypersons and healthcare professionals</w:t>
            </w:r>
          </w:p>
        </w:tc>
      </w:tr>
      <w:tr>
        <w:tc>
          <w:tcPr>
            <w:tcW w:type="dxa" w:w="4968"/>
          </w:tcPr>
          <w:p>
            <w:r>
              <w:rPr>
                <w:b/>
              </w:rPr>
              <w:t>Keywords</w:t>
            </w:r>
          </w:p>
        </w:tc>
        <w:tc>
          <w:tcPr>
            <w:tcW w:type="dxa" w:w="4968"/>
          </w:tcPr>
          <w:p>
            <w:r>
              <w:t>Respiratory infections, Prevention, Vaccination, Hand hygiene, Mask wearing, Airborne diseases, Risk factors, Screening, Respiratory viruses, Bacterial infections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Respiratory infections encompass illnesses caused by viruses, bacteria, or other pathogens affecting the airways and lungs. Common respiratory infections include the common cold, influenza, pneumonia, bronchitis, and COVID-19. These infections primarily spread through respiratory droplets expelled during coughing, sneezing, talking, or breathing, as well as via contaminated surfaces. Preventing respiratory infections involves multiple layers of strategies, including personal hygiene (such as hand washing), use of face masks, vaccination, improved indoor ventilation, and public health measures like social distancing. Vaccination remains one of the most effective prevention methods against specific pathogens, such as influenza viruses and pneumococcal bacteria. Masks, particularly medical or high-filtration respirators, reduce inhalation of infectious particles but vary in effectiveness based on fit and type. Hand hygiene interrupts pathogen transmission from surfaces and person-to-person contact. Risk factors for respiratory infections include age extremes, chronic health conditions, smoking, crowded living conditions, and impaired immunity. Screening for respiratory infections is mainly reserved for symptomatic individuals or high-risk groups to facilitate early treatment and limit spread. Antibiotics are ineffective against viral respiratory infections and their misuse can lead to antibiotic resistance. Ventilation dilutes airborne pathogens indoors, lowering transmission risk. Limitations of prevention include imperfect vaccine coverage, emerging variants, variable compliance with hygiene and mask use, and asymptomatic transmission. Safety and efficacy of prevention measures are well established, though individual measures are most effective when combined. This module synthesizes high-quality evidence to empower individuals and health professionals in effective respiratory infection prevention.</w:t>
      </w:r>
    </w:p>
    <w:p>
      <w:pPr>
        <w:pStyle w:val="Heading1"/>
      </w:pPr>
      <w:r>
        <w:t>Customer Questions Answered</w:t>
      </w:r>
    </w:p>
    <w:p>
      <w:pPr>
        <w:pStyle w:val="ListBullet"/>
      </w:pPr>
      <w:r>
        <w:t>What are respiratory infections and how do they spread?</w:t>
      </w:r>
    </w:p>
    <w:p>
      <w:pPr>
        <w:pStyle w:val="ListBullet"/>
      </w:pPr>
      <w:r>
        <w:t>Which behaviors reduce the risk of respiratory infections?</w:t>
      </w:r>
    </w:p>
    <w:p>
      <w:pPr>
        <w:pStyle w:val="ListBullet"/>
      </w:pPr>
      <w:r>
        <w:t>What role do vaccines play in preventing respiratory infections?</w:t>
      </w:r>
    </w:p>
    <w:p>
      <w:pPr>
        <w:pStyle w:val="ListBullet"/>
      </w:pPr>
      <w:r>
        <w:t>How effective are masks in preventing respiratory infections?</w:t>
      </w:r>
    </w:p>
    <w:p>
      <w:pPr>
        <w:pStyle w:val="ListBullet"/>
      </w:pPr>
      <w:r>
        <w:t>Can hand washing really stop respiratory infections?</w:t>
      </w:r>
    </w:p>
    <w:p>
      <w:pPr>
        <w:pStyle w:val="ListBullet"/>
      </w:pPr>
      <w:r>
        <w:t>What are the common risk factors for respiratory infections?</w:t>
      </w:r>
    </w:p>
    <w:p>
      <w:pPr>
        <w:pStyle w:val="ListBullet"/>
      </w:pPr>
      <w:r>
        <w:t>When should someone get screened for respiratory infections?</w:t>
      </w:r>
    </w:p>
    <w:p>
      <w:pPr>
        <w:pStyle w:val="ListBullet"/>
      </w:pPr>
      <w:r>
        <w:t>Are antibiotics useful for preventing respiratory infections?</w:t>
      </w:r>
    </w:p>
    <w:p>
      <w:pPr>
        <w:pStyle w:val="ListBullet"/>
      </w:pPr>
      <w:r>
        <w:t>How can ventilation impact respiratory infection risk?</w:t>
      </w:r>
    </w:p>
    <w:p>
      <w:pPr>
        <w:pStyle w:val="ListBullet"/>
      </w:pPr>
      <w:r>
        <w:t>What are the best personal hygiene practices to prevent respiratory infections?</w:t>
      </w:r>
    </w:p>
    <w:p>
      <w:pPr>
        <w:pStyle w:val="ListBullet"/>
      </w:pPr>
      <w:r>
        <w:t>Are there any limitations to current prevention methods for respiratory infections?</w:t>
      </w:r>
    </w:p>
    <w:p>
      <w:pPr>
        <w:pStyle w:val="ListBullet"/>
      </w:pPr>
      <w:r>
        <w:t>What are the myths about preventing respiratory infections?</w:t>
      </w:r>
    </w:p>
    <w:p>
      <w:pPr>
        <w:pStyle w:val="Heading1"/>
      </w:pPr>
      <w:r>
        <w:t>Learning Objectives</w:t>
      </w:r>
    </w:p>
    <w:p>
      <w:pPr>
        <w:pStyle w:val="ListBullet"/>
      </w:pPr>
      <w:r>
        <w:t>Define respiratory infections and understand their transmission mechanisms.</w:t>
      </w:r>
    </w:p>
    <w:p>
      <w:pPr>
        <w:pStyle w:val="ListBullet"/>
      </w:pPr>
      <w:r>
        <w:t>Identify major risk factors contributing to respiratory infections.</w:t>
      </w:r>
    </w:p>
    <w:p>
      <w:pPr>
        <w:pStyle w:val="ListBullet"/>
      </w:pPr>
      <w:r>
        <w:t>Explain the role of vaccination in preventing respiratory infections.</w:t>
      </w:r>
    </w:p>
    <w:p>
      <w:pPr>
        <w:pStyle w:val="ListBullet"/>
      </w:pPr>
      <w:r>
        <w:t>Describe personal hygiene measures effective against respiratory infections.</w:t>
      </w:r>
    </w:p>
    <w:p>
      <w:pPr>
        <w:pStyle w:val="ListBullet"/>
      </w:pPr>
      <w:r>
        <w:t>Evaluate the evidence for mask use and ventilation in infection prevention.</w:t>
      </w:r>
    </w:p>
    <w:p>
      <w:pPr>
        <w:pStyle w:val="ListBullet"/>
      </w:pPr>
      <w:r>
        <w:t>Discuss limitations and challenges in respiratory infection prevention.</w:t>
      </w:r>
    </w:p>
    <w:p>
      <w:pPr>
        <w:pStyle w:val="ListBullet"/>
      </w:pPr>
      <w:r>
        <w:t>Understand when screening for respiratory infections is appropriate.</w:t>
      </w:r>
    </w:p>
    <w:p>
      <w:pPr>
        <w:pStyle w:val="ListBullet"/>
      </w:pPr>
      <w:r>
        <w:t>Recognize misconceptions commonly held about respiratory infection prevention.</w:t>
      </w:r>
    </w:p>
    <w:p>
      <w:pPr>
        <w:pStyle w:val="Heading1"/>
      </w:pPr>
      <w:r>
        <w:t>Definition</w:t>
      </w:r>
    </w:p>
    <w:p>
      <w:r>
        <w:t>Respiratory infections are diseases caused by pathogenic microorganisms including viruses, bacteria, and fungi that infect parts of the respiratory tract such as the nose, throat, airways, and lungs.</w:t>
      </w:r>
    </w:p>
    <w:p>
      <w:pPr>
        <w:pStyle w:val="Heading1"/>
      </w:pPr>
      <w:r>
        <w:t>Why This Matters</w:t>
      </w:r>
    </w:p>
    <w:p>
      <w:r>
        <w:t>Respiratory infections are among the most common illnesses worldwide and can range from mild to fatal, particularly affecting vulnerable populations. Effective prevention reduces illness, healthcare burden, and transmission, promoting public health and individual well-being.</w:t>
      </w:r>
    </w:p>
    <w:p>
      <w:pPr>
        <w:pStyle w:val="Heading1"/>
      </w:pPr>
      <w:r>
        <w:t>What Are Respiratory Infections?</w:t>
      </w:r>
    </w:p>
    <w:p>
      <w:r>
        <w:t>Respiratory infections are illnesses caused by pathogens that affect the upper or lower respiratory tract. Common examples include the common cold, influenza, pneumonia, bronchitis, and COVID-19. They can be caused by various viruses (e.g., rhinoviruses, influenza virus, SARS-CoV-2) and bacteria (e.g., Streptococcus pneumoniae). Understanding the nature of these infections is essential to prevent their spread and complications.</w:t>
      </w:r>
    </w:p>
    <w:p>
      <w:pPr>
        <w:pStyle w:val="Heading1"/>
      </w:pPr>
      <w:r>
        <w:t>How Respiratory Infections Spread: Transmission Mechanisms</w:t>
      </w:r>
    </w:p>
    <w:p>
      <w:r>
        <w:t>The primary mode of transmission for respiratory infections is through respiratory droplets expelled by infected individuals when they cough, sneeze, talk, or breathe. These droplets can directly reach others’ mucous membranes or contaminate surfaces (fomites). Airborne transmission via smaller aerosolized particles can occur, especially in enclosed or poorly ventilated spaces. Understanding mechanisms helps tailor appropriate prevention strategies.</w:t>
      </w:r>
    </w:p>
    <w:p>
      <w:pPr>
        <w:pStyle w:val="Heading1"/>
      </w:pPr>
      <w:r>
        <w:t>Risk Factors for Respiratory Infections</w:t>
      </w:r>
    </w:p>
    <w:p>
      <w:r>
        <w:t>Numerous factors increase susceptibility to respiratory infections. Age — very young or elderly people — have weaker immune defenses. Chronic diseases such as asthma, diabetes, or immunosuppression also heighten risk. Lifestyle factors like smoking damage lung defenses. Environmental conditions such as crowded housing, poor indoor air quality, and exposure to pollution exacerbate risk. Identifying risk factors informs targeted prevention efforts.</w:t>
      </w:r>
    </w:p>
    <w:p>
      <w:pPr>
        <w:pStyle w:val="Heading1"/>
      </w:pPr>
      <w:r>
        <w:t>Vaccination: A Cornerstone in Prevention</w:t>
      </w:r>
    </w:p>
    <w:p>
      <w:r>
        <w:t>Vaccines stimulate the immune system to recognize and fight specific pathogens without causing disease. Vaccination against influenza, pneumococcus, COVID-19, and pertussis significantly reduces incidence and severity of respiratory infections. High vaccination coverage is critical for community immunity, protecting those unable to be vaccinated. Clinical trials and public health data robustly support vaccine efficacy and safety.</w:t>
      </w:r>
    </w:p>
    <w:p>
      <w:pPr>
        <w:pStyle w:val="Heading1"/>
      </w:pPr>
      <w:r>
        <w:t>Role of Masks and Respiratory Personal Protective Equipment (PPE)</w:t>
      </w:r>
    </w:p>
    <w:p>
      <w:r>
        <w:t>Masks, such as surgical masks and N95 respirators, act as physical barriers preventing inhalation or emission of infectious droplets. Studies demonstrate that masks reduce transmission of respiratory viruses, especially when used widely and properly. Effectiveness depends on mask type, fit, and adherence to use guidelines. Masks are a key component of layered prevention, especially during outbreaks or in high-risk settings.</w:t>
      </w:r>
    </w:p>
    <w:p>
      <w:pPr>
        <w:pStyle w:val="Heading1"/>
      </w:pPr>
      <w:r>
        <w:t>Hand Hygiene and Surface Cleaning</w:t>
      </w:r>
    </w:p>
    <w:p>
      <w:r>
        <w:t>Pathogens can survive on surfaces; touching contaminated objects and then touching the face can lead to infection. Frequent and thorough hand washing with soap and water, or use of alcohol-based hand sanitizers, effectively remove or kill pathogens. Regular cleaning of high-touch surfaces further reduces risk. Hand hygiene is a simple, evidence-backed intervention to reduce respiratory infection risk.</w:t>
      </w:r>
    </w:p>
    <w:p>
      <w:pPr>
        <w:pStyle w:val="Heading1"/>
      </w:pPr>
      <w:r>
        <w:t>Importance of Ventilation and Air Quality</w:t>
      </w:r>
    </w:p>
    <w:p>
      <w:r>
        <w:t>Good ventilation dilutes and removes airborne infectious particles indoors, lowering transmission risk. Increasing fresh air exchange, using air filtration systems, and avoiding overcrowding indoors are effective strategies. Emerging studies highlight the role of airborne transmission for some respiratory infections, reinforcing ventilation's importance in prevention.</w:t>
      </w:r>
    </w:p>
    <w:p>
      <w:pPr>
        <w:pStyle w:val="Heading1"/>
      </w:pPr>
      <w:r>
        <w:t>Screening and Early Detection Strategies</w:t>
      </w:r>
    </w:p>
    <w:p>
      <w:r>
        <w:t>Screening aims to identify infected individuals early to prevent onward transmission. Symptom-based screening is common, but rapid diagnostic tests increasingly assist in detection, particularly during outbreaks (e.g., COVID-19). Screening is most useful in high-risk populations or settings such as healthcare facilities. Routine screening in asymptomatic general population is less supported but may be applied during epidemic spikes.</w:t>
      </w:r>
    </w:p>
    <w:p>
      <w:pPr>
        <w:pStyle w:val="Heading1"/>
      </w:pPr>
      <w:r>
        <w:t>Limitations and Challenges in Respiratory Infection Prevention</w:t>
      </w:r>
    </w:p>
    <w:p>
      <w:r>
        <w:t>Despite available prevention methods, challenges remain. Vaccines do not cover all pathogens and can have reduced efficacy due to viral mutations (e.g., influenza strains, SARS-CoV-2 variants). Behavioral adherence to hand hygiene and mask use varies. Asymptomatic transmission hampers detection and isolation efforts. Socioeconomic disparities limit access to preventive resources. Recognizing these limitations guides realistic prevention planning.</w:t>
      </w:r>
    </w:p>
    <w:p>
      <w:pPr>
        <w:pStyle w:val="Heading1"/>
      </w:pPr>
      <w:r>
        <w:t>Common Misconceptions about Respiratory Infection Prevention</w:t>
      </w:r>
    </w:p>
    <w:p>
      <w:r>
        <w:t>Misconceptions include beliefs that antibiotics prevent viral infections, that masks cause harmful oxygen deprivation, or that hand washing is unnecessary if hands look clean. Such myths can reduce compliance with effective measures. Education emphasizing scientific evidence dispels misinformation and promotes health-protective behavior.</w:t>
      </w:r>
    </w:p>
    <w:p>
      <w:pPr>
        <w:pStyle w:val="Heading1"/>
      </w:pPr>
      <w:r>
        <w:t>Safety Notes and Recommendations</w:t>
      </w:r>
    </w:p>
    <w:p>
      <w:r>
        <w:t>Prevention measures such as vaccines and masks are generally safe with minimal side effects. Vaccines undergo rigorous testing for safety and efficacy. Proper mask use avoids breathing discomfort or skin irritation. Hand hygiene using appropriate products prevents skin damage with regular moisturization. Awareness of safety helps maintain community trust and adherence.</w:t>
      </w:r>
    </w:p>
    <w:p>
      <w:pPr>
        <w:pStyle w:val="Heading1"/>
      </w:pPr>
      <w:r>
        <w:t>Practical Actions to Prevent Respiratory Infections</w:t>
      </w:r>
    </w:p>
    <w:p>
      <w:r>
        <w:t>Practical steps include receiving recommended vaccines annually, practicing good hand hygiene, wearing masks in crowded or high-risk settings, ensuring good indoor ventilation, avoiding close contact with sick individuals, and maintaining a healthy lifestyle to support the immune system. Public health guidelines tailored to community infection levels should also be followed.</w:t>
      </w:r>
    </w:p>
    <w:p>
      <w:pPr>
        <w:pStyle w:val="Heading1"/>
      </w:pPr>
      <w:r>
        <w:t>Practical Guidance</w:t>
      </w:r>
    </w:p>
    <w:p>
      <w:pPr>
        <w:pStyle w:val="ListBullet"/>
      </w:pPr>
      <w:r>
        <w:t>Get vaccinated against influenza, pneumococcal disease, COVID-19, and other relevant infections according to guidelines.</w:t>
      </w:r>
    </w:p>
    <w:p>
      <w:pPr>
        <w:pStyle w:val="ListBullet"/>
      </w:pPr>
      <w:r>
        <w:t>Wash hands frequently with soap and water for at least 20 seconds or use alcohol-based hand sanitizer.</w:t>
      </w:r>
    </w:p>
    <w:p>
      <w:pPr>
        <w:pStyle w:val="ListBullet"/>
      </w:pPr>
      <w:r>
        <w:t>Wear well-fitting masks in indoor crowded or poorly ventilated places during outbreaks.</w:t>
      </w:r>
    </w:p>
    <w:p>
      <w:pPr>
        <w:pStyle w:val="ListBullet"/>
      </w:pPr>
      <w:r>
        <w:t>Improve indoor ventilation by opening windows or using air filtration systems.</w:t>
      </w:r>
    </w:p>
    <w:p>
      <w:pPr>
        <w:pStyle w:val="ListBullet"/>
      </w:pPr>
      <w:r>
        <w:t>Avoid close contact with people who are sick or displaying respiratory symptoms.</w:t>
      </w:r>
    </w:p>
    <w:p>
      <w:pPr>
        <w:pStyle w:val="ListBullet"/>
      </w:pPr>
      <w:r>
        <w:t>Maintain a balanced diet, adequate sleep, and avoid smoking to strengthen immune defenses.</w:t>
      </w:r>
    </w:p>
    <w:p>
      <w:pPr>
        <w:pStyle w:val="ListBullet"/>
      </w:pPr>
      <w:r>
        <w:t>Clean and disinfect frequently touched surfaces regularly, especially during respiratory infection seasons.</w:t>
      </w:r>
    </w:p>
    <w:p>
      <w:pPr>
        <w:pStyle w:val="ListBullet"/>
      </w:pPr>
      <w:r>
        <w:t>Stay informed on current public health recommendations and outbreaks.</w:t>
      </w:r>
    </w:p>
    <w:p>
      <w:pPr>
        <w:pStyle w:val="ListBullet"/>
      </w:pPr>
      <w:r>
        <w:t>Seek medical advice promptly if respiratory symptoms develop, especially if at high risk.</w:t>
      </w:r>
    </w:p>
    <w:p>
      <w:pPr>
        <w:pStyle w:val="Heading1"/>
      </w:pPr>
      <w:r>
        <w:t>Safety Notes</w:t>
      </w:r>
    </w:p>
    <w:p>
      <w:pPr>
        <w:pStyle w:val="ListBullet"/>
      </w:pPr>
      <w:r>
        <w:t>Vaccinations recommended for respiratory infection prevention are extensively tested and considered safe for most populations.</w:t>
      </w:r>
    </w:p>
    <w:p>
      <w:pPr>
        <w:pStyle w:val="ListBullet"/>
      </w:pPr>
      <w:r>
        <w:t>Use masks as directed to avoid skin irritation or breathing difficulty; wash reusable masks regularly.</w:t>
      </w:r>
    </w:p>
    <w:p>
      <w:pPr>
        <w:pStyle w:val="ListBullet"/>
      </w:pPr>
      <w:r>
        <w:t>Hand hygiene products should be used according to instructions to minimize skin dryness or allergic reactions.</w:t>
      </w:r>
    </w:p>
    <w:p>
      <w:pPr>
        <w:pStyle w:val="ListBullet"/>
      </w:pPr>
      <w:r>
        <w:t>When improving ventilation, ensure it is done safely to avoid exposure to outdoor pollutants or hazards.</w:t>
      </w:r>
    </w:p>
    <w:p>
      <w:pPr>
        <w:pStyle w:val="ListBullet"/>
      </w:pPr>
      <w:r>
        <w:t>Antibiotics should only be used for bacterial infections as prescribed by a healthcare provider to avoid resistance.</w:t>
      </w:r>
    </w:p>
    <w:p>
      <w:pPr>
        <w:pStyle w:val="Heading1"/>
      </w:pPr>
      <w:r>
        <w:t>Common Misconceptions</w:t>
      </w:r>
    </w:p>
    <w:p>
      <w:r>
        <w:rPr>
          <w:b/>
        </w:rPr>
        <w:t xml:space="preserve">Misconception: </w:t>
      </w:r>
      <w:r>
        <w:t>Antibiotics prevent all respiratory infections.</w:t>
      </w:r>
    </w:p>
    <w:p>
      <w:r>
        <w:rPr>
          <w:b/>
        </w:rPr>
        <w:t xml:space="preserve">Reality: </w:t>
      </w:r>
      <w:r>
        <w:t>Antibiotics only work against bacterial infections and are ineffective against viruses which cause most respiratory infections.</w:t>
      </w:r>
    </w:p>
    <w:p>
      <w:r>
        <w:rPr>
          <w:b/>
        </w:rPr>
        <w:t xml:space="preserve">Misconception: </w:t>
      </w:r>
      <w:r>
        <w:t>Masks cause dangerous levels of carbon dioxide buildup or oxygen deprivation.</w:t>
      </w:r>
    </w:p>
    <w:p>
      <w:r>
        <w:rPr>
          <w:b/>
        </w:rPr>
        <w:t xml:space="preserve">Reality: </w:t>
      </w:r>
      <w:r>
        <w:t>Properly worn masks do not significantly impact oxygen or carbon dioxide levels in healthy individuals.</w:t>
      </w:r>
    </w:p>
    <w:p>
      <w:r>
        <w:rPr>
          <w:b/>
        </w:rPr>
        <w:t xml:space="preserve">Misconception: </w:t>
      </w:r>
      <w:r>
        <w:t>Hand washing is unnecessary if hands appear clean.</w:t>
      </w:r>
    </w:p>
    <w:p>
      <w:r>
        <w:rPr>
          <w:b/>
        </w:rPr>
        <w:t xml:space="preserve">Reality: </w:t>
      </w:r>
      <w:r>
        <w:t>Many pathogens are invisible and can be present on visibly clean hands; washing is essential.</w:t>
      </w:r>
    </w:p>
    <w:p>
      <w:r>
        <w:rPr>
          <w:b/>
        </w:rPr>
        <w:t xml:space="preserve">Misconception: </w:t>
      </w:r>
      <w:r>
        <w:t>Vaccines can cause the illness they prevent.</w:t>
      </w:r>
    </w:p>
    <w:p>
      <w:r>
        <w:rPr>
          <w:b/>
        </w:rPr>
        <w:t xml:space="preserve">Reality: </w:t>
      </w:r>
      <w:r>
        <w:t>Vaccines contain inactivated or weakened pathogens or components, which cannot cause the disease.</w:t>
      </w:r>
    </w:p>
    <w:p>
      <w:pPr>
        <w:pStyle w:val="Heading1"/>
      </w:pPr>
      <w:r>
        <w:t>Clinical Pearls</w:t>
      </w:r>
    </w:p>
    <w:p>
      <w:pPr>
        <w:pStyle w:val="ListNumber"/>
      </w:pPr>
      <w:r>
        <w:t>Vaccination offers both individual protection and contributes to herd immunity, reducing overall disease burden.</w:t>
      </w:r>
    </w:p>
    <w:p>
      <w:pPr>
        <w:pStyle w:val="ListNumber"/>
      </w:pPr>
      <w:r>
        <w:t>Combining multiple prevention measures (vaccines, masks, hand hygiene, ventilation) is more effective than any single method alone.</w:t>
      </w:r>
    </w:p>
    <w:p>
      <w:pPr>
        <w:pStyle w:val="ListNumber"/>
      </w:pPr>
      <w:r>
        <w:t>Proper mask fit is critical; gaps reduce the protective effect significantly.</w:t>
      </w:r>
    </w:p>
    <w:p>
      <w:pPr>
        <w:pStyle w:val="ListNumber"/>
      </w:pPr>
      <w:r>
        <w:t>Ventilation is a scalable population-level intervention to reduce airborne transmission indoors.</w:t>
      </w:r>
    </w:p>
    <w:p>
      <w:pPr>
        <w:pStyle w:val="ListNumber"/>
      </w:pPr>
      <w:r>
        <w:t>Early detection through screening helps control outbreaks but should be coupled with confirmatory testing.</w:t>
      </w:r>
    </w:p>
    <w:p>
      <w:pPr>
        <w:pStyle w:val="Heading1"/>
      </w:pPr>
      <w:r>
        <w:t>Key Takeaways</w:t>
      </w:r>
    </w:p>
    <w:p>
      <w:pPr>
        <w:pStyle w:val="ListBullet"/>
      </w:pPr>
      <w:r>
        <w:t>Respiratory infections are caused by diverse pathogens and spread mainly through respiratory droplets and aerosols.</w:t>
      </w:r>
    </w:p>
    <w:p>
      <w:pPr>
        <w:pStyle w:val="ListBullet"/>
      </w:pPr>
      <w:r>
        <w:t>Vaccination is a highly effective and safe preventive tool against specific respiratory infections.</w:t>
      </w:r>
    </w:p>
    <w:p>
      <w:pPr>
        <w:pStyle w:val="ListBullet"/>
      </w:pPr>
      <w:r>
        <w:t>Hand hygiene and mask use significantly reduce transmission, particularly in crowded or high-risk environments.</w:t>
      </w:r>
    </w:p>
    <w:p>
      <w:pPr>
        <w:pStyle w:val="ListBullet"/>
      </w:pPr>
      <w:r>
        <w:t>Ventilation improves indoor air quality and reduces airborne infection risk.</w:t>
      </w:r>
    </w:p>
    <w:p>
      <w:pPr>
        <w:pStyle w:val="ListBullet"/>
      </w:pPr>
      <w:r>
        <w:t>Risk factors such as age, chronic illness, and environment affect susceptibility and severity.</w:t>
      </w:r>
    </w:p>
    <w:p>
      <w:pPr>
        <w:pStyle w:val="ListBullet"/>
      </w:pPr>
      <w:r>
        <w:t>Antibiotics do not prevent viral infections and should be used judiciously.</w:t>
      </w:r>
    </w:p>
    <w:p>
      <w:pPr>
        <w:pStyle w:val="ListBullet"/>
      </w:pPr>
      <w:r>
        <w:t>Screening supports early identification but is best targeted to symptomatic or high-risk individuals.</w:t>
      </w:r>
    </w:p>
    <w:p>
      <w:pPr>
        <w:pStyle w:val="ListBullet"/>
      </w:pPr>
      <w:r>
        <w:t>Misconceptions hamper prevention efforts; education based on evidence is vital.</w:t>
      </w:r>
    </w:p>
    <w:p>
      <w:pPr>
        <w:pStyle w:val="Heading1"/>
      </w:pPr>
      <w:r>
        <w:t>Glossary</w:t>
      </w:r>
    </w:p>
    <w:p>
      <w:r>
        <w:rPr>
          <w:b/>
        </w:rPr>
        <w:t xml:space="preserve">Respiratory infections: </w:t>
      </w:r>
      <w:r>
        <w:t>Illnesses caused by pathogens affecting the respiratory tract, including common colds, flu, pneumonia, and COVID-19.</w:t>
      </w:r>
    </w:p>
    <w:p>
      <w:r>
        <w:rPr>
          <w:b/>
        </w:rPr>
        <w:t xml:space="preserve">Pathogens: </w:t>
      </w:r>
      <w:r>
        <w:t>Microorganisms such as viruses, bacteria, or fungi that can cause disease.</w:t>
      </w:r>
    </w:p>
    <w:p>
      <w:r>
        <w:rPr>
          <w:b/>
        </w:rPr>
        <w:t xml:space="preserve">Vaccination: </w:t>
      </w:r>
      <w:r>
        <w:t>The process of stimulating the immune system to develop protection against specific infectious diseases.</w:t>
      </w:r>
    </w:p>
    <w:p>
      <w:r>
        <w:rPr>
          <w:b/>
        </w:rPr>
        <w:t xml:space="preserve">Hand hygiene: </w:t>
      </w:r>
      <w:r>
        <w:t>Practices like hand washing and use of sanitizers to remove or kill germs on the hands.</w:t>
      </w:r>
    </w:p>
    <w:p>
      <w:r>
        <w:rPr>
          <w:b/>
        </w:rPr>
        <w:t xml:space="preserve">Masks: </w:t>
      </w:r>
      <w:r>
        <w:t>Face coverings that block respiratory droplets to prevent disease transmission.</w:t>
      </w:r>
    </w:p>
    <w:p>
      <w:r>
        <w:rPr>
          <w:b/>
        </w:rPr>
        <w:t xml:space="preserve">Ventilation: </w:t>
      </w:r>
      <w:r>
        <w:t>The process of supplying fresh air and removing indoor air to reduce concentration of airborne contaminants.</w:t>
      </w:r>
    </w:p>
    <w:p>
      <w:r>
        <w:rPr>
          <w:b/>
        </w:rPr>
        <w:t xml:space="preserve">Droplet transmission: </w:t>
      </w:r>
      <w:r>
        <w:t>Spread of infection through large respiratory droplets expelled during coughing or sneezing.</w:t>
      </w:r>
    </w:p>
    <w:p>
      <w:r>
        <w:rPr>
          <w:b/>
        </w:rPr>
        <w:t xml:space="preserve">Aerosol transmission: </w:t>
      </w:r>
      <w:r>
        <w:t>Spread of smaller airborne particles that can remain suspended and inhaled into the lungs.</w:t>
      </w:r>
    </w:p>
    <w:p>
      <w:pPr>
        <w:pStyle w:val="Heading1"/>
      </w:pPr>
      <w:r>
        <w:t>Related Modules</w:t>
      </w:r>
    </w:p>
    <w:p>
      <w:pPr>
        <w:pStyle w:val="ListBullet"/>
      </w:pPr>
      <w:r>
        <w:t>DIS-120</w:t>
      </w:r>
    </w:p>
    <w:p>
      <w:pPr>
        <w:pStyle w:val="ListBullet"/>
      </w:pPr>
      <w:r>
        <w:t>DIS-135</w:t>
      </w:r>
    </w:p>
    <w:p>
      <w:pPr>
        <w:pStyle w:val="ListBullet"/>
      </w:pPr>
      <w:r>
        <w:t>INF-210</w:t>
      </w:r>
    </w:p>
    <w:p>
      <w:pPr>
        <w:pStyle w:val="Heading1"/>
      </w:pPr>
      <w:r>
        <w:t>Illustration Specifications</w:t>
      </w:r>
    </w:p>
    <w:p>
      <w:pPr>
        <w:pStyle w:val="Heading2"/>
      </w:pPr>
      <w:r>
        <w:t>ILL-001 - Modes of Transmission of Respiratory Infections</w:t>
      </w:r>
    </w:p>
    <w:p>
      <w:r>
        <w:t>Type: Diagram</w:t>
      </w:r>
    </w:p>
    <w:p>
      <w:r>
        <w:t>Diagram showing transmission routes including droplets, aerosols, and fomites.</w:t>
      </w:r>
    </w:p>
    <w:p>
      <w:r>
        <w:t>Alt text: Diagram illustrating respiratory droplet, aerosol, and surface transmission pathways.</w:t>
      </w:r>
    </w:p>
    <w:p>
      <w:pPr>
        <w:pStyle w:val="Heading2"/>
      </w:pPr>
      <w:r>
        <w:t>ILL-002 - Proper Hand Washing Technique</w:t>
      </w:r>
    </w:p>
    <w:p>
      <w:r>
        <w:t>Type: Step-by-step guide</w:t>
      </w:r>
    </w:p>
    <w:p>
      <w:r>
        <w:t>Visual guide depicting recommended steps of effective hand washing to remove pathogens.</w:t>
      </w:r>
    </w:p>
    <w:p>
      <w:r>
        <w:t>Alt text: Sequence showing hand washing steps including scrubbing palms, backs, between fingers, and nails.</w:t>
      </w:r>
    </w:p>
    <w:p>
      <w:pPr>
        <w:pStyle w:val="Heading2"/>
      </w:pPr>
      <w:r>
        <w:t>ILL-003 - Types of Masks and Their Usage</w:t>
      </w:r>
    </w:p>
    <w:p>
      <w:r>
        <w:t>Type: Comparison chart</w:t>
      </w:r>
    </w:p>
    <w:p>
      <w:r>
        <w:t>Chart comparing surgical masks, cloth masks, and N95 respirators with regard to filtration and use cases.</w:t>
      </w:r>
    </w:p>
    <w:p>
      <w:r>
        <w:t>Alt text: Chart comparing mask types by filtration efficiency and recommended scenarios.</w:t>
      </w:r>
    </w:p>
    <w:p>
      <w:pPr>
        <w:pStyle w:val="Heading2"/>
      </w:pPr>
      <w:r>
        <w:t>ILL-004 - Impact of Ventilation on Airborne Pathogens</w:t>
      </w:r>
    </w:p>
    <w:p>
      <w:r>
        <w:t>Type: Graph and schematic</w:t>
      </w:r>
    </w:p>
    <w:p>
      <w:r>
        <w:t>Visual representation of how increased air exchange lowers concentration of airborne infectious particles indoors.</w:t>
      </w:r>
    </w:p>
    <w:p>
      <w:r>
        <w:t>Alt text: Graph showing decline in airborne pathogen concentration with better ventilation and schematic of airflow.</w:t>
      </w:r>
    </w:p>
    <w:p>
      <w:pPr>
        <w:pStyle w:val="Heading1"/>
      </w:pPr>
      <w:r>
        <w:t>References</w:t>
      </w:r>
    </w:p>
    <w:p>
      <w:pPr>
        <w:pStyle w:val="ListBullet"/>
      </w:pPr>
      <w:r>
        <w:t>Transmission of respiratory infections: Droplets and aerosols | World Health Organization (WHO) | 2021 |  | Unverified</w:t>
      </w:r>
    </w:p>
    <w:p>
      <w:pPr>
        <w:pStyle w:val="ListBullet"/>
      </w:pPr>
      <w:r>
        <w:t>Effectiveness of masks in preventing respiratory virus transmission | Centers for Disease Control and Prevention (CDC) | 2022 |  | Unverified</w:t>
      </w:r>
    </w:p>
    <w:p>
      <w:pPr>
        <w:pStyle w:val="ListBullet"/>
      </w:pPr>
      <w:r>
        <w:t>Hand hygiene: Clean hands protect against respiratory infections | Centers for Disease Control and Prevention (CDC) | 2020 |  | Unverified</w:t>
      </w:r>
    </w:p>
    <w:p>
      <w:pPr>
        <w:pStyle w:val="ListBullet"/>
      </w:pPr>
      <w:r>
        <w:t>Vaccines for respiratory infections: Influenza and pneumococcal vaccines | American Lung Association | 2023 |  | Unverified</w:t>
      </w:r>
    </w:p>
    <w:p>
      <w:pPr>
        <w:pStyle w:val="ListBullet"/>
      </w:pPr>
      <w:r>
        <w:t>Indoor air quality and ventilation guidance | Environmental Protection Agency (EPA)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