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LAB-149 - When More Testing Is Not Better</w:t>
      </w:r>
    </w:p>
    <w:p>
      <w:r>
        <w:rPr>
          <w:i/>
        </w:rPr>
        <w:t>What when more testing is not better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Advanced and Consumer Testing</w:t>
            </w:r>
          </w:p>
        </w:tc>
      </w:tr>
      <w:tr>
        <w:tc>
          <w:tcPr>
            <w:tcW w:type="dxa" w:w="4968"/>
          </w:tcPr>
          <w:p>
            <w:r>
              <w:rPr>
                <w:b/>
              </w:rPr>
              <w:t>SOM stages</w:t>
            </w:r>
          </w:p>
        </w:tc>
        <w:tc>
          <w:tcPr>
            <w:tcW w:type="dxa" w:w="4968"/>
          </w:tcPr>
          <w:p>
            <w:r>
              <w:t>Advanced Testing Interpretation, Consumer Health Literacy</w:t>
            </w:r>
          </w:p>
        </w:tc>
      </w:tr>
      <w:tr>
        <w:tc>
          <w:tcPr>
            <w:tcW w:type="dxa" w:w="4968"/>
          </w:tcPr>
          <w:p>
            <w:r>
              <w:rPr>
                <w:b/>
              </w:rPr>
              <w:t>Audience</w:t>
            </w:r>
          </w:p>
        </w:tc>
        <w:tc>
          <w:tcPr>
            <w:tcW w:type="dxa" w:w="4968"/>
          </w:tcPr>
          <w:p>
            <w:r>
              <w:t>Consumers, Healthcare Providers, Laboratory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overtesting, laboratory tests, diagnostic accuracy, false positives, clinical utility, test limitation, evidence-based testing, consumer testing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concept of 'When More Testing Is Not Better' addresses the clinical and practical implications of ordering excessive or unnecessary laboratory tests and consumer health measures. While laboratory tests and advanced consumer diagnostics are crucial for disease detection, monitoring, and management, more testing does not consistently translate to improved health outcomes. Overuse of testing can lead to false positive results, unnecessary anxiety, inappropriate treatments, and increased healthcare costs. This principle emphasizes the need for evidence-based test utilization, understanding test characteristics such as sensitivity and specificity, and clinical context to guide testing decisions. Synonyms and related concepts include test overuse, overdiagnosis, and low-value testing. Limitations include the challenge of balancing early disease detection with risks of false alarms and the psychological impact on patients. Safety concerns relate more to downstream consequences like invasive follow-up procedures triggered by false positives rather than direct harm from the tests themselves. Clinically, recognizing scenarios when more testing does not add value enables better patient care, resource stewardship, and reduces harm. This module provides a comprehensive exploration of the physiology underlying test interpretation, evidence on harms and benefits, practical guidance for patients and providers, key misconceptions, and glossary terms fundamental to understanding this concept.</w:t>
      </w:r>
    </w:p>
    <w:p>
      <w:pPr>
        <w:pStyle w:val="Heading1"/>
      </w:pPr>
      <w:r>
        <w:t>Customer Questions Answered</w:t>
      </w:r>
    </w:p>
    <w:p>
      <w:pPr>
        <w:pStyle w:val="ListBullet"/>
      </w:pPr>
      <w:r>
        <w:t>Why isn't more testing always better for my health?</w:t>
      </w:r>
    </w:p>
    <w:p>
      <w:pPr>
        <w:pStyle w:val="ListBullet"/>
      </w:pPr>
      <w:r>
        <w:t>What does 'when more testing is not better' mean in laboratory tests?</w:t>
      </w:r>
    </w:p>
    <w:p>
      <w:pPr>
        <w:pStyle w:val="ListBullet"/>
      </w:pPr>
      <w:r>
        <w:t>How can too many tests lead to false positives?</w:t>
      </w:r>
    </w:p>
    <w:p>
      <w:pPr>
        <w:pStyle w:val="ListBullet"/>
      </w:pPr>
      <w:r>
        <w:t>When should I question if a test is really necessary?</w:t>
      </w:r>
    </w:p>
    <w:p>
      <w:pPr>
        <w:pStyle w:val="ListBullet"/>
      </w:pPr>
      <w:r>
        <w:t>What are the risks of excessive medical testing?</w:t>
      </w:r>
    </w:p>
    <w:p>
      <w:pPr>
        <w:pStyle w:val="ListBullet"/>
      </w:pPr>
      <w:r>
        <w:t>How do doctors decide which tests to order?</w:t>
      </w:r>
    </w:p>
    <w:p>
      <w:pPr>
        <w:pStyle w:val="ListBullet"/>
      </w:pPr>
      <w:r>
        <w:t>Can more tests cause me harm?</w:t>
      </w:r>
    </w:p>
    <w:p>
      <w:pPr>
        <w:pStyle w:val="ListBullet"/>
      </w:pPr>
      <w:r>
        <w:t>What is the difference between screening and diagnostic testing?</w:t>
      </w:r>
    </w:p>
    <w:p>
      <w:pPr>
        <w:pStyle w:val="ListBullet"/>
      </w:pPr>
      <w:r>
        <w:t>How do I interpret conflicting test results?</w:t>
      </w:r>
    </w:p>
    <w:p>
      <w:pPr>
        <w:pStyle w:val="ListBullet"/>
      </w:pPr>
      <w:r>
        <w:t>Are all consumer health tests accurate and reliable?</w:t>
      </w:r>
    </w:p>
    <w:p>
      <w:pPr>
        <w:pStyle w:val="ListBullet"/>
      </w:pPr>
      <w:r>
        <w:t>What does test sensitivity and specificity mean?</w:t>
      </w:r>
    </w:p>
    <w:p>
      <w:pPr>
        <w:pStyle w:val="ListBullet"/>
      </w:pPr>
      <w:r>
        <w:t>Can insurance influence the amount of testing I receive?</w:t>
      </w:r>
    </w:p>
    <w:p>
      <w:pPr>
        <w:pStyle w:val="Heading1"/>
      </w:pPr>
      <w:r>
        <w:t>Learning Objectives</w:t>
      </w:r>
    </w:p>
    <w:p>
      <w:pPr>
        <w:pStyle w:val="ListBullet"/>
      </w:pPr>
      <w:r>
        <w:t>Define the concept of when more testing is not better in the context of laboratory and consumer tests.</w:t>
      </w:r>
    </w:p>
    <w:p>
      <w:pPr>
        <w:pStyle w:val="ListBullet"/>
      </w:pPr>
      <w:r>
        <w:t>Explain the physiological and statistical mechanisms that impact test interpretation and accuracy.</w:t>
      </w:r>
    </w:p>
    <w:p>
      <w:pPr>
        <w:pStyle w:val="ListBullet"/>
      </w:pPr>
      <w:r>
        <w:t>Identify clinical scenarios where additional testing adds no significant diagnostic or therapeutic value.</w:t>
      </w:r>
    </w:p>
    <w:p>
      <w:pPr>
        <w:pStyle w:val="ListBullet"/>
      </w:pPr>
      <w:r>
        <w:t>Recognize common misconceptions about testing quantity and its relation to health outcomes.</w:t>
      </w:r>
    </w:p>
    <w:p>
      <w:pPr>
        <w:pStyle w:val="ListBullet"/>
      </w:pPr>
      <w:r>
        <w:t>Discuss the potential harms and limitations associated with excessive testing.</w:t>
      </w:r>
    </w:p>
    <w:p>
      <w:pPr>
        <w:pStyle w:val="ListBullet"/>
      </w:pPr>
      <w:r>
        <w:t>Apply practical guidance to evaluate when laboratory or consumer tests are warranted.</w:t>
      </w:r>
    </w:p>
    <w:p>
      <w:pPr>
        <w:pStyle w:val="ListBullet"/>
      </w:pPr>
      <w:r>
        <w:t>Clarify key terms such as sensitivity, specificity, false positives, and overdiagnosis.</w:t>
      </w:r>
    </w:p>
    <w:p>
      <w:pPr>
        <w:pStyle w:val="ListBullet"/>
      </w:pPr>
      <w:r>
        <w:t>Summarize evidence-based recommendations for appropriate test utilization.</w:t>
      </w:r>
    </w:p>
    <w:p>
      <w:pPr>
        <w:pStyle w:val="Heading1"/>
      </w:pPr>
      <w:r>
        <w:t>Definition</w:t>
      </w:r>
    </w:p>
    <w:p>
      <w:r>
        <w:t>'When More Testing Is Not Better' refers to the understanding that increasing the number or frequency of laboratory or consumer health tests beyond appropriate clinical indications does not necessarily improve diagnostic accuracy or patient outcomes and can instead lead to unintended negative consequences such as false positives, overdiagnosis, psychological harm, and unnecessary treatments.</w:t>
      </w:r>
    </w:p>
    <w:p>
      <w:pPr>
        <w:pStyle w:val="Heading1"/>
      </w:pPr>
      <w:r>
        <w:t>Why This Matters</w:t>
      </w:r>
    </w:p>
    <w:p>
      <w:r>
        <w:t>Laboratory and consumer testing are powerful tools to detect, diagnose, and monitor health conditions. However, indiscriminate use of tests can create more problems than benefits. Excessive testing may yield confusing or misleading results, increase healthcare costs, and expose individuals to unnecessary risks, including invasive procedures prompted by false alarms. Patients empowered to understand when testing is beneficial versus excessive can advocate for appropriate care and avoid the pitfalls associated with overtesting. For healthcare providers, balancing test availability with evidence-based need is essential to optimize quality of care while minimizing harm and waste.</w:t>
      </w:r>
    </w:p>
    <w:p>
      <w:pPr>
        <w:pStyle w:val="Heading1"/>
      </w:pPr>
      <w:r>
        <w:t>Definition and Scope of 'When More Testing Is Not Better'</w:t>
      </w:r>
    </w:p>
    <w:p>
      <w:r>
        <w:t>This section defines the concept that ordering or conducting more laboratory or consumer health tests does not always equate to better health outcomes. It covers why increased testing can lead to diminishing returns and sometimes harm, introducing terms like overtesting, overdiagnosis, and low-value testing. It clarifies that the context and clinical relevance are crucial factors in determining testing appropriateness.</w:t>
      </w:r>
    </w:p>
    <w:p>
      <w:pPr>
        <w:pStyle w:val="Heading1"/>
      </w:pPr>
      <w:r>
        <w:t>Mechanisms behind Test Accuracy and Interpretation</w:t>
      </w:r>
    </w:p>
    <w:p>
      <w:r>
        <w:t>Here we explain fundamental principles such as sensitivity (true positive rate) and specificity (true negative rate) of tests, and how increasing tests affects probability of false positives and false negatives. The physiological basis for variability in test results and factors like biological variation and preanalytical issues are addressed. This section also distinguishes screening versus diagnostic tests and their different purposes.</w:t>
      </w:r>
    </w:p>
    <w:p>
      <w:pPr>
        <w:pStyle w:val="Heading1"/>
      </w:pPr>
      <w:r>
        <w:t>Physiological Considerations and Variability in Test Results</w:t>
      </w:r>
    </w:p>
    <w:p>
      <w:r>
        <w:t>This section discusses how human physiological variability, diurnal rhythms, diet, medications, and comorbid conditions can affect laboratory values and consumer test measures. It highlights why repeated testing must be interpreted with understanding of such biological fluctuations to avoid misclassification of normal changes as pathology.</w:t>
      </w:r>
    </w:p>
    <w:p>
      <w:pPr>
        <w:pStyle w:val="Heading1"/>
      </w:pPr>
      <w:r>
        <w:t>Evidence on Harms of Excessive Testing</w:t>
      </w:r>
    </w:p>
    <w:p>
      <w:r>
        <w:t>We review clinical studies and systematic evidence showing harms associated with unnecessary testing including false positives, psychological distress, overdiagnosis, cascades of invasive follow-up procedures, and increased healthcare costs. Both established and emerging evidence on patient harm and inefficiencies are presented.</w:t>
      </w:r>
    </w:p>
    <w:p>
      <w:pPr>
        <w:pStyle w:val="Heading1"/>
      </w:pPr>
      <w:r>
        <w:t>Clinical Applications: When More Testing Is Justified</w:t>
      </w:r>
    </w:p>
    <w:p>
      <w:r>
        <w:t>This section provides examples of clinical contexts and conditions where additional tests are crucial for diagnosis, monitoring, or guiding therapy—such as in cancer screening, chronic disease management, or acute illness. Criteria that guide appropriate test frequency and choice are discussed to balance risks and benefits.</w:t>
      </w:r>
    </w:p>
    <w:p>
      <w:pPr>
        <w:pStyle w:val="Heading1"/>
      </w:pPr>
      <w:r>
        <w:t>Limitations of Testing and Interpretation Challenges</w:t>
      </w:r>
    </w:p>
    <w:p>
      <w:r>
        <w:t>We discuss inherent limitations of laboratory and consumer health tests including analytical errors, population variability, cut-off values, and lack of standardization in consumer devices. Challenges in interpreting borderline or discordant results and the risk of misdiagnosis due to overtesting are described.</w:t>
      </w:r>
    </w:p>
    <w:p>
      <w:pPr>
        <w:pStyle w:val="Heading1"/>
      </w:pPr>
      <w:r>
        <w:t>Practical Guidance for Patients and Providers</w:t>
      </w:r>
    </w:p>
    <w:p>
      <w:r>
        <w:t>This section offers actionable advice on how to decide on the necessity of tests including discussing indications with healthcare providers, understanding test purpose, and considering clinical signs and symptoms. It also advises on balancing curiosity or reassurance seeking with evidence-based testing intervals.</w:t>
      </w:r>
    </w:p>
    <w:p>
      <w:pPr>
        <w:pStyle w:val="Heading1"/>
      </w:pPr>
      <w:r>
        <w:t>Common Misconceptions About More Testing</w:t>
      </w:r>
    </w:p>
    <w:p>
      <w:r>
        <w:t>Addresses myths such as 'more testing catches disease earlier always', or 'more tests can’t hurt'. Explains the reality behind these misconceptions using evidence and examples, aiding consumers in making informed decisions.</w:t>
      </w:r>
    </w:p>
    <w:p>
      <w:pPr>
        <w:pStyle w:val="Heading1"/>
      </w:pPr>
      <w:r>
        <w:t>Safety Considerations Associated with Testing</w:t>
      </w:r>
    </w:p>
    <w:p>
      <w:r>
        <w:t>While most laboratory and consumer tests carry minimal direct physical risk, this section details indirect safety issues such as anxiety, unnecessary invasive follow-up, radiation exposure from some imaging tests triggered by abnormal lab findings, and economic burdens influencing access to care.</w:t>
      </w:r>
    </w:p>
    <w:p>
      <w:pPr>
        <w:pStyle w:val="Heading1"/>
      </w:pPr>
      <w:r>
        <w:t>Glossary of Key Terms</w:t>
      </w:r>
    </w:p>
    <w:p>
      <w:r>
        <w:t>Provides clear definitions for terms critical to understanding testing concepts and interpretation including false positive, false negative, sensitivity, specificity, predictive value, overdiagnosis, screening, diagnostic testing, and consumer health tests.</w:t>
      </w:r>
    </w:p>
    <w:p>
      <w:pPr>
        <w:pStyle w:val="Heading1"/>
      </w:pPr>
      <w:r>
        <w:t>Illustrations and Visual Aids</w:t>
      </w:r>
    </w:p>
    <w:p>
      <w:r>
        <w:t>We describe several figures such as: 1) a flowchart illustrating decision points for test ordering, 2) a graph showing impact of prevalence on predictive value, 3) a diagram on difference between screening and diagnostic tests, 4) a conceptual illustration of overdiagnosis cascade, 5) comparison of consumer testing devices accuracy.</w:t>
      </w:r>
    </w:p>
    <w:p>
      <w:pPr>
        <w:pStyle w:val="Heading1"/>
      </w:pPr>
      <w:r>
        <w:t>Practical Guidance</w:t>
      </w:r>
    </w:p>
    <w:p>
      <w:pPr>
        <w:pStyle w:val="ListBullet"/>
      </w:pPr>
      <w:r>
        <w:t>Discuss test necessity and purpose with your healthcare provider before proceeding.</w:t>
      </w:r>
    </w:p>
    <w:p>
      <w:pPr>
        <w:pStyle w:val="ListBullet"/>
      </w:pPr>
      <w:r>
        <w:t>Avoid repetitive testing unless clinically indicated by symptoms or treatment changes.</w:t>
      </w:r>
    </w:p>
    <w:p>
      <w:pPr>
        <w:pStyle w:val="ListBullet"/>
      </w:pPr>
      <w:r>
        <w:t>Understand that normal variability in lab results can occur; one abnormal test often requires confirmation.</w:t>
      </w:r>
    </w:p>
    <w:p>
      <w:pPr>
        <w:pStyle w:val="ListBullet"/>
      </w:pPr>
      <w:r>
        <w:t>Beware that more tests increase chance of false positive results and unnecessary worry.</w:t>
      </w:r>
    </w:p>
    <w:p>
      <w:pPr>
        <w:pStyle w:val="ListBullet"/>
      </w:pPr>
      <w:r>
        <w:t>Use reputable consumer health tests with proven reliability where applicable.</w:t>
      </w:r>
    </w:p>
    <w:p>
      <w:pPr>
        <w:pStyle w:val="ListBullet"/>
      </w:pPr>
      <w:r>
        <w:t>Focus testing on evidence-based guidelines rather than blanket screening or curiosity-driven checks.</w:t>
      </w:r>
    </w:p>
    <w:p>
      <w:pPr>
        <w:pStyle w:val="ListBullet"/>
      </w:pPr>
      <w:r>
        <w:t>Keep an updated list of your previous test results to prevent unnecessary repetition.</w:t>
      </w:r>
    </w:p>
    <w:p>
      <w:pPr>
        <w:pStyle w:val="ListBullet"/>
      </w:pPr>
      <w:r>
        <w:t>Be cautious about insurance-driven or incentive-driven testing unless clinically justified.</w:t>
      </w:r>
    </w:p>
    <w:p>
      <w:pPr>
        <w:pStyle w:val="Heading1"/>
      </w:pPr>
      <w:r>
        <w:t>Safety Notes</w:t>
      </w:r>
    </w:p>
    <w:p>
      <w:pPr>
        <w:pStyle w:val="ListBullet"/>
      </w:pPr>
      <w:r>
        <w:t>Most laboratory and consumer tests carry minimal direct risks but may lead to indirect harms through follow-up procedures.</w:t>
      </w:r>
    </w:p>
    <w:p>
      <w:pPr>
        <w:pStyle w:val="ListBullet"/>
      </w:pPr>
      <w:r>
        <w:t>False positives can cause anxiety, unnecessary treatments, or exposure to invasive diagnostics.</w:t>
      </w:r>
    </w:p>
    <w:p>
      <w:pPr>
        <w:pStyle w:val="ListBullet"/>
      </w:pPr>
      <w:r>
        <w:t>Understand radiation risks if abnormal tests lead to imaging studies.</w:t>
      </w:r>
    </w:p>
    <w:p>
      <w:pPr>
        <w:pStyle w:val="ListBullet"/>
      </w:pPr>
      <w:r>
        <w:t>Economic costs and access disparities should be considered in test utilization.</w:t>
      </w:r>
    </w:p>
    <w:p>
      <w:pPr>
        <w:pStyle w:val="ListBullet"/>
      </w:pPr>
      <w:r>
        <w:t>Consult healthcare professionals for test interpretation to avoid misunderstanding results.</w:t>
      </w:r>
    </w:p>
    <w:p>
      <w:pPr>
        <w:pStyle w:val="Heading1"/>
      </w:pPr>
      <w:r>
        <w:t>Common Misconceptions</w:t>
      </w:r>
    </w:p>
    <w:p>
      <w:r>
        <w:rPr>
          <w:b/>
        </w:rPr>
        <w:t xml:space="preserve">Misconception: </w:t>
      </w:r>
      <w:r>
        <w:t>More testing always leads to better detection and outcomes.</w:t>
      </w:r>
    </w:p>
    <w:p>
      <w:r>
        <w:rPr>
          <w:b/>
        </w:rPr>
        <w:t xml:space="preserve">Reality: </w:t>
      </w:r>
      <w:r>
        <w:t>Excessive testing can increase false positives and overdiagnosis without improving health outcomes.</w:t>
      </w:r>
    </w:p>
    <w:p>
      <w:r>
        <w:rPr>
          <w:b/>
        </w:rPr>
        <w:t xml:space="preserve">Misconception: </w:t>
      </w:r>
      <w:r>
        <w:t>A single abnormal test result always means there is disease.</w:t>
      </w:r>
    </w:p>
    <w:p>
      <w:r>
        <w:rPr>
          <w:b/>
        </w:rPr>
        <w:t xml:space="preserve">Reality: </w:t>
      </w:r>
      <w:r>
        <w:t>Biological variability and measurement errors mean that isolated abnormal results often do not indicate illness.</w:t>
      </w:r>
    </w:p>
    <w:p>
      <w:r>
        <w:rPr>
          <w:b/>
        </w:rPr>
        <w:t xml:space="preserve">Misconception: </w:t>
      </w:r>
      <w:r>
        <w:t>Consumer health tests are always accurate and replace clinician testing.</w:t>
      </w:r>
    </w:p>
    <w:p>
      <w:r>
        <w:rPr>
          <w:b/>
        </w:rPr>
        <w:t xml:space="preserve">Reality: </w:t>
      </w:r>
      <w:r>
        <w:t>Many consumer tests have variable accuracy and should not replace professional medical evaluation.</w:t>
      </w:r>
    </w:p>
    <w:p>
      <w:pPr>
        <w:pStyle w:val="Heading1"/>
      </w:pPr>
      <w:r>
        <w:t>Clinical Pearls</w:t>
      </w:r>
    </w:p>
    <w:p>
      <w:pPr>
        <w:pStyle w:val="ListNumber"/>
      </w:pPr>
      <w:r>
        <w:t>Clinical decision-making should balance risk, benefit, and patient context before ordering tests.</w:t>
      </w:r>
    </w:p>
    <w:p>
      <w:pPr>
        <w:pStyle w:val="ListNumber"/>
      </w:pPr>
      <w:r>
        <w:t>Sensitivity and specificity influence the likelihood of false positives and negatives; understanding these aids in interpretation.</w:t>
      </w:r>
    </w:p>
    <w:p>
      <w:pPr>
        <w:pStyle w:val="ListNumber"/>
      </w:pPr>
      <w:r>
        <w:t>Repeated testing should consider biological variability to avoid misdiagnosis.</w:t>
      </w:r>
    </w:p>
    <w:p>
      <w:pPr>
        <w:pStyle w:val="ListNumber"/>
      </w:pPr>
      <w:r>
        <w:t>Overtesting can lead to a cascade of unnecessary procedures with potential harm.</w:t>
      </w:r>
    </w:p>
    <w:p>
      <w:pPr>
        <w:pStyle w:val="ListNumber"/>
      </w:pPr>
      <w:r>
        <w:t>Educating patients about test limitations improves shared decision-making and reduces anxiety.</w:t>
      </w:r>
    </w:p>
    <w:p>
      <w:pPr>
        <w:pStyle w:val="ListNumber"/>
      </w:pPr>
      <w:r>
        <w:t>Consumer tests can be useful adjuncts but require critical evaluation.</w:t>
      </w:r>
    </w:p>
    <w:p>
      <w:pPr>
        <w:pStyle w:val="ListNumber"/>
      </w:pPr>
      <w:r>
        <w:t>False positives often drive overtreatment; confirmatory testing is important.</w:t>
      </w:r>
    </w:p>
    <w:p>
      <w:pPr>
        <w:pStyle w:val="ListNumber"/>
      </w:pPr>
      <w:r>
        <w:t>Test utilization guidelines exist for many conditions to optimize testing frequency and type.</w:t>
      </w:r>
    </w:p>
    <w:p>
      <w:pPr>
        <w:pStyle w:val="Heading1"/>
      </w:pPr>
      <w:r>
        <w:t>Key Takeaways</w:t>
      </w:r>
    </w:p>
    <w:p>
      <w:pPr>
        <w:pStyle w:val="ListBullet"/>
      </w:pPr>
      <w:r>
        <w:t>More testing does not always improve health outcomes and can cause harm.</w:t>
      </w:r>
    </w:p>
    <w:p>
      <w:pPr>
        <w:pStyle w:val="ListBullet"/>
      </w:pPr>
      <w:r>
        <w:t>Test characteristics like sensitivity and specificity affect interpretation and false result rates.</w:t>
      </w:r>
    </w:p>
    <w:p>
      <w:pPr>
        <w:pStyle w:val="ListBullet"/>
      </w:pPr>
      <w:r>
        <w:t>Clinical context is vital in deciding when testing is needed.</w:t>
      </w:r>
    </w:p>
    <w:p>
      <w:pPr>
        <w:pStyle w:val="ListBullet"/>
      </w:pPr>
      <w:r>
        <w:t>Biological and technical variability can lead to abnormal results without disease.</w:t>
      </w:r>
    </w:p>
    <w:p>
      <w:pPr>
        <w:pStyle w:val="ListBullet"/>
      </w:pPr>
      <w:r>
        <w:t>Unnecessary testing can result in psychological, physical, and financial harms.</w:t>
      </w:r>
    </w:p>
    <w:p>
      <w:pPr>
        <w:pStyle w:val="ListBullet"/>
      </w:pPr>
      <w:r>
        <w:t>Patient-provider communication about test purpose and necessity is essential.</w:t>
      </w:r>
    </w:p>
    <w:p>
      <w:pPr>
        <w:pStyle w:val="ListBullet"/>
      </w:pPr>
      <w:r>
        <w:t>Consumer health tests vary widely in accuracy and should complement, not replace, professional care.</w:t>
      </w:r>
    </w:p>
    <w:p>
      <w:pPr>
        <w:pStyle w:val="ListBullet"/>
      </w:pPr>
      <w:r>
        <w:t>Following evidence-based guidance helps avoid low-value and excessive testing.</w:t>
      </w:r>
    </w:p>
    <w:p>
      <w:pPr>
        <w:pStyle w:val="Heading1"/>
      </w:pPr>
      <w:r>
        <w:t>Glossary</w:t>
      </w:r>
    </w:p>
    <w:p>
      <w:r>
        <w:rPr>
          <w:b/>
        </w:rPr>
        <w:t xml:space="preserve">False Positive: </w:t>
      </w:r>
      <w:r>
        <w:t>A test result indicating a condition is present when it is actually absent.</w:t>
      </w:r>
    </w:p>
    <w:p>
      <w:r>
        <w:rPr>
          <w:b/>
        </w:rPr>
        <w:t xml:space="preserve">False Negative: </w:t>
      </w:r>
      <w:r>
        <w:t>A test result indicating no condition is present when it actually is.</w:t>
      </w:r>
    </w:p>
    <w:p>
      <w:r>
        <w:rPr>
          <w:b/>
        </w:rPr>
        <w:t xml:space="preserve">Sensitivity: </w:t>
      </w:r>
      <w:r>
        <w:t>The ability of a test to correctly identify those with the disease (true positive rate).</w:t>
      </w:r>
    </w:p>
    <w:p>
      <w:r>
        <w:rPr>
          <w:b/>
        </w:rPr>
        <w:t xml:space="preserve">Specificity: </w:t>
      </w:r>
      <w:r>
        <w:t>The ability of a test to correctly identify those without the disease (true negative rate).</w:t>
      </w:r>
    </w:p>
    <w:p>
      <w:r>
        <w:rPr>
          <w:b/>
        </w:rPr>
        <w:t xml:space="preserve">Overdiagnosis: </w:t>
      </w:r>
      <w:r>
        <w:t>Diagnosis of a disease that will not cause symptoms or harm during a person's lifetime.</w:t>
      </w:r>
    </w:p>
    <w:p>
      <w:r>
        <w:rPr>
          <w:b/>
        </w:rPr>
        <w:t xml:space="preserve">Screening Test: </w:t>
      </w:r>
      <w:r>
        <w:t>A test performed on asymptomatic people to detect disease early.</w:t>
      </w:r>
    </w:p>
    <w:p>
      <w:r>
        <w:rPr>
          <w:b/>
        </w:rPr>
        <w:t xml:space="preserve">Diagnostic Test: </w:t>
      </w:r>
      <w:r>
        <w:t>A test used to confirm or rule out disease in symptomatic individuals.</w:t>
      </w:r>
    </w:p>
    <w:p>
      <w:r>
        <w:rPr>
          <w:b/>
        </w:rPr>
        <w:t xml:space="preserve">Consumer Health Tests: </w:t>
      </w:r>
      <w:r>
        <w:t>Health-related tests that can be performed by individuals outside traditional healthcare settings, such as home kits.</w:t>
      </w:r>
    </w:p>
    <w:p>
      <w:pPr>
        <w:pStyle w:val="Heading1"/>
      </w:pPr>
      <w:r>
        <w:t>Related Modules</w:t>
      </w:r>
    </w:p>
    <w:p>
      <w:pPr>
        <w:pStyle w:val="ListBullet"/>
      </w:pPr>
      <w:r>
        <w:t>LAB-101-Understanding-Test-Results</w:t>
      </w:r>
    </w:p>
    <w:p>
      <w:pPr>
        <w:pStyle w:val="ListBullet"/>
      </w:pPr>
      <w:r>
        <w:t>LAB-134-Screening-Tests-Benefits-and-Harms</w:t>
      </w:r>
    </w:p>
    <w:p>
      <w:pPr>
        <w:pStyle w:val="ListBullet"/>
      </w:pPr>
      <w:r>
        <w:t>LAB-155-Consumer-Health-Testing-Accuracy</w:t>
      </w:r>
    </w:p>
    <w:p>
      <w:pPr>
        <w:pStyle w:val="Heading1"/>
      </w:pPr>
      <w:r>
        <w:t>Illustration Specifications</w:t>
      </w:r>
    </w:p>
    <w:p>
      <w:pPr>
        <w:pStyle w:val="Heading2"/>
      </w:pPr>
      <w:r>
        <w:t>Fig1 - Decision Flowchart for Appropriate Test Ordering</w:t>
      </w:r>
    </w:p>
    <w:p>
      <w:r>
        <w:t>Type: flowchart</w:t>
      </w:r>
    </w:p>
    <w:p>
      <w:r>
        <w:t>A flowchart illustrating key decision points clinicians and consumers can follow to determine if a test is appropriate.</w:t>
      </w:r>
    </w:p>
    <w:p>
      <w:r>
        <w:t>Alt text: Flowchart showing decision process for ordering medical tests</w:t>
      </w:r>
    </w:p>
    <w:p>
      <w:pPr>
        <w:pStyle w:val="Heading2"/>
      </w:pPr>
      <w:r>
        <w:t>Fig2 - Impact of Disease Prevalence on Predictive Values</w:t>
      </w:r>
    </w:p>
    <w:p>
      <w:r>
        <w:t>Type: graph</w:t>
      </w:r>
    </w:p>
    <w:p>
      <w:r>
        <w:t>Graph showing how positive and negative predictive values of tests vary based on disease prevalence in a population.</w:t>
      </w:r>
    </w:p>
    <w:p>
      <w:r>
        <w:t>Alt text: Graph depicting relationship between disease prevalence and test predictive values</w:t>
      </w:r>
    </w:p>
    <w:p>
      <w:pPr>
        <w:pStyle w:val="Heading2"/>
      </w:pPr>
      <w:r>
        <w:t>Fig3 - Differences Between Screening and Diagnostic Tests</w:t>
      </w:r>
    </w:p>
    <w:p>
      <w:r>
        <w:t>Type: diagram</w:t>
      </w:r>
    </w:p>
    <w:p>
      <w:r>
        <w:t>Diagram contrasting purposes, populations, and characteristics of screening tests versus diagnostic tests.</w:t>
      </w:r>
    </w:p>
    <w:p>
      <w:r>
        <w:t>Alt text: Diagram explaining screening versus diagnostic medical tests</w:t>
      </w:r>
    </w:p>
    <w:p>
      <w:pPr>
        <w:pStyle w:val="Heading2"/>
      </w:pPr>
      <w:r>
        <w:t>Fig4 - Cascade of Overdiagnosis and Overtreatment</w:t>
      </w:r>
    </w:p>
    <w:p>
      <w:r>
        <w:t>Type: conceptual illustration</w:t>
      </w:r>
    </w:p>
    <w:p>
      <w:r>
        <w:t>Illustration showing how false positives can lead to a cascade of unnecessary testing, procedures, and treatments.</w:t>
      </w:r>
    </w:p>
    <w:p>
      <w:r>
        <w:t>Alt text: Conceptual diagram of overdiagnosis cascade and consequences</w:t>
      </w:r>
    </w:p>
    <w:p>
      <w:pPr>
        <w:pStyle w:val="Heading2"/>
      </w:pPr>
      <w:r>
        <w:t>Fig5 - Accuracy Comparison of Consumer Health Testing Devices</w:t>
      </w:r>
    </w:p>
    <w:p>
      <w:r>
        <w:t>Type: chart</w:t>
      </w:r>
    </w:p>
    <w:p>
      <w:r>
        <w:t>Chart comparing sensitivity, specificity, and reliability of various consumer health testing devices versus clinical lab tests.</w:t>
      </w:r>
    </w:p>
    <w:p>
      <w:r>
        <w:t>Alt text: Comparison chart of consumer health test accuracies</w:t>
      </w:r>
    </w:p>
    <w:p>
      <w:pPr>
        <w:pStyle w:val="Heading1"/>
      </w:pPr>
      <w:r>
        <w:t>References</w:t>
      </w:r>
    </w:p>
    <w:p>
      <w:pPr>
        <w:pStyle w:val="ListBullet"/>
      </w:pPr>
      <w:r>
        <w:t>Overtesting in Clinical Practice — Causes, Consequences, and Solutions | ABIM Foundation and Choosing Wisely Campaign | 2020 |  | Unverified</w:t>
      </w:r>
    </w:p>
    <w:p>
      <w:pPr>
        <w:pStyle w:val="ListBullet"/>
      </w:pPr>
      <w:r>
        <w:t>Diagnostic Accuracy and the Harm of Overdiagnosis | The BMJ Editorial Board | 2018 | https://www.bmj.com/content/362/bmj.k2821 | Unverified</w:t>
      </w:r>
    </w:p>
    <w:p>
      <w:pPr>
        <w:pStyle w:val="ListBullet"/>
      </w:pPr>
      <w:r>
        <w:t>Consumer Health Informatics: Engaging Consumers and Transforming Healthcare | National Library of Medicine | 2019 |  | Unverified</w:t>
      </w:r>
    </w:p>
    <w:p>
      <w:pPr>
        <w:pStyle w:val="ListBullet"/>
      </w:pPr>
      <w:r>
        <w:t>How to Interpret Screening Tests in Clinical Practice | American College of Physicians Journal Club | 2017 |  | Unverified</w:t>
      </w:r>
    </w:p>
    <w:p>
      <w:pPr>
        <w:pStyle w:val="ListBullet"/>
      </w:pPr>
      <w:r>
        <w:t>Biological Variation and Laboratory Test Interpretation | Clinical Chemistry and Laboratory Medicine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