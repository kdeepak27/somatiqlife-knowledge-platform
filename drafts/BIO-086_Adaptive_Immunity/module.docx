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BIO-086 - Adaptive Immunity</w:t>
      </w:r>
    </w:p>
    <w:p>
      <w:r>
        <w:rPr>
          <w:i/>
        </w:rPr>
        <w:t>B cells, T cells, antibodies, and immune memory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Immunology</w:t>
            </w:r>
          </w:p>
        </w:tc>
      </w:tr>
      <w:tr>
        <w:tc>
          <w:tcPr>
            <w:tcW w:type="dxa" w:w="4968"/>
          </w:tcPr>
          <w:p>
            <w:r>
              <w:rPr>
                <w:b/>
              </w:rPr>
              <w:t>SOM stages</w:t>
            </w:r>
          </w:p>
        </w:tc>
        <w:tc>
          <w:tcPr>
            <w:tcW w:type="dxa" w:w="4968"/>
          </w:tcPr>
          <w:p>
            <w:r>
              <w:t>Introduction to Immunity, Immune System Function, Adaptive Immune Response</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adaptive immunity, B cells, T cells, antibodies, immune memory, immune response, immunology, immune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Adaptive immunity is a specialized component of the immune system that provides targeted and long-lasting defense against specific pathogens. It develops after exposure to antigens and differs from innate immunity by its ability to recognize and remember specific invaders. The key players in adaptive immunity include B cells, which produce antibodies that neutralize pathogens, and T cells, which can directly kill infected cells or assist other immune cells. Upon encountering an antigen, adaptive immunity activates through complex signaling processes leading to clonal expansion and differentiation of lymphocytes. Immune memory forms after an initial response, enabling faster and stronger responses upon subsequent exposures to the same pathogen. This system is crucial in fighting infections and underlies the principle of vaccination by training the immune system without causing disease. However, adaptive immunity has limitations; it requires time to develop during first exposure, may not always recognize rapidly mutating pathogens, and in some cases can lead to harmful immune reactions such as allergies or autoimmune diseases. Understanding these mechanisms helps in developing better immunotherapies, vaccines, and in managing immune-related conditions. Key related concepts include antigen presentation, immunological tolerance, and the interplay between adaptive and innate immunity.</w:t>
      </w:r>
    </w:p>
    <w:p>
      <w:pPr>
        <w:pStyle w:val="Heading1"/>
      </w:pPr>
      <w:r>
        <w:t>Customer Questions Answered</w:t>
      </w:r>
    </w:p>
    <w:p>
      <w:pPr>
        <w:pStyle w:val="ListBullet"/>
      </w:pPr>
      <w:r>
        <w:t>What is adaptive immunity and how does it differ from innate immunity?</w:t>
      </w:r>
    </w:p>
    <w:p>
      <w:pPr>
        <w:pStyle w:val="ListBullet"/>
      </w:pPr>
      <w:r>
        <w:t>How do B cells and T cells contribute to the immune defense?</w:t>
      </w:r>
    </w:p>
    <w:p>
      <w:pPr>
        <w:pStyle w:val="ListBullet"/>
      </w:pPr>
      <w:r>
        <w:t>What role do antibodies play in fighting infections?</w:t>
      </w:r>
    </w:p>
    <w:p>
      <w:pPr>
        <w:pStyle w:val="ListBullet"/>
      </w:pPr>
      <w:r>
        <w:t>How does immune memory enhance protection against diseases?</w:t>
      </w:r>
    </w:p>
    <w:p>
      <w:pPr>
        <w:pStyle w:val="ListBullet"/>
      </w:pPr>
      <w:r>
        <w:t>What triggers the activation of adaptive immune responses?</w:t>
      </w:r>
    </w:p>
    <w:p>
      <w:pPr>
        <w:pStyle w:val="ListBullet"/>
      </w:pPr>
      <w:r>
        <w:t>Can adaptive immunity protect against different types of pathogens?</w:t>
      </w:r>
    </w:p>
    <w:p>
      <w:pPr>
        <w:pStyle w:val="ListBullet"/>
      </w:pPr>
      <w:r>
        <w:t>How do vaccines utilize the principles of adaptive immunity?</w:t>
      </w:r>
    </w:p>
    <w:p>
      <w:pPr>
        <w:pStyle w:val="ListBullet"/>
      </w:pPr>
      <w:r>
        <w:t>Are there any limitations or risks associated with the adaptive immune system?</w:t>
      </w:r>
    </w:p>
    <w:p>
      <w:pPr>
        <w:pStyle w:val="Heading1"/>
      </w:pPr>
      <w:r>
        <w:t>Learning Objectives</w:t>
      </w:r>
    </w:p>
    <w:p>
      <w:pPr>
        <w:pStyle w:val="ListBullet"/>
      </w:pPr>
      <w:r>
        <w:t>Define adaptive immunity and distinguish it from innate immunity.</w:t>
      </w:r>
    </w:p>
    <w:p>
      <w:pPr>
        <w:pStyle w:val="ListBullet"/>
      </w:pPr>
      <w:r>
        <w:t>Identify the roles of B cells and T cells in immune responses.</w:t>
      </w:r>
    </w:p>
    <w:p>
      <w:pPr>
        <w:pStyle w:val="ListBullet"/>
      </w:pPr>
      <w:r>
        <w:t>Explain how antibodies function to neutralize pathogens.</w:t>
      </w:r>
    </w:p>
    <w:p>
      <w:pPr>
        <w:pStyle w:val="ListBullet"/>
      </w:pPr>
      <w:r>
        <w:t>Describe the process and importance of immune memory.</w:t>
      </w:r>
    </w:p>
    <w:p>
      <w:pPr>
        <w:pStyle w:val="ListBullet"/>
      </w:pPr>
      <w:r>
        <w:t>Outline the activation steps of adaptive immune responses.</w:t>
      </w:r>
    </w:p>
    <w:p>
      <w:pPr>
        <w:pStyle w:val="ListBullet"/>
      </w:pPr>
      <w:r>
        <w:t>Discuss the practical relevance of adaptive immunity in vaccines.</w:t>
      </w:r>
    </w:p>
    <w:p>
      <w:pPr>
        <w:pStyle w:val="ListBullet"/>
      </w:pPr>
      <w:r>
        <w:t>Recognize the limitations and potential risks of adaptive immunity.</w:t>
      </w:r>
    </w:p>
    <w:p>
      <w:pPr>
        <w:pStyle w:val="ListBullet"/>
      </w:pPr>
      <w:r>
        <w:t>Understand key related concepts such as antigen presentation and tolerance.</w:t>
      </w:r>
    </w:p>
    <w:p>
      <w:pPr>
        <w:pStyle w:val="Heading1"/>
      </w:pPr>
      <w:r>
        <w:t>Definition</w:t>
      </w:r>
    </w:p>
    <w:p>
      <w:r>
        <w:t>Adaptive immunity is the component of the immune system that provides a highly specific response to pathogens through the activation of lymphocytes, leading to immunological memory and long-term protection.</w:t>
      </w:r>
    </w:p>
    <w:p>
      <w:pPr>
        <w:pStyle w:val="Heading1"/>
      </w:pPr>
      <w:r>
        <w:t>Why This Matters</w:t>
      </w:r>
    </w:p>
    <w:p>
      <w:r>
        <w:t>Adaptive immunity is essential for protecting the body against infections and diseases by specifically targeting and remembering pathogens. Its understanding informs vaccine development and treatments for immune-related disorders, impacting public health and individual well-being.</w:t>
      </w:r>
    </w:p>
    <w:p>
      <w:pPr>
        <w:pStyle w:val="Heading1"/>
      </w:pPr>
      <w:r>
        <w:t>Overview of Adaptive Immunity</w:t>
      </w:r>
    </w:p>
    <w:p>
      <w:r>
        <w:t>Adaptive immunity involves specialized immune responses tailored to specific pathogens through recognition of unique antigens. Unlike innate immunity, adaptive immunity is slower to respond initially but provides enhanced protection upon repeated exposures by generating immunological memory. This system relies on lymphocytes, primarily B cells and T cells, to detect and combat foreign invaders.</w:t>
      </w:r>
    </w:p>
    <w:p>
      <w:pPr>
        <w:pStyle w:val="Heading1"/>
      </w:pPr>
      <w:r>
        <w:t>B Cells and Antibody Production</w:t>
      </w:r>
    </w:p>
    <w:p>
      <w:r>
        <w:t>B cells are a type of lymphocyte responsible for producing antibodies—proteins that bind to specific antigens on pathogens. Antibodies neutralize pathogens by blocking their ability to infect cells, marking them for destruction by other immune cells, and activating complement pathways that help eliminate microbes. B cells differentiate into plasma cells that secrete antibodies and memory B cells that persist for rapid future responses.</w:t>
      </w:r>
    </w:p>
    <w:p>
      <w:pPr>
        <w:pStyle w:val="Heading1"/>
      </w:pPr>
      <w:r>
        <w:t>T Cells and Their Functions</w:t>
      </w:r>
    </w:p>
    <w:p>
      <w:r>
        <w:t>T cells are central to adaptive immunity and include helper T cells that support other immune cells and cytotoxic T cells that kill infected or abnormal cells directly. Helper T cells coordinate immune responses by releasing signaling molecules called cytokines, which activate B cells and other immune components. Cytotoxic T cells identify infected cells presenting foreign antigens and induce their destruction to prevent pathogen spread.</w:t>
      </w:r>
    </w:p>
    <w:p>
      <w:pPr>
        <w:pStyle w:val="Heading1"/>
      </w:pPr>
      <w:r>
        <w:t>Activation of Adaptive Immune Responses</w:t>
      </w:r>
    </w:p>
    <w:p>
      <w:r>
        <w:t>Activation begins when antigen-presenting cells process pathogens and display antigen fragments on their surfaces. These are recognized by lymphocytes via specific receptors, triggering their activation, proliferation, and differentiation. Co-stimulatory signals and cytokines refine the response, ensuring effective and appropriate immune activity. The balance of signals prevents overactivation that could lead to tissue damage.</w:t>
      </w:r>
    </w:p>
    <w:p>
      <w:pPr>
        <w:pStyle w:val="Heading1"/>
      </w:pPr>
      <w:r>
        <w:t>Immune Memory and Long-term Protection</w:t>
      </w:r>
    </w:p>
    <w:p>
      <w:r>
        <w:t>Following an initial infection, adaptive immunity generates memory B and T cells that remain in the body for years or decades. These memory cells enable the immune system to respond more rapidly and robustly if the same pathogen is encountered again, often preventing disease. This principle underlies vaccination, which safely induces memory without causing illness.</w:t>
      </w:r>
    </w:p>
    <w:p>
      <w:pPr>
        <w:pStyle w:val="Heading1"/>
      </w:pPr>
      <w:r>
        <w:t>Role of Adaptive Immunity in Vaccination</w:t>
      </w:r>
    </w:p>
    <w:p>
      <w:r>
        <w:t>Vaccines introduce harmless components or weakened forms of pathogens to stimulate adaptive immunity without causing the disease. This prompts the formation of memory cells that provide immunity upon future pathogen exposure. Vaccination programs have drastically reduced the incidence of many infectious diseases and continue to be a cornerstone of public health.</w:t>
      </w:r>
    </w:p>
    <w:p>
      <w:pPr>
        <w:pStyle w:val="Heading1"/>
      </w:pPr>
      <w:r>
        <w:t>Limitations and Risks of Adaptive Immunity</w:t>
      </w:r>
    </w:p>
    <w:p>
      <w:r>
        <w:t>While adaptive immunity is powerful, it requires time to develop during first exposure, which can delay protection. Some pathogens evade adaptive responses by mutating their antigens. Additionally, maladaptive immune responses can cause allergies or autoimmune diseases where the immune system attacks the body's own cells. Understanding these limitations guides clinical approaches.</w:t>
      </w:r>
    </w:p>
    <w:p>
      <w:pPr>
        <w:pStyle w:val="Heading1"/>
      </w:pPr>
      <w:r>
        <w:t>Interplay Between Adaptive and Innate Immunity</w:t>
      </w:r>
    </w:p>
    <w:p>
      <w:r>
        <w:t>Adaptive immunity works closely with innate immunity, which provides immediate but non-specific defense. Antigen presentation by innate immune cells is essential for activating adaptive responses. Together, these systems provide comprehensive protection, combining speed and specificity to maintain health.</w:t>
      </w:r>
    </w:p>
    <w:p>
      <w:pPr>
        <w:pStyle w:val="Heading1"/>
      </w:pPr>
      <w:r>
        <w:t>Practical Guidance</w:t>
      </w:r>
    </w:p>
    <w:p>
      <w:pPr>
        <w:pStyle w:val="ListBullet"/>
      </w:pPr>
      <w:r>
        <w:t>Recognize that adaptive immunity takes several days to become effective after initial pathogen exposure.</w:t>
      </w:r>
    </w:p>
    <w:p>
      <w:pPr>
        <w:pStyle w:val="ListBullet"/>
      </w:pPr>
      <w:r>
        <w:t>Vaccination is a safe way to develop immune memory without experiencing actual disease.</w:t>
      </w:r>
    </w:p>
    <w:p>
      <w:pPr>
        <w:pStyle w:val="ListBullet"/>
      </w:pPr>
      <w:r>
        <w:t>Individuals with compromised adaptive immunity may require additional protective measures against infections.</w:t>
      </w:r>
    </w:p>
    <w:p>
      <w:pPr>
        <w:pStyle w:val="ListBullet"/>
      </w:pPr>
      <w:r>
        <w:t>Avoid unnecessary immune suppression that may impair adaptive immune function.</w:t>
      </w:r>
    </w:p>
    <w:p>
      <w:pPr>
        <w:pStyle w:val="ListBullet"/>
      </w:pPr>
      <w:r>
        <w:t>Be aware that allergic reactions represent maladaptive immune responses.</w:t>
      </w:r>
    </w:p>
    <w:p>
      <w:pPr>
        <w:pStyle w:val="ListBullet"/>
      </w:pPr>
      <w:r>
        <w:t>Understand that repeated or booster vaccines may be needed to maintain immunity.</w:t>
      </w:r>
    </w:p>
    <w:p>
      <w:pPr>
        <w:pStyle w:val="ListBullet"/>
      </w:pPr>
      <w:r>
        <w:t>Practice hygiene and preventive measures to reduce infection risks alongside relying on adaptive immunity.</w:t>
      </w:r>
    </w:p>
    <w:p>
      <w:pPr>
        <w:pStyle w:val="ListBullet"/>
      </w:pPr>
      <w:r>
        <w:t>Seek medical advice if experiencing symptoms suggestive of immune dysfunction, such as recurrent infections or autoimmune signs.</w:t>
      </w:r>
    </w:p>
    <w:p>
      <w:pPr>
        <w:pStyle w:val="Heading1"/>
      </w:pPr>
      <w:r>
        <w:t>Safety Notes</w:t>
      </w:r>
    </w:p>
    <w:p>
      <w:pPr>
        <w:pStyle w:val="ListBullet"/>
      </w:pPr>
      <w:r>
        <w:t>Adaptive immunity requires time to develop; immediate protection during infection relies on innate immunity.</w:t>
      </w:r>
    </w:p>
    <w:p>
      <w:pPr>
        <w:pStyle w:val="ListBullet"/>
      </w:pPr>
      <w:r>
        <w:t>Vaccines are generally safe but may cause mild side effects; serious adverse reactions are rare.</w:t>
      </w:r>
    </w:p>
    <w:p>
      <w:pPr>
        <w:pStyle w:val="ListBullet"/>
      </w:pPr>
      <w:r>
        <w:t>Immunocompromised individuals may have altered adaptive immune responses and require specific care.</w:t>
      </w:r>
    </w:p>
    <w:p>
      <w:pPr>
        <w:pStyle w:val="ListBullet"/>
      </w:pPr>
      <w:r>
        <w:t>Misguided adaptive immune responses can lead to autoimmune diseases or allergies.</w:t>
      </w:r>
    </w:p>
    <w:p>
      <w:pPr>
        <w:pStyle w:val="ListBullet"/>
      </w:pPr>
      <w:r>
        <w:t>Avoid interventions that suppress immune function without medical supervision.</w:t>
      </w:r>
    </w:p>
    <w:p>
      <w:pPr>
        <w:pStyle w:val="Heading1"/>
      </w:pPr>
      <w:r>
        <w:t>Common Misconceptions</w:t>
      </w:r>
    </w:p>
    <w:p>
      <w:r>
        <w:rPr>
          <w:b/>
        </w:rPr>
        <w:t xml:space="preserve">Misconception: </w:t>
      </w:r>
      <w:r>
        <w:t>Adaptive immunity provides immediate protection against infections.</w:t>
      </w:r>
    </w:p>
    <w:p>
      <w:r>
        <w:rPr>
          <w:b/>
        </w:rPr>
        <w:t xml:space="preserve">Reality: </w:t>
      </w:r>
      <w:r>
        <w:t>Adaptive immunity requires several days to develop after first exposure; immediate defense is provided by innate immunity.</w:t>
      </w:r>
    </w:p>
    <w:p>
      <w:r>
        <w:rPr>
          <w:b/>
        </w:rPr>
        <w:t xml:space="preserve">Misconception: </w:t>
      </w:r>
      <w:r>
        <w:t>Antibodies can fight all types of infections on their own.</w:t>
      </w:r>
    </w:p>
    <w:p>
      <w:r>
        <w:rPr>
          <w:b/>
        </w:rPr>
        <w:t xml:space="preserve">Reality: </w:t>
      </w:r>
      <w:r>
        <w:t>Antibodies neutralize pathogens but often work in collaboration with other immune cells for effective clearance.</w:t>
      </w:r>
    </w:p>
    <w:p>
      <w:r>
        <w:rPr>
          <w:b/>
        </w:rPr>
        <w:t xml:space="preserve">Misconception: </w:t>
      </w:r>
      <w:r>
        <w:t>Vaccines can cause the diseases they protect against.</w:t>
      </w:r>
    </w:p>
    <w:p>
      <w:r>
        <w:rPr>
          <w:b/>
        </w:rPr>
        <w:t xml:space="preserve">Reality: </w:t>
      </w:r>
      <w:r>
        <w:t>Vaccines use inactivated or weakened components that do not cause disease but stimulate immune memory.</w:t>
      </w:r>
    </w:p>
    <w:p>
      <w:r>
        <w:rPr>
          <w:b/>
        </w:rPr>
        <w:t xml:space="preserve">Misconception: </w:t>
      </w:r>
      <w:r>
        <w:t>Once developed, immune memory lasts a lifetime without need for boosters.</w:t>
      </w:r>
    </w:p>
    <w:p>
      <w:r>
        <w:rPr>
          <w:b/>
        </w:rPr>
        <w:t xml:space="preserve">Reality: </w:t>
      </w:r>
      <w:r>
        <w:t>Immune memory may wane over time, and some vaccines require booster doses to maintain protection.</w:t>
      </w:r>
    </w:p>
    <w:p>
      <w:pPr>
        <w:pStyle w:val="Heading1"/>
      </w:pPr>
      <w:r>
        <w:t>Clinical Pearls</w:t>
      </w:r>
    </w:p>
    <w:p>
      <w:pPr>
        <w:pStyle w:val="ListNumber"/>
      </w:pPr>
      <w:r>
        <w:t>Memory B and T cells enable faster and stronger responses upon re-infection.</w:t>
      </w:r>
    </w:p>
    <w:p>
      <w:pPr>
        <w:pStyle w:val="ListNumber"/>
      </w:pPr>
      <w:r>
        <w:t>Helper T cells are critical for coordinating both cellular and humoral immunity.</w:t>
      </w:r>
    </w:p>
    <w:p>
      <w:pPr>
        <w:pStyle w:val="ListNumber"/>
      </w:pPr>
      <w:r>
        <w:t>Antigen-presenting cells bridge innate and adaptive immunity by activating lymphocytes.</w:t>
      </w:r>
    </w:p>
    <w:p>
      <w:pPr>
        <w:pStyle w:val="ListNumber"/>
      </w:pPr>
      <w:r>
        <w:t>Vaccination exploits adaptive immunity to prevent infectious diseases effectively.</w:t>
      </w:r>
    </w:p>
    <w:p>
      <w:pPr>
        <w:pStyle w:val="ListNumber"/>
      </w:pPr>
      <w:r>
        <w:t>Understanding adaptive immunity is key to managing autoimmune and allergic conditions.</w:t>
      </w:r>
    </w:p>
    <w:p>
      <w:pPr>
        <w:pStyle w:val="Heading1"/>
      </w:pPr>
      <w:r>
        <w:t>Key Takeaways</w:t>
      </w:r>
    </w:p>
    <w:p>
      <w:pPr>
        <w:pStyle w:val="ListBullet"/>
      </w:pPr>
      <w:r>
        <w:t>Adaptive immunity provides specific and long-lasting defense against pathogens.</w:t>
      </w:r>
    </w:p>
    <w:p>
      <w:pPr>
        <w:pStyle w:val="ListBullet"/>
      </w:pPr>
      <w:r>
        <w:t>B cells produce antibodies that neutralize pathogens, while T cells can kill infected cells or assist other immune cells.</w:t>
      </w:r>
    </w:p>
    <w:p>
      <w:pPr>
        <w:pStyle w:val="ListBullet"/>
      </w:pPr>
      <w:r>
        <w:t>Immune memory is fundamental to protective immunity and the basis for vaccines.</w:t>
      </w:r>
    </w:p>
    <w:p>
      <w:pPr>
        <w:pStyle w:val="ListBullet"/>
      </w:pPr>
      <w:r>
        <w:t>Activation of adaptive immunity requires antigen recognition and co-stimulatory signals.</w:t>
      </w:r>
    </w:p>
    <w:p>
      <w:pPr>
        <w:pStyle w:val="ListBullet"/>
      </w:pPr>
      <w:r>
        <w:t>Limitations include delayed initial response and potential for immune-related diseases.</w:t>
      </w:r>
    </w:p>
    <w:p>
      <w:pPr>
        <w:pStyle w:val="ListBullet"/>
      </w:pPr>
      <w:r>
        <w:t>Adaptive immunity works synergistically with innate immunity for comprehensive protection.</w:t>
      </w:r>
    </w:p>
    <w:p>
      <w:pPr>
        <w:pStyle w:val="ListBullet"/>
      </w:pPr>
      <w:r>
        <w:t>Vaccination safely induces adaptive immune memory without causing disease.</w:t>
      </w:r>
    </w:p>
    <w:p>
      <w:pPr>
        <w:pStyle w:val="ListBullet"/>
      </w:pPr>
      <w:r>
        <w:t>Awareness of adaptive immunity informs prevention and treatment of infections and immune disorders.</w:t>
      </w:r>
    </w:p>
    <w:p>
      <w:pPr>
        <w:pStyle w:val="Heading1"/>
      </w:pPr>
      <w:r>
        <w:t>Glossary</w:t>
      </w:r>
    </w:p>
    <w:p>
      <w:r>
        <w:rPr>
          <w:b/>
        </w:rPr>
        <w:t xml:space="preserve">Adaptive Immunity: </w:t>
      </w:r>
      <w:r>
        <w:t>The part of the immune system that learns to recognize specific pathogens and provides long-lasting protection.</w:t>
      </w:r>
    </w:p>
    <w:p>
      <w:r>
        <w:rPr>
          <w:b/>
        </w:rPr>
        <w:t xml:space="preserve">B Cells: </w:t>
      </w:r>
      <w:r>
        <w:t>Lymphocytes that produce antibodies against specific antigens.</w:t>
      </w:r>
    </w:p>
    <w:p>
      <w:r>
        <w:rPr>
          <w:b/>
        </w:rPr>
        <w:t xml:space="preserve">T Cells: </w:t>
      </w:r>
      <w:r>
        <w:t>Lymphocytes that help coordinate immune responses or directly kill infected cells.</w:t>
      </w:r>
    </w:p>
    <w:p>
      <w:r>
        <w:rPr>
          <w:b/>
        </w:rPr>
        <w:t xml:space="preserve">Antibodies: </w:t>
      </w:r>
      <w:r>
        <w:t>Proteins produced by B cells that bind to and neutralize pathogens.</w:t>
      </w:r>
    </w:p>
    <w:p>
      <w:r>
        <w:rPr>
          <w:b/>
        </w:rPr>
        <w:t xml:space="preserve">Immune Memory: </w:t>
      </w:r>
      <w:r>
        <w:t>The ability of the immune system to respond more rapidly and effectively to pathogens it has encountered before.</w:t>
      </w:r>
    </w:p>
    <w:p>
      <w:r>
        <w:rPr>
          <w:b/>
        </w:rPr>
        <w:t xml:space="preserve">Antigen: </w:t>
      </w:r>
      <w:r>
        <w:t>A molecule or molecular structure recognized by the immune system, triggering an immune response.</w:t>
      </w:r>
    </w:p>
    <w:p>
      <w:r>
        <w:rPr>
          <w:b/>
        </w:rPr>
        <w:t xml:space="preserve">Vaccination: </w:t>
      </w:r>
      <w:r>
        <w:t>The process of stimulating protective adaptive immunity by exposure to a harmless form of a pathogen or its components.</w:t>
      </w:r>
    </w:p>
    <w:p>
      <w:pPr>
        <w:pStyle w:val="Heading1"/>
      </w:pPr>
      <w:r>
        <w:t>Related Modules</w:t>
      </w:r>
    </w:p>
    <w:p>
      <w:pPr>
        <w:pStyle w:val="ListBullet"/>
      </w:pPr>
      <w:r>
        <w:t>BIO-085-Innate-Immunity</w:t>
      </w:r>
    </w:p>
    <w:p>
      <w:pPr>
        <w:pStyle w:val="ListBullet"/>
      </w:pPr>
      <w:r>
        <w:t>BIO-087-Autoimmune-Diseases</w:t>
      </w:r>
    </w:p>
    <w:p>
      <w:pPr>
        <w:pStyle w:val="ListBullet"/>
      </w:pPr>
      <w:r>
        <w:t>BIO-088-Vaccinology-Basics</w:t>
      </w:r>
    </w:p>
    <w:p>
      <w:pPr>
        <w:pStyle w:val="Heading1"/>
      </w:pPr>
      <w:r>
        <w:t>Illustration Specifications</w:t>
      </w:r>
    </w:p>
    <w:p>
      <w:pPr>
        <w:pStyle w:val="Heading2"/>
      </w:pPr>
      <w:r>
        <w:t>ILL-001 - Adaptive Immunity Overview</w:t>
      </w:r>
    </w:p>
    <w:p>
      <w:r>
        <w:t>Type: Diagram</w:t>
      </w:r>
    </w:p>
    <w:p>
      <w:r>
        <w:t>Diagram showing key components of adaptive immunity including B cells, T cells, antibodies, and antigen presentation.</w:t>
      </w:r>
    </w:p>
    <w:p>
      <w:r>
        <w:t>Alt text: Diagram illustrating B cells, T cells, antibodies and antigen-presenting cells in adaptive immunity.</w:t>
      </w:r>
    </w:p>
    <w:p>
      <w:pPr>
        <w:pStyle w:val="Heading2"/>
      </w:pPr>
      <w:r>
        <w:t>ILL-002 - B Cell Antibody Production</w:t>
      </w:r>
    </w:p>
    <w:p>
      <w:r>
        <w:t>Type: Infographic</w:t>
      </w:r>
    </w:p>
    <w:p>
      <w:r>
        <w:t>Infographic depicting B cell activation, differentiation into plasma cells, and antibody secretion.</w:t>
      </w:r>
    </w:p>
    <w:p>
      <w:r>
        <w:t>Alt text: Illustration showing B cell activation and antibody production process.</w:t>
      </w:r>
    </w:p>
    <w:p>
      <w:pPr>
        <w:pStyle w:val="Heading2"/>
      </w:pPr>
      <w:r>
        <w:t>ILL-003 - T Cell Functions</w:t>
      </w:r>
    </w:p>
    <w:p>
      <w:r>
        <w:t>Type: Diagram</w:t>
      </w:r>
    </w:p>
    <w:p>
      <w:r>
        <w:t>Diagram illustrating different types of T cells and their roles: helper T cells and cytotoxic T cells.</w:t>
      </w:r>
    </w:p>
    <w:p>
      <w:r>
        <w:t>Alt text: Diagram of various T cells and their immune functions.</w:t>
      </w:r>
    </w:p>
    <w:p>
      <w:pPr>
        <w:pStyle w:val="Heading2"/>
      </w:pPr>
      <w:r>
        <w:t>ILL-004 - Activation of Adaptive Immunity</w:t>
      </w:r>
    </w:p>
    <w:p>
      <w:r>
        <w:t>Type: Flowchart</w:t>
      </w:r>
    </w:p>
    <w:p>
      <w:r>
        <w:t>Flowchart showing steps from antigen presentation to lymphocyte activation and immune response.</w:t>
      </w:r>
    </w:p>
    <w:p>
      <w:r>
        <w:t>Alt text: Flowchart of activation steps in adaptive immune response.</w:t>
      </w:r>
    </w:p>
    <w:p>
      <w:pPr>
        <w:pStyle w:val="Heading2"/>
      </w:pPr>
      <w:r>
        <w:t>ILL-005 - Immune Memory Concept</w:t>
      </w:r>
    </w:p>
    <w:p>
      <w:r>
        <w:t>Type: Graphic</w:t>
      </w:r>
    </w:p>
    <w:p>
      <w:r>
        <w:t>Graphic visualizing the persistence of memory B and T cells and their rapid response upon re-exposure to antigen.</w:t>
      </w:r>
    </w:p>
    <w:p>
      <w:r>
        <w:t>Alt text: Graphic showing immune memory and faster secondary immune responses.</w:t>
      </w:r>
    </w:p>
    <w:p>
      <w:pPr>
        <w:pStyle w:val="Heading1"/>
      </w:pPr>
      <w:r>
        <w:t>References</w:t>
      </w:r>
    </w:p>
    <w:p>
      <w:pPr>
        <w:pStyle w:val="ListBullet"/>
      </w:pPr>
      <w:r>
        <w:t>Principles of Adaptive Immunity | Immunology Textbook Editorial Board | Unknown |  | unverified</w:t>
      </w:r>
    </w:p>
    <w:p>
      <w:pPr>
        <w:pStyle w:val="ListBullet"/>
      </w:pPr>
      <w:r>
        <w:t>Adaptive Immunity Explained | Health Education Institute | Unknown |  | unverified</w:t>
      </w:r>
    </w:p>
    <w:p>
      <w:pPr>
        <w:pStyle w:val="ListBullet"/>
      </w:pPr>
      <w:r>
        <w:t>Vaccines and Immune Memory | Public Health Agency | Unknown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