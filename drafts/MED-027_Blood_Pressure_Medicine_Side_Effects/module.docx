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MED-027 - Blood Pressure Medicine Side Effects</w:t>
      </w:r>
    </w:p>
    <w:p>
      <w:r>
        <w:rPr>
          <w:i/>
        </w:rPr>
        <w:t>Uses, mechanisms, benefits, side effects, interactions, monitoring, and safety related to blood pressure medicine side effects.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Prevention, Management, Monitoring</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Blood pressure medicines, Hypertension, Side effects, Adverse reactions, Drug interactions,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pressure medicines, also known as antihypertensives, are drugs used to manage hypertension by lowering arterial pressure. Common classes include ACE inhibitors, beta-blockers, calcium channel blockers, diuretics, and angiotensin receptor blockers (ARBs). These medications work through various physiological mechanisms such as relaxing blood vessels, reducing heart rate, or promoting fluid excretion. While effective at reducing cardiovascular risks, they can have side effects ranging from mild (e.g., fatigue, dizziness) to serious (e.g., kidney impairment, severe allergic reactions). Understanding their mechanism aids in recognizing why side effects occur, for example, ACE inhibitors can cause a persistent cough due to bradykinin accumulation. Practical management entails monitoring blood pressure, electrolytes, and kidney function to balance benefits and adverse effects safely. Drug-drug and drug-supplement interactions are important considerations, potentially altering drug effectiveness or increasing side effect risks. Limitations include variability in individual responses and difficulty differentiating side effects from symptoms of underlying conditions. Safety measures involve regular follow-up, patient education, and prompt reporting of concerning symptoms. Synonyms for blood pressure medicines include antihypertensives, hypotensives, and antihypertensive agents. Emerging evidence supports tailored treatment to minimize side effects and optimize adherence. This module addresses these topics to empower patients and providers with reliable information on blood pressure medicine side effects, their management, and safety precautions.</w:t>
      </w:r>
    </w:p>
    <w:p>
      <w:pPr>
        <w:pStyle w:val="Heading1"/>
      </w:pPr>
      <w:r>
        <w:t>Customer Questions Answered</w:t>
      </w:r>
    </w:p>
    <w:p>
      <w:pPr>
        <w:pStyle w:val="ListBullet"/>
      </w:pPr>
      <w:r>
        <w:t>What are the common side effects of blood pressure medicines?</w:t>
      </w:r>
    </w:p>
    <w:p>
      <w:pPr>
        <w:pStyle w:val="ListBullet"/>
      </w:pPr>
      <w:r>
        <w:t>How do blood pressure medicines work?</w:t>
      </w:r>
    </w:p>
    <w:p>
      <w:pPr>
        <w:pStyle w:val="ListBullet"/>
      </w:pPr>
      <w:r>
        <w:t>Can blood pressure medicines cause dizziness or fatigue?</w:t>
      </w:r>
    </w:p>
    <w:p>
      <w:pPr>
        <w:pStyle w:val="ListBullet"/>
      </w:pPr>
      <w:r>
        <w:t>Are there serious risks associated with blood pressure medicines?</w:t>
      </w:r>
    </w:p>
    <w:p>
      <w:pPr>
        <w:pStyle w:val="ListBullet"/>
      </w:pPr>
      <w:r>
        <w:t>How can I manage side effects from blood pressure medications?</w:t>
      </w:r>
    </w:p>
    <w:p>
      <w:pPr>
        <w:pStyle w:val="ListBullet"/>
      </w:pPr>
      <w:r>
        <w:t>Do blood pressure medicines interact with other drugs or supplements?</w:t>
      </w:r>
    </w:p>
    <w:p>
      <w:pPr>
        <w:pStyle w:val="ListBullet"/>
      </w:pPr>
      <w:r>
        <w:t>Is it safe to stop taking blood pressure medicine if I feel side effects?</w:t>
      </w:r>
    </w:p>
    <w:p>
      <w:pPr>
        <w:pStyle w:val="ListBullet"/>
      </w:pPr>
      <w:r>
        <w:t>How are side effects monitored during blood pressure treatment?</w:t>
      </w:r>
    </w:p>
    <w:p>
      <w:pPr>
        <w:pStyle w:val="ListBullet"/>
      </w:pPr>
      <w:r>
        <w:t>Can lifestyle changes reduce the need for blood pressure medications?</w:t>
      </w:r>
    </w:p>
    <w:p>
      <w:pPr>
        <w:pStyle w:val="ListBullet"/>
      </w:pPr>
      <w:r>
        <w:t>What should I do if I experience swelling or cough from my medication?</w:t>
      </w:r>
    </w:p>
    <w:p>
      <w:pPr>
        <w:pStyle w:val="ListBullet"/>
      </w:pPr>
      <w:r>
        <w:t>Are all blood pressure medicines the same in terms of side effects?</w:t>
      </w:r>
    </w:p>
    <w:p>
      <w:pPr>
        <w:pStyle w:val="ListBullet"/>
      </w:pPr>
      <w:r>
        <w:t>How do I know if a side effect is normal or requires immediate attention?</w:t>
      </w:r>
    </w:p>
    <w:p>
      <w:pPr>
        <w:pStyle w:val="Heading1"/>
      </w:pPr>
      <w:r>
        <w:t>Learning Objectives</w:t>
      </w:r>
    </w:p>
    <w:p>
      <w:pPr>
        <w:pStyle w:val="ListBullet"/>
      </w:pPr>
      <w:r>
        <w:t>Define the common classes of blood pressure medicines and their mechanisms of action.</w:t>
      </w:r>
    </w:p>
    <w:p>
      <w:pPr>
        <w:pStyle w:val="ListBullet"/>
      </w:pPr>
      <w:r>
        <w:t>Identify the typical and serious side effects associated with different antihypertensive drugs.</w:t>
      </w:r>
    </w:p>
    <w:p>
      <w:pPr>
        <w:pStyle w:val="ListBullet"/>
      </w:pPr>
      <w:r>
        <w:t>Understand the physiological basis underlying common side effects of blood pressure medications.</w:t>
      </w:r>
    </w:p>
    <w:p>
      <w:pPr>
        <w:pStyle w:val="ListBullet"/>
      </w:pPr>
      <w:r>
        <w:t>Describe best practices for monitoring patients on blood pressure medicines for side effects.</w:t>
      </w:r>
    </w:p>
    <w:p>
      <w:pPr>
        <w:pStyle w:val="ListBullet"/>
      </w:pPr>
      <w:r>
        <w:t>Recognize potential drug interactions and their implications on side effect profiles.</w:t>
      </w:r>
    </w:p>
    <w:p>
      <w:pPr>
        <w:pStyle w:val="ListBullet"/>
      </w:pPr>
      <w:r>
        <w:t>Appreciate the importance of patient education and adherence in managing side effects.</w:t>
      </w:r>
    </w:p>
    <w:p>
      <w:pPr>
        <w:pStyle w:val="ListBullet"/>
      </w:pPr>
      <w:r>
        <w:t>Distinguish between myths and evidence-based facts about blood pressure medicine side effects.</w:t>
      </w:r>
    </w:p>
    <w:p>
      <w:pPr>
        <w:pStyle w:val="ListBullet"/>
      </w:pPr>
      <w:r>
        <w:t>Apply practical guidance to address and report side effects safely.</w:t>
      </w:r>
    </w:p>
    <w:p>
      <w:pPr>
        <w:pStyle w:val="Heading1"/>
      </w:pPr>
      <w:r>
        <w:t>Definition</w:t>
      </w:r>
    </w:p>
    <w:p>
      <w:r>
        <w:t>Blood pressure medicine side effects are unwanted or unexpected symptoms or health changes caused by medications prescribed to lower high blood pressure (hypertension). These side effects can vary depending on the medicine type, dosage, patient factors, and interactions with other drugs or conditions.</w:t>
      </w:r>
    </w:p>
    <w:p>
      <w:pPr>
        <w:pStyle w:val="Heading1"/>
      </w:pPr>
      <w:r>
        <w:t>Why This Matters</w:t>
      </w:r>
    </w:p>
    <w:p>
      <w:r>
        <w:t>Hypertension affects millions globally and is a leading risk factor for heart disease and stroke. Blood pressure medicines reduce these risks but can cause side effects that impact quality of life and medication adherence. Understanding and managing side effects is crucial for safe and effective treatment, improving health outcomes, and avoiding complications from untreated high blood pressure or adverse drug reactions.</w:t>
      </w:r>
    </w:p>
    <w:p>
      <w:pPr>
        <w:pStyle w:val="Heading1"/>
      </w:pPr>
      <w:r>
        <w:t>Overview of Blood Pressure Medicines and Their Uses</w:t>
      </w:r>
    </w:p>
    <w:p>
      <w:r>
        <w:t>Blood pressure medicines, or antihypertensives, are pharmaceuticals designed to lower elevated arterial blood pressure to reduce cardiovascular risk. These include several classes such as ACE inhibitors, beta-blockers, calcium channel blockers, diuretics, and angiotensin receptor blockers (ARBs). Each class operates via distinct biochemical pathways influencing heart rate, vascular tone, and fluid balance. Their primary use is to manage hypertension but they also treat heart failure, arrhythmias, and kidney disease. Understanding their uses provides context for why side effects occur and how they affect patient management.</w:t>
      </w:r>
    </w:p>
    <w:p>
      <w:pPr>
        <w:pStyle w:val="Heading1"/>
      </w:pPr>
      <w:r>
        <w:t>Mechanisms of Action and How They Relate to Side Effects</w:t>
      </w:r>
    </w:p>
    <w:p>
      <w:r>
        <w:t>Different classes of blood pressure medicines act on specific targets within the cardiovascular or renal systems. ACE inhibitors block the angiotensin-converting enzyme reducing vasoconstriction and aldosterone secretion but can increase bradykinin, causing cough or angioedema. Beta-blockers reduce heart rate and contractility but may induce fatigue or cold extremities. Calcium channel blockers relax arterial smooth muscle but can cause swelling (edema) and headache. Diuretics promote sodium and water excretion affecting electrolyte balance, sometimes leading to dizziness or muscle cramps. Side effects often directly result from these mechanisms or compensatory physiological responses.</w:t>
      </w:r>
    </w:p>
    <w:p>
      <w:pPr>
        <w:pStyle w:val="Heading1"/>
      </w:pPr>
      <w:r>
        <w:t>Common Side Effects of Different Blood Pressure Medicine Classes</w:t>
      </w:r>
    </w:p>
    <w:p>
      <w:r>
        <w:t>Typical side effects vary by drug class. ACE inhibitors may cause dry cough, elevated potassium levels, or kidney function changes. Beta-blockers often cause tiredness, cold hands, or slowed heart rate. Calcium channel blockers can lead to swelling in the legs, headache, or flushing. Diuretics may produce increased urination, electrolyte disturbances such as low potassium or sodium, and dizziness. ARBs tend to have fewer side effects but can still affect kidney function or potassium levels. Recognizing these enables timely intervention.</w:t>
      </w:r>
    </w:p>
    <w:p>
      <w:pPr>
        <w:pStyle w:val="Heading1"/>
      </w:pPr>
      <w:r>
        <w:t>Serious Side Effects and When to Seek Medical Attention</w:t>
      </w:r>
    </w:p>
    <w:p>
      <w:r>
        <w:t>While usually safe, blood pressure medicines can rarely cause serious adverse effects. Examples include angioedema with ACE inhibitors causing facial swelling, severe allergic reactions, dangerously low blood pressure, kidney damage, or electrolyte imbalances leading to arrhythmias. If symptoms like difficulty breathing, chest pain, fainting, severe swelling, or muscle weakness occur, urgent medical evaluation is needed. Educating patients on warning signs supports early detection and management.</w:t>
      </w:r>
    </w:p>
    <w:p>
      <w:pPr>
        <w:pStyle w:val="Heading1"/>
      </w:pPr>
      <w:r>
        <w:t>Drug Interactions and Their Impact on Side Effects</w:t>
      </w:r>
    </w:p>
    <w:p>
      <w:r>
        <w:t>Blood pressure medicines can interact with other prescription drugs, over-the-counter medications, herbal supplements, and dietary factors, which may increase or reduce side effects. For example, potassium-sparing diuretics taken with potassium supplements risk hyperkalemia (high potassium). NSAIDs can reduce the effectiveness of some antihypertensives and impair kidney function. Grapefruit juice interferes with calcium channel blockers metabolism. Awareness of these interactions helps prevent adverse effects and optimize treatment.</w:t>
      </w:r>
    </w:p>
    <w:p>
      <w:pPr>
        <w:pStyle w:val="Heading1"/>
      </w:pPr>
      <w:r>
        <w:t>Monitoring Strategies for Side Effects During Treatment</w:t>
      </w:r>
    </w:p>
    <w:p>
      <w:r>
        <w:t>Regular follow-up with blood pressure measurement, blood tests for kidney function and electrolytes, and patient symptom review are essential for safe blood pressure medicine use. Monitoring helps detect side effects early and adjust dosages or change medications if needed. It may include laboratory tests for potassium, creatinine, and liver enzymes depending on drug type. Patient-reported outcomes contribute valuable information. This proactive approach minimizes complications and maximizes benefits.</w:t>
      </w:r>
    </w:p>
    <w:p>
      <w:pPr>
        <w:pStyle w:val="Heading1"/>
      </w:pPr>
      <w:r>
        <w:t>Managing and Mitigating Side Effects in Clinical Practice</w:t>
      </w:r>
    </w:p>
    <w:p>
      <w:r>
        <w:t>Side effect management may involve dose adjustment, switching medications, treating symptoms (e.g., antihistamines for rash), or lifestyle modifications. Patient education about expected side effects and measures such as staying hydrated or rising slowly can improve tolerability. Shared decision-making between patient and healthcare provider promotes adherence and safety. In some cases, combining drugs with complementary profiles reduces individual drug side effects while maintaining efficacy.</w:t>
      </w:r>
    </w:p>
    <w:p>
      <w:pPr>
        <w:pStyle w:val="Heading1"/>
      </w:pPr>
      <w:r>
        <w:t>Common Misconceptions About Blood Pressure Medicine Side Effects</w:t>
      </w:r>
    </w:p>
    <w:p>
      <w:r>
        <w:t>Some patients mistakenly believe all side effects mean the drug is harmful or must be stopped immediately. Others think natural remedies have no side effects or can replace prescribed medications. There is also confusion about why side effects differ among drugs or individuals. Clarifying these misconceptions improves understanding, reduces anxiety, and supports continued treatment under medical guidance.</w:t>
      </w:r>
    </w:p>
    <w:p>
      <w:pPr>
        <w:pStyle w:val="Heading1"/>
      </w:pPr>
      <w:r>
        <w:t>Lifestyle Factors Influencing Side Effects and Blood Pressure Control</w:t>
      </w:r>
    </w:p>
    <w:p>
      <w:r>
        <w:t>Diet, exercise, alcohol consumption, and smoking affect both blood pressure and drug metabolism. For example, excessive salt intake can blunt diuretic effects. Alcohol may intensify dizziness or hypotension caused by medicines. Maintaining healthy lifestyle habits supports drug effectiveness and may reduce side effect burden. Patients should be counseled on how behaviors interact with medication outcomes.</w:t>
      </w:r>
    </w:p>
    <w:p>
      <w:pPr>
        <w:pStyle w:val="Heading1"/>
      </w:pPr>
      <w:r>
        <w:t>Special Populations and Considerations for Side Effects</w:t>
      </w:r>
    </w:p>
    <w:p>
      <w:r>
        <w:t>Elderly patients, pregnant individuals, those with kidney or liver impairment may experience different side effect profiles or increased sensitivity. Dosing adjustments and careful monitoring are required. Certain blood pressure medicines are contraindicated in pregnancy due to risk of fetal harm. Recognizing these factors ensures safe, individualized therapy.</w:t>
      </w:r>
    </w:p>
    <w:p>
      <w:pPr>
        <w:pStyle w:val="Heading1"/>
      </w:pPr>
      <w:r>
        <w:t>Emerging Evidence and Future Directions in Side Effect Management</w:t>
      </w:r>
    </w:p>
    <w:p>
      <w:r>
        <w:t>Research explores pharmacogenomics to predict side effect risk based on genetics, and development of newer agents with improved safety profiles. Digital health tools for side effect monitoring and patient engagement show promise. However, more evidence is needed to translate these advances fully into practice. Awareness of emerging trends encourages ongoing patient-provider communication and updated clinical decisions.</w:t>
      </w:r>
    </w:p>
    <w:p>
      <w:pPr>
        <w:pStyle w:val="Heading1"/>
      </w:pPr>
      <w:r>
        <w:t>Practical Guidance</w:t>
      </w:r>
    </w:p>
    <w:p>
      <w:pPr>
        <w:pStyle w:val="ListBullet"/>
      </w:pPr>
      <w:r>
        <w:t>Report any new or worsening symptoms to your healthcare provider promptly.</w:t>
      </w:r>
    </w:p>
    <w:p>
      <w:pPr>
        <w:pStyle w:val="ListBullet"/>
      </w:pPr>
      <w:r>
        <w:t>Do not stop blood pressure medicines without medical advice, even if side effects occur.</w:t>
      </w:r>
    </w:p>
    <w:p>
      <w:pPr>
        <w:pStyle w:val="ListBullet"/>
      </w:pPr>
      <w:r>
        <w:t>Maintain scheduled appointments for monitoring blood pressure and laboratory tests.</w:t>
      </w:r>
    </w:p>
    <w:p>
      <w:pPr>
        <w:pStyle w:val="ListBullet"/>
      </w:pPr>
      <w:r>
        <w:t>Inform your healthcare provider about all other medications and supplements you take to avoid interactions.</w:t>
      </w:r>
    </w:p>
    <w:p>
      <w:pPr>
        <w:pStyle w:val="ListBullet"/>
      </w:pPr>
      <w:r>
        <w:t>Rise slowly from sitting or lying positions to reduce dizziness risk.</w:t>
      </w:r>
    </w:p>
    <w:p>
      <w:pPr>
        <w:pStyle w:val="ListBullet"/>
      </w:pPr>
      <w:r>
        <w:t>Follow lifestyle recommendations, including diet, exercise, and limiting alcohol intake.</w:t>
      </w:r>
    </w:p>
    <w:p>
      <w:pPr>
        <w:pStyle w:val="ListBullet"/>
      </w:pPr>
      <w:r>
        <w:t>Discuss any concerns about side effects openly with your healthcare team to find suitable solutions.</w:t>
      </w:r>
    </w:p>
    <w:p>
      <w:pPr>
        <w:pStyle w:val="ListBullet"/>
      </w:pPr>
      <w:r>
        <w:t>Keep a symptom diary to track any side effects and share it with your provider for better management.</w:t>
      </w:r>
    </w:p>
    <w:p>
      <w:pPr>
        <w:pStyle w:val="Heading1"/>
      </w:pPr>
      <w:r>
        <w:t>Safety Notes</w:t>
      </w:r>
    </w:p>
    <w:p>
      <w:pPr>
        <w:pStyle w:val="ListBullet"/>
      </w:pPr>
      <w:r>
        <w:t>Always consult your healthcare provider before making changes to your medication regimen.</w:t>
      </w:r>
    </w:p>
    <w:p>
      <w:pPr>
        <w:pStyle w:val="ListBullet"/>
      </w:pPr>
      <w:r>
        <w:t>Seek immediate medical attention for symptoms like severe swelling, difficulty breathing, chest pain, or fainting.</w:t>
      </w:r>
    </w:p>
    <w:p>
      <w:pPr>
        <w:pStyle w:val="ListBullet"/>
      </w:pPr>
      <w:r>
        <w:t>Be cautious with over-the-counter medications and supplements that may interact with blood pressure medicines.</w:t>
      </w:r>
    </w:p>
    <w:p>
      <w:pPr>
        <w:pStyle w:val="ListBullet"/>
      </w:pPr>
      <w:r>
        <w:t>Monitor blood pressure regularly as advised to detect hypotension or uncontrolled hypertension.</w:t>
      </w:r>
    </w:p>
    <w:p>
      <w:pPr>
        <w:pStyle w:val="ListBullet"/>
      </w:pPr>
      <w:r>
        <w:t>Use medications exactly as prescribed; do not double doses if a dose is missed.</w:t>
      </w:r>
    </w:p>
    <w:p>
      <w:pPr>
        <w:pStyle w:val="Heading1"/>
      </w:pPr>
      <w:r>
        <w:t>Common Misconceptions</w:t>
      </w:r>
    </w:p>
    <w:p>
      <w:r>
        <w:rPr>
          <w:b/>
        </w:rPr>
        <w:t xml:space="preserve">Misconception: </w:t>
      </w:r>
      <w:r>
        <w:t>All side effects mean the medication is dangerous and should be stopped immediately.</w:t>
      </w:r>
    </w:p>
    <w:p>
      <w:r>
        <w:rPr>
          <w:b/>
        </w:rPr>
        <w:t xml:space="preserve">Reality: </w:t>
      </w:r>
      <w:r>
        <w:t>While some side effects require urgent care, many are mild and manageable with guidance. Stopping medication without advice may worsen health outcomes.</w:t>
      </w:r>
    </w:p>
    <w:p>
      <w:r>
        <w:rPr>
          <w:b/>
        </w:rPr>
        <w:t xml:space="preserve">Misconception: </w:t>
      </w:r>
      <w:r>
        <w:t>Natural supplements have no side effects and are always safe alternatives.</w:t>
      </w:r>
    </w:p>
    <w:p>
      <w:r>
        <w:rPr>
          <w:b/>
        </w:rPr>
        <w:t xml:space="preserve">Reality: </w:t>
      </w:r>
      <w:r>
        <w:t>Many supplements can cause side effects or interact with blood pressure medicines, potentially leading to harm.</w:t>
      </w:r>
    </w:p>
    <w:p>
      <w:r>
        <w:rPr>
          <w:b/>
        </w:rPr>
        <w:t xml:space="preserve">Misconception: </w:t>
      </w:r>
      <w:r>
        <w:t>If one blood pressure medicine causes side effects, all others will do the same.</w:t>
      </w:r>
    </w:p>
    <w:p>
      <w:r>
        <w:rPr>
          <w:b/>
        </w:rPr>
        <w:t xml:space="preserve">Reality: </w:t>
      </w:r>
      <w:r>
        <w:t>Different classes have varying side effect profiles; switching medications often resolves tolerability issues.</w:t>
      </w:r>
    </w:p>
    <w:p>
      <w:pPr>
        <w:pStyle w:val="Heading1"/>
      </w:pPr>
      <w:r>
        <w:t>Clinical Pearls</w:t>
      </w:r>
    </w:p>
    <w:p>
      <w:pPr>
        <w:pStyle w:val="ListNumber"/>
      </w:pPr>
      <w:r>
        <w:t>ACE inhibitor-induced cough is due to increased bradykinin and not an allergy.</w:t>
      </w:r>
    </w:p>
    <w:p>
      <w:pPr>
        <w:pStyle w:val="ListNumber"/>
      </w:pPr>
      <w:r>
        <w:t>Beta-blockers may mask hypoglycemia symptoms in diabetic patients.</w:t>
      </w:r>
    </w:p>
    <w:p>
      <w:pPr>
        <w:pStyle w:val="ListNumber"/>
      </w:pPr>
      <w:r>
        <w:t>Diuretics can cause electrolyte imbalances necessitating periodic blood tests.</w:t>
      </w:r>
    </w:p>
    <w:p>
      <w:pPr>
        <w:pStyle w:val="ListNumber"/>
      </w:pPr>
      <w:r>
        <w:t>Combining drugs from different classes may minimize side effects by allowing lower doses of each.</w:t>
      </w:r>
    </w:p>
    <w:p>
      <w:pPr>
        <w:pStyle w:val="ListNumber"/>
      </w:pPr>
      <w:r>
        <w:t>Monitoring kidney function is critical, especially with ACE inhibitors and ARBs.</w:t>
      </w:r>
    </w:p>
    <w:p>
      <w:pPr>
        <w:pStyle w:val="Heading1"/>
      </w:pPr>
      <w:r>
        <w:t>Key Takeaways</w:t>
      </w:r>
    </w:p>
    <w:p>
      <w:pPr>
        <w:pStyle w:val="ListBullet"/>
      </w:pPr>
      <w:r>
        <w:t>Blood pressure medicines are essential for controlling hypertension but can have diverse side effects depending on the class.</w:t>
      </w:r>
    </w:p>
    <w:p>
      <w:pPr>
        <w:pStyle w:val="ListBullet"/>
      </w:pPr>
      <w:r>
        <w:t>Understanding the mechanisms of each drug class helps anticipate and recognize side effects.</w:t>
      </w:r>
    </w:p>
    <w:p>
      <w:pPr>
        <w:pStyle w:val="ListBullet"/>
      </w:pPr>
      <w:r>
        <w:t>Common side effects include cough, fatigue, dizziness, swelling, and electrolyte imbalances.</w:t>
      </w:r>
    </w:p>
    <w:p>
      <w:pPr>
        <w:pStyle w:val="ListBullet"/>
      </w:pPr>
      <w:r>
        <w:t>Serious side effects, though rare, require urgent medical evaluation.</w:t>
      </w:r>
    </w:p>
    <w:p>
      <w:pPr>
        <w:pStyle w:val="ListBullet"/>
      </w:pPr>
      <w:r>
        <w:t>Regular monitoring and communication with healthcare providers enhance safe medication use.</w:t>
      </w:r>
    </w:p>
    <w:p>
      <w:pPr>
        <w:pStyle w:val="ListBullet"/>
      </w:pPr>
      <w:r>
        <w:t>Drug interactions may worsen or cause new side effects; disclose all medications and supplements taken.</w:t>
      </w:r>
    </w:p>
    <w:p>
      <w:pPr>
        <w:pStyle w:val="ListBullet"/>
      </w:pPr>
      <w:r>
        <w:t>Lifestyle factors can influence both blood pressure control and side effect severity.</w:t>
      </w:r>
    </w:p>
    <w:p>
      <w:pPr>
        <w:pStyle w:val="ListBullet"/>
      </w:pPr>
      <w:r>
        <w:t>Patient education and adherence are vital to successful treatment and side effect management.</w:t>
      </w:r>
    </w:p>
    <w:p>
      <w:pPr>
        <w:pStyle w:val="Heading1"/>
      </w:pPr>
      <w:r>
        <w:t>Glossary</w:t>
      </w:r>
    </w:p>
    <w:p>
      <w:r>
        <w:rPr>
          <w:b/>
        </w:rPr>
        <w:t xml:space="preserve">Antihypertensive: </w:t>
      </w:r>
      <w:r>
        <w:t>A medication used to treat high blood pressure.</w:t>
      </w:r>
    </w:p>
    <w:p>
      <w:r>
        <w:rPr>
          <w:b/>
        </w:rPr>
        <w:t xml:space="preserve">ACE inhibitor: </w:t>
      </w:r>
      <w:r>
        <w:t>Angiotensin-Converting Enzyme inhibitor; a class of drugs that relax blood vessels and reduce blood pressure.</w:t>
      </w:r>
    </w:p>
    <w:p>
      <w:r>
        <w:rPr>
          <w:b/>
        </w:rPr>
        <w:t xml:space="preserve">Beta-blocker: </w:t>
      </w:r>
      <w:r>
        <w:t>A type of medicine that reduces heart rate and blood pressure by blocking adrenaline effects.</w:t>
      </w:r>
    </w:p>
    <w:p>
      <w:r>
        <w:rPr>
          <w:b/>
        </w:rPr>
        <w:t xml:space="preserve">Calcium channel blocker (CCB): </w:t>
      </w:r>
      <w:r>
        <w:t>A medication that relaxes blood vessels by preventing calcium entry into muscle cells.</w:t>
      </w:r>
    </w:p>
    <w:p>
      <w:r>
        <w:rPr>
          <w:b/>
        </w:rPr>
        <w:t xml:space="preserve">Diuretic: </w:t>
      </w:r>
      <w:r>
        <w:t>A drug that helps the body remove excess salt and water through urine.</w:t>
      </w:r>
    </w:p>
    <w:p>
      <w:r>
        <w:rPr>
          <w:b/>
        </w:rPr>
        <w:t xml:space="preserve">Angiotensin receptor blocker (ARB): </w:t>
      </w:r>
      <w:r>
        <w:t>A medicine that blocks angiotensin receptors to widen blood vessels and lower blood pressure.</w:t>
      </w:r>
    </w:p>
    <w:p>
      <w:r>
        <w:rPr>
          <w:b/>
        </w:rPr>
        <w:t xml:space="preserve">Bradykinin: </w:t>
      </w:r>
      <w:r>
        <w:t>A chemical in the body that causes blood vessels to dilate; accumulation may cause cough in ACE inhibitor therapy.</w:t>
      </w:r>
    </w:p>
    <w:p>
      <w:r>
        <w:rPr>
          <w:b/>
        </w:rPr>
        <w:t xml:space="preserve">Electrolyte imbalance: </w:t>
      </w:r>
      <w:r>
        <w:t>An abnormality in minerals such as potassium or sodium in the blood that affects bodily functions.</w:t>
      </w:r>
    </w:p>
    <w:p>
      <w:pPr>
        <w:pStyle w:val="Heading1"/>
      </w:pPr>
      <w:r>
        <w:t>Related Modules</w:t>
      </w:r>
    </w:p>
    <w:p>
      <w:pPr>
        <w:pStyle w:val="ListBullet"/>
      </w:pPr>
      <w:r>
        <w:t>MED-013</w:t>
      </w:r>
    </w:p>
    <w:p>
      <w:pPr>
        <w:pStyle w:val="ListBullet"/>
      </w:pPr>
      <w:r>
        <w:t>MED-045</w:t>
      </w:r>
    </w:p>
    <w:p>
      <w:pPr>
        <w:pStyle w:val="ListBullet"/>
      </w:pPr>
      <w:r>
        <w:t>MED-081</w:t>
      </w:r>
    </w:p>
    <w:p>
      <w:pPr>
        <w:pStyle w:val="Heading1"/>
      </w:pPr>
      <w:r>
        <w:t>Illustration Specifications</w:t>
      </w:r>
    </w:p>
    <w:p>
      <w:pPr>
        <w:pStyle w:val="Heading2"/>
      </w:pPr>
      <w:r>
        <w:t>ILL-027-01 - Mechanisms of Blood Pressure Medicines</w:t>
      </w:r>
    </w:p>
    <w:p>
      <w:r>
        <w:t>Type: Diagram</w:t>
      </w:r>
    </w:p>
    <w:p>
      <w:r>
        <w:t>A diagram showing how different classes of blood pressure medicines act on heart, blood vessels, and kidneys.</w:t>
      </w:r>
    </w:p>
    <w:p>
      <w:r>
        <w:t>Alt text: Diagram of blood pressure medicine mechanisms showing ACE inhibitors, beta-blockers, calcium channel blockers, diuretics.</w:t>
      </w:r>
    </w:p>
    <w:p>
      <w:pPr>
        <w:pStyle w:val="Heading2"/>
      </w:pPr>
      <w:r>
        <w:t>ILL-027-02 - Common Side Effects per Medicine Class</w:t>
      </w:r>
    </w:p>
    <w:p>
      <w:r>
        <w:t>Type: Infographic</w:t>
      </w:r>
    </w:p>
    <w:p>
      <w:r>
        <w:t>An infographic listing typical side effects associated with each class of blood pressure medicines.</w:t>
      </w:r>
    </w:p>
    <w:p>
      <w:r>
        <w:t>Alt text: Infographic of blood pressure medicine classes and their common side effects.</w:t>
      </w:r>
    </w:p>
    <w:p>
      <w:pPr>
        <w:pStyle w:val="Heading2"/>
      </w:pPr>
      <w:r>
        <w:t>ILL-027-03 - Monitoring Blood Pressure and Side Effects</w:t>
      </w:r>
    </w:p>
    <w:p>
      <w:r>
        <w:t>Type: Flowchart</w:t>
      </w:r>
    </w:p>
    <w:p>
      <w:r>
        <w:t>A flowchart outlining steps for patients and providers to monitor blood pressure and detect side effects.</w:t>
      </w:r>
    </w:p>
    <w:p>
      <w:r>
        <w:t>Alt text: Flowchart showing monitoring processes for blood pressure medicines and side effects.</w:t>
      </w:r>
    </w:p>
    <w:p>
      <w:pPr>
        <w:pStyle w:val="Heading2"/>
      </w:pPr>
      <w:r>
        <w:t>ILL-027-04 - Drug Interactions Affecting Blood Pressure Medicines</w:t>
      </w:r>
    </w:p>
    <w:p>
      <w:r>
        <w:t>Type: Chart</w:t>
      </w:r>
    </w:p>
    <w:p>
      <w:r>
        <w:t>Chart presenting common drug and supplement interactions with blood pressure medicines and associated risks.</w:t>
      </w:r>
    </w:p>
    <w:p>
      <w:r>
        <w:t>Alt text: Chart of drug interactions increasing side effect risks in blood pressure treatment.</w:t>
      </w:r>
    </w:p>
    <w:p>
      <w:pPr>
        <w:pStyle w:val="Heading1"/>
      </w:pPr>
      <w:r>
        <w:t>References</w:t>
      </w:r>
    </w:p>
    <w:p>
      <w:pPr>
        <w:pStyle w:val="ListBullet"/>
      </w:pPr>
      <w:r>
        <w:t>Hypertension Management: JNC 8 Guidelines | Joint National Committee | 2014 |  | Unverified</w:t>
      </w:r>
    </w:p>
    <w:p>
      <w:pPr>
        <w:pStyle w:val="ListBullet"/>
      </w:pPr>
      <w:r>
        <w:t>Side Effects of Antihypertensive Drugs | American Heart Association | 2021 |  | Unverified</w:t>
      </w:r>
    </w:p>
    <w:p>
      <w:pPr>
        <w:pStyle w:val="ListBullet"/>
      </w:pPr>
      <w:r>
        <w:t>Pharmacology of Antihypertensive Medications | Goodman &amp; Gilman's The Pharmacological Basis of Therapeutics | 2018 |  | Unverified</w:t>
      </w:r>
    </w:p>
    <w:p>
      <w:pPr>
        <w:pStyle w:val="ListBullet"/>
      </w:pPr>
      <w:r>
        <w:t>Drug Interactions in Hypertension Therapy | Clinical Hypertension Journal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