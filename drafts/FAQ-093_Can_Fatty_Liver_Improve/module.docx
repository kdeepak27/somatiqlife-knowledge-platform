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FAQ-093 - Can Fatty Liver Improve?</w:t>
      </w:r>
    </w:p>
    <w:p>
      <w:r>
        <w:rPr>
          <w:i/>
        </w:rPr>
        <w:t>Evidence-based answer to the common question: can fatty liver improve?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Recognition, Management, Education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fatty liver, NAFLD, nonalcoholic steatohepatitis, liver health, liver fat, metabolic health, lifestyle changes, weight loss, alcoholic fatty liver disease, hepatic steatosis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Fatty liver disease, characterized by excess fat accumulation in liver cells, includes nonalcoholic fatty liver disease (NAFLD) and alcoholic fatty liver disease (AFLD). NAFLD is highly prevalent globally and closely associated with obesity, insulin resistance, and metabolic syndrome. Hepatic steatosis—the hallmark of fatty liver—is potentially reversible, especially in early stages, through lifestyle modifications like weight loss, dietary changes, and physical activity. Mechanistically, reducing liver fat improves liver inflammation and function by decreasing lipid accumulation and oxidative stress. However, advanced stages such as nonalcoholic steatohepatitis (NASH) or fibrosis are more challenging to reverse. Improving fatty liver matters because it lowers risks of progression to cirrhosis, liver cancer, and cardiovascular disease. Major synonyms include hepatic steatosis and fatty infiltration of the liver. Limitations in reversing fatty liver relate to stage of disease, patient adherence, and presence of comorbidities. Safety considerations emphasize the importance of medically supervised lifestyle changes. Evidence strength for lifestyle modification is strong in early fatty liver, moderate in advanced disease, and experimental for pharmacological treatments. This module covers definitions, mechanisms, treatment rationale, evidence, misconceptions, and practical guidance for improving fatty liver disease safely and effectively.</w:t>
      </w:r>
    </w:p>
    <w:p>
      <w:pPr>
        <w:pStyle w:val="Heading1"/>
      </w:pPr>
      <w:r>
        <w:t>Customer Questions Answered</w:t>
      </w:r>
    </w:p>
    <w:p>
      <w:pPr>
        <w:pStyle w:val="ListBullet"/>
      </w:pPr>
      <w:r>
        <w:t>What is fatty liver disease and how common is it?</w:t>
      </w:r>
    </w:p>
    <w:p>
      <w:pPr>
        <w:pStyle w:val="ListBullet"/>
      </w:pPr>
      <w:r>
        <w:t>Can fatty liver disease get better on its own?</w:t>
      </w:r>
    </w:p>
    <w:p>
      <w:pPr>
        <w:pStyle w:val="ListBullet"/>
      </w:pPr>
      <w:r>
        <w:t>What are the main causes of fatty liver disease?</w:t>
      </w:r>
    </w:p>
    <w:p>
      <w:pPr>
        <w:pStyle w:val="ListBullet"/>
      </w:pPr>
      <w:r>
        <w:t>Are fatty liver and nonalcoholic fatty liver disease (NAFLD) the same?</w:t>
      </w:r>
    </w:p>
    <w:p>
      <w:pPr>
        <w:pStyle w:val="ListBullet"/>
      </w:pPr>
      <w:r>
        <w:t>Can lifestyle changes reverse fatty liver?</w:t>
      </w:r>
    </w:p>
    <w:p>
      <w:pPr>
        <w:pStyle w:val="ListBullet"/>
      </w:pPr>
      <w:r>
        <w:t>Does losing weight improve fatty liver?</w:t>
      </w:r>
    </w:p>
    <w:p>
      <w:pPr>
        <w:pStyle w:val="ListBullet"/>
      </w:pPr>
      <w:r>
        <w:t>Is fatty liver disease reversible without medication?</w:t>
      </w:r>
    </w:p>
    <w:p>
      <w:pPr>
        <w:pStyle w:val="ListBullet"/>
      </w:pPr>
      <w:r>
        <w:t>Can fatty liver progress to more serious liver diseases?</w:t>
      </w:r>
    </w:p>
    <w:p>
      <w:pPr>
        <w:pStyle w:val="ListBullet"/>
      </w:pPr>
      <w:r>
        <w:t>Are there effective medical treatments for fatty liver disease?</w:t>
      </w:r>
    </w:p>
    <w:p>
      <w:pPr>
        <w:pStyle w:val="ListBullet"/>
      </w:pPr>
      <w:r>
        <w:t>How does alcohol affect fatty liver?</w:t>
      </w:r>
    </w:p>
    <w:p>
      <w:pPr>
        <w:pStyle w:val="ListBullet"/>
      </w:pPr>
      <w:r>
        <w:t>Are there risks to trying to reverse fatty liver?</w:t>
      </w:r>
    </w:p>
    <w:p>
      <w:pPr>
        <w:pStyle w:val="ListBullet"/>
      </w:pPr>
      <w:r>
        <w:t>What are some myths about fatty liver improvement?</w:t>
      </w:r>
    </w:p>
    <w:p>
      <w:pPr>
        <w:pStyle w:val="Heading1"/>
      </w:pPr>
      <w:r>
        <w:t>Learning Objectives</w:t>
      </w:r>
    </w:p>
    <w:p>
      <w:pPr>
        <w:pStyle w:val="ListBullet"/>
      </w:pPr>
      <w:r>
        <w:t>Understand what fatty liver disease is and its common subtypes.</w:t>
      </w:r>
    </w:p>
    <w:p>
      <w:pPr>
        <w:pStyle w:val="ListBullet"/>
      </w:pPr>
      <w:r>
        <w:t>Learn the biological mechanisms behind fatty liver and how it can improve.</w:t>
      </w:r>
    </w:p>
    <w:p>
      <w:pPr>
        <w:pStyle w:val="ListBullet"/>
      </w:pPr>
      <w:r>
        <w:t>Recognize practical steps and interventions that can lead to fatty liver improvement.</w:t>
      </w:r>
    </w:p>
    <w:p>
      <w:pPr>
        <w:pStyle w:val="ListBullet"/>
      </w:pPr>
      <w:r>
        <w:t>Identify the limitations and challenges in reversing fatty liver disease.</w:t>
      </w:r>
    </w:p>
    <w:p>
      <w:pPr>
        <w:pStyle w:val="ListBullet"/>
      </w:pPr>
      <w:r>
        <w:t>Discern common misconceptions about fatty liver improvement.</w:t>
      </w:r>
    </w:p>
    <w:p>
      <w:pPr>
        <w:pStyle w:val="ListBullet"/>
      </w:pPr>
      <w:r>
        <w:t>Gain knowledge on safety considerations when attempting to improve fatty liver.</w:t>
      </w:r>
    </w:p>
    <w:p>
      <w:pPr>
        <w:pStyle w:val="ListBullet"/>
      </w:pPr>
      <w:r>
        <w:t>Know key terms and synonyms related to fatty liver disease.</w:t>
      </w:r>
    </w:p>
    <w:p>
      <w:pPr>
        <w:pStyle w:val="ListBullet"/>
      </w:pPr>
      <w:r>
        <w:t>Be aware of current evidence strength and gaps regarding fatty liver treatment.</w:t>
      </w:r>
    </w:p>
    <w:p>
      <w:pPr>
        <w:pStyle w:val="Heading1"/>
      </w:pPr>
      <w:r>
        <w:t>Definition</w:t>
      </w:r>
    </w:p>
    <w:p>
      <w:r>
        <w:t>Fatty liver disease is a condition where excess fat accumulates in liver cells, impairing liver function. It encompasses nonalcoholic fatty liver disease (NAFLD), linked to metabolic risk factors, and alcoholic fatty liver disease (AFLD), caused by excessive alcohol intake. Hepatic steatosis is the defining feature, often detected by imaging or biopsy.</w:t>
      </w:r>
    </w:p>
    <w:p>
      <w:pPr>
        <w:pStyle w:val="Heading1"/>
      </w:pPr>
      <w:r>
        <w:t>Why This Matters</w:t>
      </w:r>
    </w:p>
    <w:p>
      <w:r>
        <w:t>Fatty liver disease affects a large portion of the global population and is a leading cause of chronic liver disease. Early fatty liver is often reversible, and improving liver fat can prevent progression to severe liver damage, reduce cardiovascular risk, and enhance overall health. Understanding how to safely improve fatty liver helps patients and providers make evidence-based decisions.</w:t>
      </w:r>
    </w:p>
    <w:p>
      <w:pPr>
        <w:pStyle w:val="Heading1"/>
      </w:pPr>
      <w:r>
        <w:t>What is Fatty Liver Disease?</w:t>
      </w:r>
    </w:p>
    <w:p>
      <w:r>
        <w:t>Fatty liver disease, medically termed hepatic steatosis, is defined by lipid accumulation in liver cells exceeding 5% of liver weight. It generally appears in two main forms: nonalcoholic fatty liver disease (NAFLD), linked mainly to obesity and metabolic syndrome, and alcoholic fatty liver disease (AFLD), caused by chronic alcohol consumption. NAFLD is highly prevalent, affecting an estimated 25% of adults worldwide, and can progress to inflammation (nonalcoholic steatohepatitis or NASH), fibrosis, cirrhosis, and liver cancer if untreated.</w:t>
      </w:r>
    </w:p>
    <w:p>
      <w:pPr>
        <w:pStyle w:val="Heading1"/>
      </w:pPr>
      <w:r>
        <w:t>Mechanisms Underlying Fatty Liver Formation</w:t>
      </w:r>
    </w:p>
    <w:p>
      <w:r>
        <w:t>Fatty liver forms primarily due to an imbalance between lipid acquisition and removal from liver cells. Insulin resistance, a hallmark of metabolic syndrome, promotes increased free fatty acid delivery to the liver and de novo lipogenesis (new fat synthesis). Oxidative stress and inflammation can exacerbate damage leading to progression from simple steatosis to NASH. Alcohol increases fat accumulation through altered liver metabolism and direct cellular toxicity.</w:t>
      </w:r>
    </w:p>
    <w:p>
      <w:pPr>
        <w:pStyle w:val="Heading1"/>
      </w:pPr>
      <w:r>
        <w:t>Is Fatty Liver Reversible?</w:t>
      </w:r>
    </w:p>
    <w:p>
      <w:r>
        <w:t>Early-stage fatty liver (simple steatosis) is often reversible, particularly when the underlying causes such as obesity, poor diet, and sedentary lifestyle are addressed. Research shows that modest weight loss of 5-10% body weight can significantly reduce liver fat. However, reversal is less certain once inflammation (NASH), fibrosis, or cirrhosis develop, as these conditions involve structural liver damage.</w:t>
      </w:r>
    </w:p>
    <w:p>
      <w:pPr>
        <w:pStyle w:val="Heading1"/>
      </w:pPr>
      <w:r>
        <w:t>Evidence Supporting Lifestyle Interventions</w:t>
      </w:r>
    </w:p>
    <w:p>
      <w:r>
        <w:t>Dietary changes emphasizing reduced calorie intake, low saturated fats, and increased fiber, alongside regular physical activity, have demonstrated efficacy in decreasing liver fat and improving liver enzymes. Multiple clinical trials support that sustained lifestyle modification reduces hepatic steatosis and prevents disease progression. The Mediterranean diet and moderate aerobic exercise are among recommended approaches.</w:t>
      </w:r>
    </w:p>
    <w:p>
      <w:pPr>
        <w:pStyle w:val="Heading1"/>
      </w:pPr>
      <w:r>
        <w:t>Role of Weight Loss in Fatty Liver Improvement</w:t>
      </w:r>
    </w:p>
    <w:p>
      <w:r>
        <w:t>Weight loss remains the cornerstone of nonpharmacological fatty liver management. Losing 5-10% body weight leads to measurable liver fat reduction and improved insulin sensitivity. Bariatric surgery in eligible patients induces even greater improvements, including fibrosis regression. However, weight cycling or rapid loss may have deleterious effects, necessitating medical supervision.</w:t>
      </w:r>
    </w:p>
    <w:p>
      <w:pPr>
        <w:pStyle w:val="Heading1"/>
      </w:pPr>
      <w:r>
        <w:t>Pharmacological Treatments: Current Status and Limitations</w:t>
      </w:r>
    </w:p>
    <w:p>
      <w:r>
        <w:t>To date, no medications are specifically approved for NAFLD or fatty liver reversal. Some agents like vitamin E, pioglitazone, and newer experimental therapies show promise especially in NASH but are limited by side effects and variable results. Thus, lifestyle modification remains the primary recommendation, with drugs considered adjunctively in specialized settings.</w:t>
      </w:r>
    </w:p>
    <w:p>
      <w:pPr>
        <w:pStyle w:val="Heading1"/>
      </w:pPr>
      <w:r>
        <w:t>Safety Considerations When Attempting to Reverse Fatty Liver</w:t>
      </w:r>
    </w:p>
    <w:p>
      <w:r>
        <w:t>Patients should avoid unproven supplements or extreme diets that may stress liver function. Supervised weight reduction is preferred. Alcohol abstinence or moderation is critical in AFLD and beneficial in NAFLD. Regular monitoring by healthcare providers can identify disease progression or complications early, ensuring safe management.</w:t>
      </w:r>
    </w:p>
    <w:p>
      <w:pPr>
        <w:pStyle w:val="Heading1"/>
      </w:pPr>
      <w:r>
        <w:t>Common Misconceptions About Fatty Liver Improvement</w:t>
      </w:r>
    </w:p>
    <w:p>
      <w:r>
        <w:t>Some believe fatty liver is harmless and does not require intervention; however, untreated disease can progress to serious liver damage. Others assume fatty liver can be cured quickly with fad diets or supplements; effective improvement takes sustained lifestyle changes. Additionally, the idea that only obese individuals get fatty liver is incorrect — lean individuals can also develop NAFLD due to metabolic factors.</w:t>
      </w:r>
    </w:p>
    <w:p>
      <w:pPr>
        <w:pStyle w:val="Heading1"/>
      </w:pPr>
      <w:r>
        <w:t>Practical Steps to Improve Fatty Liver</w:t>
      </w:r>
    </w:p>
    <w:p>
      <w:r>
        <w:t>Adopt a balanced, moderate-calorie diet rich in fruits, vegetables, whole grains, and healthy fats like omega-3s. Engage in at least 150 minutes of moderate-intensity aerobic exercise weekly. Achieve gradual weight loss goals (5-10%) under clinical guidance. Avoid or reduce alcohol intake. Monitor liver health regularly with your healthcare provider. Consider evaluation for pharmacologic therapy if NASH or fibrosis is suspected.</w:t>
      </w:r>
    </w:p>
    <w:p>
      <w:pPr>
        <w:pStyle w:val="Heading1"/>
      </w:pPr>
      <w:r>
        <w:t>Limitations and Challenges in Reversing Fatty Liver</w:t>
      </w:r>
    </w:p>
    <w:p>
      <w:r>
        <w:t>Patient adherence to lifestyle changes is a significant barrier. Socioeconomic factors, comorbid illnesses like diabetes, and genetic predisposition can limit improvement. Fibrosis and cirrhosis stages are less responsive to interventions. Also, clinical trials are ongoing to clarify best pharmacological approaches. Continuous education and support systems improve success rates.</w:t>
      </w:r>
    </w:p>
    <w:p>
      <w:pPr>
        <w:pStyle w:val="Heading1"/>
      </w:pPr>
      <w:r>
        <w:t>Glossary of Key Terms and Synonyms</w:t>
      </w:r>
    </w:p>
    <w:p>
      <w:r>
        <w:t>This section provides clear definitions of essential terminology and alternative names to assist comprehension of fatty liver and related concepts.</w:t>
      </w:r>
    </w:p>
    <w:p>
      <w:pPr>
        <w:pStyle w:val="Heading1"/>
      </w:pPr>
      <w:r>
        <w:t>Practical Guidance</w:t>
      </w:r>
    </w:p>
    <w:p>
      <w:pPr>
        <w:pStyle w:val="ListBullet"/>
      </w:pPr>
      <w:r>
        <w:t>Aim for gradual, sustainable weight loss of 5-10% of your initial body weight to reduce liver fat.</w:t>
      </w:r>
    </w:p>
    <w:p>
      <w:pPr>
        <w:pStyle w:val="ListBullet"/>
      </w:pPr>
      <w:r>
        <w:t>Focus on a Mediterranean-style diet rich in vegetables, fruits, whole grains, and healthy fats, limiting saturated and trans fats.</w:t>
      </w:r>
    </w:p>
    <w:p>
      <w:pPr>
        <w:pStyle w:val="ListBullet"/>
      </w:pPr>
      <w:r>
        <w:t>Engage in regular aerobic exercise, targeting at least 150 minutes per week, to improve metabolic health.</w:t>
      </w:r>
    </w:p>
    <w:p>
      <w:pPr>
        <w:pStyle w:val="ListBullet"/>
      </w:pPr>
      <w:r>
        <w:t>Limit or avoid alcohol consumption to prevent worsening liver damage.</w:t>
      </w:r>
    </w:p>
    <w:p>
      <w:pPr>
        <w:pStyle w:val="ListBullet"/>
      </w:pPr>
      <w:r>
        <w:t>Consult your healthcare provider before starting new supplements or drastic diet changes.</w:t>
      </w:r>
    </w:p>
    <w:p>
      <w:pPr>
        <w:pStyle w:val="ListBullet"/>
      </w:pPr>
      <w:r>
        <w:t>Undergo periodic liver function tests and imaging as recommended.</w:t>
      </w:r>
    </w:p>
    <w:p>
      <w:pPr>
        <w:pStyle w:val="ListBullet"/>
      </w:pPr>
      <w:r>
        <w:t>If advanced liver disease is suspected, seek specialist evaluation.</w:t>
      </w:r>
    </w:p>
    <w:p>
      <w:pPr>
        <w:pStyle w:val="ListBullet"/>
      </w:pPr>
      <w:r>
        <w:t>Avoid fad diets or unproven remedies claiming rapid fatty liver cure.</w:t>
      </w:r>
    </w:p>
    <w:p>
      <w:pPr>
        <w:pStyle w:val="Heading1"/>
      </w:pPr>
      <w:r>
        <w:t>Safety Notes</w:t>
      </w:r>
    </w:p>
    <w:p>
      <w:pPr>
        <w:pStyle w:val="ListBullet"/>
      </w:pPr>
      <w:r>
        <w:t>Avoid aggressive or rapid weight loss without medical supervision as it may worsen liver inflammation.</w:t>
      </w:r>
    </w:p>
    <w:p>
      <w:pPr>
        <w:pStyle w:val="ListBullet"/>
      </w:pPr>
      <w:r>
        <w:t>Do not rely on unregulated supplements or herbal products without evidence of safety.</w:t>
      </w:r>
    </w:p>
    <w:p>
      <w:pPr>
        <w:pStyle w:val="ListBullet"/>
      </w:pPr>
      <w:r>
        <w:t>Alcohol abstinence is advised particularly if fatty liver is alcohol-related.</w:t>
      </w:r>
    </w:p>
    <w:p>
      <w:pPr>
        <w:pStyle w:val="ListBullet"/>
      </w:pPr>
      <w:r>
        <w:t>Regular monitoring by healthcare professionals is important to detect progression or complications.</w:t>
      </w:r>
    </w:p>
    <w:p>
      <w:pPr>
        <w:pStyle w:val="ListBullet"/>
      </w:pPr>
      <w:r>
        <w:t>Inform your healthcare provider about all medications and supplements, as some can affect the liver.</w:t>
      </w:r>
    </w:p>
    <w:p>
      <w:pPr>
        <w:pStyle w:val="Heading1"/>
      </w:pPr>
      <w:r>
        <w:t>Common Misconceptions</w:t>
      </w:r>
    </w:p>
    <w:p>
      <w:r>
        <w:rPr>
          <w:b/>
        </w:rPr>
        <w:t xml:space="preserve">Misconception: </w:t>
      </w:r>
      <w:r>
        <w:t>Fatty liver is always harmless and doesn’t need treatment.</w:t>
      </w:r>
    </w:p>
    <w:p>
      <w:r>
        <w:rPr>
          <w:b/>
        </w:rPr>
        <w:t xml:space="preserve">Reality: </w:t>
      </w:r>
      <w:r>
        <w:t>Fatty liver can progress to inflammation, fibrosis, cirrhosis, and increase the risk of liver cancer and cardiovascular disease if untreated.</w:t>
      </w:r>
    </w:p>
    <w:p>
      <w:r>
        <w:rPr>
          <w:b/>
        </w:rPr>
        <w:t xml:space="preserve">Misconception: </w:t>
      </w:r>
      <w:r>
        <w:t>Only overweight or obese people get fatty liver.</w:t>
      </w:r>
    </w:p>
    <w:p>
      <w:r>
        <w:rPr>
          <w:b/>
        </w:rPr>
        <w:t xml:space="preserve">Reality: </w:t>
      </w:r>
      <w:r>
        <w:t>Lean individuals can also develop fatty liver due to metabolic factors and genetic predisposition.</w:t>
      </w:r>
    </w:p>
    <w:p>
      <w:r>
        <w:rPr>
          <w:b/>
        </w:rPr>
        <w:t xml:space="preserve">Misconception: </w:t>
      </w:r>
      <w:r>
        <w:t>You can reverse fatty liver quickly with fad diets or supplements.</w:t>
      </w:r>
    </w:p>
    <w:p>
      <w:r>
        <w:rPr>
          <w:b/>
        </w:rPr>
        <w:t xml:space="preserve">Reality: </w:t>
      </w:r>
      <w:r>
        <w:t>Improvement requires sustained lifestyle changes over months; there are no quick fixes.</w:t>
      </w:r>
    </w:p>
    <w:p>
      <w:pPr>
        <w:pStyle w:val="Heading1"/>
      </w:pPr>
      <w:r>
        <w:t>Clinical Pearls</w:t>
      </w:r>
    </w:p>
    <w:p>
      <w:pPr>
        <w:pStyle w:val="ListNumber"/>
      </w:pPr>
      <w:r>
        <w:t>Weight loss of 5-10% body weight is associated with meaningful reduction in liver fat and improved liver function.</w:t>
      </w:r>
    </w:p>
    <w:p>
      <w:pPr>
        <w:pStyle w:val="ListNumber"/>
      </w:pPr>
      <w:r>
        <w:t>Regular aerobic exercise improves insulin sensitivity and reduces hepatic steatosis independent of weight loss.</w:t>
      </w:r>
    </w:p>
    <w:p>
      <w:pPr>
        <w:pStyle w:val="ListNumber"/>
      </w:pPr>
      <w:r>
        <w:t>Avoiding alcohol is crucial in managing both alcoholic and nonalcoholic fatty liver disease.</w:t>
      </w:r>
    </w:p>
    <w:p>
      <w:pPr>
        <w:pStyle w:val="ListNumber"/>
      </w:pPr>
      <w:r>
        <w:t>Advanced fibrosis and cirrhosis are challenging to reverse; early detection improves outcomes.</w:t>
      </w:r>
    </w:p>
    <w:p>
      <w:pPr>
        <w:pStyle w:val="ListNumber"/>
      </w:pPr>
      <w:r>
        <w:t>Monitoring liver enzymes and imaging helps track disease progression and response to therapy.</w:t>
      </w:r>
    </w:p>
    <w:p>
      <w:pPr>
        <w:pStyle w:val="Heading1"/>
      </w:pPr>
      <w:r>
        <w:t>Key Takeaways</w:t>
      </w:r>
    </w:p>
    <w:p>
      <w:pPr>
        <w:pStyle w:val="ListBullet"/>
      </w:pPr>
      <w:r>
        <w:t>Fatty liver disease is a reversible condition when diagnosed and treated early.</w:t>
      </w:r>
    </w:p>
    <w:p>
      <w:pPr>
        <w:pStyle w:val="ListBullet"/>
      </w:pPr>
      <w:r>
        <w:t>Excess fat in liver cells (hepatic steatosis) is driven mainly by metabolic dysfunction and alcohol.</w:t>
      </w:r>
    </w:p>
    <w:p>
      <w:pPr>
        <w:pStyle w:val="ListBullet"/>
      </w:pPr>
      <w:r>
        <w:t>Lifestyle modifications including diet and exercise are the foundation of fatty liver improvement.</w:t>
      </w:r>
    </w:p>
    <w:p>
      <w:pPr>
        <w:pStyle w:val="ListBullet"/>
      </w:pPr>
      <w:r>
        <w:t>Achieving 5-10% weight loss can substantially reduce liver fat and improve health.</w:t>
      </w:r>
    </w:p>
    <w:p>
      <w:pPr>
        <w:pStyle w:val="ListBullet"/>
      </w:pPr>
      <w:r>
        <w:t>Pharmacological treatments are investigational and not approved specifically for fatty liver yet.</w:t>
      </w:r>
    </w:p>
    <w:p>
      <w:pPr>
        <w:pStyle w:val="ListBullet"/>
      </w:pPr>
      <w:r>
        <w:t>Safety requires medically supervised lifestyle changes and avoidance of harmful substances.</w:t>
      </w:r>
    </w:p>
    <w:p>
      <w:pPr>
        <w:pStyle w:val="ListBullet"/>
      </w:pPr>
      <w:r>
        <w:t>Misconceptions about fatty liver can delay diagnosis and treatment.</w:t>
      </w:r>
    </w:p>
    <w:p>
      <w:pPr>
        <w:pStyle w:val="ListBullet"/>
      </w:pPr>
      <w:r>
        <w:t>Ongoing monitoring is important to detect progression to more serious liver disease.</w:t>
      </w:r>
    </w:p>
    <w:p>
      <w:pPr>
        <w:pStyle w:val="Heading1"/>
      </w:pPr>
      <w:r>
        <w:t>Glossary</w:t>
      </w:r>
    </w:p>
    <w:p>
      <w:r>
        <w:rPr>
          <w:b/>
        </w:rPr>
        <w:t xml:space="preserve">Fatty Liver Disease: </w:t>
      </w:r>
      <w:r>
        <w:t>A condition in which excess fat accumulates in liver cells, impairing normal liver function.</w:t>
      </w:r>
    </w:p>
    <w:p>
      <w:r>
        <w:rPr>
          <w:b/>
        </w:rPr>
        <w:t xml:space="preserve">Nonalcoholic Fatty Liver Disease (NAFLD): </w:t>
      </w:r>
      <w:r>
        <w:t>A type of fatty liver disease not caused by alcohol, commonly related to obesity and metabolic syndrome.</w:t>
      </w:r>
    </w:p>
    <w:p>
      <w:r>
        <w:rPr>
          <w:b/>
        </w:rPr>
        <w:t xml:space="preserve">Alcoholic Fatty Liver Disease (AFLD): </w:t>
      </w:r>
      <w:r>
        <w:t>Fatty liver caused by excessive alcohol consumption leading to fat accumulation and liver damage.</w:t>
      </w:r>
    </w:p>
    <w:p>
      <w:r>
        <w:rPr>
          <w:b/>
        </w:rPr>
        <w:t xml:space="preserve">Hepatic Steatosis: </w:t>
      </w:r>
      <w:r>
        <w:t>The medical term for fat accumulation within liver cells.</w:t>
      </w:r>
    </w:p>
    <w:p>
      <w:r>
        <w:rPr>
          <w:b/>
        </w:rPr>
        <w:t xml:space="preserve">Nonalcoholic Steatohepatitis (NASH): </w:t>
      </w:r>
      <w:r>
        <w:t>An advanced form of NAFLD characterized by liver inflammation and damage.</w:t>
      </w:r>
    </w:p>
    <w:p>
      <w:r>
        <w:rPr>
          <w:b/>
        </w:rPr>
        <w:t xml:space="preserve">Fibrosis: </w:t>
      </w:r>
      <w:r>
        <w:t>The formation of scar tissue in the liver as a response to injury or inflammation.</w:t>
      </w:r>
    </w:p>
    <w:p>
      <w:r>
        <w:rPr>
          <w:b/>
        </w:rPr>
        <w:t xml:space="preserve">Cirrhosis: </w:t>
      </w:r>
      <w:r>
        <w:t>Advanced scarring of the liver that impairs liver function and can lead to liver failure.</w:t>
      </w:r>
    </w:p>
    <w:p>
      <w:r>
        <w:rPr>
          <w:b/>
        </w:rPr>
        <w:t xml:space="preserve">Insulin Resistance: </w:t>
      </w:r>
      <w:r>
        <w:t>A metabolic condition where cells in the body do not respond effectively to insulin, often linked to fatty liver development.</w:t>
      </w:r>
    </w:p>
    <w:p>
      <w:pPr>
        <w:pStyle w:val="Heading1"/>
      </w:pPr>
      <w:r>
        <w:t>Related Modules</w:t>
      </w:r>
    </w:p>
    <w:p>
      <w:pPr>
        <w:pStyle w:val="ListBullet"/>
      </w:pPr>
      <w:r>
        <w:t>FAQ-045</w:t>
      </w:r>
    </w:p>
    <w:p>
      <w:pPr>
        <w:pStyle w:val="ListBullet"/>
      </w:pPr>
      <w:r>
        <w:t>FAQ-078</w:t>
      </w:r>
    </w:p>
    <w:p>
      <w:pPr>
        <w:pStyle w:val="ListBullet"/>
      </w:pPr>
      <w:r>
        <w:t>GUIDE-012</w:t>
      </w:r>
    </w:p>
    <w:p>
      <w:pPr>
        <w:pStyle w:val="Heading1"/>
      </w:pPr>
      <w:r>
        <w:t>Illustration Specifications</w:t>
      </w:r>
    </w:p>
    <w:p>
      <w:pPr>
        <w:pStyle w:val="Heading2"/>
      </w:pPr>
      <w:r>
        <w:t>ILL-001 - Fatty Liver Progression</w:t>
      </w:r>
    </w:p>
    <w:p>
      <w:r>
        <w:t>Type: Diagram</w:t>
      </w:r>
    </w:p>
    <w:p>
      <w:r>
        <w:t>A stepwise diagram illustrating stages of fatty liver disease from simple steatosis to cirrhosis.</w:t>
      </w:r>
    </w:p>
    <w:p>
      <w:r>
        <w:t>Alt text: Diagram showing progression of fatty liver disease stages.</w:t>
      </w:r>
    </w:p>
    <w:p>
      <w:pPr>
        <w:pStyle w:val="Heading2"/>
      </w:pPr>
      <w:r>
        <w:t>ILL-002 - Mechanisms of Liver Fat Accumulation</w:t>
      </w:r>
    </w:p>
    <w:p>
      <w:r>
        <w:t>Type: Infographic</w:t>
      </w:r>
    </w:p>
    <w:p>
      <w:r>
        <w:t>An infographic showing factors contributing to liver fat accumulation including insulin resistance, diet, and alcohol.</w:t>
      </w:r>
    </w:p>
    <w:p>
      <w:r>
        <w:t>Alt text: Infographic illustrating causes of liver fat accumulation.</w:t>
      </w:r>
    </w:p>
    <w:p>
      <w:pPr>
        <w:pStyle w:val="Heading2"/>
      </w:pPr>
      <w:r>
        <w:t>ILL-003 - Lifestyle Changes for Fatty Liver</w:t>
      </w:r>
    </w:p>
    <w:p>
      <w:r>
        <w:t>Type: Flowchart</w:t>
      </w:r>
    </w:p>
    <w:p>
      <w:r>
        <w:t>Flowchart outlining recommended lifestyle interventions to improve fatty liver including diet and exercise.</w:t>
      </w:r>
    </w:p>
    <w:p>
      <w:r>
        <w:t>Alt text: Flowchart showing lifestyle changes to improve fatty liver.</w:t>
      </w:r>
    </w:p>
    <w:p>
      <w:pPr>
        <w:pStyle w:val="Heading2"/>
      </w:pPr>
      <w:r>
        <w:t>ILL-004 - Weight Loss Impact on Liver Fat</w:t>
      </w:r>
    </w:p>
    <w:p>
      <w:r>
        <w:t>Type: Bar Chart</w:t>
      </w:r>
    </w:p>
    <w:p>
      <w:r>
        <w:t>Bar chart showing effects of different levels of weight loss on liver fat reduction.</w:t>
      </w:r>
    </w:p>
    <w:p>
      <w:r>
        <w:t>Alt text: Chart depicting correlation between weight loss percentage and liver fat decrease.</w:t>
      </w:r>
    </w:p>
    <w:p>
      <w:pPr>
        <w:pStyle w:val="Heading1"/>
      </w:pPr>
      <w:r>
        <w:t>References</w:t>
      </w:r>
    </w:p>
    <w:p>
      <w:pPr>
        <w:pStyle w:val="ListBullet"/>
      </w:pPr>
      <w:r>
        <w:t>Global epidemiology of nonalcoholic fatty liver disease - Meta-analytic assessment of prevalence, incidence, and outcomes | Younossi ZM et al. | 2016 | PMID 27062661 | Unverified</w:t>
      </w:r>
    </w:p>
    <w:p>
      <w:pPr>
        <w:pStyle w:val="ListBullet"/>
      </w:pPr>
      <w:r>
        <w:t>Guidelines for the diagnosis and management of non-alcoholic fatty liver disease: update 2018 | European Association for the Study of the Liver (EASL) | 2018 | DOI 10.1016/j.jhep.2018.06.011 | Unverified</w:t>
      </w:r>
    </w:p>
    <w:p>
      <w:pPr>
        <w:pStyle w:val="ListBullet"/>
      </w:pPr>
      <w:r>
        <w:t>Lifestyle modification for NAFLD: a systematic review | Thoma C et al. | 2012 | PMID 22441787 | Unverified</w:t>
      </w:r>
    </w:p>
    <w:p>
      <w:pPr>
        <w:pStyle w:val="ListBullet"/>
      </w:pPr>
      <w:r>
        <w:t>Weight loss and nonalcoholic fatty liver disease: a systematic review | Promrat K et al. | 2010 | PMID 20463323 | Unverified</w:t>
      </w:r>
    </w:p>
    <w:p>
      <w:pPr>
        <w:pStyle w:val="ListBullet"/>
      </w:pPr>
      <w:r>
        <w:t>Role of exercise in NAFLD management | European Association for the Study of the Liver (EASL) Clinical Practice Guidelines | 2016 | PMID 27603594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