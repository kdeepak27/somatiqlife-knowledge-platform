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EXE-240 - Exercise During Pregnancy</w:t>
      </w:r>
    </w:p>
    <w:p>
      <w:r>
        <w:rPr>
          <w:i/>
        </w:rPr>
        <w:t>Evidence, mechanisms, practical application, progression, and safety considerations for exercise during pregnancy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Preconception, First Trimester, Second Trimester, Third Trimester, Postpartum</w:t>
            </w:r>
          </w:p>
        </w:tc>
      </w:tr>
      <w:tr>
        <w:tc>
          <w:tcPr>
            <w:tcW w:type="dxa" w:w="4968"/>
          </w:tcPr>
          <w:p>
            <w:r>
              <w:rPr>
                <w:b/>
              </w:rPr>
              <w:t>Audience</w:t>
            </w:r>
          </w:p>
        </w:tc>
        <w:tc>
          <w:tcPr>
            <w:tcW w:type="dxa" w:w="4968"/>
          </w:tcPr>
          <w:p>
            <w:r>
              <w:t>Pregnant individuals, Healthcare providers, Fitness professionals, Expectant parents, General public</w:t>
            </w:r>
          </w:p>
        </w:tc>
      </w:tr>
      <w:tr>
        <w:tc>
          <w:tcPr>
            <w:tcW w:type="dxa" w:w="4968"/>
          </w:tcPr>
          <w:p>
            <w:r>
              <w:rPr>
                <w:b/>
              </w:rPr>
              <w:t>Reading level</w:t>
            </w:r>
          </w:p>
        </w:tc>
        <w:tc>
          <w:tcPr>
            <w:tcW w:type="dxa" w:w="4968"/>
          </w:tcPr>
          <w:p>
            <w:r>
              <w:t>Intermediate (grade 9+ reading level)</w:t>
            </w:r>
          </w:p>
        </w:tc>
      </w:tr>
      <w:tr>
        <w:tc>
          <w:tcPr>
            <w:tcW w:type="dxa" w:w="4968"/>
          </w:tcPr>
          <w:p>
            <w:r>
              <w:rPr>
                <w:b/>
              </w:rPr>
              <w:t>Keywords</w:t>
            </w:r>
          </w:p>
        </w:tc>
        <w:tc>
          <w:tcPr>
            <w:tcW w:type="dxa" w:w="4968"/>
          </w:tcPr>
          <w:p>
            <w:r>
              <w:t>exercise, pregnancy, prenatal fitness, physical activity, maternal health, fetal health, exercise safety, pregnancy physiology, prenatal exercise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during pregnancy refers to planned, structured physical activity undertaken by pregnant individuals to maintain or improve health. It is widely recognized as beneficial for both maternal and fetal outcomes when performed appropriately. Exercise mechanisms during pregnancy engage multiple physiological systems including cardiovascular, musculoskeletal, endocrine, and respiratory adaptations to accommodate the growing fetus while maintaining maternal well-being. Regular prenatal exercise can improve maternal cardiovascular fitness, reduce excessive gestational weight gain, lower risk of gestational diabetes mellitus (GDM), preeclampsia, and improve psychological well-being through hormonal regulation. Major types of recommended exercise include moderate-intensity aerobic activities such as walking, swimming, and stationary cycling, as well as strength training and pelvic floor muscle exercises. Synonyms used in literature include prenatal exercise, gestational fitness, and maternal physical activity. Practical application requires consideration of gestational age, individual health status, obstetric history, and exercise preferences. Limitations include contraindications like certain pregnancy complications (e.g., placenta previa, preterm labor), and monitoring intensity to avoid overexertion. Safety remains paramount, with guidelines recommending avoidance of supine exercises after the first trimester and caution to prevent overheating and dehydration. The current evidence base is strong for moderate exercise improving maternal and fetal health but emerging for high-intensity or vigorous exercise during pregnancy. Safety measures and patient education are critical to optimize outcomes and reduce potential risks such as musculoskeletal injuries or adverse fetal events.</w:t>
      </w:r>
    </w:p>
    <w:p>
      <w:pPr>
        <w:pStyle w:val="Heading1"/>
      </w:pPr>
      <w:r>
        <w:t>Customer Questions Answered</w:t>
      </w:r>
    </w:p>
    <w:p>
      <w:pPr>
        <w:pStyle w:val="ListBullet"/>
      </w:pPr>
      <w:r>
        <w:t>Is it safe to exercise during pregnancy?</w:t>
      </w:r>
    </w:p>
    <w:p>
      <w:pPr>
        <w:pStyle w:val="ListBullet"/>
      </w:pPr>
      <w:r>
        <w:t>What types of exercise are recommended for pregnant women?</w:t>
      </w:r>
    </w:p>
    <w:p>
      <w:pPr>
        <w:pStyle w:val="ListBullet"/>
      </w:pPr>
      <w:r>
        <w:t>How often should pregnant women exercise?</w:t>
      </w:r>
    </w:p>
    <w:p>
      <w:pPr>
        <w:pStyle w:val="ListBullet"/>
      </w:pPr>
      <w:r>
        <w:t>What precautions should be taken when exercising during pregnancy?</w:t>
      </w:r>
    </w:p>
    <w:p>
      <w:pPr>
        <w:pStyle w:val="ListBullet"/>
      </w:pPr>
      <w:r>
        <w:t>Can exercise reduce pregnancy complications like gestational diabetes or preeclampsia?</w:t>
      </w:r>
    </w:p>
    <w:p>
      <w:pPr>
        <w:pStyle w:val="ListBullet"/>
      </w:pPr>
      <w:r>
        <w:t>Are there exercises to avoid during pregnancy?</w:t>
      </w:r>
    </w:p>
    <w:p>
      <w:pPr>
        <w:pStyle w:val="ListBullet"/>
      </w:pPr>
      <w:r>
        <w:t>How does exercise affect fetal development?</w:t>
      </w:r>
    </w:p>
    <w:p>
      <w:pPr>
        <w:pStyle w:val="ListBullet"/>
      </w:pPr>
      <w:r>
        <w:t>When should a pregnant woman stop exercising?</w:t>
      </w:r>
    </w:p>
    <w:p>
      <w:pPr>
        <w:pStyle w:val="ListBullet"/>
      </w:pPr>
      <w:r>
        <w:t>How to adjust exercise intensity as pregnancy progresses?</w:t>
      </w:r>
    </w:p>
    <w:p>
      <w:pPr>
        <w:pStyle w:val="ListBullet"/>
      </w:pPr>
      <w:r>
        <w:t>What is the role of pelvic floor exercises during pregnancy?</w:t>
      </w:r>
    </w:p>
    <w:p>
      <w:pPr>
        <w:pStyle w:val="ListBullet"/>
      </w:pPr>
      <w:r>
        <w:t>Can exercise help with labor and delivery?</w:t>
      </w:r>
    </w:p>
    <w:p>
      <w:pPr>
        <w:pStyle w:val="ListBullet"/>
      </w:pPr>
      <w:r>
        <w:t>Is postpartum exercise important after pregnancy?</w:t>
      </w:r>
    </w:p>
    <w:p>
      <w:pPr>
        <w:pStyle w:val="Heading1"/>
      </w:pPr>
      <w:r>
        <w:t>Learning Objectives</w:t>
      </w:r>
    </w:p>
    <w:p>
      <w:pPr>
        <w:pStyle w:val="ListBullet"/>
      </w:pPr>
      <w:r>
        <w:t>Understand the definition and types of exercise appropriate during pregnancy.</w:t>
      </w:r>
    </w:p>
    <w:p>
      <w:pPr>
        <w:pStyle w:val="ListBullet"/>
      </w:pPr>
      <w:r>
        <w:t>Describe physiological changes in pregnancy that affect exercise.</w:t>
      </w:r>
    </w:p>
    <w:p>
      <w:pPr>
        <w:pStyle w:val="ListBullet"/>
      </w:pPr>
      <w:r>
        <w:t>Summarize the current evidence on benefits and risks of prenatal exercise.</w:t>
      </w:r>
    </w:p>
    <w:p>
      <w:pPr>
        <w:pStyle w:val="ListBullet"/>
      </w:pPr>
      <w:r>
        <w:t>Identify safety considerations and contraindications for exercise in pregnancy.</w:t>
      </w:r>
    </w:p>
    <w:p>
      <w:pPr>
        <w:pStyle w:val="ListBullet"/>
      </w:pPr>
      <w:r>
        <w:t>Explain guidelines for exercise prescription and progression throughout gestation.</w:t>
      </w:r>
    </w:p>
    <w:p>
      <w:pPr>
        <w:pStyle w:val="ListBullet"/>
      </w:pPr>
      <w:r>
        <w:t>Recognize common misconceptions about exercise during pregnancy.</w:t>
      </w:r>
    </w:p>
    <w:p>
      <w:pPr>
        <w:pStyle w:val="ListBullet"/>
      </w:pPr>
      <w:r>
        <w:t>Provide practical strategies for integrating exercise safely during pregnancy.</w:t>
      </w:r>
    </w:p>
    <w:p>
      <w:pPr>
        <w:pStyle w:val="ListBullet"/>
      </w:pPr>
      <w:r>
        <w:t>Understand the roles of pelvic floor and postnatal exercises in maternal health.</w:t>
      </w:r>
    </w:p>
    <w:p>
      <w:pPr>
        <w:pStyle w:val="Heading1"/>
      </w:pPr>
      <w:r>
        <w:t>Definition</w:t>
      </w:r>
    </w:p>
    <w:p>
      <w:r>
        <w:t>Exercise during pregnancy refers to planned physical activities undertaken by a pregnant individual aimed at enhancing or maintaining health and fitness throughout gestation. This includes aerobic, resistance, flexibility, and pelvic floor muscle exercises tailored to pregnancy's physiological demands.</w:t>
      </w:r>
    </w:p>
    <w:p>
      <w:pPr>
        <w:pStyle w:val="Heading1"/>
      </w:pPr>
      <w:r>
        <w:t>Why This Matters</w:t>
      </w:r>
    </w:p>
    <w:p>
      <w:r>
        <w:t>Regular safe exercise during pregnancy supports maternal cardiovascular health, manages weight gain, enhances mood, and reduces risks of certain pregnancy complications. It also promotes healthy fetal development and can contribute to improved labor outcomes and postpartum recovery, benefiting both the parent and child long-term.</w:t>
      </w:r>
    </w:p>
    <w:p>
      <w:pPr>
        <w:pStyle w:val="Heading1"/>
      </w:pPr>
      <w:r>
        <w:t>Definition and Types of Exercise During Pregnancy</w:t>
      </w:r>
    </w:p>
    <w:p>
      <w:r>
        <w:t>Exercise during pregnancy encompasses various modalities including aerobic (e.g., walking, swimming), resistance training, flexibility exercises, and pelvic floor muscle strengthening targeted to the unique physiological state of pregnancy. Each type offers distinct benefits; aerobic improves cardiovascular fitness, resistance supports musculoskeletal health, flexibility maintains joint mobility, and pelvic floor exercises aid bladder control and labor outcomes. These exercises should be individualized based on trimester, health status, and personal preference.</w:t>
      </w:r>
    </w:p>
    <w:p>
      <w:pPr>
        <w:pStyle w:val="Heading1"/>
      </w:pPr>
      <w:r>
        <w:t>Physiological Changes in Pregnancy Affecting Exercise</w:t>
      </w:r>
    </w:p>
    <w:p>
      <w:r>
        <w:t>Pregnancy induces complex physiological changes that influence exercise capacity and safety. Cardiovascular adaptations include increased blood volume and cardiac output, while musculoskeletal changes involve joint laxity due to increased relaxin hormone, shifting center of gravity, and weight gain impacting balance. Respiratory changes include increased tidal volume and oxygen consumption. Understanding these adaptations guides safe exercise intensity and modality selection.</w:t>
      </w:r>
    </w:p>
    <w:p>
      <w:pPr>
        <w:pStyle w:val="Heading1"/>
      </w:pPr>
      <w:r>
        <w:t>Health Benefits of Prenatal Exercise: Evidence Synthesis</w:t>
      </w:r>
    </w:p>
    <w:p>
      <w:r>
        <w:t>Extensive research supports moderate prenatal exercise's role in reducing risks of gestational diabetes mellitus, preeclampsia, excessive gestational weight gain, and depressive symptoms. Studies highlight improved maternal cardiorespiratory fitness, better glucose regulation, and enhanced psychological well-being as consistent benefits. Emerging evidence suggests positive impacts on labor duration and fetal heart rate variability, though further high-quality trials are needed.</w:t>
      </w:r>
    </w:p>
    <w:p>
      <w:pPr>
        <w:pStyle w:val="Heading1"/>
      </w:pPr>
      <w:r>
        <w:t>Exercise Contraindications and Safety Considerations</w:t>
      </w:r>
    </w:p>
    <w:p>
      <w:r>
        <w:t>Absolute contraindications to exercise in pregnancy include placenta previa after 26 weeks, preterm labor, ruptured membranes, severe anemia, or uncontrolled hypertension. Relative contraindications require medical consultation. Safety considerations involve avoiding supine exercises beyond the first trimester to prevent inferior vena cava compression, preventing overheating and dehydration, and modifying intensity to avoid excessive fatigue or fetal distress signals such as reduced fetal movement.</w:t>
      </w:r>
    </w:p>
    <w:p>
      <w:pPr>
        <w:pStyle w:val="Heading1"/>
      </w:pPr>
      <w:r>
        <w:t>Guidelines for Exercise Prescription and Progression in Pregnancy</w:t>
      </w:r>
    </w:p>
    <w:p>
      <w:r>
        <w:t>Authoritative guidelines recommend at least 150 minutes weekly of moderate-intensity aerobic activity for most pregnant individuals, supplemented by muscle-strengthening and pelvic floor exercises. Progression should be gradual starting from pre-pregnancy fitness levels, adjusted according to trimester and maternal response. Intensity can be monitored via the talk test or perceived exertion scales, avoiding maximal exertion especially later in pregnancy.</w:t>
      </w:r>
    </w:p>
    <w:p>
      <w:pPr>
        <w:pStyle w:val="Heading1"/>
      </w:pPr>
      <w:r>
        <w:t>Role of Pelvic Floor Muscle Training During Pregnancy</w:t>
      </w:r>
    </w:p>
    <w:p>
      <w:r>
        <w:t>Pelvic floor muscle training (PFMT) strengthens muscles supporting the bladder, uterus, and bowel, reducing urinary incontinence incidence during and after pregnancy. PFMT is a low-risk, effective exercise modality recommended universally in prenatal care. Instructions focus on correct muscle identification and regular practice, which may also improve labor and delivery outcomes through enhanced muscular control.</w:t>
      </w:r>
    </w:p>
    <w:p>
      <w:pPr>
        <w:pStyle w:val="Heading1"/>
      </w:pPr>
      <w:r>
        <w:t>Impact of Exercise on Fetal Development and Well-being</w:t>
      </w:r>
    </w:p>
    <w:p>
      <w:r>
        <w:t>Moderate prenatal exercise does not adversely affect fetal growth and has been associated with improved placental function and fetal heart rate variability, markers of fetal well-being. Vigorous exercise effects require further study, with current data supporting avoidance of exhaustive exertion and close monitoring. Fetal movement patterns and well-being should guide exercise adjustments and healthcare provider consultations.</w:t>
      </w:r>
    </w:p>
    <w:p>
      <w:pPr>
        <w:pStyle w:val="Heading1"/>
      </w:pPr>
      <w:r>
        <w:t>Modification of Exercise with Advancing Gestation</w:t>
      </w:r>
    </w:p>
    <w:p>
      <w:r>
        <w:t>As pregnancy progresses, adaptations such as increased body mass and altered balance necessitate exercise modifications. Recommended changes include shifting from high-impact to low-impact activities, avoiding supine positions, reducing intensity and duration if needed, and incorporating adequate rest. Attention to musculoskeletal discomfort guides individualized adjustments to maintain safety and comfort.</w:t>
      </w:r>
    </w:p>
    <w:p>
      <w:pPr>
        <w:pStyle w:val="Heading1"/>
      </w:pPr>
      <w:r>
        <w:t>Common Misconceptions About Exercise During Pregnancy</w:t>
      </w:r>
    </w:p>
    <w:p>
      <w:r>
        <w:t>Misconceptions include beliefs that exercise may harm the fetus, cause miscarriage, or that pregnant individuals should 'rest completely.' Evidence does not support these claims for uncomplicated pregnancies engaging in moderate exercise. Dispelling myths enhances exercise uptake and adherence, highlighting the importance of accurate education from healthcare providers.</w:t>
      </w:r>
    </w:p>
    <w:p>
      <w:pPr>
        <w:pStyle w:val="Heading1"/>
      </w:pPr>
      <w:r>
        <w:t>Postpartum Exercise and Recovery</w:t>
      </w:r>
    </w:p>
    <w:p>
      <w:r>
        <w:t>Postpartum physical activity aids recovery, promotes cardiovascular fitness, improves mood, and enhances pelvic floor function. Timing and intensity should be individualized and guided by obstetric clearance, especially considering delivery type and complications. Gradual reintroduction is recommended focusing on core strength and pelvic floor rehabilitation to support overall maternal health.</w:t>
      </w:r>
    </w:p>
    <w:p>
      <w:pPr>
        <w:pStyle w:val="Heading1"/>
      </w:pPr>
      <w:r>
        <w:t>Practical Guidance</w:t>
      </w:r>
    </w:p>
    <w:p>
      <w:pPr>
        <w:pStyle w:val="ListBullet"/>
      </w:pPr>
      <w:r>
        <w:t>Start or continue prenatal exercise routines after medical clearance.</w:t>
      </w:r>
    </w:p>
    <w:p>
      <w:pPr>
        <w:pStyle w:val="ListBullet"/>
      </w:pPr>
      <w:r>
        <w:t>Aim for at least 150 minutes per week of moderate aerobic activity unless contraindicated.</w:t>
      </w:r>
    </w:p>
    <w:p>
      <w:pPr>
        <w:pStyle w:val="ListBullet"/>
      </w:pPr>
      <w:r>
        <w:t>Include pelvic floor exercises daily to support urinary continence.</w:t>
      </w:r>
    </w:p>
    <w:p>
      <w:pPr>
        <w:pStyle w:val="ListBullet"/>
      </w:pPr>
      <w:r>
        <w:t>Avoid exercises lying flat on the back after the first trimester to prevent vena cava compression.</w:t>
      </w:r>
    </w:p>
    <w:p>
      <w:pPr>
        <w:pStyle w:val="ListBullet"/>
      </w:pPr>
      <w:r>
        <w:t>Stay hydrated and avoid overheating during exercise sessions.</w:t>
      </w:r>
    </w:p>
    <w:p>
      <w:pPr>
        <w:pStyle w:val="ListBullet"/>
      </w:pPr>
      <w:r>
        <w:t>Modify or discontinue exercise with symptoms such as vaginal bleeding, dizziness, chest pain, or decreased fetal movement.</w:t>
      </w:r>
    </w:p>
    <w:p>
      <w:pPr>
        <w:pStyle w:val="ListBullet"/>
      </w:pPr>
      <w:r>
        <w:t>Incorporate low-impact activities such as swimming and walking to reduce musculoskeletal strain.</w:t>
      </w:r>
    </w:p>
    <w:p>
      <w:pPr>
        <w:pStyle w:val="ListBullet"/>
      </w:pPr>
      <w:r>
        <w:t>Consult healthcare providers regularly to adjust exercise plans based on pregnancy progression and health status.</w:t>
      </w:r>
    </w:p>
    <w:p>
      <w:pPr>
        <w:pStyle w:val="Heading1"/>
      </w:pPr>
      <w:r>
        <w:t>Safety Notes</w:t>
      </w:r>
    </w:p>
    <w:p>
      <w:pPr>
        <w:pStyle w:val="ListBullet"/>
      </w:pPr>
      <w:r>
        <w:t>Obtain medical clearance prior to starting or continuing an exercise program during pregnancy.</w:t>
      </w:r>
    </w:p>
    <w:p>
      <w:pPr>
        <w:pStyle w:val="ListBullet"/>
      </w:pPr>
      <w:r>
        <w:t>Avoid high-risk sports or activities with falls risk or abdominal trauma potential.</w:t>
      </w:r>
    </w:p>
    <w:p>
      <w:pPr>
        <w:pStyle w:val="ListBullet"/>
      </w:pPr>
      <w:r>
        <w:t>Never exercise to exhaustion; monitor intensity with the talk test or perceived exertion.</w:t>
      </w:r>
    </w:p>
    <w:p>
      <w:pPr>
        <w:pStyle w:val="ListBullet"/>
      </w:pPr>
      <w:r>
        <w:t>Avoid vigorous exercise if experiencing pregnancy complications or upon healthcare provider advice.</w:t>
      </w:r>
    </w:p>
    <w:p>
      <w:pPr>
        <w:pStyle w:val="ListBullet"/>
      </w:pPr>
      <w:r>
        <w:t>Discontinue exercise and seek medical attention if uterine contractions, bleeding, or significant pain occur.</w:t>
      </w:r>
    </w:p>
    <w:p>
      <w:pPr>
        <w:pStyle w:val="Heading1"/>
      </w:pPr>
      <w:r>
        <w:t>Common Misconceptions</w:t>
      </w:r>
    </w:p>
    <w:p>
      <w:r>
        <w:rPr>
          <w:b/>
        </w:rPr>
        <w:t xml:space="preserve">Misconception: </w:t>
      </w:r>
      <w:r>
        <w:t>Exercise during pregnancy risks miscarriage or fetal harm.</w:t>
      </w:r>
    </w:p>
    <w:p>
      <w:r>
        <w:rPr>
          <w:b/>
        </w:rPr>
        <w:t xml:space="preserve">Reality: </w:t>
      </w:r>
      <w:r>
        <w:t>Moderate exercise is safe in uncomplicated pregnancies and does not increase miscarriage risk.</w:t>
      </w:r>
    </w:p>
    <w:p>
      <w:r>
        <w:rPr>
          <w:b/>
        </w:rPr>
        <w:t xml:space="preserve">Misconception: </w:t>
      </w:r>
      <w:r>
        <w:t>Pregnant individuals should avoid all physical activity and rest completely.</w:t>
      </w:r>
    </w:p>
    <w:p>
      <w:r>
        <w:rPr>
          <w:b/>
        </w:rPr>
        <w:t xml:space="preserve">Reality: </w:t>
      </w:r>
      <w:r>
        <w:t>Physical activity and exercise are beneficial and encouraged to support health during pregnancy.</w:t>
      </w:r>
    </w:p>
    <w:p>
      <w:r>
        <w:rPr>
          <w:b/>
        </w:rPr>
        <w:t xml:space="preserve">Misconception: </w:t>
      </w:r>
      <w:r>
        <w:t>Heavy weightlifting is necessary to maintain fitness during pregnancy.</w:t>
      </w:r>
    </w:p>
    <w:p>
      <w:r>
        <w:rPr>
          <w:b/>
        </w:rPr>
        <w:t xml:space="preserve">Reality: </w:t>
      </w:r>
      <w:r>
        <w:t>Strength training can be included but should focus on moderate resistance with proper technique and supervision.</w:t>
      </w:r>
    </w:p>
    <w:p>
      <w:pPr>
        <w:pStyle w:val="Heading1"/>
      </w:pPr>
      <w:r>
        <w:t>Clinical Pearls</w:t>
      </w:r>
    </w:p>
    <w:p>
      <w:pPr>
        <w:pStyle w:val="ListNumber"/>
      </w:pPr>
      <w:r>
        <w:t>Screen for contraindications before recommending prenatal exercise.</w:t>
      </w:r>
    </w:p>
    <w:p>
      <w:pPr>
        <w:pStyle w:val="ListNumber"/>
      </w:pPr>
      <w:r>
        <w:t>Encourage consistent pelvic floor muscle training to reduce incontinence risk.</w:t>
      </w:r>
    </w:p>
    <w:p>
      <w:pPr>
        <w:pStyle w:val="ListNumber"/>
      </w:pPr>
      <w:r>
        <w:t>Use simple intensity monitoring methods like the talk test for safe exercise prescription.</w:t>
      </w:r>
    </w:p>
    <w:p>
      <w:pPr>
        <w:pStyle w:val="ListNumber"/>
      </w:pPr>
      <w:r>
        <w:t>Educate patients on warning signs that require cessation of exercise and medical consultation.</w:t>
      </w:r>
    </w:p>
    <w:p>
      <w:pPr>
        <w:pStyle w:val="ListNumber"/>
      </w:pPr>
      <w:r>
        <w:t>Tailor exercise programs to individual fitness level, pregnancy stage, and preferences to enhance adherence.</w:t>
      </w:r>
    </w:p>
    <w:p>
      <w:pPr>
        <w:pStyle w:val="Heading1"/>
      </w:pPr>
      <w:r>
        <w:t>Key Takeaways</w:t>
      </w:r>
    </w:p>
    <w:p>
      <w:pPr>
        <w:pStyle w:val="ListBullet"/>
      </w:pPr>
      <w:r>
        <w:t>Exercise during pregnancy is safe and beneficial for most individuals when appropriately prescribed and monitored.</w:t>
      </w:r>
    </w:p>
    <w:p>
      <w:pPr>
        <w:pStyle w:val="ListBullet"/>
      </w:pPr>
      <w:r>
        <w:t>Moderate-intensity aerobic exercise for at least 150 minutes weekly is recommended for uncomplicated pregnancies.</w:t>
      </w:r>
    </w:p>
    <w:p>
      <w:pPr>
        <w:pStyle w:val="ListBullet"/>
      </w:pPr>
      <w:r>
        <w:t>Pelvic floor muscle training is essential to prevent urinary incontinence and improve labor outcomes.</w:t>
      </w:r>
    </w:p>
    <w:p>
      <w:pPr>
        <w:pStyle w:val="ListBullet"/>
      </w:pPr>
      <w:r>
        <w:t>Exercise guidelines should be individualized considering trimester, health status, and tolerance.</w:t>
      </w:r>
    </w:p>
    <w:p>
      <w:pPr>
        <w:pStyle w:val="ListBullet"/>
      </w:pPr>
      <w:r>
        <w:t>Avoid supine exercise after the first trimester to reduce vena cava compression risk.</w:t>
      </w:r>
    </w:p>
    <w:p>
      <w:pPr>
        <w:pStyle w:val="ListBullet"/>
      </w:pPr>
      <w:r>
        <w:t>Contraindications and warning signs must be respected to ensure maternal and fetal safety.</w:t>
      </w:r>
    </w:p>
    <w:p>
      <w:pPr>
        <w:pStyle w:val="ListBullet"/>
      </w:pPr>
      <w:r>
        <w:t>Exercise helps prevent common pregnancy complications like gestational diabetes and excessive weight gain.</w:t>
      </w:r>
    </w:p>
    <w:p>
      <w:pPr>
        <w:pStyle w:val="ListBullet"/>
      </w:pPr>
      <w:r>
        <w:t>Postpartum exercise promotes recovery and supports ongoing maternal health.</w:t>
      </w:r>
    </w:p>
    <w:p>
      <w:pPr>
        <w:pStyle w:val="Heading1"/>
      </w:pPr>
      <w:r>
        <w:t>Glossary</w:t>
      </w:r>
    </w:p>
    <w:p>
      <w:r>
        <w:rPr>
          <w:b/>
        </w:rPr>
        <w:t xml:space="preserve">Aerobic exercise: </w:t>
      </w:r>
      <w:r>
        <w:t>Physical activity that increases heart rate and breathing, such as walking or swimming.</w:t>
      </w:r>
    </w:p>
    <w:p>
      <w:r>
        <w:rPr>
          <w:b/>
        </w:rPr>
        <w:t xml:space="preserve">Gestational diabetes mellitus (GDM): </w:t>
      </w:r>
      <w:r>
        <w:t>A type of diabetes that develops during pregnancy, affecting glucose metabolism.</w:t>
      </w:r>
    </w:p>
    <w:p>
      <w:r>
        <w:rPr>
          <w:b/>
        </w:rPr>
        <w:t xml:space="preserve">Pelvic floor muscles: </w:t>
      </w:r>
      <w:r>
        <w:t>Muscles that support the uterus, bladder, and bowel; important for urinary continence.</w:t>
      </w:r>
    </w:p>
    <w:p>
      <w:r>
        <w:rPr>
          <w:b/>
        </w:rPr>
        <w:t xml:space="preserve">Relaxin: </w:t>
      </w:r>
      <w:r>
        <w:t>A hormone that increases joint laxity during pregnancy to prepare for childbirth.</w:t>
      </w:r>
    </w:p>
    <w:p>
      <w:r>
        <w:rPr>
          <w:b/>
        </w:rPr>
        <w:t xml:space="preserve">Supine position: </w:t>
      </w:r>
      <w:r>
        <w:t>Lying flat on the back, which can compress major blood vessels during pregnancy.</w:t>
      </w:r>
    </w:p>
    <w:p>
      <w:r>
        <w:rPr>
          <w:b/>
        </w:rPr>
        <w:t xml:space="preserve">Talk test: </w:t>
      </w:r>
      <w:r>
        <w:t>An informal method to gauge exercise intensity by assessing ability to speak during activity.</w:t>
      </w:r>
    </w:p>
    <w:p>
      <w:r>
        <w:rPr>
          <w:b/>
        </w:rPr>
        <w:t xml:space="preserve">Moderate-intensity exercise: </w:t>
      </w:r>
      <w:r>
        <w:t>Exercise that increases heart rate and breathing but still allows for conversation.</w:t>
      </w:r>
    </w:p>
    <w:p>
      <w:pPr>
        <w:pStyle w:val="Heading1"/>
      </w:pPr>
      <w:r>
        <w:t>Related Modules</w:t>
      </w:r>
    </w:p>
    <w:p>
      <w:pPr>
        <w:pStyle w:val="ListBullet"/>
      </w:pPr>
      <w:r>
        <w:t>EXE-180: Maternal Cardiorespiratory Fitness</w:t>
      </w:r>
    </w:p>
    <w:p>
      <w:pPr>
        <w:pStyle w:val="ListBullet"/>
      </w:pPr>
      <w:r>
        <w:t>EXE-220: Resistance Training Guidelines</w:t>
      </w:r>
    </w:p>
    <w:p>
      <w:pPr>
        <w:pStyle w:val="ListBullet"/>
      </w:pPr>
      <w:r>
        <w:t>EXE-250: Postpartum Exercise and Rehabilitation</w:t>
      </w:r>
    </w:p>
    <w:p>
      <w:pPr>
        <w:pStyle w:val="Heading1"/>
      </w:pPr>
      <w:r>
        <w:t>Illustration Specifications</w:t>
      </w:r>
    </w:p>
    <w:p>
      <w:pPr>
        <w:pStyle w:val="Heading2"/>
      </w:pPr>
      <w:r>
        <w:t>ILL-EXE-240-1 - Safe Exercise Types During Pregnancy</w:t>
      </w:r>
    </w:p>
    <w:p>
      <w:r>
        <w:t>Type: Diagram</w:t>
      </w:r>
    </w:p>
    <w:p>
      <w:r>
        <w:t>Visual layout of recommended aerobic, resistance, flexibility, and pelvic floor exercises suited for pregnancy.</w:t>
      </w:r>
    </w:p>
    <w:p>
      <w:r>
        <w:t>Alt text: Diagram showing examples of safe exercises like walking, swimming, resistance bands, and pelvic floor contractions.</w:t>
      </w:r>
    </w:p>
    <w:p>
      <w:pPr>
        <w:pStyle w:val="Heading2"/>
      </w:pPr>
      <w:r>
        <w:t>ILL-EXE-240-2 - Physiological Changes in Pregnant Body Affecting Exercise</w:t>
      </w:r>
    </w:p>
    <w:p>
      <w:r>
        <w:t>Type: Infographic</w:t>
      </w:r>
    </w:p>
    <w:p>
      <w:r>
        <w:t>Depiction of cardiovascular, musculoskeletal, respiratory, and hormonal changes during pregnancy.</w:t>
      </w:r>
    </w:p>
    <w:p>
      <w:r>
        <w:t>Alt text: Infographic illustrating increased blood volume, joint laxity, respiratory adaptations, and hormonal shifts in pregnancy.</w:t>
      </w:r>
    </w:p>
    <w:p>
      <w:pPr>
        <w:pStyle w:val="Heading2"/>
      </w:pPr>
      <w:r>
        <w:t>ILL-EXE-240-3 - Proper Pelvic Floor Muscle Exercise Technique</w:t>
      </w:r>
    </w:p>
    <w:p>
      <w:r>
        <w:t>Type: Stepwise illustration</w:t>
      </w:r>
    </w:p>
    <w:p>
      <w:r>
        <w:t>Step-by-step images demonstrating how to correctly contract and relax pelvic floor muscles.</w:t>
      </w:r>
    </w:p>
    <w:p>
      <w:r>
        <w:t>Alt text: Images showing how to identify, contract, hold, and release pelvic floor muscles.</w:t>
      </w:r>
    </w:p>
    <w:p>
      <w:pPr>
        <w:pStyle w:val="Heading2"/>
      </w:pPr>
      <w:r>
        <w:t>ILL-EXE-240-4 - Exercise Modifications by Trimester</w:t>
      </w:r>
    </w:p>
    <w:p>
      <w:r>
        <w:t>Type: Chart</w:t>
      </w:r>
    </w:p>
    <w:p>
      <w:r>
        <w:t>Guidance chart detailing recommended exercise adjustments across the first, second, and third trimesters.</w:t>
      </w:r>
    </w:p>
    <w:p>
      <w:r>
        <w:t>Alt text: Chart illustrating changes in exercise modality, intensity, and precautions for each pregnancy trimester.</w:t>
      </w:r>
    </w:p>
    <w:p>
      <w:pPr>
        <w:pStyle w:val="Heading1"/>
      </w:pPr>
      <w:r>
        <w:t>References</w:t>
      </w:r>
    </w:p>
    <w:p>
      <w:pPr>
        <w:pStyle w:val="ListBullet"/>
      </w:pPr>
      <w:r>
        <w:t>2019 American College of Obstetricians and Gynecologists (ACOG) Physical Activity and Exercise During Pregnancy and the Postpartum Period | ACOG Committee Opinion No. 804 | 2019 | Unverified | Unverified</w:t>
      </w:r>
    </w:p>
    <w:p>
      <w:pPr>
        <w:pStyle w:val="ListBullet"/>
      </w:pPr>
      <w:r>
        <w:t>Exercise Guidelines for Pregnant Women: A Meta-Analysis | Journal of Obstetrics and Gynecology Research | 2022 | Unverified | Unverified</w:t>
      </w:r>
    </w:p>
    <w:p>
      <w:pPr>
        <w:pStyle w:val="ListBullet"/>
      </w:pPr>
      <w:r>
        <w:t>Pelvic Floor Muscle Training for Preventing and Treating Urinary Incontinence in Pregnancy and Postpartum | Cochrane Database of Systematic Reviews | 2018 | Unverified | Unverified</w:t>
      </w:r>
    </w:p>
    <w:p>
      <w:pPr>
        <w:pStyle w:val="ListBullet"/>
      </w:pPr>
      <w:r>
        <w:t>Physical Activity and Exercise During Pregnancy: Evidence Summary and Guidelines | World Health Organization (WHO)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