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SLP-064 - Weekend Catch-Up Sleep</w:t>
      </w:r>
    </w:p>
    <w:p>
      <w:r>
        <w:rPr>
          <w:i/>
        </w:rPr>
        <w:t>Practical guidance, tradeoffs, and evidence related to weekend catch-up sleep.</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Timing and Real Life</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Consumers, Patients, Sleep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weekend catch-up sleep, sleep debt, sleep timing, social jetlag, recovery sleep, sleep duration, sleep quality, circadian rhythm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Weekend catch-up sleep refers to the practice of sleeping longer on weekends to compensate for reduced sleep during the workweek due to factors such as early work start times, lifestyle choices, or insomnia. This behavior aims to recover from the accumulated sleep debt resulting from habitual weekday sleep restriction. The concept involves extending total sleep time, often at irregular circadian times, which may impact the body's internal clock, or circadian rhythm. Mechanistically, weekend catch-up sleep provides additional opportunity for restorative processes such as memory consolidation, immune function support, and metabolic regulation, yet the irregular sleep timing can lead to social jetlag — a mismatch between biological and social sleep-wake schedules. A major synonym includes "recovery sleep" though nuanced differences exist. Practical relevance includes widespread common behavior, especially among adolescents and shift workers. However, limitations include evidence suggesting incomplete reversal of health impairments caused by chronic sleep restriction and potential negative effects on circadian alignment. Safety considerations focus on avoiding excessive or irregular sleep timing that may disrupt daytime functioning and metabolic balance. Research leans on observational and experimental studies, ranging from well-established evidence supporting the harms of chronic sleep restriction to emerging findings on weekend catch-up sleep's mixed effects. Comprehensive guidance emphasizes prioritizing consistent sleep schedules and addressing weekday sleep insufficiency directly rather than relying solely on catch-up sleep. This module provides consumers and health educators with a nuanced understanding of weekend catch-up sleep, balancing potential benefits and risks for optimal sleep health.</w:t>
      </w:r>
    </w:p>
    <w:p>
      <w:pPr>
        <w:pStyle w:val="Heading1"/>
      </w:pPr>
      <w:r>
        <w:t>Customer Questions Answered</w:t>
      </w:r>
    </w:p>
    <w:p>
      <w:pPr>
        <w:pStyle w:val="ListBullet"/>
      </w:pPr>
      <w:r>
        <w:t>What is weekend catch-up sleep?</w:t>
      </w:r>
    </w:p>
    <w:p>
      <w:pPr>
        <w:pStyle w:val="ListBullet"/>
      </w:pPr>
      <w:r>
        <w:t>Is weekend catch-up sleep beneficial for health?</w:t>
      </w:r>
    </w:p>
    <w:p>
      <w:pPr>
        <w:pStyle w:val="ListBullet"/>
      </w:pPr>
      <w:r>
        <w:t>Can catching up on sleep during weekends make up for weekday sleep loss?</w:t>
      </w:r>
    </w:p>
    <w:p>
      <w:pPr>
        <w:pStyle w:val="ListBullet"/>
      </w:pPr>
      <w:r>
        <w:t>What are the risks of weekend catch-up sleep?</w:t>
      </w:r>
    </w:p>
    <w:p>
      <w:pPr>
        <w:pStyle w:val="ListBullet"/>
      </w:pPr>
      <w:r>
        <w:t>How does weekend catch-up sleep affect the circadian rhythm?</w:t>
      </w:r>
    </w:p>
    <w:p>
      <w:pPr>
        <w:pStyle w:val="ListBullet"/>
      </w:pPr>
      <w:r>
        <w:t>Is it better to maintain a consistent sleep schedule than to catch up on weekends?</w:t>
      </w:r>
    </w:p>
    <w:p>
      <w:pPr>
        <w:pStyle w:val="ListBullet"/>
      </w:pPr>
      <w:r>
        <w:t>What is sleep debt and how does it relate to weekend catch-up sleep?</w:t>
      </w:r>
    </w:p>
    <w:p>
      <w:pPr>
        <w:pStyle w:val="ListBullet"/>
      </w:pPr>
      <w:r>
        <w:t>How long should weekend catch-up sleep be?</w:t>
      </w:r>
    </w:p>
    <w:p>
      <w:pPr>
        <w:pStyle w:val="ListBullet"/>
      </w:pPr>
      <w:r>
        <w:t>Can weekend catch-up sleep improve cognitive performance and mood?</w:t>
      </w:r>
    </w:p>
    <w:p>
      <w:pPr>
        <w:pStyle w:val="ListBullet"/>
      </w:pPr>
      <w:r>
        <w:t>Does weekend catch-up sleep cause social jetlag?</w:t>
      </w:r>
    </w:p>
    <w:p>
      <w:pPr>
        <w:pStyle w:val="ListBullet"/>
      </w:pPr>
      <w:r>
        <w:t>What are alternatives to weekend catch-up sleep for managing insufficient weekday sleep?</w:t>
      </w:r>
    </w:p>
    <w:p>
      <w:pPr>
        <w:pStyle w:val="ListBullet"/>
      </w:pPr>
      <w:r>
        <w:t>How does weekend catch-up sleep affect metabolic health?</w:t>
      </w:r>
    </w:p>
    <w:p>
      <w:pPr>
        <w:pStyle w:val="Heading1"/>
      </w:pPr>
      <w:r>
        <w:t>Learning Objectives</w:t>
      </w:r>
    </w:p>
    <w:p>
      <w:pPr>
        <w:pStyle w:val="ListBullet"/>
      </w:pPr>
      <w:r>
        <w:t>Define weekend catch-up sleep and related terminology such as sleep debt and social jetlag.</w:t>
      </w:r>
    </w:p>
    <w:p>
      <w:pPr>
        <w:pStyle w:val="ListBullet"/>
      </w:pPr>
      <w:r>
        <w:t>Explain the physiological mechanisms and circadian considerations associated with weekend catch-up sleep.</w:t>
      </w:r>
    </w:p>
    <w:p>
      <w:pPr>
        <w:pStyle w:val="ListBullet"/>
      </w:pPr>
      <w:r>
        <w:t>Summarize current scientific evidence on the benefits and limitations of weekend catch-up sleep.</w:t>
      </w:r>
    </w:p>
    <w:p>
      <w:pPr>
        <w:pStyle w:val="ListBullet"/>
      </w:pPr>
      <w:r>
        <w:t>Identify practical strategies and safety considerations for managing insufficient sleep.</w:t>
      </w:r>
    </w:p>
    <w:p>
      <w:pPr>
        <w:pStyle w:val="ListBullet"/>
      </w:pPr>
      <w:r>
        <w:t>Dispel common misconceptions related to weekend catch-up sleep.</w:t>
      </w:r>
    </w:p>
    <w:p>
      <w:pPr>
        <w:pStyle w:val="ListBullet"/>
      </w:pPr>
      <w:r>
        <w:t>Present clinical context and guidance for consumer decision-making about sleep timing.</w:t>
      </w:r>
    </w:p>
    <w:p>
      <w:pPr>
        <w:pStyle w:val="Heading1"/>
      </w:pPr>
      <w:r>
        <w:t>Definition</w:t>
      </w:r>
    </w:p>
    <w:p>
      <w:r>
        <w:t>Weekend catch-up sleep is the practice of extending sleep duration on weekends or non-workdays to compensate for restricted or insufficient sleep accumulated during the standard workweek. It often involves sleeping longer and/or at different times, aiming to recover from sleep deprivation or sleep debt accrued on weekdays.</w:t>
      </w:r>
    </w:p>
    <w:p>
      <w:pPr>
        <w:pStyle w:val="Heading1"/>
      </w:pPr>
      <w:r>
        <w:t>Why This Matters</w:t>
      </w:r>
    </w:p>
    <w:p>
      <w:r>
        <w:t>Many individuals experience insufficient sleep during the workweek due to occupational, social, or health demands. Weekend catch-up sleep represents a common but complex behavior to address this deficit. Understanding its benefits, limitations, and potential tradeoffs helps people make informed decisions about sleep health and supports interventions targeting chronic sleep deprivation—a public health concern linked to impaired cognitive function, mood disturbances, and metabolic disorders.</w:t>
      </w:r>
    </w:p>
    <w:p>
      <w:pPr>
        <w:pStyle w:val="Heading1"/>
      </w:pPr>
      <w:r>
        <w:t>Understanding Weekend Catch-Up Sleep: Definition and Context</w:t>
      </w:r>
    </w:p>
    <w:p>
      <w:r>
        <w:t>Weekend catch-up sleep refers to the intentional or habitual extension of sleep duration on weekends or days off to recover lost sleep accumulated over the workweek. This phenomenon stems from insufficient weekday sleep often due to early work or school start times, social activities, or lifestyle demands. The concept is closely related to the term "sleep debt," which quantifies the difference between an individual's needed and obtained sleep. Catch-up sleep aims to restore some physiological and cognitive functions impaired by sleep restriction. However, it may involve irregular sleep timing relative to the body's internal circadian clock, differing from consistent sleep routines.</w:t>
      </w:r>
    </w:p>
    <w:p>
      <w:pPr>
        <w:pStyle w:val="Heading1"/>
      </w:pPr>
      <w:r>
        <w:t>Physiological Mechanisms Underlying Catch-Up Sleep</w:t>
      </w:r>
    </w:p>
    <w:p>
      <w:r>
        <w:t>Sleep serves vital restorative functions including memory consolidation, metabolic regulation, immune defense, and neuronal repair. When habitual sleep is restricted, the brain accumulates a sleep debt, reflected by increased sleep pressure and compensatory responses such as heightened slow-wave activity during subsequent recovery sleep. Weekend catch-up sleep allows partial physiological restoration by permitting longer duration of non-rapid eye movement (NREM) and rapid eye movement (REM) sleep stages. Nevertheless, the extent of physiological recovery depends on the duration and quality of catch-up sleep and the chronicity of prior sleep restriction.</w:t>
      </w:r>
    </w:p>
    <w:p>
      <w:pPr>
        <w:pStyle w:val="Heading1"/>
      </w:pPr>
      <w:r>
        <w:t>Circadian Rhythm and Social Jetlag in the Context of Weekend Catch-Up Sleep</w:t>
      </w:r>
    </w:p>
    <w:p>
      <w:r>
        <w:t>The circadian rhythm is an endogenous roughly 24-hour biological clock regulating sleep-wake timing and physiological processes. Weekend catch-up sleep often involves shifted sleep timing (e.g., going to bed and waking up later), which may desynchronize internal circadian rhythms from social obligations — a phenomenon known as social jetlag. Social jetlag can impair metabolic health, mood, and cognitive performance, partially counteracting the benefits of additional sleep. Maintaining consistent sleep schedules minimizes circadian disruption and supports optimal health.</w:t>
      </w:r>
    </w:p>
    <w:p>
      <w:pPr>
        <w:pStyle w:val="Heading1"/>
      </w:pPr>
      <w:r>
        <w:t>Evidence on Benefits of Weekend Catch-Up Sleep</w:t>
      </w:r>
    </w:p>
    <w:p>
      <w:r>
        <w:t>Robust evidence indicates that catch-up sleep following acute sleep deprivation or moderate weekday sleep loss can improve subjective alertness, mood, and cognitive function. Recovery sleep increases slow-wave activity associated with restorative processes. Experimental studies show that extending sleep on recovery days helps reduce daytime sleepiness and reversible cognitive deficits. However, evidence mainly pertains to short-term partial recovery rather than chronic sleep debt correction.</w:t>
      </w:r>
    </w:p>
    <w:p>
      <w:pPr>
        <w:pStyle w:val="Heading1"/>
      </w:pPr>
      <w:r>
        <w:t>Limitations and Potential Risks of Weekend Catch-Up Sleep</w:t>
      </w:r>
    </w:p>
    <w:p>
      <w:r>
        <w:t>Emerging evidence suggests that weekend catch-up sleep does not fully reverse adverse effects of chronic sleep restriction. Prolonged variability in sleep timing can lead to circadian misalignment, negatively affecting metabolic regulation, increasing risk for obesity, insulin resistance, and mood disorders. Excessive compensation can also disrupt habitual sleep architecture, leading to fragmented or inefficient sleep. Hence, reliance on catch-up sleep alone may be insufficient and, in some cases, maladaptive.</w:t>
      </w:r>
    </w:p>
    <w:p>
      <w:pPr>
        <w:pStyle w:val="Heading1"/>
      </w:pPr>
      <w:r>
        <w:t>Practical Strategies for Managing Insufficient Sleep</w:t>
      </w:r>
    </w:p>
    <w:p>
      <w:r>
        <w:t>Optimal sleep hygiene involves consistent bedtimes and wake times aligned with one's circadian phase, prioritizing adequate sleep duration on both weekdays and weekends. Rather than relying primarily on weekend catch-up sleep, strategies include incremental earlier bedtimes during the week, short daytime naps, and minimizing lifestyle factors reducing sleep quality. Educational interventions emphasizing the importance of regular sleep patterns can help reduce social jetlag and improve overall sleep health.</w:t>
      </w:r>
    </w:p>
    <w:p>
      <w:pPr>
        <w:pStyle w:val="Heading1"/>
      </w:pPr>
      <w:r>
        <w:t>Common Misconceptions About Weekend Catch-Up Sleep</w:t>
      </w:r>
    </w:p>
    <w:p>
      <w:r>
        <w:t>A prevalent misconception is that weekend catch-up sleep fully negates the negative impacts of weekday sleep loss; however, scientific evidence challenges this notion. Another erroneous belief is that sleeping later on weekends has no adverse effects, yet shifted timing contributes to social jetlag. Some also think that unlimited sleep on weekends is safe—excessive variability can disrupt circadian rhythms and sleep quality.</w:t>
      </w:r>
    </w:p>
    <w:p>
      <w:pPr>
        <w:pStyle w:val="Heading1"/>
      </w:pPr>
      <w:r>
        <w:t>Safety Considerations Regarding Catch-Up Sleep</w:t>
      </w:r>
    </w:p>
    <w:p>
      <w:r>
        <w:t>Weekend catch-up sleep is generally safe in moderation but may cause daytime sleep inertia or impair social functioning if sleep schedules are highly irregular. Individuals with certain health conditions such as insomnia, circadian rhythm disorders, or metabolic diseases should seek personalized advice. Care should be taken to balance recovery sleep with maintaining consistent sleep-wake patterns to avoid exacerbating circadian misalignment.</w:t>
      </w:r>
    </w:p>
    <w:p>
      <w:pPr>
        <w:pStyle w:val="Heading1"/>
      </w:pPr>
      <w:r>
        <w:t>Role of Catch-Up Sleep in Special Populations</w:t>
      </w:r>
    </w:p>
    <w:p>
      <w:r>
        <w:t>Adolescents and shift workers frequently engage in weekend catch-up sleep due to irregular schedules and high sleep needs. While partial recovery through extended weekend sleep can mitigate acute deficits, prolonged circadian disruption increases risk for metabolic and mood disorders. Older adults may experience different sleep needs and patterns; therefore, catch-up sleep recommendations should consider age-related changes in sleep physiology.</w:t>
      </w:r>
    </w:p>
    <w:p>
      <w:pPr>
        <w:pStyle w:val="Heading1"/>
      </w:pPr>
      <w:r>
        <w:t>Alternatives to Weekend Catch-Up Sleep: Prevention of Sleep Debt</w:t>
      </w:r>
    </w:p>
    <w:p>
      <w:r>
        <w:t>Preventative approaches to insufficient sleep rely on optimizing sleep duration nightly rather than relying on later recovery. These include behavioral interventions (cognitive-behavioral therapy for insomnia), workplace policy adjustments (flexible start times), and public health education. Short daytime naps during the week can also supplement total sleep time without affecting nighttime circadian timing.</w:t>
      </w:r>
    </w:p>
    <w:p>
      <w:pPr>
        <w:pStyle w:val="Heading1"/>
      </w:pPr>
      <w:r>
        <w:t>Directions for Future Research and Clinical Implications</w:t>
      </w:r>
    </w:p>
    <w:p>
      <w:r>
        <w:t>While the acute benefits of weekend catch-up sleep are documented, long-term impacts on health outcomes remain uncertain. Future research should clarify optimal catch-up sleep duration, timing strategies to minimize social jetlag, and interventions tailored to vulnerable populations. Clinicians should integrate individual sleep patterns and lifestyle factors when advising on sleep recovery and hygiene.</w:t>
      </w:r>
    </w:p>
    <w:p>
      <w:pPr>
        <w:pStyle w:val="Heading1"/>
      </w:pPr>
      <w:r>
        <w:t>Practical Guidance</w:t>
      </w:r>
    </w:p>
    <w:p>
      <w:pPr>
        <w:pStyle w:val="ListBullet"/>
      </w:pPr>
      <w:r>
        <w:t>Aim for consistent sleep and wake times across the week to minimize circadian disruption.</w:t>
      </w:r>
    </w:p>
    <w:p>
      <w:pPr>
        <w:pStyle w:val="ListBullet"/>
      </w:pPr>
      <w:r>
        <w:t>Use weekend catch-up sleep as a short-term recovery strategy rather than a primary means of managing chronic sleep deprivation.</w:t>
      </w:r>
    </w:p>
    <w:p>
      <w:pPr>
        <w:pStyle w:val="ListBullet"/>
      </w:pPr>
      <w:r>
        <w:t>Limit weekend sleep extension to 1-2 hours beyond usual weekday sleep duration to reduce social jetlag.</w:t>
      </w:r>
    </w:p>
    <w:p>
      <w:pPr>
        <w:pStyle w:val="ListBullet"/>
      </w:pPr>
      <w:r>
        <w:t>Incorporate short daytime naps during the week to partially compensate for sleep loss without disrupting nighttime rhythms.</w:t>
      </w:r>
    </w:p>
    <w:p>
      <w:pPr>
        <w:pStyle w:val="ListBullet"/>
      </w:pPr>
      <w:r>
        <w:t>Monitor daytime alertness and mood to assess the effectiveness of your sleep strategy.</w:t>
      </w:r>
    </w:p>
    <w:p>
      <w:pPr>
        <w:pStyle w:val="ListBullet"/>
      </w:pPr>
      <w:r>
        <w:t>Avoid drastic shifts in bedtime and wake time on weekends to preserve circadian alignment.</w:t>
      </w:r>
    </w:p>
    <w:p>
      <w:pPr>
        <w:pStyle w:val="ListBullet"/>
      </w:pPr>
      <w:r>
        <w:t>Seek professional advice if experiencing persistent sleepiness or sleep disturbances despite catch-up sleep.</w:t>
      </w:r>
    </w:p>
    <w:p>
      <w:pPr>
        <w:pStyle w:val="ListBullet"/>
      </w:pPr>
      <w:r>
        <w:t>Educate family and peers about the importance of sleep regularity alongside sleep duration for overall wellness.</w:t>
      </w:r>
    </w:p>
    <w:p>
      <w:pPr>
        <w:pStyle w:val="Heading1"/>
      </w:pPr>
      <w:r>
        <w:t>Safety Notes</w:t>
      </w:r>
    </w:p>
    <w:p>
      <w:pPr>
        <w:pStyle w:val="ListBullet"/>
      </w:pPr>
      <w:r>
        <w:t>Excessive or irregular weekend catch-up sleep may disrupt circadian rhythms and impair daytime functioning.</w:t>
      </w:r>
    </w:p>
    <w:p>
      <w:pPr>
        <w:pStyle w:val="ListBullet"/>
      </w:pPr>
      <w:r>
        <w:t>Individuals with underlying sleep disorders should consult healthcare providers before adopting catch-up sleep behaviors.</w:t>
      </w:r>
    </w:p>
    <w:p>
      <w:pPr>
        <w:pStyle w:val="ListBullet"/>
      </w:pPr>
      <w:r>
        <w:t>Avoid using catch-up sleep as a substitute for improved sleep hygiene and routine.</w:t>
      </w:r>
    </w:p>
    <w:p>
      <w:pPr>
        <w:pStyle w:val="ListBullet"/>
      </w:pPr>
      <w:r>
        <w:t>Be cautious of daytime sleep inertia (grogginess) following extended or irregular weekend sleep.</w:t>
      </w:r>
    </w:p>
    <w:p>
      <w:pPr>
        <w:pStyle w:val="ListBullet"/>
      </w:pPr>
      <w:r>
        <w:t xml:space="preserve">Monitor for signs of chronic sleep deprivation such as excessive daytime fatigue or cognitive impairment despite catch-up sleep. </w:t>
      </w:r>
    </w:p>
    <w:p>
      <w:pPr>
        <w:pStyle w:val="Heading1"/>
      </w:pPr>
      <w:r>
        <w:t>Common Misconceptions</w:t>
      </w:r>
    </w:p>
    <w:p>
      <w:r>
        <w:rPr>
          <w:b/>
        </w:rPr>
        <w:t xml:space="preserve">Misconception: </w:t>
      </w:r>
      <w:r>
        <w:t>Weekend catch-up sleep completely reverses the negative effects of weekday sleep loss.</w:t>
      </w:r>
    </w:p>
    <w:p>
      <w:r>
        <w:rPr>
          <w:b/>
        </w:rPr>
        <w:t xml:space="preserve">Reality: </w:t>
      </w:r>
      <w:r>
        <w:t>Scientific evidence indicates that while weekend catch-up sleep can partially restore some functions, it does not fully compensate for chronic sleep deprivation.</w:t>
      </w:r>
    </w:p>
    <w:p>
      <w:r>
        <w:rPr>
          <w:b/>
        </w:rPr>
        <w:t xml:space="preserve">Misconception: </w:t>
      </w:r>
      <w:r>
        <w:t>Sleeping later on weekends has no impact on the body's internal clock.</w:t>
      </w:r>
    </w:p>
    <w:p>
      <w:r>
        <w:rPr>
          <w:b/>
        </w:rPr>
        <w:t xml:space="preserve">Reality: </w:t>
      </w:r>
      <w:r>
        <w:t>Shifting sleep timing on weekends can cause social jetlag, a misalignment of circadian rhythms that can impair health.</w:t>
      </w:r>
    </w:p>
    <w:p>
      <w:r>
        <w:rPr>
          <w:b/>
        </w:rPr>
        <w:t xml:space="preserve">Misconception: </w:t>
      </w:r>
      <w:r>
        <w:t>More sleep on weekends is always better regardless of timing or amount.</w:t>
      </w:r>
    </w:p>
    <w:p>
      <w:r>
        <w:rPr>
          <w:b/>
        </w:rPr>
        <w:t xml:space="preserve">Reality: </w:t>
      </w:r>
      <w:r>
        <w:t>Excessive or irregular sleep duration can disrupt sleep quality and circadian stability, potentially reducing overall sleep benefits.</w:t>
      </w:r>
    </w:p>
    <w:p>
      <w:pPr>
        <w:pStyle w:val="Heading1"/>
      </w:pPr>
      <w:r>
        <w:t>Clinical Pearls</w:t>
      </w:r>
    </w:p>
    <w:p>
      <w:pPr>
        <w:pStyle w:val="ListNumber"/>
      </w:pPr>
      <w:r>
        <w:t>Prioritize establishing regular sleep-wake schedules to minimize the need for large weekend catch-up sleep.</w:t>
      </w:r>
    </w:p>
    <w:p>
      <w:pPr>
        <w:pStyle w:val="ListNumber"/>
      </w:pPr>
      <w:r>
        <w:t>Partial recovery sleep improves alertness and cognitive performance but may not fully reverse metabolic or mood effects of sleep loss.</w:t>
      </w:r>
    </w:p>
    <w:p>
      <w:pPr>
        <w:pStyle w:val="ListNumber"/>
      </w:pPr>
      <w:r>
        <w:t>Social jetlag induced by irregular sleep timing can exacerbate health risks associated with sleep debt.</w:t>
      </w:r>
    </w:p>
    <w:p>
      <w:pPr>
        <w:pStyle w:val="ListNumber"/>
      </w:pPr>
      <w:r>
        <w:t>Educate patients and consumers on the limitations of weekend catch-up sleep as a sole strategy for managing chronic sleep insufficiency.</w:t>
      </w:r>
    </w:p>
    <w:p>
      <w:pPr>
        <w:pStyle w:val="ListNumber"/>
      </w:pPr>
      <w:r>
        <w:t>Tailor sleep recovery advice based on individual lifestyle, age, and health status to optimize outcomes.</w:t>
      </w:r>
    </w:p>
    <w:p>
      <w:pPr>
        <w:pStyle w:val="Heading1"/>
      </w:pPr>
      <w:r>
        <w:t>Key Takeaways</w:t>
      </w:r>
    </w:p>
    <w:p>
      <w:pPr>
        <w:pStyle w:val="ListBullet"/>
      </w:pPr>
      <w:r>
        <w:t>Weekend catch-up sleep is common but represents a partial recovery strategy for weekday sleep deprivation.</w:t>
      </w:r>
    </w:p>
    <w:p>
      <w:pPr>
        <w:pStyle w:val="ListBullet"/>
      </w:pPr>
      <w:r>
        <w:t>It provides physiologic restoration through extended slow-wave and REM sleep but may not fully reverse chronic deficits.</w:t>
      </w:r>
    </w:p>
    <w:p>
      <w:pPr>
        <w:pStyle w:val="ListBullet"/>
      </w:pPr>
      <w:r>
        <w:t>Shifts in sleep timing during catch-up sleep can cause social jetlag, impairing circadian alignment.</w:t>
      </w:r>
    </w:p>
    <w:p>
      <w:pPr>
        <w:pStyle w:val="ListBullet"/>
      </w:pPr>
      <w:r>
        <w:t>Consistent sleep schedules are preferred to prevent circadian disruption and associated health risks.</w:t>
      </w:r>
    </w:p>
    <w:p>
      <w:pPr>
        <w:pStyle w:val="ListBullet"/>
      </w:pPr>
      <w:r>
        <w:t>Weekend catch-up sleep is generally safe in moderation but should not be the sole approach to manage chronic sleep loss.</w:t>
      </w:r>
    </w:p>
    <w:p>
      <w:pPr>
        <w:pStyle w:val="ListBullet"/>
      </w:pPr>
      <w:r>
        <w:t>Short daytime naps and improved sleep hygiene complement catch-up sleep for better sleep health.</w:t>
      </w:r>
    </w:p>
    <w:p>
      <w:pPr>
        <w:pStyle w:val="ListBullet"/>
      </w:pPr>
      <w:r>
        <w:t>Special populations such as adolescents and shift workers frequently rely on catch-up sleep but require tailored approaches.</w:t>
      </w:r>
    </w:p>
    <w:p>
      <w:pPr>
        <w:pStyle w:val="ListBullet"/>
      </w:pPr>
      <w:r>
        <w:t>Emerging research aims to optimize catch-up sleep practices to balance recovery with circadian health.</w:t>
      </w:r>
    </w:p>
    <w:p>
      <w:pPr>
        <w:pStyle w:val="Heading1"/>
      </w:pPr>
      <w:r>
        <w:t>Glossary</w:t>
      </w:r>
    </w:p>
    <w:p>
      <w:r>
        <w:rPr>
          <w:b/>
        </w:rPr>
        <w:t xml:space="preserve">Weekend Catch-Up Sleep: </w:t>
      </w:r>
      <w:r>
        <w:t>Sleeping longer on weekends or non-workdays to compensate for reduced sleep during the workweek.</w:t>
      </w:r>
    </w:p>
    <w:p>
      <w:r>
        <w:rPr>
          <w:b/>
        </w:rPr>
        <w:t xml:space="preserve">Sleep Debt: </w:t>
      </w:r>
      <w:r>
        <w:t>The accumulated difference between needed and actual sleep over time.</w:t>
      </w:r>
    </w:p>
    <w:p>
      <w:r>
        <w:rPr>
          <w:b/>
        </w:rPr>
        <w:t xml:space="preserve">Social Jetlag: </w:t>
      </w:r>
      <w:r>
        <w:t>Circadian misalignment caused by differences in sleep timing between workdays and free days.</w:t>
      </w:r>
    </w:p>
    <w:p>
      <w:r>
        <w:rPr>
          <w:b/>
        </w:rPr>
        <w:t xml:space="preserve">Circadian Rhythm: </w:t>
      </w:r>
      <w:r>
        <w:t>The body's internal biological clock regulating sleep-wake cycles and physiological processes on a roughly 24-hour cycle.</w:t>
      </w:r>
    </w:p>
    <w:p>
      <w:r>
        <w:rPr>
          <w:b/>
        </w:rPr>
        <w:t xml:space="preserve">Slow-Wave Sleep (SWS): </w:t>
      </w:r>
      <w:r>
        <w:t>Deep stage of non-REM sleep critical for physical and cognitive restoration.</w:t>
      </w:r>
    </w:p>
    <w:p>
      <w:r>
        <w:rPr>
          <w:b/>
        </w:rPr>
        <w:t xml:space="preserve">Recovery Sleep: </w:t>
      </w:r>
      <w:r>
        <w:t>Sleep that occurs after a period of sleep deprivation aiming to restore lost functions.</w:t>
      </w:r>
    </w:p>
    <w:p>
      <w:r>
        <w:rPr>
          <w:b/>
        </w:rPr>
        <w:t xml:space="preserve">Sleep Hygiene: </w:t>
      </w:r>
      <w:r>
        <w:t>Practices and habits that promote good quality and consistent sleep.</w:t>
      </w:r>
    </w:p>
    <w:p>
      <w:r>
        <w:rPr>
          <w:b/>
        </w:rPr>
        <w:t xml:space="preserve">Daytime Sleep Inertia: </w:t>
      </w:r>
      <w:r>
        <w:t>A groggy, impaired state upon waking, especially after extended or irregular sleep.</w:t>
      </w:r>
    </w:p>
    <w:p>
      <w:pPr>
        <w:pStyle w:val="Heading1"/>
      </w:pPr>
      <w:r>
        <w:t>Related Modules</w:t>
      </w:r>
    </w:p>
    <w:p>
      <w:pPr>
        <w:pStyle w:val="ListBullet"/>
      </w:pPr>
      <w:r>
        <w:t>SLP-002</w:t>
      </w:r>
    </w:p>
    <w:p>
      <w:pPr>
        <w:pStyle w:val="ListBullet"/>
      </w:pPr>
      <w:r>
        <w:t>SLP-047</w:t>
      </w:r>
    </w:p>
    <w:p>
      <w:pPr>
        <w:pStyle w:val="ListBullet"/>
      </w:pPr>
      <w:r>
        <w:t>SLP-059</w:t>
      </w:r>
    </w:p>
    <w:p>
      <w:pPr>
        <w:pStyle w:val="Heading1"/>
      </w:pPr>
      <w:r>
        <w:t>Illustration Specifications</w:t>
      </w:r>
    </w:p>
    <w:p>
      <w:pPr>
        <w:pStyle w:val="Heading2"/>
      </w:pPr>
      <w:r>
        <w:t>ILL-001 - Sleep Debt Accumulation and Weekend Recovery</w:t>
      </w:r>
    </w:p>
    <w:p>
      <w:r>
        <w:t>Type: Diagram</w:t>
      </w:r>
    </w:p>
    <w:p>
      <w:r>
        <w:t>Graphical representation showing sleep hours per day over a week highlighting reduced weekday sleep and extended weekend sleep as catch-up.</w:t>
      </w:r>
    </w:p>
    <w:p>
      <w:r>
        <w:t>Alt text: Graph showing less sleep Monday to Friday and increased sleep on Saturday and Sunday.</w:t>
      </w:r>
    </w:p>
    <w:p>
      <w:pPr>
        <w:pStyle w:val="Heading2"/>
      </w:pPr>
      <w:r>
        <w:t>ILL-002 - Circadian Rhythm Disruption from Social Jetlag</w:t>
      </w:r>
    </w:p>
    <w:p>
      <w:r>
        <w:t>Type: Infographic</w:t>
      </w:r>
    </w:p>
    <w:p>
      <w:r>
        <w:t>Visual explanation of how shifted weekend sleep times cause misalignment between internal biological clock and social schedule.</w:t>
      </w:r>
    </w:p>
    <w:p>
      <w:r>
        <w:t>Alt text: Clock faces illustrating circadian misalignment due to late weekend sleep times.</w:t>
      </w:r>
    </w:p>
    <w:p>
      <w:pPr>
        <w:pStyle w:val="Heading2"/>
      </w:pPr>
      <w:r>
        <w:t>ILL-003 - Physiology of Recovery Sleep Stages</w:t>
      </w:r>
    </w:p>
    <w:p>
      <w:r>
        <w:t>Type: Scientific Diagram</w:t>
      </w:r>
    </w:p>
    <w:p>
      <w:r>
        <w:t>Chart illustrating increased duration of slow-wave and REM sleep during catch-up sleep compared to regular sleep.</w:t>
      </w:r>
    </w:p>
    <w:p>
      <w:r>
        <w:t>Alt text: Sleep stage hypnogram comparing normal and recovery sleep emphasizing deep sleep stages.</w:t>
      </w:r>
    </w:p>
    <w:p>
      <w:pPr>
        <w:pStyle w:val="Heading2"/>
      </w:pPr>
      <w:r>
        <w:t>ILL-004 - Strategies to Optimize Sleep Consistency</w:t>
      </w:r>
    </w:p>
    <w:p>
      <w:r>
        <w:t>Type: Flowchart</w:t>
      </w:r>
    </w:p>
    <w:p>
      <w:r>
        <w:t>Step-by-step guidelines for maintaining regular sleep schedules to minimize social jetlag and enhance recovery.</w:t>
      </w:r>
    </w:p>
    <w:p>
      <w:r>
        <w:t>Alt text: Flowchart of recommended sleep hygiene practices for consistent sleep.</w:t>
      </w:r>
    </w:p>
    <w:p>
      <w:pPr>
        <w:pStyle w:val="Heading1"/>
      </w:pPr>
      <w:r>
        <w:t>References</w:t>
      </w:r>
    </w:p>
    <w:p>
      <w:pPr>
        <w:pStyle w:val="ListBullet"/>
      </w:pPr>
      <w:r>
        <w:t>Sleep recovery after sleep restriction: a meta-analysis | Van Dongen HP, Dinges DF | 2003 |  | Unverified</w:t>
      </w:r>
    </w:p>
    <w:p>
      <w:pPr>
        <w:pStyle w:val="ListBullet"/>
      </w:pPr>
      <w:r>
        <w:t>Social jetlag: misalignment of biological and social time | Wittmann M, Dinich J, Merrow M, Roenneberg T | 2006 |  | Unverified</w:t>
      </w:r>
    </w:p>
    <w:p>
      <w:pPr>
        <w:pStyle w:val="ListBullet"/>
      </w:pPr>
      <w:r>
        <w:t>Effects of catch-up sleep on cognitive performance following sleep restriction in adolescents | Lo JC, Ong JL, Leong RL, Gooley JJ, Chee MW | 2016 |  | Unverified</w:t>
      </w:r>
    </w:p>
    <w:p>
      <w:pPr>
        <w:pStyle w:val="ListBullet"/>
      </w:pPr>
      <w:r>
        <w:t>Impact of weekend recovery sleep on metabolic health: a systematic review | CDC Sleep Research Consortium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