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FAQ-027 - How heavy should I lift?</w:t>
      </w:r>
    </w:p>
    <w:p>
      <w:r>
        <w:rPr>
          <w:i/>
        </w:rPr>
        <w:t>Evidence-based answer to the common question: how heavy should i lift?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Initiation, Maintenance, Optimization</w:t>
            </w:r>
          </w:p>
        </w:tc>
      </w:tr>
      <w:tr>
        <w:tc>
          <w:tcPr>
            <w:tcW w:type="dxa" w:w="4968"/>
          </w:tcPr>
          <w:p>
            <w:r>
              <w:rPr>
                <w:b/>
              </w:rPr>
              <w:t>Audience</w:t>
            </w:r>
          </w:p>
        </w:tc>
        <w:tc>
          <w:tcPr>
            <w:tcW w:type="dxa" w:w="4968"/>
          </w:tcPr>
          <w:p>
            <w:r>
              <w:t>General Public, Fitness Enthusiasts, Personal Trainers,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weight lifting, resistance training, muscle strength, exercise intensity, load, repetitions, hypertrophy,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Selecting the appropriate lifting weight is a fundamental question in resistance training, encompassing concepts of exercise intensity, muscle physiology, and safety. The 'right' weight depends largely on individual goals, experience level, and physical capacity. Exercise intensity is often described as a percentage of one repetition maximum (1RM), the maximum load one can lift for a single repetition. For general strength gains, a weight between 70-85% of 1RM, typically allowing 6-12 repetitions per set, is recommended. Hypertrophy—muscle growth—is optimally stimulated in this moderate to heavy range. Conversely, endurance training generally uses lighter weights at higher repetitions. Beginners should start with lighter loads to prioritize technique, minimize injury risk, and develop neuromuscular coordination. Progression entails increasing the load as strength improves, commonly referred to as progressive overload. Limitations in setting lifting weight include individual variability in fatigue, form, and injury history. Safety remains paramount; lifting weights that are too heavy can cause strains, joint injuries, or improper form. While emerging evidence suggests lighter weights lifted to muscular fatigue can also induce hypertrophy, these findings are moderate and context-specific. Synonyms used in the literature include resistance load, exercise intensity, and training load. Understanding the mechanisms of muscle contraction and adaptation informs the practical application of lifting weights. Ultimately, personal goals, safety considerations, and proper technique should guide how heavy one lifts.</w:t>
      </w:r>
    </w:p>
    <w:p>
      <w:pPr>
        <w:pStyle w:val="Heading1"/>
      </w:pPr>
      <w:r>
        <w:t>Customer Questions Answered</w:t>
      </w:r>
    </w:p>
    <w:p>
      <w:pPr>
        <w:pStyle w:val="ListBullet"/>
      </w:pPr>
      <w:r>
        <w:t>What determines the right weight to lift?</w:t>
      </w:r>
    </w:p>
    <w:p>
      <w:pPr>
        <w:pStyle w:val="ListBullet"/>
      </w:pPr>
      <w:r>
        <w:t>How heavy should beginners lift?</w:t>
      </w:r>
    </w:p>
    <w:p>
      <w:pPr>
        <w:pStyle w:val="ListBullet"/>
      </w:pPr>
      <w:r>
        <w:t>Can lifting too heavy cause injury?</w:t>
      </w:r>
    </w:p>
    <w:p>
      <w:pPr>
        <w:pStyle w:val="ListBullet"/>
      </w:pPr>
      <w:r>
        <w:t>Is lifting heavier weights better for muscle growth?</w:t>
      </w:r>
    </w:p>
    <w:p>
      <w:pPr>
        <w:pStyle w:val="ListBullet"/>
      </w:pPr>
      <w:r>
        <w:t>How do I know when to increase the weight?</w:t>
      </w:r>
    </w:p>
    <w:p>
      <w:pPr>
        <w:pStyle w:val="ListBullet"/>
      </w:pPr>
      <w:r>
        <w:t>What is the role of repetitions in choosing lifting weight?</w:t>
      </w:r>
    </w:p>
    <w:p>
      <w:pPr>
        <w:pStyle w:val="ListBullet"/>
      </w:pPr>
      <w:r>
        <w:t>Does lifting light weights with more reps build muscle?</w:t>
      </w:r>
    </w:p>
    <w:p>
      <w:pPr>
        <w:pStyle w:val="ListBullet"/>
      </w:pPr>
      <w:r>
        <w:t>Should older adults lift lighter weights?</w:t>
      </w:r>
    </w:p>
    <w:p>
      <w:pPr>
        <w:pStyle w:val="ListBullet"/>
      </w:pPr>
      <w:r>
        <w:t>How does lifting weight affect safety and form?</w:t>
      </w:r>
    </w:p>
    <w:p>
      <w:pPr>
        <w:pStyle w:val="ListBullet"/>
      </w:pPr>
      <w:r>
        <w:t>What are the risks of lifting weights that are too heavy?</w:t>
      </w:r>
    </w:p>
    <w:p>
      <w:pPr>
        <w:pStyle w:val="ListBullet"/>
      </w:pPr>
      <w:r>
        <w:t>Can lifting heavier weights improve bone density?</w:t>
      </w:r>
    </w:p>
    <w:p>
      <w:pPr>
        <w:pStyle w:val="ListBullet"/>
      </w:pPr>
      <w:r>
        <w:t>Is there a universal standard for how heavy to lift?</w:t>
      </w:r>
    </w:p>
    <w:p>
      <w:pPr>
        <w:pStyle w:val="Heading1"/>
      </w:pPr>
      <w:r>
        <w:t>Learning Objectives</w:t>
      </w:r>
    </w:p>
    <w:p>
      <w:pPr>
        <w:pStyle w:val="ListBullet"/>
      </w:pPr>
      <w:r>
        <w:t>Define key terms related to lifting weight such as 1RM and exercise intensity.</w:t>
      </w:r>
    </w:p>
    <w:p>
      <w:pPr>
        <w:pStyle w:val="ListBullet"/>
      </w:pPr>
      <w:r>
        <w:t>Explain physiological mechanisms underlying muscle strength and hypertrophy.</w:t>
      </w:r>
    </w:p>
    <w:p>
      <w:pPr>
        <w:pStyle w:val="ListBullet"/>
      </w:pPr>
      <w:r>
        <w:t>Identify appropriate lifting weights based on experience and goals.</w:t>
      </w:r>
    </w:p>
    <w:p>
      <w:pPr>
        <w:pStyle w:val="ListBullet"/>
      </w:pPr>
      <w:r>
        <w:t>Describe the role of repetitions and sets in determining lifting weight.</w:t>
      </w:r>
    </w:p>
    <w:p>
      <w:pPr>
        <w:pStyle w:val="ListBullet"/>
      </w:pPr>
      <w:r>
        <w:t>Understand safety considerations and injury risks associated with heavy lifting.</w:t>
      </w:r>
    </w:p>
    <w:p>
      <w:pPr>
        <w:pStyle w:val="ListBullet"/>
      </w:pPr>
      <w:r>
        <w:t>Evaluate evidence supporting different weight-loading strategies.</w:t>
      </w:r>
    </w:p>
    <w:p>
      <w:pPr>
        <w:pStyle w:val="ListBullet"/>
      </w:pPr>
      <w:r>
        <w:t>Recognize common misconceptions about lifting heavy versus light weights.</w:t>
      </w:r>
    </w:p>
    <w:p>
      <w:pPr>
        <w:pStyle w:val="ListBullet"/>
      </w:pPr>
      <w:r>
        <w:t>Apply practical guidance for progressing lifting load safely.</w:t>
      </w:r>
    </w:p>
    <w:p>
      <w:pPr>
        <w:pStyle w:val="Heading1"/>
      </w:pPr>
      <w:r>
        <w:t>Definition</w:t>
      </w:r>
    </w:p>
    <w:p>
      <w:r>
        <w:t>Choosing how heavy to lift refers to selecting the amount of weight or resistance used during resistance training exercises, typically quantified as a percentage of one's one repetition maximum (1RM). The lifting weight influences the exercise intensity, affecting muscular strength, endurance, and growth responses.</w:t>
      </w:r>
    </w:p>
    <w:p>
      <w:pPr>
        <w:pStyle w:val="Heading1"/>
      </w:pPr>
      <w:r>
        <w:t>Why This Matters</w:t>
      </w:r>
    </w:p>
    <w:p>
      <w:r>
        <w:t>Determining the appropriate lifting weight is essential for effective resistance training that balances gains in strength and muscle size with injury prevention and safety. Many individuals struggle with how to select weights that align with their fitness goals, making evidence-based guidance crucial for maximizing benefits and avoiding harm.</w:t>
      </w:r>
    </w:p>
    <w:p>
      <w:pPr>
        <w:pStyle w:val="Heading1"/>
      </w:pPr>
      <w:r>
        <w:t>Understanding Exercise Intensity and 1RM</w:t>
      </w:r>
    </w:p>
    <w:p>
      <w:r>
        <w:t>Exercise intensity in resistance training is commonly expressed as a percentage of one repetition maximum (1RM), which is the maximum weight a person can lift once with proper form. For example, lifting at 80% of 1RM means using a weight that can be lifted approximately 6-12 times before muscle fatigue. This measure helps tailor training loads to fitness goals. Higher intensity (85-100% 1RM) is associated with maximal strength development, whereas moderate intensity (60-80%) favors hypertrophy and muscular endurance. Knowing your 1RM enables you to select weights that align with specific training objectives while minimizing injury risk.</w:t>
      </w:r>
    </w:p>
    <w:p>
      <w:pPr>
        <w:pStyle w:val="Heading1"/>
      </w:pPr>
      <w:r>
        <w:t>Physiology of Muscle Adaptation to Lifting Weight</w:t>
      </w:r>
    </w:p>
    <w:p>
      <w:r>
        <w:t>Muscle adaptation to lifting weight involves complex physiological processes including muscle fiber recruitment, hypertrophy (increase in muscle size), and neural adaptations. Heavier weights typically recruit more type II (fast-twitch) muscle fibers that have higher potential for growth and strength. Mechanical tension, muscle damage, and metabolic stress are key stimuli driving muscle growth. Training with sufficient load challenges the muscles to adapt through protein synthesis and increased motor unit activation. Understanding these mechanisms explains why lifting heavier weights can produce greater strength and hypertrophy gains.</w:t>
      </w:r>
    </w:p>
    <w:p>
      <w:pPr>
        <w:pStyle w:val="Heading1"/>
      </w:pPr>
      <w:r>
        <w:t>Selecting Weight Based on Training Goals</w:t>
      </w:r>
    </w:p>
    <w:p>
      <w:r>
        <w:t xml:space="preserve">The amount of weight lifted should correspond to individual training goals: </w:t>
        <w:br/>
        <w:t>- For **strength**: Heavier weights at 80-95% of 1RM for 1-6 repetitions per set.</w:t>
        <w:br/>
        <w:t>- For **hypertrophy** (muscle growth): Moderate to heavy weights at 60-80% of 1RM, allowing 6-12 repetitions.</w:t>
        <w:br/>
        <w:t>- For **muscular endurance**: Lighter weights at 40-60% of 1RM with higher repetitions (12-20+).</w:t>
        <w:br/>
        <w:t>Tailoring weight and repetitions maximizes training effectiveness. For example, bodybuilders often focus on hypertrophy with moderate weight and moderate reps, while powerlifters focus on maximal strength with heavy weights and low repetitions.</w:t>
      </w:r>
    </w:p>
    <w:p>
      <w:pPr>
        <w:pStyle w:val="Heading1"/>
      </w:pPr>
      <w:r>
        <w:t>Weight Selection for Beginners</w:t>
      </w:r>
    </w:p>
    <w:p>
      <w:r>
        <w:t>Beginners should prioritize learning correct technique with lighter weights before progressing to heavier loads. Starting with a weight that allows 10-15 comfortable repetitions helps develop neuromuscular coordination and reduces injury risk. Gradual progression through progressive overload — slowly increasing weight or repetitions — is advisable. Beginner programs typically emphasize form, mobility, and consistency. Overly heavy lifting in novices often leads to poor form and injury.</w:t>
      </w:r>
    </w:p>
    <w:p>
      <w:pPr>
        <w:pStyle w:val="Heading1"/>
      </w:pPr>
      <w:r>
        <w:t>Role of Repetitions and Sets in Weight Lifting</w:t>
      </w:r>
    </w:p>
    <w:p>
      <w:r>
        <w:t>Repetitions (reps) are the number of times an exercise is performed consecutively, and sets are groups of reps separated by rest. The combination of reps, sets, and weight determines training volume and intensity. Fewer repetitions with heavier weight develop strength, while higher repetitions with lighter weight promote endurance. For example, 3 sets of 10 reps at moderate weight is common for hypertrophy. Modulating these variables allows flexible training design matching individual capacity and goals.</w:t>
      </w:r>
    </w:p>
    <w:p>
      <w:pPr>
        <w:pStyle w:val="Heading1"/>
      </w:pPr>
      <w:r>
        <w:t>Progressive Overload: When and How to Increase Weight</w:t>
      </w:r>
    </w:p>
    <w:p>
      <w:r>
        <w:t>Progressive overload means gradually increasing lifting weight, repetitions, or volume to continue challenging muscles and promoting adaptation. Signs to increase weight include completing target reps with relative ease and absence of muscle fatigue. Incremental increases (e.g., 5-10%) help avoid injury. Keeping a training log assists in tracking progress and determining when to advance the load. Without progressive overload, strength gains plateau.</w:t>
      </w:r>
    </w:p>
    <w:p>
      <w:pPr>
        <w:pStyle w:val="Heading1"/>
      </w:pPr>
      <w:r>
        <w:t>Safety Considerations and Injury Risk</w:t>
      </w:r>
    </w:p>
    <w:p>
      <w:r>
        <w:t>Lifting weights that exceed personal capability can compromise form and increase injury risk such as muscle strains, ligament sprains, or joint damage. Proper warm-up, using controlled movements, and avoiding sudden heavy lifts mitigate risks. It is crucial to listen to the body’s signals and avoid pushing through sharp pain. Adequate rest and recovery between sessions also reduce injury likelihood. Individuals with pre-existing health conditions should consult healthcare providers before heavy lifting.</w:t>
      </w:r>
    </w:p>
    <w:p>
      <w:pPr>
        <w:pStyle w:val="Heading1"/>
      </w:pPr>
      <w:r>
        <w:t>Limitations and Individual Variability</w:t>
      </w:r>
    </w:p>
    <w:p>
      <w:r>
        <w:t>There is considerable variability in how individuals respond to different lifting intensities due to factors like age, sex, genetics, training history, and musculoskeletal health. One person’s 70% 1RM load may feel significantly different from another’s. Fatigue, motivation, and technique inconsistencies influence lifting capacity. These factors limit standardized prescription, highlighting the importance of personalized load selection and gradual progression.</w:t>
      </w:r>
    </w:p>
    <w:p>
      <w:pPr>
        <w:pStyle w:val="Heading1"/>
      </w:pPr>
      <w:r>
        <w:t>Emerging Evidence on Lighter Weights and Muscle Growth</w:t>
      </w:r>
    </w:p>
    <w:p>
      <w:r>
        <w:t>Recent moderate evidence suggests that lifting lighter weights to muscular failure can produce hypertrophy comparable to heavier weights. This occurs because maximal motor unit recruitment and metabolic stress can be achieved through high-repetition efforts even at lower loads. However, this method may require longer training sessions and may be less effective for developing maximal strength. Current guidelines still emphasize heavier loads for strength and practical efficiency, particularly for experienced lifters.</w:t>
      </w:r>
    </w:p>
    <w:p>
      <w:pPr>
        <w:pStyle w:val="Heading1"/>
      </w:pPr>
      <w:r>
        <w:t>Common Misconceptions About How Heavy to Lift</w:t>
      </w:r>
    </w:p>
    <w:p>
      <w:r>
        <w:t>Many believe that heavier weights always produce better results or that lifting light weights is ineffective. However, quality of training, consistency, and progressive overload are more critical than weight alone. Others fear injury from heavy lifting; with proper technique and progression, it can be safe. Another misconception is that older adults must only lift very light weights—on the contrary, appropriately challenging loads improve strength and bone health in older populations.</w:t>
      </w:r>
    </w:p>
    <w:p>
      <w:pPr>
        <w:pStyle w:val="Heading1"/>
      </w:pPr>
      <w:r>
        <w:t>Practical Tips for Selecting the Right Weight</w:t>
      </w:r>
    </w:p>
    <w:p>
      <w:r>
        <w:t>Effective weight selection involves starting with weights that allow completion of intended repetition ranges with good form and moderate effort. The last 1-2 reps should feel challenging but achievable. Using perceived exertion scales can help gauge effort. Keeping a training log promotes progressive overload. Employing supervision or professional guidance during initial training phases improves technique and safety. Adjusting weight in response to fatigue and recovery ensures sustainable progress.</w:t>
      </w:r>
    </w:p>
    <w:p>
      <w:pPr>
        <w:pStyle w:val="Heading1"/>
      </w:pPr>
      <w:r>
        <w:t>Practical Guidance</w:t>
      </w:r>
    </w:p>
    <w:p>
      <w:pPr>
        <w:pStyle w:val="ListBullet"/>
      </w:pPr>
      <w:r>
        <w:t>Begin with lighter weights focusing on form and technique before increasing load.</w:t>
      </w:r>
    </w:p>
    <w:p>
      <w:pPr>
        <w:pStyle w:val="ListBullet"/>
      </w:pPr>
      <w:r>
        <w:t>Use the concept of 1RM or perceived exertion to select an appropriate weight.</w:t>
      </w:r>
    </w:p>
    <w:p>
      <w:pPr>
        <w:pStyle w:val="ListBullet"/>
      </w:pPr>
      <w:r>
        <w:t>Align weight and repetitions with specific goals such as strength, hypertrophy, or endurance.</w:t>
      </w:r>
    </w:p>
    <w:p>
      <w:pPr>
        <w:pStyle w:val="ListBullet"/>
      </w:pPr>
      <w:r>
        <w:t>Increase weight incrementally once target repetitions can be performed comfortably.</w:t>
      </w:r>
    </w:p>
    <w:p>
      <w:pPr>
        <w:pStyle w:val="ListBullet"/>
      </w:pPr>
      <w:r>
        <w:t>Incorporate rest periods between sets to reduce fatigue and maintain performance.</w:t>
      </w:r>
    </w:p>
    <w:p>
      <w:pPr>
        <w:pStyle w:val="ListBullet"/>
      </w:pPr>
      <w:r>
        <w:t>Consult professionals when unsure about lifting techniques or load selection.</w:t>
      </w:r>
    </w:p>
    <w:p>
      <w:pPr>
        <w:pStyle w:val="ListBullet"/>
      </w:pPr>
      <w:r>
        <w:t>Monitor for pain or discomfort and avoid lifting beyond safe limits.</w:t>
      </w:r>
    </w:p>
    <w:p>
      <w:pPr>
        <w:pStyle w:val="ListBullet"/>
      </w:pPr>
      <w:r>
        <w:t>Use warm-up sets to prepare muscles and joints before heavy lifts.</w:t>
      </w:r>
    </w:p>
    <w:p>
      <w:pPr>
        <w:pStyle w:val="Heading1"/>
      </w:pPr>
      <w:r>
        <w:t>Safety Notes</w:t>
      </w:r>
    </w:p>
    <w:p>
      <w:pPr>
        <w:pStyle w:val="ListBullet"/>
      </w:pPr>
      <w:r>
        <w:t>Avoid lifting weights that cause sharp or persistent pain.</w:t>
      </w:r>
    </w:p>
    <w:p>
      <w:pPr>
        <w:pStyle w:val="ListBullet"/>
      </w:pPr>
      <w:r>
        <w:t>Never sacrifice technique for lifting heavier weights.</w:t>
      </w:r>
    </w:p>
    <w:p>
      <w:pPr>
        <w:pStyle w:val="ListBullet"/>
      </w:pPr>
      <w:r>
        <w:t>Warm up adequately before starting heavy lifting sessions.</w:t>
      </w:r>
    </w:p>
    <w:p>
      <w:pPr>
        <w:pStyle w:val="ListBullet"/>
      </w:pPr>
      <w:r>
        <w:t>Allow sufficient recovery time between training sessions targeting the same muscle groups.</w:t>
      </w:r>
    </w:p>
    <w:p>
      <w:pPr>
        <w:pStyle w:val="ListBullet"/>
      </w:pPr>
      <w:r>
        <w:t>Stop immediately if you experience joint popping, dizziness, or any unusual symptoms during lifting.</w:t>
      </w:r>
    </w:p>
    <w:p>
      <w:pPr>
        <w:pStyle w:val="ListBullet"/>
      </w:pPr>
      <w:r>
        <w:t>Seek medical advice before lifting heavy weights if you have cardiovascular or musculoskeletal conditions.</w:t>
      </w:r>
    </w:p>
    <w:p>
      <w:pPr>
        <w:pStyle w:val="Heading1"/>
      </w:pPr>
      <w:r>
        <w:t>Common Misconceptions</w:t>
      </w:r>
    </w:p>
    <w:p>
      <w:r>
        <w:rPr>
          <w:b/>
        </w:rPr>
        <w:t xml:space="preserve">Misconception: </w:t>
      </w:r>
      <w:r>
        <w:t>Lifting heavier weights is the only way to build muscle.</w:t>
      </w:r>
    </w:p>
    <w:p>
      <w:r>
        <w:rPr>
          <w:b/>
        </w:rPr>
        <w:t xml:space="preserve">Reality: </w:t>
      </w:r>
      <w:r>
        <w:t>Muscle growth can be achieved through moderate and even lighter weights lifted to fatigue, though heavier weights are more efficient for strength development.</w:t>
      </w:r>
    </w:p>
    <w:p>
      <w:r>
        <w:rPr>
          <w:b/>
        </w:rPr>
        <w:t xml:space="preserve">Misconception: </w:t>
      </w:r>
      <w:r>
        <w:t>Beginners should lift heavy weights right away to see gains.</w:t>
      </w:r>
    </w:p>
    <w:p>
      <w:r>
        <w:rPr>
          <w:b/>
        </w:rPr>
        <w:t xml:space="preserve">Reality: </w:t>
      </w:r>
      <w:r>
        <w:t>Beginners should start with lighter weights emphasizing technique and gradually increase load to prevent injury.</w:t>
      </w:r>
    </w:p>
    <w:p>
      <w:r>
        <w:rPr>
          <w:b/>
        </w:rPr>
        <w:t xml:space="preserve">Misconception: </w:t>
      </w:r>
      <w:r>
        <w:t>Older adults should avoid lifting anything but very light weights.</w:t>
      </w:r>
    </w:p>
    <w:p>
      <w:r>
        <w:rPr>
          <w:b/>
        </w:rPr>
        <w:t xml:space="preserve">Reality: </w:t>
      </w:r>
      <w:r>
        <w:t>Older adults benefit from lifting appropriately challenging weights to maintain strength and bone density.</w:t>
      </w:r>
    </w:p>
    <w:p>
      <w:pPr>
        <w:pStyle w:val="Heading1"/>
      </w:pPr>
      <w:r>
        <w:t>Clinical Pearls</w:t>
      </w:r>
    </w:p>
    <w:p>
      <w:pPr>
        <w:pStyle w:val="ListNumber"/>
      </w:pPr>
      <w:r>
        <w:t>Progressive overload is essential for continued improvement in strength and muscle mass.</w:t>
      </w:r>
    </w:p>
    <w:p>
      <w:pPr>
        <w:pStyle w:val="ListNumber"/>
      </w:pPr>
      <w:r>
        <w:t>One repetition maximum (1RM) testing helps tailor individual training intensity.</w:t>
      </w:r>
    </w:p>
    <w:p>
      <w:pPr>
        <w:pStyle w:val="ListNumber"/>
      </w:pPr>
      <w:r>
        <w:t>Proper technique reduces injury risk and enhances effectiveness regardless of weight lifted.</w:t>
      </w:r>
    </w:p>
    <w:p>
      <w:pPr>
        <w:pStyle w:val="ListNumber"/>
      </w:pPr>
      <w:r>
        <w:t>Both heavy and lighter weights can improve muscle size if lifted to fatigue.</w:t>
      </w:r>
    </w:p>
    <w:p>
      <w:pPr>
        <w:pStyle w:val="ListNumber"/>
      </w:pPr>
      <w:r>
        <w:t>Individual differences necessitate personalized approaches in weight selection.</w:t>
      </w:r>
    </w:p>
    <w:p>
      <w:pPr>
        <w:pStyle w:val="Heading1"/>
      </w:pPr>
      <w:r>
        <w:t>Key Takeaways</w:t>
      </w:r>
    </w:p>
    <w:p>
      <w:pPr>
        <w:pStyle w:val="ListBullet"/>
      </w:pPr>
      <w:r>
        <w:t>Proper weight selection depends on individual goals, experience level, and strength capacity.</w:t>
      </w:r>
    </w:p>
    <w:p>
      <w:pPr>
        <w:pStyle w:val="ListBullet"/>
      </w:pPr>
      <w:r>
        <w:t>One repetition maximum (1RM) is a standard measure to determine lifting intensity.</w:t>
      </w:r>
    </w:p>
    <w:p>
      <w:pPr>
        <w:pStyle w:val="ListBullet"/>
      </w:pPr>
      <w:r>
        <w:t>Beginners should start with lighter weights to learn proper form and reduce injury risk.</w:t>
      </w:r>
    </w:p>
    <w:p>
      <w:pPr>
        <w:pStyle w:val="ListBullet"/>
      </w:pPr>
      <w:r>
        <w:t>Heavier weights (70-85% 1RM) generally promote strength and hypertrophy.</w:t>
      </w:r>
    </w:p>
    <w:p>
      <w:pPr>
        <w:pStyle w:val="ListBullet"/>
      </w:pPr>
      <w:r>
        <w:t>Lighter weights lifted to fatigue may also stimulate muscle growth, though evidence is moderate.</w:t>
      </w:r>
    </w:p>
    <w:p>
      <w:pPr>
        <w:pStyle w:val="ListBullet"/>
      </w:pPr>
      <w:r>
        <w:t>Progressive overload by increasing weight or repetitions over time is key for progress.</w:t>
      </w:r>
    </w:p>
    <w:p>
      <w:pPr>
        <w:pStyle w:val="ListBullet"/>
      </w:pPr>
      <w:r>
        <w:t>Safety and technique are critical to prevent injury during heavy lifting.</w:t>
      </w:r>
    </w:p>
    <w:p>
      <w:pPr>
        <w:pStyle w:val="ListBullet"/>
      </w:pPr>
      <w:r>
        <w:t>Training personalization is important due to individual variability in response and capacity.</w:t>
      </w:r>
    </w:p>
    <w:p>
      <w:pPr>
        <w:pStyle w:val="Heading1"/>
      </w:pPr>
      <w:r>
        <w:t>Glossary</w:t>
      </w:r>
    </w:p>
    <w:p>
      <w:r>
        <w:rPr>
          <w:b/>
        </w:rPr>
        <w:t xml:space="preserve">1RM (One Repetition Maximum): </w:t>
      </w:r>
      <w:r>
        <w:t>The maximum amount of weight that can be lifted for one repetition with proper form.</w:t>
      </w:r>
    </w:p>
    <w:p>
      <w:r>
        <w:rPr>
          <w:b/>
        </w:rPr>
        <w:t xml:space="preserve">Exercise Intensity: </w:t>
      </w:r>
      <w:r>
        <w:t>The level of effort required to perform a resistance exercise, often expressed as a percentage of 1RM.</w:t>
      </w:r>
    </w:p>
    <w:p>
      <w:r>
        <w:rPr>
          <w:b/>
        </w:rPr>
        <w:t xml:space="preserve">Hypertrophy: </w:t>
      </w:r>
      <w:r>
        <w:t>Increase in muscle size resulting from resistance training.</w:t>
      </w:r>
    </w:p>
    <w:p>
      <w:r>
        <w:rPr>
          <w:b/>
        </w:rPr>
        <w:t xml:space="preserve">Muscle Fiber Recruitment: </w:t>
      </w:r>
      <w:r>
        <w:t>Activation of muscle fibers, particularly type II fibers with heavier weights, necessary for strength and growth adaptations.</w:t>
      </w:r>
    </w:p>
    <w:p>
      <w:r>
        <w:rPr>
          <w:b/>
        </w:rPr>
        <w:t xml:space="preserve">Progressive Overload: </w:t>
      </w:r>
      <w:r>
        <w:t>The gradual increase of stress placed on muscles during training to stimulate adaptation.</w:t>
      </w:r>
    </w:p>
    <w:p>
      <w:r>
        <w:rPr>
          <w:b/>
        </w:rPr>
        <w:t xml:space="preserve">Repetitions (Reps): </w:t>
      </w:r>
      <w:r>
        <w:t>The number of times an exercise movement is performed consecutively.</w:t>
      </w:r>
    </w:p>
    <w:p>
      <w:r>
        <w:rPr>
          <w:b/>
        </w:rPr>
        <w:t xml:space="preserve">Sets: </w:t>
      </w:r>
      <w:r>
        <w:t>Groups of repetitions separated by rest periods during a workout.</w:t>
      </w:r>
    </w:p>
    <w:p>
      <w:r>
        <w:rPr>
          <w:b/>
        </w:rPr>
        <w:t xml:space="preserve">Resistance Training: </w:t>
      </w:r>
      <w:r>
        <w:t>A form of exercise that improves muscle strength and endurance by exercising muscles against external resistance.</w:t>
      </w:r>
    </w:p>
    <w:p>
      <w:pPr>
        <w:pStyle w:val="Heading1"/>
      </w:pPr>
      <w:r>
        <w:t>Related Modules</w:t>
      </w:r>
    </w:p>
    <w:p>
      <w:pPr>
        <w:pStyle w:val="ListBullet"/>
      </w:pPr>
      <w:r>
        <w:t>FAQ-015</w:t>
      </w:r>
    </w:p>
    <w:p>
      <w:pPr>
        <w:pStyle w:val="ListBullet"/>
      </w:pPr>
      <w:r>
        <w:t>FAQ-023</w:t>
      </w:r>
    </w:p>
    <w:p>
      <w:pPr>
        <w:pStyle w:val="ListBullet"/>
      </w:pPr>
      <w:r>
        <w:t>EXER-101</w:t>
      </w:r>
    </w:p>
    <w:p>
      <w:pPr>
        <w:pStyle w:val="Heading1"/>
      </w:pPr>
      <w:r>
        <w:t>Illustration Specifications</w:t>
      </w:r>
    </w:p>
    <w:p>
      <w:pPr>
        <w:pStyle w:val="Heading2"/>
      </w:pPr>
      <w:r>
        <w:t>ILL-001 - Graph of Strength Gains vs. Weight Lifted</w:t>
      </w:r>
    </w:p>
    <w:p>
      <w:r>
        <w:t>Type: Graph</w:t>
      </w:r>
    </w:p>
    <w:p>
      <w:r>
        <w:t>A line graph showing strength improvements over time at varying percentages of 1RM.</w:t>
      </w:r>
    </w:p>
    <w:p>
      <w:r>
        <w:t>Alt text: Graph showing how increasing weight lifting percentage relates to strength gains.</w:t>
      </w:r>
    </w:p>
    <w:p>
      <w:pPr>
        <w:pStyle w:val="Heading2"/>
      </w:pPr>
      <w:r>
        <w:t>ILL-002 - Muscle Fiber Recruitment Illustration</w:t>
      </w:r>
    </w:p>
    <w:p>
      <w:r>
        <w:t>Type: Diagram</w:t>
      </w:r>
    </w:p>
    <w:p>
      <w:r>
        <w:t>Diagram depicting recruitment of type I and type II muscle fibers at different lifting intensities.</w:t>
      </w:r>
    </w:p>
    <w:p>
      <w:r>
        <w:t>Alt text: Muscle fibers diagram showing recruitment of fast-twitch and slow-twitch fibers.</w:t>
      </w:r>
    </w:p>
    <w:p>
      <w:pPr>
        <w:pStyle w:val="Heading2"/>
      </w:pPr>
      <w:r>
        <w:t>ILL-003 - Proper Lifting Form</w:t>
      </w:r>
    </w:p>
    <w:p>
      <w:r>
        <w:t>Type: Photo</w:t>
      </w:r>
    </w:p>
    <w:p>
      <w:r>
        <w:t>Photograph demonstrating correct lifting posture and technique to avoid injury.</w:t>
      </w:r>
    </w:p>
    <w:p>
      <w:r>
        <w:t>Alt text: Person lifting weight with proper form and posture.</w:t>
      </w:r>
    </w:p>
    <w:p>
      <w:pPr>
        <w:pStyle w:val="Heading2"/>
      </w:pPr>
      <w:r>
        <w:t>ILL-004 - Progressive Overload Example</w:t>
      </w:r>
    </w:p>
    <w:p>
      <w:r>
        <w:t>Type: Infographic</w:t>
      </w:r>
    </w:p>
    <w:p>
      <w:r>
        <w:t>Stepwise infographic illustrating gradual increases in lifting weight over weeks.</w:t>
      </w:r>
    </w:p>
    <w:p>
      <w:r>
        <w:t>Alt text: Infographic showing progressive overload training plan with increasing weights.</w:t>
      </w:r>
    </w:p>
    <w:p>
      <w:pPr>
        <w:pStyle w:val="Heading1"/>
      </w:pPr>
      <w:r>
        <w:t>References</w:t>
      </w:r>
    </w:p>
    <w:p>
      <w:pPr>
        <w:pStyle w:val="ListBullet"/>
      </w:pPr>
      <w:r>
        <w:t>Progression Models in Resistance Training for Healthy Adults | American College of Sports Medicine | 2009 | ACSM Position Stand | Unverified</w:t>
      </w:r>
    </w:p>
    <w:p>
      <w:pPr>
        <w:pStyle w:val="ListBullet"/>
      </w:pPr>
      <w:r>
        <w:t>Effects of Resistance Training Intensity on Muscle Strength and Hypertrophy in Healthy Adults: A Systematic Review | Schoenfeld BJ et al. | 2017 | Journal of Strength and Conditioning Research | Unverified</w:t>
      </w:r>
    </w:p>
    <w:p>
      <w:pPr>
        <w:pStyle w:val="ListBullet"/>
      </w:pPr>
      <w:r>
        <w:t>Muscle hypertrophy response to light-load resistance training | Mitchell CJ et al. | 2012 | European Journal of Applied Physiology | Unverified</w:t>
      </w:r>
    </w:p>
    <w:p>
      <w:pPr>
        <w:pStyle w:val="ListBullet"/>
      </w:pPr>
      <w:r>
        <w:t>Resistance training for older adults: Position stand of the National Strength and Conditioning Association | Fragala MS et al. | 2019 | NSCA Journal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