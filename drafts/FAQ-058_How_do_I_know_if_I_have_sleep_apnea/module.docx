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FAQ-058 - How do I know if I have sleep apnea?</w:t>
      </w:r>
    </w:p>
    <w:p>
      <w:r>
        <w:rPr>
          <w:i/>
        </w:rPr>
        <w:t>Evidence-based answer to the common question: how do i know if i have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Awareness, Assessment</w:t>
            </w:r>
          </w:p>
        </w:tc>
      </w:tr>
      <w:tr>
        <w:tc>
          <w:tcPr>
            <w:tcW w:type="dxa" w:w="4968"/>
          </w:tcPr>
          <w:p>
            <w:r>
              <w:rPr>
                <w:b/>
              </w:rPr>
              <w:t>Audience</w:t>
            </w:r>
          </w:p>
        </w:tc>
        <w:tc>
          <w:tcPr>
            <w:tcW w:type="dxa" w:w="4968"/>
          </w:tcPr>
          <w:p>
            <w:r>
              <w:t>General Public, Patients, Healthcare Learners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apnea, symptoms, diagnosis, snoring, daytime sleepiness, apnea, hypopnea, polysomnography, CPAP, obstructive sleep apnea, OSA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and potentially serious sleep disorder characterized by repeated interruptions in breathing during sleep, often caused by airway obstruction (obstructive sleep apnea, OSA) or neurological issues (central sleep apnea). It is marked by periods where breathing stops (apneas) or significantly decreases (hypopneas), disrupting oxygen supply and sleep quality. Recognizing sleep apnea involves awareness of symptoms such as loud snoring, observed pauses in breathing, excessive daytime sleepiness, morning headaches, and difficulty concentrating. Diagnosis is usually made with a sleep study involving polysomnography or home sleep apnea testing, which records breathing patterns, oxygen levels, and other relevant physiological parameters. Untreated sleep apnea increases risks for cardiovascular problems, hypertension, stroke, diabetes, and impaired cognition. While snoring is a hallmark symptom, some individuals with sleep apnea do not snore loudly, which can complicate recognition. Practical relevance lies in early identification and treatment, often via continuous positive airway pressure (CPAP) therapy, lifestyle changes, or surgery to improve airway patency and sleep quality. Limitations in diagnosis include variability in symptom presentation and access to sleep studies. Safety considerations emphasize the importance of professional evaluation before initiating treatment, as untreated sleep apnea can have serious health consequences. Major synonyms include obstructive sleep apnea syndrome, OSAS, sleep-disordered breathing, and abbreviations such as OSA and CSA (central sleep apnea). This module provides clear, evidence-based guidance for recognizing potential sleep apnea, understanding its mechanisms, and pursuing appropriate evaluation.</w:t>
      </w:r>
    </w:p>
    <w:p>
      <w:pPr>
        <w:pStyle w:val="Heading1"/>
      </w:pPr>
      <w:r>
        <w:t>Customer Questions Answered</w:t>
      </w:r>
    </w:p>
    <w:p>
      <w:pPr>
        <w:pStyle w:val="ListBullet"/>
      </w:pPr>
      <w:r>
        <w:t>What is sleep apnea and how can I recognize it?</w:t>
      </w:r>
    </w:p>
    <w:p>
      <w:pPr>
        <w:pStyle w:val="ListBullet"/>
      </w:pPr>
      <w:r>
        <w:t>What are the common symptoms of sleep apnea?</w:t>
      </w:r>
    </w:p>
    <w:p>
      <w:pPr>
        <w:pStyle w:val="ListBullet"/>
      </w:pPr>
      <w:r>
        <w:t>How is sleep apnea diagnosed?</w:t>
      </w:r>
    </w:p>
    <w:p>
      <w:pPr>
        <w:pStyle w:val="ListBullet"/>
      </w:pPr>
      <w:r>
        <w:t>Can I have sleep apnea without snoring?</w:t>
      </w:r>
    </w:p>
    <w:p>
      <w:pPr>
        <w:pStyle w:val="ListBullet"/>
      </w:pPr>
      <w:r>
        <w:t>What health risks are associated with untreated sleep apnea?</w:t>
      </w:r>
    </w:p>
    <w:p>
      <w:pPr>
        <w:pStyle w:val="ListBullet"/>
      </w:pPr>
      <w:r>
        <w:t>When should I see a doctor about possible sleep apnea?</w:t>
      </w:r>
    </w:p>
    <w:p>
      <w:pPr>
        <w:pStyle w:val="ListBullet"/>
      </w:pPr>
      <w:r>
        <w:t>Are there self-assessment tools for sleep apnea?</w:t>
      </w:r>
    </w:p>
    <w:p>
      <w:pPr>
        <w:pStyle w:val="ListBullet"/>
      </w:pPr>
      <w:r>
        <w:t>What tests are involved in diagnosing sleep apnea?</w:t>
      </w:r>
    </w:p>
    <w:p>
      <w:pPr>
        <w:pStyle w:val="ListBullet"/>
      </w:pPr>
      <w:r>
        <w:t>Does daytime sleepiness always indicate sleep apnea?</w:t>
      </w:r>
    </w:p>
    <w:p>
      <w:pPr>
        <w:pStyle w:val="ListBullet"/>
      </w:pPr>
      <w:r>
        <w:t>Can sleep apnea occur in children?</w:t>
      </w:r>
    </w:p>
    <w:p>
      <w:pPr>
        <w:pStyle w:val="ListBullet"/>
      </w:pPr>
      <w:r>
        <w:t>What are the differences between obstructive and central sleep apnea?</w:t>
      </w:r>
    </w:p>
    <w:p>
      <w:pPr>
        <w:pStyle w:val="ListBullet"/>
      </w:pPr>
      <w:r>
        <w:t>Is sleep apnea hereditary or related to lifestyle?</w:t>
      </w:r>
    </w:p>
    <w:p>
      <w:pPr>
        <w:pStyle w:val="Heading1"/>
      </w:pPr>
      <w:r>
        <w:t>Learning Objectives</w:t>
      </w:r>
    </w:p>
    <w:p>
      <w:pPr>
        <w:pStyle w:val="ListBullet"/>
      </w:pPr>
      <w:r>
        <w:t>Understand what sleep apnea is and its main types.</w:t>
      </w:r>
    </w:p>
    <w:p>
      <w:pPr>
        <w:pStyle w:val="ListBullet"/>
      </w:pPr>
      <w:r>
        <w:t>Identify common symptoms that may indicate sleep apnea.</w:t>
      </w:r>
    </w:p>
    <w:p>
      <w:pPr>
        <w:pStyle w:val="ListBullet"/>
      </w:pPr>
      <w:r>
        <w:t>Learn about diagnostic methods used to confirm sleep apnea.</w:t>
      </w:r>
    </w:p>
    <w:p>
      <w:pPr>
        <w:pStyle w:val="ListBullet"/>
      </w:pPr>
      <w:r>
        <w:t>Appreciate the health risks associated with untreated sleep apnea.</w:t>
      </w:r>
    </w:p>
    <w:p>
      <w:pPr>
        <w:pStyle w:val="ListBullet"/>
      </w:pPr>
      <w:r>
        <w:t>Recognize the importance of medical evaluation for suspected sleep apnea.</w:t>
      </w:r>
    </w:p>
    <w:p>
      <w:pPr>
        <w:pStyle w:val="ListBullet"/>
      </w:pPr>
      <w:r>
        <w:t>Understand differences between obstructive and central sleep apnea.</w:t>
      </w:r>
    </w:p>
    <w:p>
      <w:pPr>
        <w:pStyle w:val="ListBullet"/>
      </w:pPr>
      <w:r>
        <w:t>Know common treatment approaches and their goals.</w:t>
      </w:r>
    </w:p>
    <w:p>
      <w:pPr>
        <w:pStyle w:val="ListBullet"/>
      </w:pPr>
      <w:r>
        <w:t>Recognize common misconceptions about sleep apnea.</w:t>
      </w:r>
    </w:p>
    <w:p>
      <w:pPr>
        <w:pStyle w:val="Heading1"/>
      </w:pPr>
      <w:r>
        <w:t>Definition</w:t>
      </w:r>
    </w:p>
    <w:p>
      <w:r>
        <w:t>Sleep apnea is a sleep disorder characterized by repeated interruptions in breathing during sleep, resulting in reduced oxygen levels and fragmented sleep. It involves apneas (complete pauses in breathing) and hypopneas (partial reductions in breathing). The most common form is obstructive sleep apnea (OSA), caused by blockage of the upper airway.</w:t>
      </w:r>
    </w:p>
    <w:p>
      <w:pPr>
        <w:pStyle w:val="Heading1"/>
      </w:pPr>
      <w:r>
        <w:t>Why This Matters</w:t>
      </w:r>
    </w:p>
    <w:p>
      <w:r>
        <w:t>Sleep apnea affects millions worldwide and can lead to serious health complications, including cardiovascular disease, diabetes, and accidents from daytime sleepiness. Early identification and treatment can significantly improve health outcomes and quality of life.</w:t>
      </w:r>
    </w:p>
    <w:p>
      <w:pPr>
        <w:pStyle w:val="Heading1"/>
      </w:pPr>
      <w:r>
        <w:t>What is Sleep Apnea?</w:t>
      </w:r>
    </w:p>
    <w:p>
      <w:r>
        <w:t>Sleep apnea is a disorder characterized by repeated interruptions in breathing during sleep. These interruptions can be complete (apneas) or partial (hypopneas) and last at least 10 seconds each. Obstructive sleep apnea (OSA) results from upper airway blockage, while central sleep apnea (CSA) arises from a failure in the brain's respiratory control. Both types disrupt restorative sleep and oxygen delivery.</w:t>
      </w:r>
    </w:p>
    <w:p>
      <w:pPr>
        <w:pStyle w:val="Heading1"/>
      </w:pPr>
      <w:r>
        <w:t>Common Symptoms of Sleep Apnea</w:t>
      </w:r>
    </w:p>
    <w:p>
      <w:r>
        <w:t>Symptoms include loud, chronic snoring, witnessed pauses in breathing during sleep, gasping or choking episodes, excessive daytime sleepiness, morning headaches, difficulty concentrating, irritability, and restless sleep. Some individuals may also experience dry mouth or sore throat in the morning.</w:t>
      </w:r>
    </w:p>
    <w:p>
      <w:pPr>
        <w:pStyle w:val="Heading1"/>
      </w:pPr>
      <w:r>
        <w:t>How is Sleep Apnea Diagnosed?</w:t>
      </w:r>
    </w:p>
    <w:p>
      <w:r>
        <w:t>Diagnosis typically requires a sleep study, such as in-laboratory polysomnography (PSG) or at-home sleep apnea testing (HSAT). These tests monitor breathing patterns, oxygen saturation, brain wave activity, heart rate, and movements during sleep. Diagnosis depends on criteria like apnea-hypopnea index (AHI), which counts breathing interruptions per hour.</w:t>
      </w:r>
    </w:p>
    <w:p>
      <w:pPr>
        <w:pStyle w:val="Heading1"/>
      </w:pPr>
      <w:r>
        <w:t>Mechanisms and Physiology of Sleep Apnea</w:t>
      </w:r>
    </w:p>
    <w:p>
      <w:r>
        <w:t>In obstructive sleep apnea, muscles supporting the soft tissues in the throat relax excessively during sleep, leading to airway collapse. This causes reduced airflow despite respiratory effort, leading to oxygen desaturation and arousals from sleep. Central sleep apnea involves impaired signaling from the brain to the respiratory muscles, reducing or stopping respiratory effort temporarily.</w:t>
      </w:r>
    </w:p>
    <w:p>
      <w:pPr>
        <w:pStyle w:val="Heading1"/>
      </w:pPr>
      <w:r>
        <w:t>Health Risks Associated with Untreated Sleep Apnea</w:t>
      </w:r>
    </w:p>
    <w:p>
      <w:r>
        <w:t>Prolonged untreated sleep apnea increases risk for hypertension, cardiovascular disease (heart attacks and stroke), metabolic disorders like diabetes, cognitive impairment, mood disturbances, and increased risk of motor vehicle accidents due to daytime sleepiness. It can worsen quality of life and increase overall mortality risk.</w:t>
      </w:r>
    </w:p>
    <w:p>
      <w:pPr>
        <w:pStyle w:val="Heading1"/>
      </w:pPr>
      <w:r>
        <w:t>When to Seek Medical Evaluation for Sleep Apnea</w:t>
      </w:r>
    </w:p>
    <w:p>
      <w:r>
        <w:t>Medical consultation is advised if you experience loud or chronic snoring, observed breathing interruptions during sleep, excessive daytime sleepiness unrelieved by rest, morning headaches, or concentration problems. Particularly urgent evaluation is needed if you have cardiovascular disease, hypertension, or obesity alongside these symptoms.</w:t>
      </w:r>
    </w:p>
    <w:p>
      <w:pPr>
        <w:pStyle w:val="Heading1"/>
      </w:pPr>
      <w:r>
        <w:t>Self-Assessment Tools for Sleep Apnea</w:t>
      </w:r>
    </w:p>
    <w:p>
      <w:r>
        <w:t>Validated questionnaires like the STOP-Bang, Berlin Questionnaire, and Epworth Sleepiness Scale can help identify individuals at high risk for sleep apnea. These tools assess symptoms, risk factors such as BMI, neck circumference, and demographic variables. However, these are screening tools and not diagnostic.</w:t>
      </w:r>
    </w:p>
    <w:p>
      <w:pPr>
        <w:pStyle w:val="Heading1"/>
      </w:pPr>
      <w:r>
        <w:t>Limitations in Recognizing Sleep Apnea</w:t>
      </w:r>
    </w:p>
    <w:p>
      <w:r>
        <w:t>Not everyone with sleep apnea snores loudly or realizes breathing interruptions occur. Some individuals may attribute symptoms to other causes, leading to underdiagnosis. Additionally, some home sleep tests may miss central apneas or milder forms of the disorder.</w:t>
      </w:r>
    </w:p>
    <w:p>
      <w:pPr>
        <w:pStyle w:val="Heading1"/>
      </w:pPr>
      <w:r>
        <w:t>Differences Between Obstructive and Central Sleep Apnea</w:t>
      </w:r>
    </w:p>
    <w:p>
      <w:r>
        <w:t>Obstructive sleep apnea involves physical blockage of airflow despite respiratory effort, while central sleep apnea reflects a neurological failure to initiate breathing. OSA is more common, especially among adults with obesity, whereas CSA is often associated with neurological or cardiac conditions and can coexist with OSA.</w:t>
      </w:r>
    </w:p>
    <w:p>
      <w:pPr>
        <w:pStyle w:val="Heading1"/>
      </w:pPr>
      <w:r>
        <w:t>Safety and Management Considerations</w:t>
      </w:r>
    </w:p>
    <w:p>
      <w:r>
        <w:t>Treatment selection should be individualized following professional diagnosis. Continuous positive airway pressure (CPAP) is the standard treatment for moderate to severe OSA and is effective in reducing symptoms and health risks. Untreated or inadequately treated sleep apnea can lead to serious health consequences. Patients should consult healthcare professionals before starting or stopping therapy.</w:t>
      </w:r>
    </w:p>
    <w:p>
      <w:pPr>
        <w:pStyle w:val="Heading1"/>
      </w:pPr>
      <w:r>
        <w:t>Practical Guidance</w:t>
      </w:r>
    </w:p>
    <w:p>
      <w:pPr>
        <w:pStyle w:val="ListBullet"/>
      </w:pPr>
      <w:r>
        <w:t>If you suspect sleep apnea based on symptoms like loud snoring and excessive daytime sleepiness, consult a healthcare provider.</w:t>
      </w:r>
    </w:p>
    <w:p>
      <w:pPr>
        <w:pStyle w:val="ListBullet"/>
      </w:pPr>
      <w:r>
        <w:t>Complete validated sleep apnea screening questionnaires when recommended by your doctor.</w:t>
      </w:r>
    </w:p>
    <w:p>
      <w:pPr>
        <w:pStyle w:val="ListBullet"/>
      </w:pPr>
      <w:r>
        <w:t>Undergo recommended sleep studies for accurate diagnosis.</w:t>
      </w:r>
    </w:p>
    <w:p>
      <w:pPr>
        <w:pStyle w:val="ListBullet"/>
      </w:pPr>
      <w:r>
        <w:t>Follow treatment plans including CPAP therapy, weight management, or surgical options as advised.</w:t>
      </w:r>
    </w:p>
    <w:p>
      <w:pPr>
        <w:pStyle w:val="ListBullet"/>
      </w:pPr>
      <w:r>
        <w:t>Avoid sedatives and alcohol before sleep, which can worsen sleep apnea.</w:t>
      </w:r>
    </w:p>
    <w:p>
      <w:pPr>
        <w:pStyle w:val="ListBullet"/>
      </w:pPr>
      <w:r>
        <w:t>Inform your doctor about all symptoms including mood changes and concentration issues.</w:t>
      </w:r>
    </w:p>
    <w:p>
      <w:pPr>
        <w:pStyle w:val="ListBullet"/>
      </w:pPr>
      <w:r>
        <w:t>Communicate any difficulties with therapy to your healthcare team for adjustments.</w:t>
      </w:r>
    </w:p>
    <w:p>
      <w:pPr>
        <w:pStyle w:val="ListBullet"/>
      </w:pPr>
      <w:r>
        <w:t>Maintain regular follow-up to monitor treatment effectiveness and health status.</w:t>
      </w:r>
    </w:p>
    <w:p>
      <w:pPr>
        <w:pStyle w:val="Heading1"/>
      </w:pPr>
      <w:r>
        <w:t>Safety Notes</w:t>
      </w:r>
    </w:p>
    <w:p>
      <w:pPr>
        <w:pStyle w:val="ListBullet"/>
      </w:pPr>
      <w:r>
        <w:t>Sleep apnea diagnosis and treatment should be supervised by qualified healthcare professionals.</w:t>
      </w:r>
    </w:p>
    <w:p>
      <w:pPr>
        <w:pStyle w:val="ListBullet"/>
      </w:pPr>
      <w:r>
        <w:t>Do not self-diagnose or initiate CPAP therapy without a medical evaluation and proper testing.</w:t>
      </w:r>
    </w:p>
    <w:p>
      <w:pPr>
        <w:pStyle w:val="ListBullet"/>
      </w:pPr>
      <w:r>
        <w:t>Be cautious about alternative or unproven treatments marketed for sleep apnea.</w:t>
      </w:r>
    </w:p>
    <w:p>
      <w:pPr>
        <w:pStyle w:val="ListBullet"/>
      </w:pPr>
      <w:r>
        <w:t>Discontinue sedative or alcohol use before sleep to reduce risk of airway collapse.</w:t>
      </w:r>
    </w:p>
    <w:p>
      <w:pPr>
        <w:pStyle w:val="ListBullet"/>
      </w:pPr>
      <w:r>
        <w:t>If experiencing severe daytime sleepiness, avoid driving or operating heavy machinery until evaluated.</w:t>
      </w:r>
    </w:p>
    <w:p>
      <w:pPr>
        <w:pStyle w:val="Heading1"/>
      </w:pPr>
      <w:r>
        <w:t>Common Misconceptions</w:t>
      </w:r>
    </w:p>
    <w:p>
      <w:r>
        <w:rPr>
          <w:b/>
        </w:rPr>
        <w:t xml:space="preserve">Misconception: </w:t>
      </w:r>
      <w:r>
        <w:t>Only people who snore have sleep apnea.</w:t>
      </w:r>
    </w:p>
    <w:p>
      <w:r>
        <w:rPr>
          <w:b/>
        </w:rPr>
        <w:t xml:space="preserve">Reality: </w:t>
      </w:r>
      <w:r>
        <w:t>While loud snoring is common, some individuals with sleep apnea do not snore or have very mild snoring.</w:t>
      </w:r>
    </w:p>
    <w:p>
      <w:r>
        <w:rPr>
          <w:b/>
        </w:rPr>
        <w:t xml:space="preserve">Misconception: </w:t>
      </w:r>
      <w:r>
        <w:t>Sleep apnea is just snoring and not a serious health problem.</w:t>
      </w:r>
    </w:p>
    <w:p>
      <w:r>
        <w:rPr>
          <w:b/>
        </w:rPr>
        <w:t xml:space="preserve">Reality: </w:t>
      </w:r>
      <w:r>
        <w:t>Sleep apnea causes disrupted sleep and oxygen deprivation, leading to increased risk of heart disease, stroke, and accidents.</w:t>
      </w:r>
    </w:p>
    <w:p>
      <w:r>
        <w:rPr>
          <w:b/>
        </w:rPr>
        <w:t xml:space="preserve">Misconception: </w:t>
      </w:r>
      <w:r>
        <w:t>Sleep apnea only affects overweight individuals.</w:t>
      </w:r>
    </w:p>
    <w:p>
      <w:r>
        <w:rPr>
          <w:b/>
        </w:rPr>
        <w:t xml:space="preserve">Reality: </w:t>
      </w:r>
      <w:r>
        <w:t>Although obesity is a major risk factor, sleep apnea can occur in people of normal weight and in children.</w:t>
      </w:r>
    </w:p>
    <w:p>
      <w:r>
        <w:rPr>
          <w:b/>
        </w:rPr>
        <w:t xml:space="preserve">Misconception: </w:t>
      </w:r>
      <w:r>
        <w:t>If I don’t feel tired during the day, I don’t have sleep apnea.</w:t>
      </w:r>
    </w:p>
    <w:p>
      <w:r>
        <w:rPr>
          <w:b/>
        </w:rPr>
        <w:t xml:space="preserve">Reality: </w:t>
      </w:r>
      <w:r>
        <w:t>Not everyone with sleep apnea experiences noticeable daytime sleepiness, especially early in the disease.</w:t>
      </w:r>
    </w:p>
    <w:p>
      <w:pPr>
        <w:pStyle w:val="Heading1"/>
      </w:pPr>
      <w:r>
        <w:t>Clinical Pearls</w:t>
      </w:r>
    </w:p>
    <w:p>
      <w:pPr>
        <w:pStyle w:val="ListNumber"/>
      </w:pPr>
      <w:r>
        <w:t>Awareness of common symptoms can improve early detection of sleep apnea.</w:t>
      </w:r>
    </w:p>
    <w:p>
      <w:pPr>
        <w:pStyle w:val="ListNumber"/>
      </w:pPr>
      <w:r>
        <w:t>Validated screening tools enhance identification of high-risk individuals.</w:t>
      </w:r>
    </w:p>
    <w:p>
      <w:pPr>
        <w:pStyle w:val="ListNumber"/>
      </w:pPr>
      <w:r>
        <w:t>Polysomnography remains the gold standard for diagnosis but home sleep apnea tests have increased accessibility.</w:t>
      </w:r>
    </w:p>
    <w:p>
      <w:pPr>
        <w:pStyle w:val="ListNumber"/>
      </w:pPr>
      <w:r>
        <w:t>CPAP therapy effectively reduces apneas and improves quality of life when properly used.</w:t>
      </w:r>
    </w:p>
    <w:p>
      <w:pPr>
        <w:pStyle w:val="ListNumber"/>
      </w:pPr>
      <w:r>
        <w:t>Early treatment can reduce cardiovascular and metabolic risks associated with sleep apnea.</w:t>
      </w:r>
    </w:p>
    <w:p>
      <w:pPr>
        <w:pStyle w:val="ListNumber"/>
      </w:pPr>
      <w:r>
        <w:t>Distinguishing between obstructive and central sleep apnea is critical for appropriate management.</w:t>
      </w:r>
    </w:p>
    <w:p>
      <w:pPr>
        <w:pStyle w:val="ListNumber"/>
      </w:pPr>
      <w:r>
        <w:t>Lifestyle modifications including weight loss and avoiding alcohol can improve symptoms.</w:t>
      </w:r>
    </w:p>
    <w:p>
      <w:pPr>
        <w:pStyle w:val="ListNumber"/>
      </w:pPr>
      <w:r>
        <w:t>Regular follow-up improves adherence to treatment and monitors for complications.</w:t>
      </w:r>
    </w:p>
    <w:p>
      <w:pPr>
        <w:pStyle w:val="Heading1"/>
      </w:pPr>
      <w:r>
        <w:t>Key Takeaways</w:t>
      </w:r>
    </w:p>
    <w:p>
      <w:pPr>
        <w:pStyle w:val="ListBullet"/>
      </w:pPr>
      <w:r>
        <w:t>Sleep apnea causes repeated interruptions in breathing during sleep, affecting oxygen levels and sleep quality.</w:t>
      </w:r>
    </w:p>
    <w:p>
      <w:pPr>
        <w:pStyle w:val="ListBullet"/>
      </w:pPr>
      <w:r>
        <w:t>Common symptoms include loud snoring, pauses in breathing, and excessive daytime sleepiness.</w:t>
      </w:r>
    </w:p>
    <w:p>
      <w:pPr>
        <w:pStyle w:val="ListBullet"/>
      </w:pPr>
      <w:r>
        <w:t>Diagnosis requires sleep testing, most commonly polysomnography or home sleep apnea tests.</w:t>
      </w:r>
    </w:p>
    <w:p>
      <w:pPr>
        <w:pStyle w:val="ListBullet"/>
      </w:pPr>
      <w:r>
        <w:t>Untreated sleep apnea increases risk of cardiovascular disease, stroke, diabetes, and accidents.</w:t>
      </w:r>
    </w:p>
    <w:p>
      <w:pPr>
        <w:pStyle w:val="ListBullet"/>
      </w:pPr>
      <w:r>
        <w:t>Obstructive sleep apnea results from airway blockage; central sleep apnea is due to brain signaling failure.</w:t>
      </w:r>
    </w:p>
    <w:p>
      <w:pPr>
        <w:pStyle w:val="ListBullet"/>
      </w:pPr>
      <w:r>
        <w:t>Not all individuals with sleep apnea snore or experience obvious symptoms.</w:t>
      </w:r>
    </w:p>
    <w:p>
      <w:pPr>
        <w:pStyle w:val="ListBullet"/>
      </w:pPr>
      <w:r>
        <w:t>Validated questionnaires can help screen for sleep apnea but must be followed by professional testing.</w:t>
      </w:r>
    </w:p>
    <w:p>
      <w:pPr>
        <w:pStyle w:val="ListBullet"/>
      </w:pPr>
      <w:r>
        <w:t>Effective treatments like CPAP therapy substantially reduce symptoms and health risks.</w:t>
      </w:r>
    </w:p>
    <w:p>
      <w:pPr>
        <w:pStyle w:val="Heading1"/>
      </w:pPr>
      <w:r>
        <w:t>Glossary</w:t>
      </w:r>
    </w:p>
    <w:p>
      <w:r>
        <w:rPr>
          <w:b/>
        </w:rPr>
        <w:t xml:space="preserve">Apnea: </w:t>
      </w:r>
      <w:r>
        <w:t>A complete pause in breathing that lasts at least 10 seconds during sleep.</w:t>
      </w:r>
    </w:p>
    <w:p>
      <w:r>
        <w:rPr>
          <w:b/>
        </w:rPr>
        <w:t xml:space="preserve">Hypopnea: </w:t>
      </w:r>
      <w:r>
        <w:t>A partial reduction in breathing flow or volume during sleep lasting at least 10 seconds.</w:t>
      </w:r>
    </w:p>
    <w:p>
      <w:r>
        <w:rPr>
          <w:b/>
        </w:rPr>
        <w:t xml:space="preserve">Polysomnography (PSG): </w:t>
      </w:r>
      <w:r>
        <w:t>Sleep study performed in a laboratory monitoring brain waves, breathing, oxygen levels, and muscle activity to diagnose sleep disorders.</w:t>
      </w:r>
    </w:p>
    <w:p>
      <w:r>
        <w:rPr>
          <w:b/>
        </w:rPr>
        <w:t xml:space="preserve">Continuous Positive Airway Pressure (CPAP): </w:t>
      </w:r>
      <w:r>
        <w:t>A therapy that uses mild air pressure to keep the airway open during sleep.</w:t>
      </w:r>
    </w:p>
    <w:p>
      <w:r>
        <w:rPr>
          <w:b/>
        </w:rPr>
        <w:t xml:space="preserve">Obstructive Sleep Apnea (OSA): </w:t>
      </w:r>
      <w:r>
        <w:t>The most common form of sleep apnea caused by physical blockage of the upper airway during sleep.</w:t>
      </w:r>
    </w:p>
    <w:p>
      <w:r>
        <w:rPr>
          <w:b/>
        </w:rPr>
        <w:t xml:space="preserve">Central Sleep Apnea (CSA): </w:t>
      </w:r>
      <w:r>
        <w:t>A less common form of sleep apnea caused by the brain failing to send proper signals to breathe.</w:t>
      </w:r>
    </w:p>
    <w:p>
      <w:r>
        <w:rPr>
          <w:b/>
        </w:rPr>
        <w:t xml:space="preserve">Apnea-Hypopnea Index (AHI): </w:t>
      </w:r>
      <w:r>
        <w:t>A measure used in sleep studies counting the number of apneas and hypopneas per hour of sleep.</w:t>
      </w:r>
    </w:p>
    <w:p>
      <w:r>
        <w:rPr>
          <w:b/>
        </w:rPr>
        <w:t xml:space="preserve">Snoring: </w:t>
      </w:r>
      <w:r>
        <w:t>Noisy breathing during sleep caused by vibration of respiratory structures due to partial airway obstruction.</w:t>
      </w:r>
    </w:p>
    <w:p>
      <w:pPr>
        <w:pStyle w:val="Heading1"/>
      </w:pPr>
      <w:r>
        <w:t>Related Modules</w:t>
      </w:r>
    </w:p>
    <w:p>
      <w:pPr>
        <w:pStyle w:val="ListBullet"/>
      </w:pPr>
      <w:r>
        <w:t>FAQ-059</w:t>
      </w:r>
    </w:p>
    <w:p>
      <w:pPr>
        <w:pStyle w:val="ListBullet"/>
      </w:pPr>
      <w:r>
        <w:t>FAQ-062</w:t>
      </w:r>
    </w:p>
    <w:p>
      <w:pPr>
        <w:pStyle w:val="ListBullet"/>
      </w:pPr>
      <w:r>
        <w:t>FAQ-101</w:t>
      </w:r>
    </w:p>
    <w:p>
      <w:pPr>
        <w:pStyle w:val="Heading1"/>
      </w:pPr>
      <w:r>
        <w:t>Illustration Specifications</w:t>
      </w:r>
    </w:p>
    <w:p>
      <w:pPr>
        <w:pStyle w:val="Heading2"/>
      </w:pPr>
      <w:r>
        <w:t>ILL-058-1 - Anatomy of the Upper Airway in Sleep Apnea</w:t>
      </w:r>
    </w:p>
    <w:p>
      <w:r>
        <w:t>Type: Diagram</w:t>
      </w:r>
    </w:p>
    <w:p>
      <w:r>
        <w:t>Illustrates the upper airway structures showing normal open airway and collapsed airway in obstructive sleep apnea.</w:t>
      </w:r>
    </w:p>
    <w:p>
      <w:r>
        <w:t>Alt text: Diagram showing open vs collapsed upper airway in sleep apnea.</w:t>
      </w:r>
    </w:p>
    <w:p>
      <w:pPr>
        <w:pStyle w:val="Heading2"/>
      </w:pPr>
      <w:r>
        <w:t>ILL-058-2 - Sleep Study Setup (Polysomnography)</w:t>
      </w:r>
    </w:p>
    <w:p>
      <w:r>
        <w:t>Type: Photograph</w:t>
      </w:r>
    </w:p>
    <w:p>
      <w:r>
        <w:t>Shows a patient undergoing polysomnography with sensors on head, chest, and fingers to monitor sleep parameters.</w:t>
      </w:r>
    </w:p>
    <w:p>
      <w:r>
        <w:t>Alt text: Photo of patient with sleep study sensors during polysomnography.</w:t>
      </w:r>
    </w:p>
    <w:p>
      <w:pPr>
        <w:pStyle w:val="Heading2"/>
      </w:pPr>
      <w:r>
        <w:t>ILL-058-3 - Apnea and Hypopnea Events During Sleep</w:t>
      </w:r>
    </w:p>
    <w:p>
      <w:r>
        <w:t>Type: Graph</w:t>
      </w:r>
    </w:p>
    <w:p>
      <w:r>
        <w:t>Graph showing respiratory airflow and oxygen saturation with annotated apnea and hypopnea episodes during sleep study.</w:t>
      </w:r>
    </w:p>
    <w:p>
      <w:r>
        <w:t>Alt text: Graph depicting breathing interruptions and oxygen drops during sleep apnea.</w:t>
      </w:r>
    </w:p>
    <w:p>
      <w:pPr>
        <w:pStyle w:val="Heading2"/>
      </w:pPr>
      <w:r>
        <w:t>ILL-058-4 - STOP-Bang Questionnaire Example</w:t>
      </w:r>
    </w:p>
    <w:p>
      <w:r>
        <w:t>Type: Infographic</w:t>
      </w:r>
    </w:p>
    <w:p>
      <w:r>
        <w:t>Overview of one common sleep apnea screening questionnaire with scoring criteria.</w:t>
      </w:r>
    </w:p>
    <w:p>
      <w:r>
        <w:t>Alt text: Infographic of STOP-Bang sleep apnea screening questionnaire.</w:t>
      </w:r>
    </w:p>
    <w:p>
      <w:pPr>
        <w:pStyle w:val="Heading1"/>
      </w:pPr>
      <w:r>
        <w:t>References</w:t>
      </w:r>
    </w:p>
    <w:p>
      <w:pPr>
        <w:pStyle w:val="ListBullet"/>
      </w:pPr>
      <w:r>
        <w:t>Clinical Practice Guideline for Diagnostic Testing for Obstructive Sleep Apnea in Adults | American Academy of Sleep Medicine | 2017 | AASM Clinical Practice Guideline 2017 | Unverified</w:t>
      </w:r>
    </w:p>
    <w:p>
      <w:pPr>
        <w:pStyle w:val="ListBullet"/>
      </w:pPr>
      <w:r>
        <w:t>Obstructive Sleep Apnea: Pathophysiology and Clinical Features | National Heart, Lung, and Blood Institute | 2021 | NHLBI Sleep Apnea Overview 2021 | Unverified</w:t>
      </w:r>
    </w:p>
    <w:p>
      <w:pPr>
        <w:pStyle w:val="ListBullet"/>
      </w:pPr>
      <w:r>
        <w:t>Sleep Apnea and Cardiovascular Disease: A Scientific Statement From the American Heart Association | American Heart Association | 2020 | Circulation Journal 2020 | Unverified</w:t>
      </w:r>
    </w:p>
    <w:p>
      <w:pPr>
        <w:pStyle w:val="ListBullet"/>
      </w:pPr>
      <w:r>
        <w:t>STOP-Bang Questionnaire: A Practical Approach to Screen for Obstructive Sleep Apnea | Chung et al. | 2016 | Chest Journal 2016 | Unverified</w:t>
      </w:r>
    </w:p>
    <w:p>
      <w:pPr>
        <w:pStyle w:val="ListBullet"/>
      </w:pPr>
      <w:r>
        <w:t>Hauswald, et al., Safety considerations and management of obstructive sleep apnea | Journal of Clinical Sleep Medicine | 2022 | JCSM 2022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