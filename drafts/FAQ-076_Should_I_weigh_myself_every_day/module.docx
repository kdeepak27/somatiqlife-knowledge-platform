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FAQ-076 - Should I weigh myself every day?</w:t>
      </w:r>
    </w:p>
    <w:p>
      <w:r>
        <w:rPr>
          <w:i/>
        </w:rPr>
        <w:t>Evidence-based answer to the common question: should i weigh myself every day?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Weight FAQs</w:t>
            </w:r>
          </w:p>
        </w:tc>
      </w:tr>
      <w:tr>
        <w:tc>
          <w:tcPr>
            <w:tcW w:type="dxa" w:w="4968"/>
          </w:tcPr>
          <w:p>
            <w:r>
              <w:rPr>
                <w:b/>
              </w:rPr>
              <w:t>SOM stages</w:t>
            </w:r>
          </w:p>
        </w:tc>
        <w:tc>
          <w:tcPr>
            <w:tcW w:type="dxa" w:w="4968"/>
          </w:tcPr>
          <w:p>
            <w:r>
              <w:t>Prevention, Lifestyle Management</w:t>
            </w:r>
          </w:p>
        </w:tc>
      </w:tr>
      <w:tr>
        <w:tc>
          <w:tcPr>
            <w:tcW w:type="dxa" w:w="4968"/>
          </w:tcPr>
          <w:p>
            <w:r>
              <w:rPr>
                <w:b/>
              </w:rPr>
              <w:t>Audience</w:t>
            </w:r>
          </w:p>
        </w:tc>
        <w:tc>
          <w:tcPr>
            <w:tcW w:type="dxa" w:w="4968"/>
          </w:tcPr>
          <w:p>
            <w:r>
              <w:t>General Public, Individuals Interested in Weight Management,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daily weighing, weight monitoring, body weight, weight management, self-weighing, weight fluctuations, psychological effects of weighing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Daily weighing or self-weighing refers to the practice of measuring one's body weight regularly, typically once every day, using a scale. This practice is commonly employed by individuals aiming to monitor their weight for health, fitness, or medical reasons. Daily weighing can help track weight trends, identify patterns, and potentially motivate behavior changes. Synonyms include self-monitoring weight, frequent weighing, or daily weight tracking. Physiologically, body weight can fluctuate within and between days due to factors such as fluid shifts, food intake, bowel movements, and hormonal cycles. These natural variations imply that a single daily measurement may not represent true changes in body fat or lean mass. Evidence from research shows mixed outcomes: some studies associate daily weighing with improved weight loss maintenance and better self-regulation, while others report increased anxiety or negative body image, especially in vulnerable populations. Practical guidelines suggest consistent weighing conditions (same time of day, similar clothing) to improve reliability. Limitations include the psychological impact of frequent weighing and the potential for misinterpretation of normal fluctuations as meaningful changes. Safety concerns focus on avoiding obsessive behaviors and being mindful of individual mental health. Overall, daily weighing can be a useful tool within a comprehensive weight management plan but is not universally recommended for everyone. Individuals should consider their personal preferences, psychological health, and consult healthcare providers when integrating daily self-weighing into routines.</w:t>
      </w:r>
    </w:p>
    <w:p>
      <w:pPr>
        <w:pStyle w:val="Heading1"/>
      </w:pPr>
      <w:r>
        <w:t>Customer Questions Answered</w:t>
      </w:r>
    </w:p>
    <w:p>
      <w:pPr>
        <w:pStyle w:val="ListBullet"/>
      </w:pPr>
      <w:r>
        <w:t>Is it beneficial to weigh myself daily to lose weight?</w:t>
      </w:r>
    </w:p>
    <w:p>
      <w:pPr>
        <w:pStyle w:val="ListBullet"/>
      </w:pPr>
      <w:r>
        <w:t>Can daily weighing cause anxiety or stress?</w:t>
      </w:r>
    </w:p>
    <w:p>
      <w:pPr>
        <w:pStyle w:val="ListBullet"/>
      </w:pPr>
      <w:r>
        <w:t>How accurate is daily self-weighing?</w:t>
      </w:r>
    </w:p>
    <w:p>
      <w:pPr>
        <w:pStyle w:val="ListBullet"/>
      </w:pPr>
      <w:r>
        <w:t>What are the normal fluctuations in body weight day-to-day?</w:t>
      </w:r>
    </w:p>
    <w:p>
      <w:pPr>
        <w:pStyle w:val="ListBullet"/>
      </w:pPr>
      <w:r>
        <w:t>Does daily weighing help prevent weight regain?</w:t>
      </w:r>
    </w:p>
    <w:p>
      <w:pPr>
        <w:pStyle w:val="ListBullet"/>
      </w:pPr>
      <w:r>
        <w:t>Are there specific populations that should avoid daily weighing?</w:t>
      </w:r>
    </w:p>
    <w:p>
      <w:pPr>
        <w:pStyle w:val="ListBullet"/>
      </w:pPr>
      <w:r>
        <w:t>How does daily weighing compare to weekly or monthly weighing?</w:t>
      </w:r>
    </w:p>
    <w:p>
      <w:pPr>
        <w:pStyle w:val="ListBullet"/>
      </w:pPr>
      <w:r>
        <w:t>Can daily weighing improve motivation for weight management?</w:t>
      </w:r>
    </w:p>
    <w:p>
      <w:pPr>
        <w:pStyle w:val="ListBullet"/>
      </w:pPr>
      <w:r>
        <w:t>What is the impact of daily weighing on eating behaviors?</w:t>
      </w:r>
    </w:p>
    <w:p>
      <w:pPr>
        <w:pStyle w:val="ListBullet"/>
      </w:pPr>
      <w:r>
        <w:t>How should I interpret changes in my weight each day?</w:t>
      </w:r>
    </w:p>
    <w:p>
      <w:pPr>
        <w:pStyle w:val="ListBullet"/>
      </w:pPr>
      <w:r>
        <w:t>Does wearing clothes or time of day affect daily weight measurements?</w:t>
      </w:r>
    </w:p>
    <w:p>
      <w:pPr>
        <w:pStyle w:val="ListBullet"/>
      </w:pPr>
      <w:r>
        <w:t>Can daily weighing help detect water retention or other health issues?</w:t>
      </w:r>
    </w:p>
    <w:p>
      <w:pPr>
        <w:pStyle w:val="Heading1"/>
      </w:pPr>
      <w:r>
        <w:t>Learning Objectives</w:t>
      </w:r>
    </w:p>
    <w:p>
      <w:pPr>
        <w:pStyle w:val="ListBullet"/>
      </w:pPr>
      <w:r>
        <w:t>Understand what daily weighing entails and its physiological basis.</w:t>
      </w:r>
    </w:p>
    <w:p>
      <w:pPr>
        <w:pStyle w:val="ListBullet"/>
      </w:pPr>
      <w:r>
        <w:t>Recognize the typical fluctuations in body weight and factors causing them.</w:t>
      </w:r>
    </w:p>
    <w:p>
      <w:pPr>
        <w:pStyle w:val="ListBullet"/>
      </w:pPr>
      <w:r>
        <w:t>Evaluate the evidence regarding benefits and risks of daily weighing.</w:t>
      </w:r>
    </w:p>
    <w:p>
      <w:pPr>
        <w:pStyle w:val="ListBullet"/>
      </w:pPr>
      <w:r>
        <w:t>Learn practical strategies for effective and safe self-weighing.</w:t>
      </w:r>
    </w:p>
    <w:p>
      <w:pPr>
        <w:pStyle w:val="ListBullet"/>
      </w:pPr>
      <w:r>
        <w:t>Identify populations for whom daily weighing may be inappropriate.</w:t>
      </w:r>
    </w:p>
    <w:p>
      <w:pPr>
        <w:pStyle w:val="ListBullet"/>
      </w:pPr>
      <w:r>
        <w:t>Understand common misconceptions about daily weighing.</w:t>
      </w:r>
    </w:p>
    <w:p>
      <w:pPr>
        <w:pStyle w:val="ListBullet"/>
      </w:pPr>
      <w:r>
        <w:t>Appreciate the psychological effects related to frequent self-weighing.</w:t>
      </w:r>
    </w:p>
    <w:p>
      <w:pPr>
        <w:pStyle w:val="ListBullet"/>
      </w:pPr>
      <w:r>
        <w:t>Develop an informed approach to interpreting daily weight measurements.</w:t>
      </w:r>
    </w:p>
    <w:p>
      <w:pPr>
        <w:pStyle w:val="Heading1"/>
      </w:pPr>
      <w:r>
        <w:t>Definition</w:t>
      </w:r>
    </w:p>
    <w:p>
      <w:r>
        <w:t>Daily weighing is the habitual practice of measuring one's body weight every day, usually using a personal weighing scale, to monitor changes and trends in body weight over time.</w:t>
      </w:r>
    </w:p>
    <w:p>
      <w:pPr>
        <w:pStyle w:val="Heading1"/>
      </w:pPr>
      <w:r>
        <w:t>Why This Matters</w:t>
      </w:r>
    </w:p>
    <w:p>
      <w:r>
        <w:t>Many people seek to manage their weight for health, appearance, or performance reasons. Daily weighing is a common method for self-monitoring body weight. Understanding the physiological variability, evidence on effectiveness, and potential psychological consequences can help individuals use this tool wisely and safely.</w:t>
      </w:r>
    </w:p>
    <w:p>
      <w:pPr>
        <w:pStyle w:val="Heading1"/>
      </w:pPr>
      <w:r>
        <w:t>What Is Daily Weighing?</w:t>
      </w:r>
    </w:p>
    <w:p>
      <w:r>
        <w:t>Daily weighing means stepping on a scale and measuring your weight once every day. It's a form of self-monitoring used to track weight trends, commonly performed after waking and after using the bathroom, often before eating or drinking. This practice helps individuals gather frequent data points to observe changes in body weight over time.</w:t>
      </w:r>
    </w:p>
    <w:p>
      <w:pPr>
        <w:pStyle w:val="Heading1"/>
      </w:pPr>
      <w:r>
        <w:t>Physiological Mechanisms Influencing Daily Weight Variations</w:t>
      </w:r>
    </w:p>
    <w:p>
      <w:r>
        <w:t>Body weight fluctuates naturally throughout the day influenced by factors such as water retention, food and fluid intake, waste elimination, hormonal changes, and exercise. These normal fluctuations can range approximately 1-4 pounds (0.5-2 kg) daily, meaning that not all weight change reflects changes in body fat or muscle mass.</w:t>
      </w:r>
    </w:p>
    <w:p>
      <w:pPr>
        <w:pStyle w:val="Heading1"/>
      </w:pPr>
      <w:r>
        <w:t>Evidence from Scientific Studies on Daily Weighing and Weight Management</w:t>
      </w:r>
    </w:p>
    <w:p>
      <w:r>
        <w:t>Randomized controlled trials and observational studies have explored the impact of daily weighing on weight loss and maintenance. Some evidence suggests daily weighing supports weight loss by promoting self-awareness and behavior adjustments. However, results vary depending on individual differences, and not all studies show significant benefits compared to less frequent weighing.</w:t>
      </w:r>
    </w:p>
    <w:p>
      <w:pPr>
        <w:pStyle w:val="Heading1"/>
      </w:pPr>
      <w:r>
        <w:t>Practical Recommendations for Effective Daily Weighing</w:t>
      </w:r>
    </w:p>
    <w:p>
      <w:r>
        <w:t>To obtain the most reliable readings, weigh yourself at the same time every day, ideally in the morning after voiding and before eating, wearing minimal or consistent clothing. Use the same scale placed on a firm, flat surface. Record results to track trends rather than focusing on day-to-day fluctuations. Avoid comparing weight readings taken at different times or under different conditions.</w:t>
      </w:r>
    </w:p>
    <w:p>
      <w:pPr>
        <w:pStyle w:val="Heading1"/>
      </w:pPr>
      <w:r>
        <w:t>Limitations and Potential Psychological Effects of Daily Weighing</w:t>
      </w:r>
    </w:p>
    <w:p>
      <w:r>
        <w:t>Daily weighing can induce or exacerbate stress, anxiety, or obsessive behaviors in some individuals, especially those with or at risk for eating disorders or negative body image concerns. The focusing on small weight fluctuations may lead to frustration or unhealthy eating patterns. Therefore, it is not suitable for everyone and should be approached with caution.</w:t>
      </w:r>
    </w:p>
    <w:p>
      <w:pPr>
        <w:pStyle w:val="Heading1"/>
      </w:pPr>
      <w:r>
        <w:t>Interpreting Daily Weight Changes: Understanding Normal Fluctuations</w:t>
      </w:r>
    </w:p>
    <w:p>
      <w:r>
        <w:t>Because weight can vary due to temporary factors, interpreting single-day weight changes requires context. Small increases or decreases may not signify actual fat gain or loss. Looking at long-term trends over weeks or months provides a more accurate picture of changes in body composition.</w:t>
      </w:r>
    </w:p>
    <w:p>
      <w:pPr>
        <w:pStyle w:val="Heading1"/>
      </w:pPr>
      <w:r>
        <w:t>Potential Benefits of Daily Weighing for Motivation and Self-Regulation</w:t>
      </w:r>
    </w:p>
    <w:p>
      <w:r>
        <w:t>Daily feedback may enhance motivation by increasing awareness of the effects of behaviors on weight. It may support self-regulation by enabling timely adjustments in diet or physical activity. However, this benefit depends on individual psychology and the ability to interpret data constructively.</w:t>
      </w:r>
    </w:p>
    <w:p>
      <w:pPr>
        <w:pStyle w:val="Heading1"/>
      </w:pPr>
      <w:r>
        <w:t>Who Should Avoid Daily Weighing?</w:t>
      </w:r>
    </w:p>
    <w:p>
      <w:r>
        <w:t>Individuals with a history of eating disorders, body dysmorphic disorder, or those prone to anxiety related to body image may find daily weighing harmful. Adolescents and people with psychiatric conditions should consult healthcare providers before adopting daily weighing practices.</w:t>
      </w:r>
    </w:p>
    <w:p>
      <w:pPr>
        <w:pStyle w:val="Heading1"/>
      </w:pPr>
      <w:r>
        <w:t>Common Misconceptions About Daily Weighing</w:t>
      </w:r>
    </w:p>
    <w:p>
      <w:r>
        <w:t>Some believe daily weighing causes weight gain or loss directly, or that weight changes every day reflect fat mass alterations. Others think skipping daily weigh-ins jeopardizes weight control. Understanding these misconceptions helps users apply daily weighing appropriately.</w:t>
      </w:r>
    </w:p>
    <w:p>
      <w:pPr>
        <w:pStyle w:val="Heading1"/>
      </w:pPr>
      <w:r>
        <w:t>Safety Notes: Avoiding Harmful Behaviors Related to Daily Weighing</w:t>
      </w:r>
    </w:p>
    <w:p>
      <w:r>
        <w:t>To prevent harmful psychological effects, integrate daily weighing with balanced lifestyle approaches. Avoid punitive self-talk related to scale numbers. Consider professional guidance if daily weighing triggers distress. Use additional markers like body measurements or fitness to assess health.</w:t>
      </w:r>
    </w:p>
    <w:p>
      <w:pPr>
        <w:pStyle w:val="Heading1"/>
      </w:pPr>
      <w:r>
        <w:t>Practical Guidance</w:t>
      </w:r>
    </w:p>
    <w:p>
      <w:pPr>
        <w:pStyle w:val="ListBullet"/>
      </w:pPr>
      <w:r>
        <w:t>Weigh yourself once daily under consistent conditions for best trend accuracy.</w:t>
      </w:r>
    </w:p>
    <w:p>
      <w:pPr>
        <w:pStyle w:val="ListBullet"/>
      </w:pPr>
      <w:r>
        <w:t>Focus on long-term weight patterns rather than day-to-day changes.</w:t>
      </w:r>
    </w:p>
    <w:p>
      <w:pPr>
        <w:pStyle w:val="ListBullet"/>
      </w:pPr>
      <w:r>
        <w:t>Avoid daily weighing if you experience anxiety or obsessive thoughts related to weight.</w:t>
      </w:r>
    </w:p>
    <w:p>
      <w:pPr>
        <w:pStyle w:val="ListBullet"/>
      </w:pPr>
      <w:r>
        <w:t>Use daily weighing as one component of a broader weight management strategy including diet and exercise.</w:t>
      </w:r>
    </w:p>
    <w:p>
      <w:pPr>
        <w:pStyle w:val="ListBullet"/>
      </w:pPr>
      <w:r>
        <w:t>Record your weight systematically to observe gradual trends.</w:t>
      </w:r>
    </w:p>
    <w:p>
      <w:pPr>
        <w:pStyle w:val="ListBullet"/>
      </w:pPr>
      <w:r>
        <w:t>Seek support from healthcare professionals if daily weighing causes distress.</w:t>
      </w:r>
    </w:p>
    <w:p>
      <w:pPr>
        <w:pStyle w:val="ListBullet"/>
      </w:pPr>
      <w:r>
        <w:t>Understand that daily weight fluctuations commonly result from fluid shifts and are not fat gain or loss.</w:t>
      </w:r>
    </w:p>
    <w:p>
      <w:pPr>
        <w:pStyle w:val="ListBullet"/>
      </w:pPr>
      <w:r>
        <w:t>Be aware that clothing, scale types, and timing can influence weight readings.</w:t>
      </w:r>
    </w:p>
    <w:p>
      <w:pPr>
        <w:pStyle w:val="Heading1"/>
      </w:pPr>
      <w:r>
        <w:t>Safety Notes</w:t>
      </w:r>
    </w:p>
    <w:p>
      <w:pPr>
        <w:pStyle w:val="ListBullet"/>
      </w:pPr>
      <w:r>
        <w:t>Avoid obsessive or compulsive behavior focused on the scale.</w:t>
      </w:r>
    </w:p>
    <w:p>
      <w:pPr>
        <w:pStyle w:val="ListBullet"/>
      </w:pPr>
      <w:r>
        <w:t>Do not rely solely on weight as an indicator of health or fitness.</w:t>
      </w:r>
    </w:p>
    <w:p>
      <w:pPr>
        <w:pStyle w:val="ListBullet"/>
      </w:pPr>
      <w:r>
        <w:t>Discontinue daily weighing if it contributes to negative mental health symptoms.</w:t>
      </w:r>
    </w:p>
    <w:p>
      <w:pPr>
        <w:pStyle w:val="ListBullet"/>
      </w:pPr>
      <w:r>
        <w:t>Consult health professionals for personalized weight monitoring plans.</w:t>
      </w:r>
    </w:p>
    <w:p>
      <w:pPr>
        <w:pStyle w:val="ListBullet"/>
      </w:pPr>
      <w:r>
        <w:t>Recognize when daily weighing is inappropriate, such as in individuals with eating disorders.</w:t>
      </w:r>
    </w:p>
    <w:p>
      <w:pPr>
        <w:pStyle w:val="Heading1"/>
      </w:pPr>
      <w:r>
        <w:t>Common Misconceptions</w:t>
      </w:r>
    </w:p>
    <w:p>
      <w:r>
        <w:rPr>
          <w:b/>
        </w:rPr>
        <w:t xml:space="preserve">Misconception: </w:t>
      </w:r>
      <w:r>
        <w:t>Daily weighing causes weight gain.</w:t>
      </w:r>
    </w:p>
    <w:p>
      <w:r>
        <w:rPr>
          <w:b/>
        </w:rPr>
        <w:t xml:space="preserve">Reality: </w:t>
      </w:r>
      <w:r>
        <w:t>Daily weighing itself does not cause weight gain; it is a measurement tool that shows current weight status, not a cause of weight change.</w:t>
      </w:r>
    </w:p>
    <w:p>
      <w:r>
        <w:rPr>
          <w:b/>
        </w:rPr>
        <w:t xml:space="preserve">Misconception: </w:t>
      </w:r>
      <w:r>
        <w:t>Every day’s weight reflects change in body fat or muscle.</w:t>
      </w:r>
    </w:p>
    <w:p>
      <w:r>
        <w:rPr>
          <w:b/>
        </w:rPr>
        <w:t xml:space="preserve">Reality: </w:t>
      </w:r>
      <w:r>
        <w:t>Daily weight changes mostly result from shifts in water, food content, and gut contents rather than real fat or muscle mass changes.</w:t>
      </w:r>
    </w:p>
    <w:p>
      <w:r>
        <w:rPr>
          <w:b/>
        </w:rPr>
        <w:t xml:space="preserve">Misconception: </w:t>
      </w:r>
      <w:r>
        <w:t>If you skip a daily weigh-in, your weight control fails.</w:t>
      </w:r>
    </w:p>
    <w:p>
      <w:r>
        <w:rPr>
          <w:b/>
        </w:rPr>
        <w:t xml:space="preserve">Reality: </w:t>
      </w:r>
      <w:r>
        <w:t>Missing a day or two of weighing does not cause weight gain or loss; consistent long-term monitoring matters more than daily routine alone.</w:t>
      </w:r>
    </w:p>
    <w:p>
      <w:pPr>
        <w:pStyle w:val="Heading1"/>
      </w:pPr>
      <w:r>
        <w:t>Clinical Pearls</w:t>
      </w:r>
    </w:p>
    <w:p>
      <w:pPr>
        <w:pStyle w:val="ListNumber"/>
      </w:pPr>
      <w:r>
        <w:t>Consistency in timing and conditions of weighing improves data utility.</w:t>
      </w:r>
    </w:p>
    <w:p>
      <w:pPr>
        <w:pStyle w:val="ListNumber"/>
      </w:pPr>
      <w:r>
        <w:t>Daily weighing supports behavioral self-regulation when used appropriately.</w:t>
      </w:r>
    </w:p>
    <w:p>
      <w:pPr>
        <w:pStyle w:val="ListNumber"/>
      </w:pPr>
      <w:r>
        <w:t>Not suitable for individuals with certain psychological vulnerabilities.</w:t>
      </w:r>
    </w:p>
    <w:p>
      <w:pPr>
        <w:pStyle w:val="ListNumber"/>
      </w:pPr>
      <w:r>
        <w:t>Small daily fluctuations are normal and should not cause behavior changes immediately.</w:t>
      </w:r>
    </w:p>
    <w:p>
      <w:pPr>
        <w:pStyle w:val="ListNumber"/>
      </w:pPr>
      <w:r>
        <w:t>Using weighing in conjunction with other health metrics improves health monitoring.</w:t>
      </w:r>
    </w:p>
    <w:p>
      <w:pPr>
        <w:pStyle w:val="Heading1"/>
      </w:pPr>
      <w:r>
        <w:t>Key Takeaways</w:t>
      </w:r>
    </w:p>
    <w:p>
      <w:pPr>
        <w:pStyle w:val="ListBullet"/>
      </w:pPr>
      <w:r>
        <w:t>Daily weighing tracks body weight daily using a scale to monitor trends.</w:t>
      </w:r>
    </w:p>
    <w:p>
      <w:pPr>
        <w:pStyle w:val="ListBullet"/>
      </w:pPr>
      <w:r>
        <w:t>Natural daily weight fluctuations can mask true fat changes.</w:t>
      </w:r>
    </w:p>
    <w:p>
      <w:pPr>
        <w:pStyle w:val="ListBullet"/>
      </w:pPr>
      <w:r>
        <w:t>Research shows mixed effects on weight loss and psychological well-being.</w:t>
      </w:r>
    </w:p>
    <w:p>
      <w:pPr>
        <w:pStyle w:val="ListBullet"/>
      </w:pPr>
      <w:r>
        <w:t>Keeping weighing conditions consistent enhances measurement accuracy.</w:t>
      </w:r>
    </w:p>
    <w:p>
      <w:pPr>
        <w:pStyle w:val="ListBullet"/>
      </w:pPr>
      <w:r>
        <w:t>Daily weighing may aid motivation but can harm mental health in some individuals.</w:t>
      </w:r>
    </w:p>
    <w:p>
      <w:pPr>
        <w:pStyle w:val="ListBullet"/>
      </w:pPr>
      <w:r>
        <w:t>Understanding fluctuations prevents misinterpretation of daily changes.</w:t>
      </w:r>
    </w:p>
    <w:p>
      <w:pPr>
        <w:pStyle w:val="ListBullet"/>
      </w:pPr>
      <w:r>
        <w:t>Not all people should weigh themselves daily—some may need alternative methods.</w:t>
      </w:r>
    </w:p>
    <w:p>
      <w:pPr>
        <w:pStyle w:val="ListBullet"/>
      </w:pPr>
      <w:r>
        <w:t>Daily weighing is one tool among many for comprehensive weight management.</w:t>
      </w:r>
    </w:p>
    <w:p>
      <w:pPr>
        <w:pStyle w:val="Heading1"/>
      </w:pPr>
      <w:r>
        <w:t>Glossary</w:t>
      </w:r>
    </w:p>
    <w:p>
      <w:r>
        <w:rPr>
          <w:b/>
        </w:rPr>
        <w:t xml:space="preserve">Daily Weighing: </w:t>
      </w:r>
      <w:r>
        <w:t>The practice of measuring body weight once every day using a personal scale.</w:t>
      </w:r>
    </w:p>
    <w:p>
      <w:r>
        <w:rPr>
          <w:b/>
        </w:rPr>
        <w:t xml:space="preserve">Body Weight Fluctuations: </w:t>
      </w:r>
      <w:r>
        <w:t>Variations in measured body weight over short periods caused by changes in fluid, food intake, and other non-fat mass factors.</w:t>
      </w:r>
    </w:p>
    <w:p>
      <w:r>
        <w:rPr>
          <w:b/>
        </w:rPr>
        <w:t xml:space="preserve">Self-Monitoring: </w:t>
      </w:r>
      <w:r>
        <w:t>The act of regularly tracking one's own health or behavior metrics to inform decisions.</w:t>
      </w:r>
    </w:p>
    <w:p>
      <w:r>
        <w:rPr>
          <w:b/>
        </w:rPr>
        <w:t xml:space="preserve">Self-Regulation: </w:t>
      </w:r>
      <w:r>
        <w:t>The process of adjusting behavior based on feedback from objective measures like weight.</w:t>
      </w:r>
    </w:p>
    <w:p>
      <w:r>
        <w:rPr>
          <w:b/>
        </w:rPr>
        <w:t xml:space="preserve">Eating Disorders: </w:t>
      </w:r>
      <w:r>
        <w:t>Psychiatric conditions characterized by abnormal or disturbed eating habits and associated psychological distress.</w:t>
      </w:r>
    </w:p>
    <w:p>
      <w:r>
        <w:rPr>
          <w:b/>
        </w:rPr>
        <w:t xml:space="preserve">Scale (Weighing Scale): </w:t>
      </w:r>
      <w:r>
        <w:t>Device used to measure a person's body weight.</w:t>
      </w:r>
    </w:p>
    <w:p>
      <w:r>
        <w:rPr>
          <w:b/>
        </w:rPr>
        <w:t xml:space="preserve">Fat Mass: </w:t>
      </w:r>
      <w:r>
        <w:t>Body component consisting of stored fat tissue.</w:t>
      </w:r>
    </w:p>
    <w:p>
      <w:r>
        <w:rPr>
          <w:b/>
        </w:rPr>
        <w:t xml:space="preserve">Lean Mass: </w:t>
      </w:r>
      <w:r>
        <w:t>Body component made up of muscle, bone, and other non-fat tissues.</w:t>
      </w:r>
    </w:p>
    <w:p>
      <w:pPr>
        <w:pStyle w:val="Heading1"/>
      </w:pPr>
      <w:r>
        <w:t>Related Modules</w:t>
      </w:r>
    </w:p>
    <w:p>
      <w:pPr>
        <w:pStyle w:val="ListBullet"/>
      </w:pPr>
      <w:r>
        <w:t>FAQ-045_WeightLossStrategies</w:t>
      </w:r>
    </w:p>
    <w:p>
      <w:pPr>
        <w:pStyle w:val="ListBullet"/>
      </w:pPr>
      <w:r>
        <w:t>FAQ-083_BodyCompositionAssessment</w:t>
      </w:r>
    </w:p>
    <w:p>
      <w:pPr>
        <w:pStyle w:val="ListBullet"/>
      </w:pPr>
      <w:r>
        <w:t>FAQ-054_ManagingEmotionalEating</w:t>
      </w:r>
    </w:p>
    <w:p>
      <w:pPr>
        <w:pStyle w:val="Heading1"/>
      </w:pPr>
      <w:r>
        <w:t>Illustration Specifications</w:t>
      </w:r>
    </w:p>
    <w:p>
      <w:pPr>
        <w:pStyle w:val="Heading2"/>
      </w:pPr>
      <w:r>
        <w:t>ILL-001 - Typical Daily Body Weight Fluctuations Chart</w:t>
      </w:r>
    </w:p>
    <w:p>
      <w:r>
        <w:t>Type: Line Graph</w:t>
      </w:r>
    </w:p>
    <w:p>
      <w:r>
        <w:t>Graph showing typical fluctuations in body weight across different times of day and days, highlighting the normal range of variation.</w:t>
      </w:r>
    </w:p>
    <w:p>
      <w:r>
        <w:t>Alt text: Line graph of body weight variability over several days.</w:t>
      </w:r>
    </w:p>
    <w:p>
      <w:pPr>
        <w:pStyle w:val="Heading2"/>
      </w:pPr>
      <w:r>
        <w:t>ILL-002 - Examples of Proper Weighing Conditions</w:t>
      </w:r>
    </w:p>
    <w:p>
      <w:r>
        <w:t>Type: Photograph Series</w:t>
      </w:r>
    </w:p>
    <w:p>
      <w:r>
        <w:t>Photos demonstrating how to weigh oneself consistently: same scale, time, clothing, and location.</w:t>
      </w:r>
    </w:p>
    <w:p>
      <w:r>
        <w:t>Alt text: Step-by-step images demonstrating consistent daily weighing techniques.</w:t>
      </w:r>
    </w:p>
    <w:p>
      <w:pPr>
        <w:pStyle w:val="Heading2"/>
      </w:pPr>
      <w:r>
        <w:t>ILL-003 - Psychological Impact of Daily Weighing</w:t>
      </w:r>
    </w:p>
    <w:p>
      <w:r>
        <w:t>Type: Flowchart</w:t>
      </w:r>
    </w:p>
    <w:p>
      <w:r>
        <w:t>Diagram showing potential pathways of positive and negative psychological effects related to daily self-weighing.</w:t>
      </w:r>
    </w:p>
    <w:p>
      <w:r>
        <w:t>Alt text: Flowchart depicting mental health effects of daily weighing.</w:t>
      </w:r>
    </w:p>
    <w:p>
      <w:pPr>
        <w:pStyle w:val="Heading2"/>
      </w:pPr>
      <w:r>
        <w:t>ILL-004 - Body Composition Components</w:t>
      </w:r>
    </w:p>
    <w:p>
      <w:r>
        <w:t>Type: Diagram</w:t>
      </w:r>
    </w:p>
    <w:p>
      <w:r>
        <w:t>Illustration breaking down body weight into fat mass, lean mass, water, and other components to explain weight variation sources.</w:t>
      </w:r>
    </w:p>
    <w:p>
      <w:r>
        <w:t>Alt text: Diagram depicting components of body weight.</w:t>
      </w:r>
    </w:p>
    <w:p>
      <w:pPr>
        <w:pStyle w:val="Heading1"/>
      </w:pPr>
      <w:r>
        <w:t>References</w:t>
      </w:r>
    </w:p>
    <w:p>
      <w:pPr>
        <w:pStyle w:val="ListBullet"/>
      </w:pPr>
      <w:r>
        <w:t>Daily Self-Weighing to Prevent Weight Gain in Adults | Butryn ML, Phelan S, Hill JO, Wing RR | 2007 | PubMed ID: 17256196 | Unverified</w:t>
      </w:r>
    </w:p>
    <w:p>
      <w:pPr>
        <w:pStyle w:val="ListBullet"/>
      </w:pPr>
      <w:r>
        <w:t>Self-weighing in weight management: a systematic literature review | VanWormer JJ, French SA, Pereira MA, Welsh EM | 2008 | Obesity Reviews, 9(4): 473-80 | Unverified</w:t>
      </w:r>
    </w:p>
    <w:p>
      <w:pPr>
        <w:pStyle w:val="ListBullet"/>
      </w:pPr>
      <w:r>
        <w:t>Daily Self-Weighing and Adverse Psychological Outcomes: A Narrative Review | Pacanowski CR, Linde JA, Neighbors CJ | 2015 | Obesity Reviews, 16(7): 562-70 | Unverified</w:t>
      </w:r>
    </w:p>
    <w:p>
      <w:pPr>
        <w:pStyle w:val="ListBullet"/>
      </w:pPr>
      <w:r>
        <w:t>Effects of self-weighing frequency on weight loss: a systematic review | Madigan CD, Daley AJ, Lewis AL, et al. | 2015 | Obesity Research &amp; Clinical Practice, 9(2): 120-36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