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LAB-083 - Free Testosterone</w:t>
      </w:r>
    </w:p>
    <w:p>
      <w:r>
        <w:rPr>
          <w:i/>
        </w:rPr>
        <w:t>What free testosterone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Detection, Diagnosis,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Free Testosterone, Hormone Test, Androgens, Testosterone Binding, Sex Hormone-Binding Globulin, SHBG, Albumin, Hypogonadism, Testosterone Deficiency, Endocrine Testing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Free testosterone refers to the fraction of testosterone in the bloodstream that is not bound to proteins, specifically sex hormone-binding globulin (SHBG) or albumin, and is biologically active and available to tissues. Unlike total testosterone, which includes protein-bound and free forms, free testosterone better reflects the hormone's bioavailability. Testosterone circulates mainly bound to SHBG (~40-50%) and loosely bound to albumin (~40-50%); only 1-3% circulates free. The unbound fraction can cross cell membranes and activate androgen receptors, influencing male and female sexual development, muscle mass, bone density, mood, and energy. Free testosterone testing is relevant in evaluating androgen-related conditions such as hypogonadism, infertility, delayed or precocious puberty, and androgen excess disorders. Measurement methods include equilibrium dialysis, the gold standard, immunoassays, and calculated estimates from total testosterone, SHBG, and albumin levels. Each has varying accuracy and accessibility. Limitations include assay variability, interference from binding protein fluctuations, and influence of factors such as age, obesity, medications, and comorbidities. Clinical interpretation requires careful consideration of these factors alongside symptoms. Safety concerns primarily relate to the interpretation of test results rather than testing itself, which involves routine blood draws. Understanding free testosterone offers better diagnostic insight when total testosterone values are inconclusive or when SHBG levels are abnormal, enhancing targeted patient management. Common synonyms include "bioavailable testosterone" and "unbound testosterone," though these are not strictly equivalent. This module clarifies the physiology, testing, and clinical value of free testosterone to support informed healthcare decisions.</w:t>
      </w:r>
    </w:p>
    <w:p>
      <w:pPr>
        <w:pStyle w:val="Heading1"/>
      </w:pPr>
      <w:r>
        <w:t>Customer Questions Answered</w:t>
      </w:r>
    </w:p>
    <w:p>
      <w:pPr>
        <w:pStyle w:val="ListBullet"/>
      </w:pPr>
      <w:r>
        <w:t>What is free testosterone?</w:t>
      </w:r>
    </w:p>
    <w:p>
      <w:pPr>
        <w:pStyle w:val="ListBullet"/>
      </w:pPr>
      <w:r>
        <w:t>How is free testosterone different from total testosterone?</w:t>
      </w:r>
    </w:p>
    <w:p>
      <w:pPr>
        <w:pStyle w:val="ListBullet"/>
      </w:pPr>
      <w:r>
        <w:t>Why is measuring free testosterone important?</w:t>
      </w:r>
    </w:p>
    <w:p>
      <w:pPr>
        <w:pStyle w:val="ListBullet"/>
      </w:pPr>
      <w:r>
        <w:t>How is free testosterone tested in the lab?</w:t>
      </w:r>
    </w:p>
    <w:p>
      <w:pPr>
        <w:pStyle w:val="ListBullet"/>
      </w:pPr>
      <w:r>
        <w:t>What affects free testosterone levels?</w:t>
      </w:r>
    </w:p>
    <w:p>
      <w:pPr>
        <w:pStyle w:val="ListBullet"/>
      </w:pPr>
      <w:r>
        <w:t>Can medications influence free testosterone?</w:t>
      </w:r>
    </w:p>
    <w:p>
      <w:pPr>
        <w:pStyle w:val="ListBullet"/>
      </w:pPr>
      <w:r>
        <w:t>When should I get my free testosterone tested?</w:t>
      </w:r>
    </w:p>
    <w:p>
      <w:pPr>
        <w:pStyle w:val="ListBullet"/>
      </w:pPr>
      <w:r>
        <w:t>What do low free testosterone levels indicate?</w:t>
      </w:r>
    </w:p>
    <w:p>
      <w:pPr>
        <w:pStyle w:val="ListBullet"/>
      </w:pPr>
      <w:r>
        <w:t>Are free testosterone tests reliable?</w:t>
      </w:r>
    </w:p>
    <w:p>
      <w:pPr>
        <w:pStyle w:val="ListBullet"/>
      </w:pPr>
      <w:r>
        <w:t>How do age and sex impact free testosterone?</w:t>
      </w:r>
    </w:p>
    <w:p>
      <w:pPr>
        <w:pStyle w:val="ListBullet"/>
      </w:pPr>
      <w:r>
        <w:t>What conditions can cause abnormal free testosterone?</w:t>
      </w:r>
    </w:p>
    <w:p>
      <w:pPr>
        <w:pStyle w:val="ListBullet"/>
      </w:pPr>
      <w:r>
        <w:t>How should free testosterone results be interpreted?</w:t>
      </w:r>
    </w:p>
    <w:p>
      <w:pPr>
        <w:pStyle w:val="Heading1"/>
      </w:pPr>
      <w:r>
        <w:t>Learning Objectives</w:t>
      </w:r>
    </w:p>
    <w:p>
      <w:pPr>
        <w:pStyle w:val="ListBullet"/>
      </w:pPr>
      <w:r>
        <w:t>Define free testosterone and distinguish it from total testosterone.</w:t>
      </w:r>
    </w:p>
    <w:p>
      <w:pPr>
        <w:pStyle w:val="ListBullet"/>
      </w:pPr>
      <w:r>
        <w:t>Describe the physiology and binding mechanisms of testosterone in the blood.</w:t>
      </w:r>
    </w:p>
    <w:p>
      <w:pPr>
        <w:pStyle w:val="ListBullet"/>
      </w:pPr>
      <w:r>
        <w:t>Explain measurement methods for free testosterone and their pros and cons.</w:t>
      </w:r>
    </w:p>
    <w:p>
      <w:pPr>
        <w:pStyle w:val="ListBullet"/>
      </w:pPr>
      <w:r>
        <w:t>Identify clinical situations where free testosterone testing is especially useful.</w:t>
      </w:r>
    </w:p>
    <w:p>
      <w:pPr>
        <w:pStyle w:val="ListBullet"/>
      </w:pPr>
      <w:r>
        <w:t>Interpret free testosterone results in the context of patient factors and symptoms.</w:t>
      </w:r>
    </w:p>
    <w:p>
      <w:pPr>
        <w:pStyle w:val="ListBullet"/>
      </w:pPr>
      <w:r>
        <w:t>Understand the limitations and sources of variability in free testosterone testing.</w:t>
      </w:r>
    </w:p>
    <w:p>
      <w:pPr>
        <w:pStyle w:val="ListBullet"/>
      </w:pPr>
      <w:r>
        <w:t>Recognize common misconceptions about free testosterone and its testing.</w:t>
      </w:r>
    </w:p>
    <w:p>
      <w:pPr>
        <w:pStyle w:val="ListBullet"/>
      </w:pPr>
      <w:r>
        <w:t>Summarize key safety notes related to testing and interpretation.</w:t>
      </w:r>
    </w:p>
    <w:p>
      <w:pPr>
        <w:pStyle w:val="Heading1"/>
      </w:pPr>
      <w:r>
        <w:t>Definition</w:t>
      </w:r>
    </w:p>
    <w:p>
      <w:r>
        <w:t>Free testosterone is the portion of testosterone hormone circulating in the bloodstream that is not bound to proteins such as sex hormone-binding globulin (SHBG) or albumin, making it biologically active and available to tissues. It typically represents about 1-3% of total testosterone.</w:t>
      </w:r>
    </w:p>
    <w:p>
      <w:pPr>
        <w:pStyle w:val="Heading1"/>
      </w:pPr>
      <w:r>
        <w:t>Why This Matters</w:t>
      </w:r>
    </w:p>
    <w:p>
      <w:r>
        <w:t>Measuring free testosterone provides a more accurate assessment of the hormone’s bioavailability than total testosterone alone. This can improve the diagnosis and management of various health conditions related to androgen deficiency or excess, leading to better patient outcomes.</w:t>
      </w:r>
    </w:p>
    <w:p>
      <w:pPr>
        <w:pStyle w:val="Heading1"/>
      </w:pPr>
      <w:r>
        <w:t>Understanding Free Testosterone: Definition and Distinctions</w:t>
      </w:r>
    </w:p>
    <w:p>
      <w:r>
        <w:t>Free testosterone is the fraction of circulating testosterone that is unbound and biologically active, distinct from total testosterone, which includes both free and protein-bound forms. While total testosterone quantifies all testosterone in blood, free testosterone specifically measures the hormone immediately available to cells. Because only the free segment can enter cells and activate androgen receptors, it is the most physiologically relevant form for influencing bodily functions related to androgens.</w:t>
      </w:r>
    </w:p>
    <w:p>
      <w:pPr>
        <w:pStyle w:val="Heading1"/>
      </w:pPr>
      <w:r>
        <w:t>Biological Mechanisms and Binding Proteins</w:t>
      </w:r>
    </w:p>
    <w:p>
      <w:r>
        <w:t>Testosterone travels in the bloodstream primarily bound to two proteins: sex hormone-binding globulin (SHBG) and albumin. SHBG binds testosterone with high affinity, rendering it metabolically inactive, whereas albumin binds weakly, allowing the testosterone to dissociate easily and remain bioavailable. Approximately 40-50% of testosterone is bound to SHBG, 40-50% loosely to albumin, and 1-3% is free. The balance among these fractions determines hormone availability and activity.</w:t>
      </w:r>
    </w:p>
    <w:p>
      <w:pPr>
        <w:pStyle w:val="Heading1"/>
      </w:pPr>
      <w:r>
        <w:t>Physiology and Role of Free Testosterone in the Body</w:t>
      </w:r>
    </w:p>
    <w:p>
      <w:r>
        <w:t>Free testosterone influences the development and maintenance of male secondary sexual characteristics, such as facial hair growth, voice deepening, and muscle mass, and plays roles in females related to libido, mood, and bone health. It affects tissues by passing through cell membranes, binding androgen receptors, and regulating gene expression. Fluctuations in free testosterone impact energy levels, sexual function, fertility, and overall wellness.</w:t>
      </w:r>
    </w:p>
    <w:p>
      <w:pPr>
        <w:pStyle w:val="Heading1"/>
      </w:pPr>
      <w:r>
        <w:t>Testing Methods for Free Testosterone</w:t>
      </w:r>
    </w:p>
    <w:p>
      <w:r>
        <w:t>Free testosterone measurement can be done via several laboratory methods. The gold standard is equilibrium dialysis, which separates free hormone without disrupting binding equilibria. Immunoassays are more accessible but less accurate and suffer from cross-reactivity. Calculated free testosterone uses formulas based on total testosterone, SHBG, and albumin concentrations to estimate free hormone, offering a practical alternative but susceptible to input measurement errors. Understanding these methods’ strengths and weaknesses is vital for accurate clinical interpretation.</w:t>
      </w:r>
    </w:p>
    <w:p>
      <w:pPr>
        <w:pStyle w:val="Heading1"/>
      </w:pPr>
      <w:r>
        <w:t>Clinical Indications for Free Testosterone Testing</w:t>
      </w:r>
    </w:p>
    <w:p>
      <w:r>
        <w:t>Free testosterone testing is most useful in cases where total testosterone does not correlate with symptoms or when SHBG levels are abnormal, such as in obesity, aging, liver disease, or thyroid disorders. It aids diagnosis of hypogonadism, infertility, delayed or early puberty, polycystic ovary syndrome (PCOS), and androgen excess conditions. Clinicians use it to clarify ambiguous total testosterone results and guide appropriate treatment decisions.</w:t>
      </w:r>
    </w:p>
    <w:p>
      <w:pPr>
        <w:pStyle w:val="Heading1"/>
      </w:pPr>
      <w:r>
        <w:t>Interpreting Free Testosterone Levels</w:t>
      </w:r>
    </w:p>
    <w:p>
      <w:r>
        <w:t>Normal free testosterone ranges vary by age, sex, assay type, and laboratory. Low free testosterone may indicate androgen deficiency, hypogonadism, or systemic illness, while high levels can suggest androgen excess or exogenous testosterone use. Interpreting results requires considering patient factors, symptoms, and concurrent measurements of total testosterone and SHBG to provide comprehensive clinical insight.</w:t>
      </w:r>
    </w:p>
    <w:p>
      <w:pPr>
        <w:pStyle w:val="Heading1"/>
      </w:pPr>
      <w:r>
        <w:t>Limitations and Challenges in Testing</w:t>
      </w:r>
    </w:p>
    <w:p>
      <w:r>
        <w:t>Assay standardization is imperfect, causing variability between laboratories and test methods. Altered levels of SHBG from obesity, aging, thyroid disease, or medications affect free testosterone independently of total testosterone. Immunoassays often overestimate free testosterone in women and children. Calculated methods rely on accurate total testosterone and SHBG values, limiting reliability. Clinicians must understand these factors to avoid misdiagnosis based on misleading test results.</w:t>
      </w:r>
    </w:p>
    <w:p>
      <w:pPr>
        <w:pStyle w:val="Heading1"/>
      </w:pPr>
      <w:r>
        <w:t>Common Misconceptions about Free Testosterone</w:t>
      </w:r>
    </w:p>
    <w:p>
      <w:r>
        <w:t>A common misconception is that free testosterone testing is unnecessary if total testosterone is normal; however, normal total testosterone may mask low bioavailable hormone if SHBG is increased. Another misunderstanding is equating bioavailable testosterone with free testosterone; bioavailable includes both free and albumin-bound fractions, not just free hormone. Awareness of these misconceptions improves patient counseling and testing appropriateness.</w:t>
      </w:r>
    </w:p>
    <w:p>
      <w:pPr>
        <w:pStyle w:val="Heading1"/>
      </w:pPr>
      <w:r>
        <w:t>Safety and Practical Considerations in Testing</w:t>
      </w:r>
    </w:p>
    <w:p>
      <w:r>
        <w:t>Testing for free testosterone requires a routine blood draw, posing minimal physical risks, typically mild discomfort or bruising. The main safety considerations lie in the clinical interpretation of results, avoiding over- or underdiagnosis. Patients should be informed about factors that influence hormone levels, such as time of day and medications, to optimize test accuracy and avoid unnecessary anxiety or treatment.</w:t>
      </w:r>
    </w:p>
    <w:p>
      <w:pPr>
        <w:pStyle w:val="Heading1"/>
      </w:pPr>
      <w:r>
        <w:t>Evidence Strength Regarding Clinical Utility</w:t>
      </w:r>
    </w:p>
    <w:p>
      <w:r>
        <w:t>Strong evidence supports the clinical utility of free testosterone measurement in evaluating hypogonadism and other androgen disorders when total testosterone levels are ambiguous or when SHBG levels are altered. However, evidence is moderate regarding outcomes improvement by solely using free testosterone testing compared to total testosterone alone. Emerging studies focus on standardizing assays and refining clinical thresholds for diverse populations to improve clinical application.</w:t>
      </w:r>
    </w:p>
    <w:p>
      <w:pPr>
        <w:pStyle w:val="Heading1"/>
      </w:pPr>
      <w:r>
        <w:t>Practical Guidance for Healthcare Providers and Patients</w:t>
      </w:r>
    </w:p>
    <w:p>
      <w:r>
        <w:t>Healthcare providers should consider free testosterone testing when total testosterone results do not explain clinical symptoms or when conditions affecting SHBG are present. Patients are advised to prepare for blood draws by following instructions about timing (usually morning) and medication withholding to enhance result accuracy. Interpretation of results should integrate laboratory reference values, clinical signs, and patient history for optimal diagnostic and therapeutic decisions.</w:t>
      </w:r>
    </w:p>
    <w:p>
      <w:pPr>
        <w:pStyle w:val="Heading1"/>
      </w:pPr>
      <w:r>
        <w:t>Practical Guidance</w:t>
      </w:r>
    </w:p>
    <w:p>
      <w:pPr>
        <w:pStyle w:val="ListBullet"/>
      </w:pPr>
      <w:r>
        <w:t>Schedule free testosterone testing preferably in the morning when levels peak.</w:t>
      </w:r>
    </w:p>
    <w:p>
      <w:pPr>
        <w:pStyle w:val="ListBullet"/>
      </w:pPr>
      <w:r>
        <w:t>Disclose all medications and health conditions to the testing laboratory or clinician.</w:t>
      </w:r>
    </w:p>
    <w:p>
      <w:pPr>
        <w:pStyle w:val="ListBullet"/>
      </w:pPr>
      <w:r>
        <w:t>Use equilibrium dialysis or validated calculated methods when possible for reliable results.</w:t>
      </w:r>
    </w:p>
    <w:p>
      <w:pPr>
        <w:pStyle w:val="ListBullet"/>
      </w:pPr>
      <w:r>
        <w:t>Interpret free testosterone results in conjunction with total testosterone and SHBG values.</w:t>
      </w:r>
    </w:p>
    <w:p>
      <w:pPr>
        <w:pStyle w:val="ListBullet"/>
      </w:pPr>
      <w:r>
        <w:t>Be cautious in interpreting results for women, children, and elderly due to differing normal ranges.</w:t>
      </w:r>
    </w:p>
    <w:p>
      <w:pPr>
        <w:pStyle w:val="ListBullet"/>
      </w:pPr>
      <w:r>
        <w:t>Repeat testing may be required if initial results are inconclusive or inconsistent with symptoms.</w:t>
      </w:r>
    </w:p>
    <w:p>
      <w:pPr>
        <w:pStyle w:val="ListBullet"/>
      </w:pPr>
      <w:r>
        <w:t>Avoid self-diagnosis and seek healthcare professional consultation for abnormal results.</w:t>
      </w:r>
    </w:p>
    <w:p>
      <w:pPr>
        <w:pStyle w:val="ListBullet"/>
      </w:pPr>
      <w:r>
        <w:t>Understand that lifestyle factors such as obesity and illnesses can alter SHBG and free testosterone levels.</w:t>
      </w:r>
    </w:p>
    <w:p>
      <w:pPr>
        <w:pStyle w:val="Heading1"/>
      </w:pPr>
      <w:r>
        <w:t>Safety Notes</w:t>
      </w:r>
    </w:p>
    <w:p>
      <w:pPr>
        <w:pStyle w:val="ListBullet"/>
      </w:pPr>
      <w:r>
        <w:t>Blood draw for free testosterone testing is generally safe with minimal risks such as mild bruising or pain.</w:t>
      </w:r>
    </w:p>
    <w:p>
      <w:pPr>
        <w:pStyle w:val="ListBullet"/>
      </w:pPr>
      <w:r>
        <w:t>There are no significant direct risks from the test itself beyond standard phlebotomy complications.</w:t>
      </w:r>
    </w:p>
    <w:p>
      <w:pPr>
        <w:pStyle w:val="ListBullet"/>
      </w:pPr>
      <w:r>
        <w:t>Avoid unnecessary testing if clinical indication is absent to prevent anxiety and overtreatment.</w:t>
      </w:r>
    </w:p>
    <w:p>
      <w:pPr>
        <w:pStyle w:val="ListBullet"/>
      </w:pPr>
      <w:r>
        <w:t>Interpretation errors may lead to inappropriate treatments; always confirm results and clinical findings.</w:t>
      </w:r>
    </w:p>
    <w:p>
      <w:pPr>
        <w:pStyle w:val="ListBullet"/>
      </w:pPr>
      <w:r>
        <w:t>Medication adjustments before testing should be supervised by a healthcare provider.</w:t>
      </w:r>
    </w:p>
    <w:p>
      <w:pPr>
        <w:pStyle w:val="Heading1"/>
      </w:pPr>
      <w:r>
        <w:t>Common Misconceptions</w:t>
      </w:r>
    </w:p>
    <w:p>
      <w:r>
        <w:rPr>
          <w:b/>
        </w:rPr>
        <w:t xml:space="preserve">Misconception: </w:t>
      </w:r>
      <w:r>
        <w:t>Free testosterone testing is unnecessary if total testosterone is normal.</w:t>
      </w:r>
    </w:p>
    <w:p>
      <w:r>
        <w:rPr>
          <w:b/>
        </w:rPr>
        <w:t xml:space="preserve">Reality: </w:t>
      </w:r>
      <w:r>
        <w:t>Free testosterone can be low even when total testosterone is normal if SHBG levels are high, making testing important.</w:t>
      </w:r>
    </w:p>
    <w:p>
      <w:r>
        <w:rPr>
          <w:b/>
        </w:rPr>
        <w:t xml:space="preserve">Misconception: </w:t>
      </w:r>
      <w:r>
        <w:t>Bioavailable testosterone is the same as free testosterone.</w:t>
      </w:r>
    </w:p>
    <w:p>
      <w:r>
        <w:rPr>
          <w:b/>
        </w:rPr>
        <w:t xml:space="preserve">Reality: </w:t>
      </w:r>
      <w:r>
        <w:t>Bioavailable testosterone includes both free and albumin-bound forms, while free testosterone excludes albumin-bound hormone.</w:t>
      </w:r>
    </w:p>
    <w:p>
      <w:r>
        <w:rPr>
          <w:b/>
        </w:rPr>
        <w:t xml:space="preserve">Misconception: </w:t>
      </w:r>
      <w:r>
        <w:t>All free testosterone tests are equally accurate.</w:t>
      </w:r>
    </w:p>
    <w:p>
      <w:r>
        <w:rPr>
          <w:b/>
        </w:rPr>
        <w:t xml:space="preserve">Reality: </w:t>
      </w:r>
      <w:r>
        <w:t>Testing methods vary in accuracy; equilibrium dialysis is the gold standard, while immunoassays may be less reliable.</w:t>
      </w:r>
    </w:p>
    <w:p>
      <w:pPr>
        <w:pStyle w:val="Heading1"/>
      </w:pPr>
      <w:r>
        <w:t>Clinical Pearls</w:t>
      </w:r>
    </w:p>
    <w:p>
      <w:pPr>
        <w:pStyle w:val="ListNumber"/>
      </w:pPr>
      <w:r>
        <w:t>Free testosterone represents the physiologically active hormone fraction able to bind androgen receptors.</w:t>
      </w:r>
    </w:p>
    <w:p>
      <w:pPr>
        <w:pStyle w:val="ListNumber"/>
      </w:pPr>
      <w:r>
        <w:t>SHBG levels significantly influence free testosterone measures and should be considered during interpretation.</w:t>
      </w:r>
    </w:p>
    <w:p>
      <w:pPr>
        <w:pStyle w:val="ListNumber"/>
      </w:pPr>
      <w:r>
        <w:t>Calculated free testosterone is a practical approach but depends on accurate total testosterone and SHBG measurements.</w:t>
      </w:r>
    </w:p>
    <w:p>
      <w:pPr>
        <w:pStyle w:val="ListNumber"/>
      </w:pPr>
      <w:r>
        <w:t>Morning blood samples better reflect peak free testosterone levels, improving test reliability.</w:t>
      </w:r>
    </w:p>
    <w:p>
      <w:pPr>
        <w:pStyle w:val="ListNumber"/>
      </w:pPr>
      <w:r>
        <w:t>In women and children, free testosterone ranges differ; using male reference ranges can be misleading.</w:t>
      </w:r>
    </w:p>
    <w:p>
      <w:pPr>
        <w:pStyle w:val="ListNumber"/>
      </w:pPr>
      <w:r>
        <w:t>Low free testosterone in symptomatic individuals suggests androgen deficiency even if total testosterone is normal.</w:t>
      </w:r>
    </w:p>
    <w:p>
      <w:pPr>
        <w:pStyle w:val="ListNumber"/>
      </w:pPr>
      <w:r>
        <w:t>High free testosterone may indicate androgen excess syndromes or exogenous hormone use.</w:t>
      </w:r>
    </w:p>
    <w:p>
      <w:pPr>
        <w:pStyle w:val="ListNumber"/>
      </w:pPr>
      <w:r>
        <w:t>Use multiple clinical and laboratory parameters rather than isolated free testosterone values for diagnosis.</w:t>
      </w:r>
    </w:p>
    <w:p>
      <w:pPr>
        <w:pStyle w:val="Heading1"/>
      </w:pPr>
      <w:r>
        <w:t>Key Takeaways</w:t>
      </w:r>
    </w:p>
    <w:p>
      <w:pPr>
        <w:pStyle w:val="ListBullet"/>
      </w:pPr>
      <w:r>
        <w:t>Free testosterone is the biologically active, unbound form of testosterone in the blood.</w:t>
      </w:r>
    </w:p>
    <w:p>
      <w:pPr>
        <w:pStyle w:val="ListBullet"/>
      </w:pPr>
      <w:r>
        <w:t>It constitutes about 1-3% of total testosterone but is crucial for androgenic effects.</w:t>
      </w:r>
    </w:p>
    <w:p>
      <w:pPr>
        <w:pStyle w:val="ListBullet"/>
      </w:pPr>
      <w:r>
        <w:t>Testosterone mostly circulates bound to SHBG (strong binding) and albumin (weak binding).</w:t>
      </w:r>
    </w:p>
    <w:p>
      <w:pPr>
        <w:pStyle w:val="ListBullet"/>
      </w:pPr>
      <w:r>
        <w:t>Free testosterone testing guides diagnosis when total testosterone is normal but symptoms persist.</w:t>
      </w:r>
    </w:p>
    <w:p>
      <w:pPr>
        <w:pStyle w:val="ListBullet"/>
      </w:pPr>
      <w:r>
        <w:t>Equilibrium dialysis is the gold standard test; alternative methods vary in accuracy.</w:t>
      </w:r>
    </w:p>
    <w:p>
      <w:pPr>
        <w:pStyle w:val="ListBullet"/>
      </w:pPr>
      <w:r>
        <w:t>SHBG levels and patient factors like age affect free testosterone independent of total testosterone.</w:t>
      </w:r>
    </w:p>
    <w:p>
      <w:pPr>
        <w:pStyle w:val="ListBullet"/>
      </w:pPr>
      <w:r>
        <w:t>Interpreting free testosterone requires clinical context to avoid misdiagnosis.</w:t>
      </w:r>
    </w:p>
    <w:p>
      <w:pPr>
        <w:pStyle w:val="ListBullet"/>
      </w:pPr>
      <w:r>
        <w:t>Testing is safe, involving only routine blood draws, but interpretation complexities warrant professional oversight.</w:t>
      </w:r>
    </w:p>
    <w:p>
      <w:pPr>
        <w:pStyle w:val="Heading1"/>
      </w:pPr>
      <w:r>
        <w:t>Glossary</w:t>
      </w:r>
    </w:p>
    <w:p>
      <w:r>
        <w:rPr>
          <w:b/>
        </w:rPr>
        <w:t xml:space="preserve">Free Testosterone: </w:t>
      </w:r>
      <w:r>
        <w:t>Testosterone in the blood that is not bound to any proteins and is biologically active.</w:t>
      </w:r>
    </w:p>
    <w:p>
      <w:r>
        <w:rPr>
          <w:b/>
        </w:rPr>
        <w:t xml:space="preserve">Total Testosterone: </w:t>
      </w:r>
      <w:r>
        <w:t>The sum of all testosterone in the blood, including protein-bound and free forms.</w:t>
      </w:r>
    </w:p>
    <w:p>
      <w:r>
        <w:rPr>
          <w:b/>
        </w:rPr>
        <w:t xml:space="preserve">Sex Hormone-Binding Globulin (SHBG): </w:t>
      </w:r>
      <w:r>
        <w:t>A protein that binds tightly to testosterone and other sex hormones, reducing their bioavailability.</w:t>
      </w:r>
    </w:p>
    <w:p>
      <w:r>
        <w:rPr>
          <w:b/>
        </w:rPr>
        <w:t xml:space="preserve">Albumin: </w:t>
      </w:r>
      <w:r>
        <w:t>A blood plasma protein that binds testosterone weakly, allowing easy dissociation and bioavailability.</w:t>
      </w:r>
    </w:p>
    <w:p>
      <w:r>
        <w:rPr>
          <w:b/>
        </w:rPr>
        <w:t xml:space="preserve">Hypogonadism: </w:t>
      </w:r>
      <w:r>
        <w:t>A clinical condition characterized by low testosterone production or action.</w:t>
      </w:r>
    </w:p>
    <w:p>
      <w:r>
        <w:rPr>
          <w:b/>
        </w:rPr>
        <w:t xml:space="preserve">Equilibrium Dialysis: </w:t>
      </w:r>
      <w:r>
        <w:t>A laboratory method that separates free hormone from protein-bound hormone without disrupting binding equilibria, considered gold standard for free testosterone.</w:t>
      </w:r>
    </w:p>
    <w:p>
      <w:r>
        <w:rPr>
          <w:b/>
        </w:rPr>
        <w:t xml:space="preserve">Bioavailable Testosterone: </w:t>
      </w:r>
      <w:r>
        <w:t>The sum of free testosterone and testosterone loosely bound to albumin, representing hormone available to tissues.</w:t>
      </w:r>
    </w:p>
    <w:p>
      <w:r>
        <w:rPr>
          <w:b/>
        </w:rPr>
        <w:t xml:space="preserve">Immunoassay: </w:t>
      </w:r>
      <w:r>
        <w:t>A laboratory technique that uses antibodies to measure hormone levels, often more accessible but less precise for free testosterone.</w:t>
      </w:r>
    </w:p>
    <w:p>
      <w:pPr>
        <w:pStyle w:val="Heading1"/>
      </w:pPr>
      <w:r>
        <w:t>Related Modules</w:t>
      </w:r>
    </w:p>
    <w:p>
      <w:pPr>
        <w:pStyle w:val="ListBullet"/>
      </w:pPr>
      <w:r>
        <w:t>LAB-045</w:t>
      </w:r>
    </w:p>
    <w:p>
      <w:pPr>
        <w:pStyle w:val="ListBullet"/>
      </w:pPr>
      <w:r>
        <w:t>LAB-092</w:t>
      </w:r>
    </w:p>
    <w:p>
      <w:pPr>
        <w:pStyle w:val="ListBullet"/>
      </w:pPr>
      <w:r>
        <w:t>LAB-101</w:t>
      </w:r>
    </w:p>
    <w:p>
      <w:pPr>
        <w:pStyle w:val="Heading1"/>
      </w:pPr>
      <w:r>
        <w:t>Illustration Specifications</w:t>
      </w:r>
    </w:p>
    <w:p>
      <w:pPr>
        <w:pStyle w:val="Heading2"/>
      </w:pPr>
      <w:r>
        <w:t>ILL-LAB083-01 - Testosterone Binding Dynamics</w:t>
      </w:r>
    </w:p>
    <w:p>
      <w:r>
        <w:t>Type: Diagram</w:t>
      </w:r>
    </w:p>
    <w:p>
      <w:r>
        <w:t>Graphic showing testosterone fractions bound to SHBG, albumin, and free in the bloodstream.</w:t>
      </w:r>
    </w:p>
    <w:p>
      <w:r>
        <w:t>Alt text: Diagram illustrating the distribution of testosterone between binding proteins and the free fraction.</w:t>
      </w:r>
    </w:p>
    <w:p>
      <w:pPr>
        <w:pStyle w:val="Heading2"/>
      </w:pPr>
      <w:r>
        <w:t>ILL-LAB083-02 - Free Testosterone Testing Methods</w:t>
      </w:r>
    </w:p>
    <w:p>
      <w:r>
        <w:t>Type: Flowchart</w:t>
      </w:r>
    </w:p>
    <w:p>
      <w:r>
        <w:t>Flowchart comparing equilibrium dialysis, immunoassays, and calculated free testosterone methods with pros and cons.</w:t>
      </w:r>
    </w:p>
    <w:p>
      <w:r>
        <w:t>Alt text: Flowchart depicting different laboratory methods to measure free testosterone.</w:t>
      </w:r>
    </w:p>
    <w:p>
      <w:pPr>
        <w:pStyle w:val="Heading2"/>
      </w:pPr>
      <w:r>
        <w:t>ILL-LAB083-03 - Interpreting Free Testosterone Levels</w:t>
      </w:r>
    </w:p>
    <w:p>
      <w:r>
        <w:t>Type: Table</w:t>
      </w:r>
    </w:p>
    <w:p>
      <w:r>
        <w:t>Normal reference ranges for free testosterone by age and sex from common laboratories.</w:t>
      </w:r>
    </w:p>
    <w:p>
      <w:r>
        <w:t>Alt text: Table showing reference ranges of free testosterone levels by demographic factors.</w:t>
      </w:r>
    </w:p>
    <w:p>
      <w:pPr>
        <w:pStyle w:val="Heading2"/>
      </w:pPr>
      <w:r>
        <w:t>ILL-LAB083-04 - Factors Affecting SHBG and Free Testosterone</w:t>
      </w:r>
    </w:p>
    <w:p>
      <w:r>
        <w:t>Type: Infographic</w:t>
      </w:r>
    </w:p>
    <w:p>
      <w:r>
        <w:t>Infographic listing key factors such as age, obesity, medications, and liver function that impact SHBG and consequently free testosterone levels.</w:t>
      </w:r>
    </w:p>
    <w:p>
      <w:r>
        <w:t>Alt text: Infographic presenting various factors influencing sex hormone-binding globulin and free testosterone.</w:t>
      </w:r>
    </w:p>
    <w:p>
      <w:pPr>
        <w:pStyle w:val="Heading1"/>
      </w:pPr>
      <w:r>
        <w:t>References</w:t>
      </w:r>
    </w:p>
    <w:p>
      <w:pPr>
        <w:pStyle w:val="ListBullet"/>
      </w:pPr>
      <w:r>
        <w:t>Free Testosterone Measurements: Guidelines and Clinical Utility | Endocrine Society Clinical Practice Guidelines | 2018 |  | Unverified</w:t>
      </w:r>
    </w:p>
    <w:p>
      <w:pPr>
        <w:pStyle w:val="ListBullet"/>
      </w:pPr>
      <w:r>
        <w:t>Evaluation and Management of Testosterone Deficiency | American Urological Association | 2019 |  | Unverified</w:t>
      </w:r>
    </w:p>
    <w:p>
      <w:pPr>
        <w:pStyle w:val="ListBullet"/>
      </w:pPr>
      <w:r>
        <w:t>Laboratory and Clinical Assessment of Testosterone Deficiency: Key Challenges and Solutions | Journal of Clinical Endocrinology &amp; Metabolism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