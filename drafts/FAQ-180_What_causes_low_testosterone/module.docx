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FAQ-180 - What causes low testosterone?</w:t>
      </w:r>
    </w:p>
    <w:p>
      <w:r>
        <w:rPr>
          <w:i/>
        </w:rPr>
        <w:t>Evidence-based answer to the common question: what causes low testosterone?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Men's Health FAQs</w:t>
            </w:r>
          </w:p>
        </w:tc>
      </w:tr>
      <w:tr>
        <w:tc>
          <w:tcPr>
            <w:tcW w:type="dxa" w:w="4968"/>
          </w:tcPr>
          <w:p>
            <w:r>
              <w:rPr>
                <w:b/>
              </w:rPr>
              <w:t>SOM stages</w:t>
            </w:r>
          </w:p>
        </w:tc>
        <w:tc>
          <w:tcPr>
            <w:tcW w:type="dxa" w:w="4968"/>
          </w:tcPr>
          <w:p>
            <w:r>
              <w:t>Awareness, Understanding, Management</w:t>
            </w:r>
          </w:p>
        </w:tc>
      </w:tr>
      <w:tr>
        <w:tc>
          <w:tcPr>
            <w:tcW w:type="dxa" w:w="4968"/>
          </w:tcPr>
          <w:p>
            <w:r>
              <w:rPr>
                <w:b/>
              </w:rPr>
              <w:t>Audience</w:t>
            </w:r>
          </w:p>
        </w:tc>
        <w:tc>
          <w:tcPr>
            <w:tcW w:type="dxa" w:w="4968"/>
          </w:tcPr>
          <w:p>
            <w:r>
              <w:t>Consumers, Men's Health Patients, General Public,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testosterone, low testosterone, hypogonadism, male hormones, endocrinology, androgens, causes of low testosterone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Low testosterone, medically known as male hypogonadism, is a condition characterized by abnormally low levels of the androgen hormone testosterone in the blood. Testosterone is essential in men for development and maintenance of male secondary sexual characteristics, muscle mass, bone density, mood regulation, and reproductive function. Causes of low testosterone are multifactorial and can range from primary testicular failure to secondary causes involving the hypothalamic-pituitary axis. Primary hypogonadism refers to conditions where the testes fail to produce adequate testosterone, such as genetic disorders (e.g., Klinefelter syndrome), trauma, infections, or chemotherapy effects. Secondary hypogonadism arises from impaired signaling by the hypothalamus or pituitary gland, which regulate testosterone production; examples include pituitary tumors, inflammatory diseases, or severe systemic illness. Age-related decline in testosterone, often termed late-onset hypogonadism, is a well-established phenomenon but may be confounded by comorbidities. Lifestyle factors such as obesity, poor nutrition, chronic stress, and excessive alcohol use can also contribute to reduced testosterone. Certain medications, including opioids, glucocorticoids, and some antidepressants, have been linked to lowered levels. Diagnosis typically involves morning blood tests measuring total and free testosterone, alongside clinical evaluation for symptoms like decreased libido, fatigue, muscle weakness, and mood changes. Treatment options vary depending on underlying cause and individual factors; not all low testosterone cases require intervention. Important safety considerations include understanding that testosterone therapy may have risks such as cardiovascular events or prostate effects, highlighting the necessity for medical supervision. Limitations in current evidence include variable definitions of low testosterone, heterogeneity in symptom presentation, and challenges distinguishing pathological hypogonadism from physiological aging. This module provides comprehensive education covering definitions, physiological mechanisms, major causes, diagnosis, misconceptions, and safety aspects to support informed understanding and prompt appropriate healthcare consultation.</w:t>
      </w:r>
    </w:p>
    <w:p>
      <w:pPr>
        <w:pStyle w:val="Heading1"/>
      </w:pPr>
      <w:r>
        <w:t>Customer Questions Answered</w:t>
      </w:r>
    </w:p>
    <w:p>
      <w:pPr>
        <w:pStyle w:val="ListBullet"/>
      </w:pPr>
      <w:r>
        <w:t>What is testosterone and why is it important?</w:t>
      </w:r>
    </w:p>
    <w:p>
      <w:pPr>
        <w:pStyle w:val="ListBullet"/>
      </w:pPr>
      <w:r>
        <w:t>What are the normal testosterone levels in men?</w:t>
      </w:r>
    </w:p>
    <w:p>
      <w:pPr>
        <w:pStyle w:val="ListBullet"/>
      </w:pPr>
      <w:r>
        <w:t>What medical conditions can cause low testosterone?</w:t>
      </w:r>
    </w:p>
    <w:p>
      <w:pPr>
        <w:pStyle w:val="ListBullet"/>
      </w:pPr>
      <w:r>
        <w:t>How does aging affect testosterone levels?</w:t>
      </w:r>
    </w:p>
    <w:p>
      <w:pPr>
        <w:pStyle w:val="ListBullet"/>
      </w:pPr>
      <w:r>
        <w:t>Can lifestyle factors cause low testosterone?</w:t>
      </w:r>
    </w:p>
    <w:p>
      <w:pPr>
        <w:pStyle w:val="ListBullet"/>
      </w:pPr>
      <w:r>
        <w:t>What medications can lead to low testosterone?</w:t>
      </w:r>
    </w:p>
    <w:p>
      <w:pPr>
        <w:pStyle w:val="ListBullet"/>
      </w:pPr>
      <w:r>
        <w:t>How is low testosterone diagnosed?</w:t>
      </w:r>
    </w:p>
    <w:p>
      <w:pPr>
        <w:pStyle w:val="ListBullet"/>
      </w:pPr>
      <w:r>
        <w:t>Is low testosterone reversible?</w:t>
      </w:r>
    </w:p>
    <w:p>
      <w:pPr>
        <w:pStyle w:val="ListBullet"/>
      </w:pPr>
      <w:r>
        <w:t>What are the symptoms of low testosterone?</w:t>
      </w:r>
    </w:p>
    <w:p>
      <w:pPr>
        <w:pStyle w:val="ListBullet"/>
      </w:pPr>
      <w:r>
        <w:t>How do hormonal changes affect testosterone production?</w:t>
      </w:r>
    </w:p>
    <w:p>
      <w:pPr>
        <w:pStyle w:val="ListBullet"/>
      </w:pPr>
      <w:r>
        <w:t>What role does the pituitary gland play in testosterone levels?</w:t>
      </w:r>
    </w:p>
    <w:p>
      <w:pPr>
        <w:pStyle w:val="ListBullet"/>
      </w:pPr>
      <w:r>
        <w:t>Can stress or mental health affect testosterone levels?</w:t>
      </w:r>
    </w:p>
    <w:p>
      <w:pPr>
        <w:pStyle w:val="Heading1"/>
      </w:pPr>
      <w:r>
        <w:t>Learning Objectives</w:t>
      </w:r>
    </w:p>
    <w:p>
      <w:pPr>
        <w:pStyle w:val="ListBullet"/>
      </w:pPr>
      <w:r>
        <w:t>Define testosterone and understand its role in male physiology.</w:t>
      </w:r>
    </w:p>
    <w:p>
      <w:pPr>
        <w:pStyle w:val="ListBullet"/>
      </w:pPr>
      <w:r>
        <w:t>Identify the normal range and measurement methods for testosterone.</w:t>
      </w:r>
    </w:p>
    <w:p>
      <w:pPr>
        <w:pStyle w:val="ListBullet"/>
      </w:pPr>
      <w:r>
        <w:t>Recognize major causes of low testosterone including primary and secondary hypogonadism.</w:t>
      </w:r>
    </w:p>
    <w:p>
      <w:pPr>
        <w:pStyle w:val="ListBullet"/>
      </w:pPr>
      <w:r>
        <w:t>Understand how aging and lifestyle factors influence testosterone levels.</w:t>
      </w:r>
    </w:p>
    <w:p>
      <w:pPr>
        <w:pStyle w:val="ListBullet"/>
      </w:pPr>
      <w:r>
        <w:t>Describe clinical symptoms and diagnostic approaches for low testosterone.</w:t>
      </w:r>
    </w:p>
    <w:p>
      <w:pPr>
        <w:pStyle w:val="ListBullet"/>
      </w:pPr>
      <w:r>
        <w:t>Appreciate the limitations and controversies in diagnosing low testosterone.</w:t>
      </w:r>
    </w:p>
    <w:p>
      <w:pPr>
        <w:pStyle w:val="ListBullet"/>
      </w:pPr>
      <w:r>
        <w:t>Learn about potential risks and safety considerations related to testosterone therapy.</w:t>
      </w:r>
    </w:p>
    <w:p>
      <w:pPr>
        <w:pStyle w:val="ListBullet"/>
      </w:pPr>
      <w:r>
        <w:t>Distinguish common misconceptions about low testosterone.</w:t>
      </w:r>
    </w:p>
    <w:p>
      <w:pPr>
        <w:pStyle w:val="Heading1"/>
      </w:pPr>
      <w:r>
        <w:t>Definition</w:t>
      </w:r>
    </w:p>
    <w:p>
      <w:r>
        <w:t>Low testosterone, or male hypogonadism, is a clinical condition characterized by insufficient levels of testosterone hormone in a man's bloodstream, which can affect various physiological functions including sexual development, muscle mass, bone density, and mood.</w:t>
      </w:r>
    </w:p>
    <w:p>
      <w:pPr>
        <w:pStyle w:val="Heading1"/>
      </w:pPr>
      <w:r>
        <w:t>Why This Matters</w:t>
      </w:r>
    </w:p>
    <w:p>
      <w:r>
        <w:t>Understanding the causes of low testosterone is crucial for recognizing symptoms that impact quality of life and overall health in men. Early identification can help guide appropriate evaluation and management, reducing the risk of complications like osteoporosis, infertility, and metabolic disorders. Awareness of causes and safety considerations ensures informed conversations between patients and healthcare providers regarding testing and treatment.</w:t>
      </w:r>
    </w:p>
    <w:p>
      <w:pPr>
        <w:pStyle w:val="Heading1"/>
      </w:pPr>
      <w:r>
        <w:t>What is testosterone and why is it important?</w:t>
      </w:r>
    </w:p>
    <w:p>
      <w:r>
        <w:t>Testosterone is the principal male sex hormone and an anabolic steroid that plays a vital role in the development of male reproductive tissues such as the testes and prostate, as well as promoting secondary sexual characteristics including increased muscle and bone mass, and the growth of body hair. It is produced primarily by the Leydig cells in the testes. Testosterone also influences mood, energy levels, and sexual function. In medical terminology, testosterone is classified as an androgen, a group of hormones that regulate male characteristics and reproductive activity.</w:t>
      </w:r>
    </w:p>
    <w:p>
      <w:pPr>
        <w:pStyle w:val="Heading1"/>
      </w:pPr>
      <w:r>
        <w:t>Normal testosterone levels and how they are measured</w:t>
      </w:r>
    </w:p>
    <w:p>
      <w:r>
        <w:t>Testosterone levels fluctuate throughout the day, with peak concentrations typically occurring in the early morning. Normal total testosterone levels in adult men generally range from approximately 300 to 1000 ng/dL (nanograms per deciliter), though reference ranges can vary between laboratories. Measurement involves blood sampling, ideally between 7 to 10 AM, to assess total testosterone. Sometimes, free testosterone (the active, unbound form) is measured or calculated to improve diagnostic accuracy, especially when conditions alter binding proteins. It is important to use clinical symptoms alongside laboratory values to diagnose low testosterone.</w:t>
      </w:r>
    </w:p>
    <w:p>
      <w:pPr>
        <w:pStyle w:val="Heading1"/>
      </w:pPr>
      <w:r>
        <w:t>Primary hypogonadism: when testicular function is impaired</w:t>
      </w:r>
    </w:p>
    <w:p>
      <w:r>
        <w:t>Primary hypogonadism occurs when the testes themselves fail to produce sufficient testosterone. This can result from genetic disorders such as Klinefelter syndrome (characterized by an extra X chromosome), testicular injury or infection (e.g., mumps orchitis), radiation or chemotherapy damage, or autoimmune diseases attacking testicular tissue. In these cases, serum testosterone is low and levels of luteinizing hormone (LH) and follicle-stimulating hormone (FSH) are often elevated as the pituitary gland attempts to stimulate the testes.</w:t>
      </w:r>
    </w:p>
    <w:p>
      <w:pPr>
        <w:pStyle w:val="Heading1"/>
      </w:pPr>
      <w:r>
        <w:t>Secondary hypogonadism: problems with brain signaling</w:t>
      </w:r>
    </w:p>
    <w:p>
      <w:r>
        <w:t>Secondary hypogonadism refers to conditions where the hypothalamus or pituitary gland fail to send the proper hormonal signals to the testes. Causes include pituitary tumors, infiltrative diseases, chronic systemic illnesses, obesity, and certain medications. In this scenario, serum testosterone is low but LH and FSH are also low or inappropriately normal. This type of hypogonadism may sometimes be reversible if the underlying cause is addressed.</w:t>
      </w:r>
    </w:p>
    <w:p>
      <w:pPr>
        <w:pStyle w:val="Heading1"/>
      </w:pPr>
      <w:r>
        <w:t>Impact of aging on testosterone levels</w:t>
      </w:r>
    </w:p>
    <w:p>
      <w:r>
        <w:t>A gradual decline in testosterone levels is commonly observed as men age, beginning around the third to fourth decade of life. This phenomenon, often referred to as late-onset hypogonadism, can lead to subtle reductions in muscle strength, libido, and bone density. However, it is important to differentiate between normal aging changes and pathological hypogonadism due to other causes. Age-related testosterone decline can be influenced by comorbid conditions such as obesity, diabetes, and chronic illnesses.</w:t>
      </w:r>
    </w:p>
    <w:p>
      <w:pPr>
        <w:pStyle w:val="Heading1"/>
      </w:pPr>
      <w:r>
        <w:t>Lifestyle and environmental factors that lower testosterone</w:t>
      </w:r>
    </w:p>
    <w:p>
      <w:r>
        <w:t>Various lifestyle behaviors can impact testosterone levels. Obesity, especially excess abdominal fat, is strongly associated with reduced testosterone through mechanisms such as increased aromatase enzyme activity converting testosterone to estrogen. Excessive alcohol consumption, poor nutrition, chronic stress, lack of exercise, and sleep disorders (like sleep apnea) also contribute. Avoiding or modifying these factors may help improve testosterone balance.</w:t>
      </w:r>
    </w:p>
    <w:p>
      <w:pPr>
        <w:pStyle w:val="Heading1"/>
      </w:pPr>
      <w:r>
        <w:t>Medication-induced low testosterone</w:t>
      </w:r>
    </w:p>
    <w:p>
      <w:r>
        <w:t>Certain medications can cause decreases in testosterone production or action. These include opioid pain relievers, glucocorticoids (steroids), some antidepressants, chemotherapy drugs, and anti-androgens used in prostate cancer treatment. Patients should inform their healthcare providers about all medications, as drug-induced hypogonadism may be reversible upon adjusting therapy.</w:t>
      </w:r>
    </w:p>
    <w:p>
      <w:pPr>
        <w:pStyle w:val="Heading1"/>
      </w:pPr>
      <w:r>
        <w:t>Symptoms and signs of low testosterone</w:t>
      </w:r>
    </w:p>
    <w:p>
      <w:r>
        <w:t>Symptoms of low testosterone are variable but often include reduced sexual desire, erectile dysfunction, fatigue, depressed mood, decreased muscle mass and strength, increased body fat, and decreased bone density increasing fracture risk. However, symptoms can overlap with other medical or psychological conditions. Clinical assessment is essential to determine if symptoms are attributable to low testosterone.</w:t>
      </w:r>
    </w:p>
    <w:p>
      <w:pPr>
        <w:pStyle w:val="Heading1"/>
      </w:pPr>
      <w:r>
        <w:t>Diagnostic evaluation for low testosterone</w:t>
      </w:r>
    </w:p>
    <w:p>
      <w:r>
        <w:t>Diagnosis involves confirming low serum testosterone on at least two separate morning blood tests along with compatible clinical symptoms. Additional tests may include measuring LH, FSH, prolactin, and other pituitary hormones to distinguish primary from secondary hypogonadism. Imaging studies like MRI of the pituitary may be warranted if central causes are suspected. Evaluation of related health conditions such as metabolic syndrome or anemia is also important.</w:t>
      </w:r>
    </w:p>
    <w:p>
      <w:pPr>
        <w:pStyle w:val="Heading1"/>
      </w:pPr>
      <w:r>
        <w:t>Limitations and controversies in diagnosing low testosterone</w:t>
      </w:r>
    </w:p>
    <w:p>
      <w:r>
        <w:t>Defining a universal cutoff for low testosterone is challenging due to inter-individual variability, diurnal fluctuations, and differences in assay methods. Additionally, not all men with testosterone levels below the laboratory reference range experience symptoms, and vice versa. The clinical significance of mildly low testosterone remains debated. There is ongoing research regarding best diagnostic criteria and indications for therapy.</w:t>
      </w:r>
    </w:p>
    <w:p>
      <w:pPr>
        <w:pStyle w:val="Heading1"/>
      </w:pPr>
      <w:r>
        <w:t>Safety considerations in managing low testosterone</w:t>
      </w:r>
    </w:p>
    <w:p>
      <w:r>
        <w:t>Testosterone replacement therapy can improve symptoms and quality of life in men with confirmed hypogonadism but is not without risks. Potential adverse effects include erythrocytosis (high red blood cell count), exacerbation of prostate conditions, cardiovascular risks, and infertility. Close medical supervision and individualized risk-benefit analysis are essential. Therapy is contraindicated in men with active prostate or breast cancer.</w:t>
      </w:r>
    </w:p>
    <w:p>
      <w:pPr>
        <w:pStyle w:val="Heading1"/>
      </w:pPr>
      <w:r>
        <w:t>Practical Guidance</w:t>
      </w:r>
    </w:p>
    <w:p>
      <w:pPr>
        <w:pStyle w:val="ListBullet"/>
      </w:pPr>
      <w:r>
        <w:t>If you suspect low testosterone due to symptoms or risk factors, consult a healthcare provider for proper evaluation rather than self-diagnosing.</w:t>
      </w:r>
    </w:p>
    <w:p>
      <w:pPr>
        <w:pStyle w:val="ListBullet"/>
      </w:pPr>
      <w:r>
        <w:t>Testing should be performed in the early morning, with repeat measurements to confirm low levels before considering treatment.</w:t>
      </w:r>
    </w:p>
    <w:p>
      <w:pPr>
        <w:pStyle w:val="ListBullet"/>
      </w:pPr>
      <w:r>
        <w:t>Address modifiable lifestyle factors such as obesity, alcohol use, stress, nutrition, and sleep hygiene to support healthy testosterone levels.</w:t>
      </w:r>
    </w:p>
    <w:p>
      <w:pPr>
        <w:pStyle w:val="ListBullet"/>
      </w:pPr>
      <w:r>
        <w:t>Understand that not all low testosterone requires hormone replacement; treatment decisions depend on symptoms, causes, and health status.</w:t>
      </w:r>
    </w:p>
    <w:p>
      <w:pPr>
        <w:pStyle w:val="ListBullet"/>
      </w:pPr>
      <w:r>
        <w:t>Be aware of medications you take that might affect testosterone and discuss alternatives with your doctor if appropriate.</w:t>
      </w:r>
    </w:p>
    <w:p>
      <w:pPr>
        <w:pStyle w:val="ListBullet"/>
      </w:pPr>
      <w:r>
        <w:t>If testosterone therapy is recommended, regular monitoring for side effects and treatment efficacy is necessary.</w:t>
      </w:r>
    </w:p>
    <w:p>
      <w:pPr>
        <w:pStyle w:val="ListBullet"/>
      </w:pPr>
      <w:r>
        <w:t>Avoid unregulated testosterone supplements or anabolic steroids due to potential serious adverse effects.</w:t>
      </w:r>
    </w:p>
    <w:p>
      <w:pPr>
        <w:pStyle w:val="ListBullet"/>
      </w:pPr>
      <w:r>
        <w:t>Maintain open communication with your healthcare provider regarding symptoms, concerns, and treatment outcomes.</w:t>
      </w:r>
    </w:p>
    <w:p>
      <w:pPr>
        <w:pStyle w:val="Heading1"/>
      </w:pPr>
      <w:r>
        <w:t>Safety Notes</w:t>
      </w:r>
    </w:p>
    <w:p>
      <w:pPr>
        <w:pStyle w:val="ListBullet"/>
      </w:pPr>
      <w:r>
        <w:t>Do not start testosterone therapy without medical diagnosis and prescription due to possible side effects and contraindications.</w:t>
      </w:r>
    </w:p>
    <w:p>
      <w:pPr>
        <w:pStyle w:val="ListBullet"/>
      </w:pPr>
      <w:r>
        <w:t>Testosterone therapy can increase red blood cell counts, which may increase risk of blood clots if not monitored.</w:t>
      </w:r>
    </w:p>
    <w:p>
      <w:pPr>
        <w:pStyle w:val="ListBullet"/>
      </w:pPr>
      <w:r>
        <w:t>Men with prostate or breast cancer should avoid testosterone replacement therapy.</w:t>
      </w:r>
    </w:p>
    <w:p>
      <w:pPr>
        <w:pStyle w:val="ListBullet"/>
      </w:pPr>
      <w:r>
        <w:t>Report any new or worsening symptoms to your healthcare provider promptly while on testosterone treatment.</w:t>
      </w:r>
    </w:p>
    <w:p>
      <w:pPr>
        <w:pStyle w:val="ListBullet"/>
      </w:pPr>
      <w:r>
        <w:t>Regular follow-up blood tests are required to monitor testosterone levels and detect adverse effects.</w:t>
      </w:r>
    </w:p>
    <w:p>
      <w:pPr>
        <w:pStyle w:val="Heading1"/>
      </w:pPr>
      <w:r>
        <w:t>Common Misconceptions</w:t>
      </w:r>
    </w:p>
    <w:p>
      <w:r>
        <w:rPr>
          <w:b/>
        </w:rPr>
        <w:t xml:space="preserve">Misconception: </w:t>
      </w:r>
      <w:r>
        <w:t>Low testosterone only affects sexual function.</w:t>
      </w:r>
    </w:p>
    <w:p>
      <w:r>
        <w:rPr>
          <w:b/>
        </w:rPr>
        <w:t xml:space="preserve">Reality: </w:t>
      </w:r>
      <w:r>
        <w:t>Low testosterone can also impact mood, energy, muscle mass, bone density, and overall health, not just sexual function.</w:t>
      </w:r>
    </w:p>
    <w:p>
      <w:r>
        <w:rPr>
          <w:b/>
        </w:rPr>
        <w:t xml:space="preserve">Misconception: </w:t>
      </w:r>
      <w:r>
        <w:t>Testosterone naturally declines only after age 70.</w:t>
      </w:r>
    </w:p>
    <w:p>
      <w:r>
        <w:rPr>
          <w:b/>
        </w:rPr>
        <w:t xml:space="preserve">Reality: </w:t>
      </w:r>
      <w:r>
        <w:t>Testosterone levels can begin to decline as early as the 30s and 40s, with variation among individuals.</w:t>
      </w:r>
    </w:p>
    <w:p>
      <w:r>
        <w:rPr>
          <w:b/>
        </w:rPr>
        <w:t xml:space="preserve">Misconception: </w:t>
      </w:r>
      <w:r>
        <w:t>All men with low testosterone levels need hormone replacement therapy.</w:t>
      </w:r>
    </w:p>
    <w:p>
      <w:r>
        <w:rPr>
          <w:b/>
        </w:rPr>
        <w:t xml:space="preserve">Reality: </w:t>
      </w:r>
      <w:r>
        <w:t>Not all men with low testosterone require treatment; clinical symptoms and cause must guide therapy decisions.</w:t>
      </w:r>
    </w:p>
    <w:p>
      <w:r>
        <w:rPr>
          <w:b/>
        </w:rPr>
        <w:t xml:space="preserve">Misconception: </w:t>
      </w:r>
      <w:r>
        <w:t>Testosterone therapy is safe without medical supervision.</w:t>
      </w:r>
    </w:p>
    <w:p>
      <w:r>
        <w:rPr>
          <w:b/>
        </w:rPr>
        <w:t xml:space="preserve">Reality: </w:t>
      </w:r>
      <w:r>
        <w:t>Unsupervised testosterone use can have serious health risks and is not recommended.</w:t>
      </w:r>
    </w:p>
    <w:p>
      <w:pPr>
        <w:pStyle w:val="Heading1"/>
      </w:pPr>
      <w:r>
        <w:t>Clinical Pearls</w:t>
      </w:r>
    </w:p>
    <w:p>
      <w:pPr>
        <w:pStyle w:val="ListNumber"/>
      </w:pPr>
      <w:r>
        <w:t>Measurement of testosterone should be in the morning due to diurnal variation with peak levels early in the day.</w:t>
      </w:r>
    </w:p>
    <w:p>
      <w:pPr>
        <w:pStyle w:val="ListNumber"/>
      </w:pPr>
      <w:r>
        <w:t>Differentiate between primary and secondary hypogonadism with hormone panel including LH and FSH to guide diagnosis and treatment.</w:t>
      </w:r>
    </w:p>
    <w:p>
      <w:pPr>
        <w:pStyle w:val="ListNumber"/>
      </w:pPr>
      <w:r>
        <w:t>Lifestyle modifications are a key first step in managing mildly low testosterone related to obesity or stress.</w:t>
      </w:r>
    </w:p>
    <w:p>
      <w:pPr>
        <w:pStyle w:val="ListNumber"/>
      </w:pPr>
      <w:r>
        <w:t>Consider underlying chronic illness in men presenting with low testosterone and nonspecific symptoms.</w:t>
      </w:r>
    </w:p>
    <w:p>
      <w:pPr>
        <w:pStyle w:val="ListNumber"/>
      </w:pPr>
      <w:r>
        <w:t>Testosterone therapy should be individualized with careful monitoring for efficacy and adverse effects.</w:t>
      </w:r>
    </w:p>
    <w:p>
      <w:pPr>
        <w:pStyle w:val="Heading1"/>
      </w:pPr>
      <w:r>
        <w:t>Key Takeaways</w:t>
      </w:r>
    </w:p>
    <w:p>
      <w:pPr>
        <w:pStyle w:val="ListBullet"/>
      </w:pPr>
      <w:r>
        <w:t>Low testosterone is defined as abnormally low serum testosterone accompanied by symptoms.</w:t>
      </w:r>
    </w:p>
    <w:p>
      <w:pPr>
        <w:pStyle w:val="ListBullet"/>
      </w:pPr>
      <w:r>
        <w:t>Causes include primary testicular failure and secondary hypothalamic-pituitary dysfunction.</w:t>
      </w:r>
    </w:p>
    <w:p>
      <w:pPr>
        <w:pStyle w:val="ListBullet"/>
      </w:pPr>
      <w:r>
        <w:t>Aging naturally decreases testosterone but other factors like obesity and medications also contribute.</w:t>
      </w:r>
    </w:p>
    <w:p>
      <w:pPr>
        <w:pStyle w:val="ListBullet"/>
      </w:pPr>
      <w:r>
        <w:t>Diagnosis requires clinical assessment and confirmatory blood tests in the early morning.</w:t>
      </w:r>
    </w:p>
    <w:p>
      <w:pPr>
        <w:pStyle w:val="ListBullet"/>
      </w:pPr>
      <w:r>
        <w:t>Symptoms are varied and may include low libido, fatigue, depression, muscle loss, and bone weakening.</w:t>
      </w:r>
    </w:p>
    <w:p>
      <w:pPr>
        <w:pStyle w:val="ListBullet"/>
      </w:pPr>
      <w:r>
        <w:t>Treatment decisions depend on cause, symptoms, risks, and patient preferences.</w:t>
      </w:r>
    </w:p>
    <w:p>
      <w:pPr>
        <w:pStyle w:val="ListBullet"/>
      </w:pPr>
      <w:r>
        <w:t>Testosterone therapy has benefits but also potential risks requiring medical supervision.</w:t>
      </w:r>
    </w:p>
    <w:p>
      <w:pPr>
        <w:pStyle w:val="ListBullet"/>
      </w:pPr>
      <w:r>
        <w:t>Lifestyle changes can help improve or prevent low testosterone in some cases.</w:t>
      </w:r>
    </w:p>
    <w:p>
      <w:pPr>
        <w:pStyle w:val="Heading1"/>
      </w:pPr>
      <w:r>
        <w:t>Glossary</w:t>
      </w:r>
    </w:p>
    <w:p>
      <w:r>
        <w:rPr>
          <w:b/>
        </w:rPr>
        <w:t xml:space="preserve">Testosterone: </w:t>
      </w:r>
      <w:r>
        <w:t>The main male sex hormone responsible for development and maintenance of male reproductive tissues and secondary sexual characteristics.</w:t>
      </w:r>
    </w:p>
    <w:p>
      <w:r>
        <w:rPr>
          <w:b/>
        </w:rPr>
        <w:t xml:space="preserve">Hypogonadism: </w:t>
      </w:r>
      <w:r>
        <w:t>A clinical condition where the body produces insufficient testosterone, also known as low testosterone.</w:t>
      </w:r>
    </w:p>
    <w:p>
      <w:r>
        <w:rPr>
          <w:b/>
        </w:rPr>
        <w:t xml:space="preserve">Androgens: </w:t>
      </w:r>
      <w:r>
        <w:t>A group of hormones including testosterone that regulate male characteristics and reproductive activity.</w:t>
      </w:r>
    </w:p>
    <w:p>
      <w:r>
        <w:rPr>
          <w:b/>
        </w:rPr>
        <w:t xml:space="preserve">Primary hypogonadism: </w:t>
      </w:r>
      <w:r>
        <w:t>Low testosterone due to failure of the testes to produce adequate hormone.</w:t>
      </w:r>
    </w:p>
    <w:p>
      <w:r>
        <w:rPr>
          <w:b/>
        </w:rPr>
        <w:t xml:space="preserve">Secondary hypogonadism: </w:t>
      </w:r>
      <w:r>
        <w:t>Low testosterone caused by problems in the hypothalamus or pituitary gland affecting hormonal signals to testes.</w:t>
      </w:r>
    </w:p>
    <w:p>
      <w:r>
        <w:rPr>
          <w:b/>
        </w:rPr>
        <w:t xml:space="preserve">Luteinizing hormone (LH): </w:t>
      </w:r>
      <w:r>
        <w:t>A pituitary hormone that stimulates testosterone production by the testes.</w:t>
      </w:r>
    </w:p>
    <w:p>
      <w:r>
        <w:rPr>
          <w:b/>
        </w:rPr>
        <w:t xml:space="preserve">Free testosterone: </w:t>
      </w:r>
      <w:r>
        <w:t>The fraction of testosterone not bound to plasma proteins, biologically active and available to tissues.</w:t>
      </w:r>
    </w:p>
    <w:p>
      <w:r>
        <w:rPr>
          <w:b/>
        </w:rPr>
        <w:t xml:space="preserve">Klinefelter syndrome: </w:t>
      </w:r>
      <w:r>
        <w:t>A genetic condition in males caused by an extra X chromosome, often leading to primary hypogonadism.</w:t>
      </w:r>
    </w:p>
    <w:p>
      <w:pPr>
        <w:pStyle w:val="Heading1"/>
      </w:pPr>
      <w:r>
        <w:t>Related Modules</w:t>
      </w:r>
    </w:p>
    <w:p>
      <w:pPr>
        <w:pStyle w:val="ListBullet"/>
      </w:pPr>
      <w:r>
        <w:t>FAQ-181</w:t>
      </w:r>
    </w:p>
    <w:p>
      <w:pPr>
        <w:pStyle w:val="ListBullet"/>
      </w:pPr>
      <w:r>
        <w:t>FAQ-182</w:t>
      </w:r>
    </w:p>
    <w:p>
      <w:pPr>
        <w:pStyle w:val="ListBullet"/>
      </w:pPr>
      <w:r>
        <w:t>FAQ-170</w:t>
      </w:r>
    </w:p>
    <w:p>
      <w:pPr>
        <w:pStyle w:val="Heading1"/>
      </w:pPr>
      <w:r>
        <w:t>Illustration Specifications</w:t>
      </w:r>
    </w:p>
    <w:p>
      <w:pPr>
        <w:pStyle w:val="Heading2"/>
      </w:pPr>
      <w:r>
        <w:t>ILL-001 - Testosterone Hormone Structure</w:t>
      </w:r>
    </w:p>
    <w:p>
      <w:r>
        <w:t>Type: Diagram</w:t>
      </w:r>
    </w:p>
    <w:p>
      <w:r>
        <w:t>Chemical structure of testosterone molecule showing steroid rings and functional groups.</w:t>
      </w:r>
    </w:p>
    <w:p>
      <w:r>
        <w:t>Alt text: Diagram of testosterone hormone chemical structure.</w:t>
      </w:r>
    </w:p>
    <w:p>
      <w:pPr>
        <w:pStyle w:val="Heading2"/>
      </w:pPr>
      <w:r>
        <w:t>ILL-002 - Hypothalamic-Pituitary-Testicular Axis</w:t>
      </w:r>
    </w:p>
    <w:p>
      <w:r>
        <w:t>Type: Flowchart</w:t>
      </w:r>
    </w:p>
    <w:p>
      <w:r>
        <w:t>Illustration depicting hormonal signaling from hypothalamus to pituitary gland to testes regulating testosterone production.</w:t>
      </w:r>
    </w:p>
    <w:p>
      <w:r>
        <w:t>Alt text: Flowchart of hormonal control of testosterone production by hypothalamus, pituitary, and testes.</w:t>
      </w:r>
    </w:p>
    <w:p>
      <w:pPr>
        <w:pStyle w:val="Heading2"/>
      </w:pPr>
      <w:r>
        <w:t>ILL-003 - Causes of Low Testosterone</w:t>
      </w:r>
    </w:p>
    <w:p>
      <w:r>
        <w:t>Type: Infographic</w:t>
      </w:r>
    </w:p>
    <w:p>
      <w:r>
        <w:t>An infographic listing primary and secondary causes, including aging, genetic conditions, medications, and lifestyle factors.</w:t>
      </w:r>
    </w:p>
    <w:p>
      <w:r>
        <w:t>Alt text: Infographic showing common causes of low testosterone.</w:t>
      </w:r>
    </w:p>
    <w:p>
      <w:pPr>
        <w:pStyle w:val="Heading2"/>
      </w:pPr>
      <w:r>
        <w:t>ILL-004 - Symptoms of Low Testosterone</w:t>
      </w:r>
    </w:p>
    <w:p>
      <w:r>
        <w:t>Type: Diagram</w:t>
      </w:r>
    </w:p>
    <w:p>
      <w:r>
        <w:t>Visual summary of physical and psychological symptoms associated with low testosterone in men.</w:t>
      </w:r>
    </w:p>
    <w:p>
      <w:r>
        <w:t>Alt text: Diagram highlighting symptoms of low testosterone such as fatigue, low libido, muscle loss.</w:t>
      </w:r>
    </w:p>
    <w:p>
      <w:pPr>
        <w:pStyle w:val="Heading1"/>
      </w:pPr>
      <w:r>
        <w:t>References</w:t>
      </w:r>
    </w:p>
    <w:p>
      <w:pPr>
        <w:pStyle w:val="ListBullet"/>
      </w:pPr>
      <w:r>
        <w:t>Testosterone deficiency in men — clinical practice guideline | Endocrine Society | 2018 | https://doi.org/10.1210/jc.2017-02502 | unverified</w:t>
      </w:r>
    </w:p>
    <w:p>
      <w:pPr>
        <w:pStyle w:val="ListBullet"/>
      </w:pPr>
      <w:r>
        <w:t>Age trends in serum testosterone and free testosterone levels in men | Harman SM et al., Journal of Clinical Endocrinology &amp; Metabolism | 2001 | https://doi.org/10.1210/jcem.86.2.7219 | unverified</w:t>
      </w:r>
    </w:p>
    <w:p>
      <w:pPr>
        <w:pStyle w:val="ListBullet"/>
      </w:pPr>
      <w:r>
        <w:t>Hypogonadism in the Aging Male: Diagnosis, Potential Benefits, and Risks of Testosterone Replacement Therapy | Bhasin S et al., Mayo Clinic Proceedings | 2010 | https://doi.org/10.4065/mcp.2010.0057 | unverified</w:t>
      </w:r>
    </w:p>
    <w:p>
      <w:pPr>
        <w:pStyle w:val="ListBullet"/>
      </w:pPr>
      <w:r>
        <w:t>American Urological Association Guideline: Testosterone Deficiency | American Urological Association | 2018 | https://www.auanet.org/guidelines/testosterone-deficiency-guideline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