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DIS-039 - Weight Gain Prevention</w:t>
      </w:r>
    </w:p>
    <w:p>
      <w:r>
        <w:rPr>
          <w:i/>
        </w:rPr>
        <w:t>Prevention, risk factors, screening, evidence, and practical actions related to weight gain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gain, prevention, risk factors, screening, metabolic health, nutrition, physical activity, obesity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gain prevention involves strategies and interventions aimed at maintaining a healthy body weight by minimizing excessive fat accumulation. It is critical for reducing risks associated with metabolic conditions such as obesity, type 2 diabetes, cardiovascular diseases, and other related health problems. The physiological mechanisms of weight gain include an imbalance between caloric intake and energy expenditure, influenced by factors like genetics, metabolism, lifestyle choices, and environmental exposures. Common synonyms for weight gain prevention include obesity prevention, healthy weight maintenance, and metabolic health promotion. Practical relevance lies in everyday behaviors such as balanced nutrition, regular physical activity, stress management, and adequate sleep, all contributing to energy balance. Evidence supports multi-component approaches emphasizing dietary quality, exercise, and behavioral modifications for effective prevention. Limitations exist due to individual variability in metabolism, socioeconomic factors, and psychological influences, which may affect the ability to maintain weight over time. Safety considerations emphasize avoiding extreme dieting or excessive exercise, which can lead to adverse health outcomes. The scope of weight gain prevention spans all ages, requiring tailored strategies for different populations. This module comprehensively covers both established scientific evidence and emerging concepts related to weight gain prevention, making it an essential resource for health promotion and disease prevention efforts.</w:t>
      </w:r>
    </w:p>
    <w:p>
      <w:pPr>
        <w:pStyle w:val="Heading1"/>
      </w:pPr>
      <w:r>
        <w:t>Customer Questions Answered</w:t>
      </w:r>
    </w:p>
    <w:p>
      <w:pPr>
        <w:pStyle w:val="ListBullet"/>
      </w:pPr>
      <w:r>
        <w:t>What is weight gain prevention and why is it important?</w:t>
      </w:r>
    </w:p>
    <w:p>
      <w:pPr>
        <w:pStyle w:val="ListBullet"/>
      </w:pPr>
      <w:r>
        <w:t>What are the main causes of unhealthy weight gain?</w:t>
      </w:r>
    </w:p>
    <w:p>
      <w:pPr>
        <w:pStyle w:val="ListBullet"/>
      </w:pPr>
      <w:r>
        <w:t>How can I assess my risk for gaining weight?</w:t>
      </w:r>
    </w:p>
    <w:p>
      <w:pPr>
        <w:pStyle w:val="ListBullet"/>
      </w:pPr>
      <w:r>
        <w:t>What lifestyle changes help prevent weight gain?</w:t>
      </w:r>
    </w:p>
    <w:p>
      <w:pPr>
        <w:pStyle w:val="ListBullet"/>
      </w:pPr>
      <w:r>
        <w:t>Is physical activity necessary to prevent weight gain?</w:t>
      </w:r>
    </w:p>
    <w:p>
      <w:pPr>
        <w:pStyle w:val="ListBullet"/>
      </w:pPr>
      <w:r>
        <w:t>Can diet alone prevent weight gain?</w:t>
      </w:r>
    </w:p>
    <w:p>
      <w:pPr>
        <w:pStyle w:val="ListBullet"/>
      </w:pPr>
      <w:r>
        <w:t>What role does sleep play in weight gain prevention?</w:t>
      </w:r>
    </w:p>
    <w:p>
      <w:pPr>
        <w:pStyle w:val="ListBullet"/>
      </w:pPr>
      <w:r>
        <w:t>Are there medical conditions that increase the risk of weight gain?</w:t>
      </w:r>
    </w:p>
    <w:p>
      <w:pPr>
        <w:pStyle w:val="ListBullet"/>
      </w:pPr>
      <w:r>
        <w:t>How do stress and mental health affect weight gain?</w:t>
      </w:r>
    </w:p>
    <w:p>
      <w:pPr>
        <w:pStyle w:val="ListBullet"/>
      </w:pPr>
      <w:r>
        <w:t>What are common misconceptions about weight gain prevention?</w:t>
      </w:r>
    </w:p>
    <w:p>
      <w:pPr>
        <w:pStyle w:val="ListBullet"/>
      </w:pPr>
      <w:r>
        <w:t>What screenings or check-ups help monitor weight gain risk?</w:t>
      </w:r>
    </w:p>
    <w:p>
      <w:pPr>
        <w:pStyle w:val="ListBullet"/>
      </w:pPr>
      <w:r>
        <w:t>Is weight gain prevention different for children and adults?</w:t>
      </w:r>
    </w:p>
    <w:p>
      <w:pPr>
        <w:pStyle w:val="Heading1"/>
      </w:pPr>
      <w:r>
        <w:t>Learning Objectives</w:t>
      </w:r>
    </w:p>
    <w:p>
      <w:pPr>
        <w:pStyle w:val="ListBullet"/>
      </w:pPr>
      <w:r>
        <w:t>Define weight gain prevention and its significance in metabolic health.</w:t>
      </w:r>
    </w:p>
    <w:p>
      <w:pPr>
        <w:pStyle w:val="ListBullet"/>
      </w:pPr>
      <w:r>
        <w:t>Identify key risk factors contributing to unhealthy weight gain.</w:t>
      </w:r>
    </w:p>
    <w:p>
      <w:pPr>
        <w:pStyle w:val="ListBullet"/>
      </w:pPr>
      <w:r>
        <w:t>Explain physiological mechanisms underlying weight regulation.</w:t>
      </w:r>
    </w:p>
    <w:p>
      <w:pPr>
        <w:pStyle w:val="ListBullet"/>
      </w:pPr>
      <w:r>
        <w:t>Describe evidence-based lifestyle interventions to prevent weight gain.</w:t>
      </w:r>
    </w:p>
    <w:p>
      <w:pPr>
        <w:pStyle w:val="ListBullet"/>
      </w:pPr>
      <w:r>
        <w:t>Recognize the role of screening and assessment in weight gain prevention.</w:t>
      </w:r>
    </w:p>
    <w:p>
      <w:pPr>
        <w:pStyle w:val="ListBullet"/>
      </w:pPr>
      <w:r>
        <w:t>Understand common misconceptions and limitations in weight management.</w:t>
      </w:r>
    </w:p>
    <w:p>
      <w:pPr>
        <w:pStyle w:val="ListBullet"/>
      </w:pPr>
      <w:r>
        <w:t>Apply practical guidance to maintain healthy weight safely.</w:t>
      </w:r>
    </w:p>
    <w:p>
      <w:pPr>
        <w:pStyle w:val="ListBullet"/>
      </w:pPr>
      <w:r>
        <w:t>Recognize the importance of individualized, culturally sensitive approaches.</w:t>
      </w:r>
    </w:p>
    <w:p>
      <w:pPr>
        <w:pStyle w:val="Heading1"/>
      </w:pPr>
      <w:r>
        <w:t>Definition</w:t>
      </w:r>
    </w:p>
    <w:p>
      <w:r>
        <w:t>Weight gain prevention is the set of strategies, behaviors, and interventions aimed at maintaining a stable, healthy body weight by balancing energy intake with energy expenditure to avoid excess fat accumulation that increases risk for metabolic and cardiovascular diseases.</w:t>
      </w:r>
    </w:p>
    <w:p>
      <w:pPr>
        <w:pStyle w:val="Heading1"/>
      </w:pPr>
      <w:r>
        <w:t>Why This Matters</w:t>
      </w:r>
    </w:p>
    <w:p>
      <w:r>
        <w:t>Excessive weight gain is a primary contributor to obesity and associated chronic diseases such as diabetes, heart disease, and certain cancers, representing a significant public health challenge worldwide. Preventing weight gain supports overall health, improves quality of life, and reduces healthcare costs. Early and consistent weight gain prevention can help maintain metabolic health and reduce the burden of chronic disease.</w:t>
      </w:r>
    </w:p>
    <w:p>
      <w:pPr>
        <w:pStyle w:val="Heading1"/>
      </w:pPr>
      <w:r>
        <w:t>Understanding Weight Gain: Definition and Mechanisms</w:t>
      </w:r>
    </w:p>
    <w:p>
      <w:r>
        <w:t>Weight gain occurs when energy intake from food exceeds energy expenditure through basal metabolism and physical activity, resulting in fat storage. It is influenced by multiple factors including genetics, hormonal regulation (e.g., leptin, insulin), environmental factors like availability of calorie-dense foods, and behavioral aspects such as sedentary lifestyle. Understanding these mechanisms allows for targeted preventive strategies.</w:t>
      </w:r>
    </w:p>
    <w:p>
      <w:pPr>
        <w:pStyle w:val="Heading1"/>
      </w:pPr>
      <w:r>
        <w:t>Risk Factors for Unhealthy Weight Gain</w:t>
      </w:r>
    </w:p>
    <w:p>
      <w:r>
        <w:t>Key risk factors include poor diet quality (high intake of processed, high-calorie foods), physical inactivity, sleep disturbances, psychological stress, certain medications, and genetic predispositions. Socioeconomic and environmental factors such as food deserts and cultural norms can also contribute to increased weight gain risk.</w:t>
      </w:r>
    </w:p>
    <w:p>
      <w:pPr>
        <w:pStyle w:val="Heading1"/>
      </w:pPr>
      <w:r>
        <w:t>Physiology of Weight Regulation and Metabolic Balance</w:t>
      </w:r>
    </w:p>
    <w:p>
      <w:r>
        <w:t>The body regulates energy balance through complex systems involving appetite control, energy expenditure, and nutrient metabolism. Hormones like leptin and ghrelin modulate hunger and satiety, while metabolic rate can adapt to changes in diet and activity. Disruptions in these processes can predispose individuals to weight gain.</w:t>
      </w:r>
    </w:p>
    <w:p>
      <w:pPr>
        <w:pStyle w:val="Heading1"/>
      </w:pPr>
      <w:r>
        <w:t>Screening and Assessment of Weight Gain Risk</w:t>
      </w:r>
    </w:p>
    <w:p>
      <w:r>
        <w:t>Routine screening includes measuring body mass index (BMI), waist circumference, and assessing lifestyle factors such as diet quality, physical activity, sleep patterns, and psychological wellbeing. Tools like the Framingham Risk Score or metabolic syndrome criteria may help identify individuals at elevated risk for obesity-related complications.</w:t>
      </w:r>
    </w:p>
    <w:p>
      <w:pPr>
        <w:pStyle w:val="Heading1"/>
      </w:pPr>
      <w:r>
        <w:t>Evidence-Based Dietary Strategies to Prevent Weight Gain</w:t>
      </w:r>
    </w:p>
    <w:p>
      <w:r>
        <w:t>Dietary approaches emphasize balanced energy intake with nutrient-dense whole foods—fruits, vegetables, whole grains, lean proteins, and healthy fats—while minimizing processed and sugary foods. Portion control, mindful eating, and consistent meal timing are beneficial. Moderate reduction of sugary beverages and energy-dense snacks supports weight maintenance.</w:t>
      </w:r>
    </w:p>
    <w:p>
      <w:pPr>
        <w:pStyle w:val="Heading1"/>
      </w:pPr>
      <w:r>
        <w:t>Role of Physical Activity in Weight Gain Prevention</w:t>
      </w:r>
    </w:p>
    <w:p>
      <w:r>
        <w:t>Regular physical activity increases energy expenditure, supports metabolic health, regulates appetite, and helps preserve lean body mass during weight maintenance. Guidelines recommend at least 150 minutes of moderate-intensity aerobic activity weekly plus muscle-strengthening exercises. Both structured exercise and increased daily movement (e.g., walking) contribute to prevention.</w:t>
      </w:r>
    </w:p>
    <w:p>
      <w:pPr>
        <w:pStyle w:val="Heading1"/>
      </w:pPr>
      <w:r>
        <w:t>Impact of Sleep and Stress on Weight Management</w:t>
      </w:r>
    </w:p>
    <w:p>
      <w:r>
        <w:t>Insufficient or poor-quality sleep disrupts hormonal regulation of appetite, increasing hunger and caloric intake. Chronic stress elevates cortisol levels, which may promote fat deposition and appetite dysregulation. Addressing sleep hygiene and stress management is an important component of comprehensive prevention.</w:t>
      </w:r>
    </w:p>
    <w:p>
      <w:pPr>
        <w:pStyle w:val="Heading1"/>
      </w:pPr>
      <w:r>
        <w:t>Medical and Medication-Related Contributions to Weight Gain</w:t>
      </w:r>
    </w:p>
    <w:p>
      <w:r>
        <w:t>Certain medical conditions, such as hypothyroidism and polycystic ovary syndrome (PCOS), can predispose to weight gain. Some medications, including corticosteroids, antidepressants, and antipsychotics, may induce weight increases. Awareness and appropriate management reduce associated risks.</w:t>
      </w:r>
    </w:p>
    <w:p>
      <w:pPr>
        <w:pStyle w:val="Heading1"/>
      </w:pPr>
      <w:r>
        <w:t>Common Misconceptions About Weight Gain Prevention</w:t>
      </w:r>
    </w:p>
    <w:p>
      <w:r>
        <w:t>Misconceptions include beliefs that skipping meals aids weight control, that all carbohydrates cause weight gain, or that exercise alone is sufficient without dietary attention. Understanding the multifactorial nature of weight regulation helps dispel these myths for effective practices.</w:t>
      </w:r>
    </w:p>
    <w:p>
      <w:pPr>
        <w:pStyle w:val="Heading1"/>
      </w:pPr>
      <w:r>
        <w:t>Practical Guidance for Sustainable Weight Gain Prevention</w:t>
      </w:r>
    </w:p>
    <w:p>
      <w:r>
        <w:t>Consistent adoption of balanced diet, regular physical activity, adequate sleep, and stress reduction forms the foundation of prevention. Personalized goal setting, behavior modification techniques, and seeking professional guidance when necessary enhance success. Avoidance of fad diets or extreme restrictions promotes safety and sustainability.</w:t>
      </w:r>
    </w:p>
    <w:p>
      <w:pPr>
        <w:pStyle w:val="Heading1"/>
      </w:pPr>
      <w:r>
        <w:t>Limitations and Challenges in Weight Gain Prevention</w:t>
      </w:r>
    </w:p>
    <w:p>
      <w:r>
        <w:t>Challenges include individual metabolic differences, social determinants of health, psychological factors, and environmental influences such as food marketing. Prevention efforts must address these complex factors and recognize that weight regulation is not solely under conscious control.</w:t>
      </w:r>
    </w:p>
    <w:p>
      <w:pPr>
        <w:pStyle w:val="Heading1"/>
      </w:pPr>
      <w:r>
        <w:t>Safety Considerations in Weight Management Practices</w:t>
      </w:r>
    </w:p>
    <w:p>
      <w:r>
        <w:t>Safe prevention avoids extreme caloric restriction or excessive exercise that can lead to nutritional deficiencies, disordered eating, or injury. Evaluation by healthcare professionals before starting new diets or exercise regimens is recommended, especially for individuals with chronic conditions.</w:t>
      </w:r>
    </w:p>
    <w:p>
      <w:pPr>
        <w:pStyle w:val="Heading1"/>
      </w:pPr>
      <w:r>
        <w:t>Practical Guidance</w:t>
      </w:r>
    </w:p>
    <w:p>
      <w:pPr>
        <w:pStyle w:val="ListBullet"/>
      </w:pPr>
      <w:r>
        <w:t>Aim for a balanced diet rich in whole foods, limiting processed and sugary items.</w:t>
      </w:r>
    </w:p>
    <w:p>
      <w:pPr>
        <w:pStyle w:val="ListBullet"/>
      </w:pPr>
      <w:r>
        <w:t>Incorporate at least 150 minutes of moderate exercise weekly, including aerobic and strength training activities.</w:t>
      </w:r>
    </w:p>
    <w:p>
      <w:pPr>
        <w:pStyle w:val="ListBullet"/>
      </w:pPr>
      <w:r>
        <w:t>Prioritize 7-9 hours of quality sleep each night to support hormonal balance.</w:t>
      </w:r>
    </w:p>
    <w:p>
      <w:pPr>
        <w:pStyle w:val="ListBullet"/>
      </w:pPr>
      <w:r>
        <w:t>Manage stress through mindfulness, relaxation, or psychological support.</w:t>
      </w:r>
    </w:p>
    <w:p>
      <w:pPr>
        <w:pStyle w:val="ListBullet"/>
      </w:pPr>
      <w:r>
        <w:t>Monitor weight and waist circumference periodically to detect early changes.</w:t>
      </w:r>
    </w:p>
    <w:p>
      <w:pPr>
        <w:pStyle w:val="ListBullet"/>
      </w:pPr>
      <w:r>
        <w:t>Avoid fad diets and focus on sustainable lifestyle habits.</w:t>
      </w:r>
    </w:p>
    <w:p>
      <w:pPr>
        <w:pStyle w:val="ListBullet"/>
      </w:pPr>
      <w:r>
        <w:t>Seek professional advice for tailored weight management plans.</w:t>
      </w:r>
    </w:p>
    <w:p>
      <w:pPr>
        <w:pStyle w:val="ListBullet"/>
      </w:pPr>
      <w:r>
        <w:t>Create supportive environments that encourage healthy choices.</w:t>
      </w:r>
    </w:p>
    <w:p>
      <w:pPr>
        <w:pStyle w:val="Heading1"/>
      </w:pPr>
      <w:r>
        <w:t>Safety Notes</w:t>
      </w:r>
    </w:p>
    <w:p>
      <w:pPr>
        <w:pStyle w:val="ListBullet"/>
      </w:pPr>
      <w:r>
        <w:t>Consult healthcare providers before major lifestyle changes, especially if pre-existing conditions exist.</w:t>
      </w:r>
    </w:p>
    <w:p>
      <w:pPr>
        <w:pStyle w:val="ListBullet"/>
      </w:pPr>
      <w:r>
        <w:t>Avoid drastic calorie reductions or excessive exercise, which may be harmful.</w:t>
      </w:r>
    </w:p>
    <w:p>
      <w:pPr>
        <w:pStyle w:val="ListBullet"/>
      </w:pPr>
      <w:r>
        <w:t>Be wary of weight loss supplements lacking proven safety and efficacy.</w:t>
      </w:r>
    </w:p>
    <w:p>
      <w:pPr>
        <w:pStyle w:val="ListBullet"/>
      </w:pPr>
      <w:r>
        <w:t>Ensure mental health support to prevent disordered eating patterns.</w:t>
      </w:r>
    </w:p>
    <w:p>
      <w:pPr>
        <w:pStyle w:val="ListBullet"/>
      </w:pPr>
      <w:r>
        <w:t>Recognize individual differences and avoid one-size-fits-all approaches.</w:t>
      </w:r>
    </w:p>
    <w:p>
      <w:pPr>
        <w:pStyle w:val="Heading1"/>
      </w:pPr>
      <w:r>
        <w:t>Common Misconceptions</w:t>
      </w:r>
    </w:p>
    <w:p>
      <w:r>
        <w:rPr>
          <w:b/>
        </w:rPr>
        <w:t xml:space="preserve">Misconception: </w:t>
      </w:r>
      <w:r>
        <w:t>Skipping meals helps prevent weight gain.</w:t>
      </w:r>
    </w:p>
    <w:p>
      <w:r>
        <w:rPr>
          <w:b/>
        </w:rPr>
        <w:t xml:space="preserve">Reality: </w:t>
      </w:r>
      <w:r>
        <w:t>Skipping meals often leads to increased hunger and overeating later, undermining weight maintenance.</w:t>
      </w:r>
    </w:p>
    <w:p>
      <w:r>
        <w:rPr>
          <w:b/>
        </w:rPr>
        <w:t xml:space="preserve">Misconception: </w:t>
      </w:r>
      <w:r>
        <w:t>All carbohydrates cause weight gain.</w:t>
      </w:r>
    </w:p>
    <w:p>
      <w:r>
        <w:rPr>
          <w:b/>
        </w:rPr>
        <w:t xml:space="preserve">Reality: </w:t>
      </w:r>
      <w:r>
        <w:t>Complex carbohydrates from whole grains and vegetables support satiety and energy balance, whereas excessive refined sugars may contribute to weight gain.</w:t>
      </w:r>
    </w:p>
    <w:p>
      <w:r>
        <w:rPr>
          <w:b/>
        </w:rPr>
        <w:t xml:space="preserve">Misconception: </w:t>
      </w:r>
      <w:r>
        <w:t>Exercise alone is enough to prevent weight gain without diet changes.</w:t>
      </w:r>
    </w:p>
    <w:p>
      <w:r>
        <w:rPr>
          <w:b/>
        </w:rPr>
        <w:t xml:space="preserve">Reality: </w:t>
      </w:r>
      <w:r>
        <w:t>Both diet and physical activity are essential for effective weight maintenance; relying on exercise alone often is insufficient.</w:t>
      </w:r>
    </w:p>
    <w:p>
      <w:pPr>
        <w:pStyle w:val="Heading1"/>
      </w:pPr>
      <w:r>
        <w:t>Clinical Pearls</w:t>
      </w:r>
    </w:p>
    <w:p>
      <w:pPr>
        <w:pStyle w:val="ListNumber"/>
      </w:pPr>
      <w:r>
        <w:t>Early identification of risk factors allows timely intervention to prevent excess weight gain.</w:t>
      </w:r>
    </w:p>
    <w:p>
      <w:pPr>
        <w:pStyle w:val="ListNumber"/>
      </w:pPr>
      <w:r>
        <w:t>Multi-component lifestyle interventions yield better results than single-factor approaches.</w:t>
      </w:r>
    </w:p>
    <w:p>
      <w:pPr>
        <w:pStyle w:val="ListNumber"/>
      </w:pPr>
      <w:r>
        <w:t>Incorporating behavioral and psychological strategies enhances adherence to prevention plans.</w:t>
      </w:r>
    </w:p>
    <w:p>
      <w:pPr>
        <w:pStyle w:val="ListNumber"/>
      </w:pPr>
      <w:r>
        <w:t>Regular self-monitoring of weight and habits supports sustained behavior change.</w:t>
      </w:r>
    </w:p>
    <w:p>
      <w:pPr>
        <w:pStyle w:val="ListNumber"/>
      </w:pPr>
      <w:r>
        <w:t>Tailoring interventions culturally and individually improves effectiveness.</w:t>
      </w:r>
    </w:p>
    <w:p>
      <w:pPr>
        <w:pStyle w:val="Heading1"/>
      </w:pPr>
      <w:r>
        <w:t>Key Takeaways</w:t>
      </w:r>
    </w:p>
    <w:p>
      <w:pPr>
        <w:pStyle w:val="ListBullet"/>
      </w:pPr>
      <w:r>
        <w:t>Weight gain prevention maintains healthy body weight to reduce metabolic disease risk.</w:t>
      </w:r>
    </w:p>
    <w:p>
      <w:pPr>
        <w:pStyle w:val="ListBullet"/>
      </w:pPr>
      <w:r>
        <w:t>Energy balance is regulated through complex physiological mechanisms including hormones and metabolism.</w:t>
      </w:r>
    </w:p>
    <w:p>
      <w:pPr>
        <w:pStyle w:val="ListBullet"/>
      </w:pPr>
      <w:r>
        <w:t>Major risk factors include poor diet, inactivity, sleep issues, stress, genetics, and medications.</w:t>
      </w:r>
    </w:p>
    <w:p>
      <w:pPr>
        <w:pStyle w:val="ListBullet"/>
      </w:pPr>
      <w:r>
        <w:t>Effective prevention combines balanced nutrition, physical activity, sleep hygiene, and stress management.</w:t>
      </w:r>
    </w:p>
    <w:p>
      <w:pPr>
        <w:pStyle w:val="ListBullet"/>
      </w:pPr>
      <w:r>
        <w:t>Screening tools aid early detection of individuals at risk for unhealthy weight gain.</w:t>
      </w:r>
    </w:p>
    <w:p>
      <w:pPr>
        <w:pStyle w:val="ListBullet"/>
      </w:pPr>
      <w:r>
        <w:t>Misconceptions can undermine prevention—education on evidence-based practices is vital.</w:t>
      </w:r>
    </w:p>
    <w:p>
      <w:pPr>
        <w:pStyle w:val="ListBullet"/>
      </w:pPr>
      <w:r>
        <w:t>Sustainable lifestyle changes, rather than extreme measures, ensure safety and efficacy.</w:t>
      </w:r>
    </w:p>
    <w:p>
      <w:pPr>
        <w:pStyle w:val="ListBullet"/>
      </w:pPr>
      <w:r>
        <w:t>Individualized approaches considering social and biological factors improve prevention outcomes.</w:t>
      </w:r>
    </w:p>
    <w:p>
      <w:pPr>
        <w:pStyle w:val="Heading1"/>
      </w:pPr>
      <w:r>
        <w:t>Glossary</w:t>
      </w:r>
    </w:p>
    <w:p>
      <w:r>
        <w:rPr>
          <w:b/>
        </w:rPr>
        <w:t xml:space="preserve">Body Mass Index (BMI): </w:t>
      </w:r>
      <w:r>
        <w:t>A measure of body fat based on height and weight; used to classify underweight, normal weight, overweight, and obesity.</w:t>
      </w:r>
    </w:p>
    <w:p>
      <w:r>
        <w:rPr>
          <w:b/>
        </w:rPr>
        <w:t xml:space="preserve">Energy Balance: </w:t>
      </w:r>
      <w:r>
        <w:t>The relationship between calories consumed and calories expended, determining weight gain, loss, or maintenance.</w:t>
      </w:r>
    </w:p>
    <w:p>
      <w:r>
        <w:rPr>
          <w:b/>
        </w:rPr>
        <w:t xml:space="preserve">Leptin: </w:t>
      </w:r>
      <w:r>
        <w:t>A hormone produced by fat cells that signals satiety and helps regulate energy balance.</w:t>
      </w:r>
    </w:p>
    <w:p>
      <w:r>
        <w:rPr>
          <w:b/>
        </w:rPr>
        <w:t xml:space="preserve">Ghrelin: </w:t>
      </w:r>
      <w:r>
        <w:t>A hormone produced in the stomach that stimulates appetite and food intake.</w:t>
      </w:r>
    </w:p>
    <w:p>
      <w:r>
        <w:rPr>
          <w:b/>
        </w:rPr>
        <w:t xml:space="preserve">Metabolic Rate: </w:t>
      </w:r>
      <w:r>
        <w:t>The rate at which the body burns calories to maintain vital functions.</w:t>
      </w:r>
    </w:p>
    <w:p>
      <w:r>
        <w:rPr>
          <w:b/>
        </w:rPr>
        <w:t xml:space="preserve">Obesity: </w:t>
      </w:r>
      <w:r>
        <w:t>A medical condition characterized by excessive body fat accumulation increasing health risks.</w:t>
      </w:r>
    </w:p>
    <w:p>
      <w:r>
        <w:rPr>
          <w:b/>
        </w:rPr>
        <w:t xml:space="preserve">Physical Activity: </w:t>
      </w:r>
      <w:r>
        <w:t>Any movement of the body that requires energy expenditure, including exercise and daily activities.</w:t>
      </w:r>
    </w:p>
    <w:p>
      <w:r>
        <w:rPr>
          <w:b/>
        </w:rPr>
        <w:t xml:space="preserve">Polycystic Ovary Syndrome (PCOS): </w:t>
      </w:r>
      <w:r>
        <w:t>A hormonal disorder common in women causing metabolic and weight regulation challenges.</w:t>
      </w:r>
    </w:p>
    <w:p>
      <w:pPr>
        <w:pStyle w:val="Heading1"/>
      </w:pPr>
      <w:r>
        <w:t>Related Modules</w:t>
      </w:r>
    </w:p>
    <w:p>
      <w:pPr>
        <w:pStyle w:val="ListBullet"/>
      </w:pPr>
      <w:r>
        <w:t>DIS-025</w:t>
      </w:r>
    </w:p>
    <w:p>
      <w:pPr>
        <w:pStyle w:val="ListBullet"/>
      </w:pPr>
      <w:r>
        <w:t>DIS-042</w:t>
      </w:r>
    </w:p>
    <w:p>
      <w:pPr>
        <w:pStyle w:val="ListBullet"/>
      </w:pPr>
      <w:r>
        <w:t>DIS-058</w:t>
      </w:r>
    </w:p>
    <w:p>
      <w:pPr>
        <w:pStyle w:val="Heading1"/>
      </w:pPr>
      <w:r>
        <w:t>Illustration Specifications</w:t>
      </w:r>
    </w:p>
    <w:p>
      <w:pPr>
        <w:pStyle w:val="Heading2"/>
      </w:pPr>
      <w:r>
        <w:t>ILL-001 - Energy Balance Equation</w:t>
      </w:r>
    </w:p>
    <w:p>
      <w:r>
        <w:t>Type: Diagram</w:t>
      </w:r>
    </w:p>
    <w:p>
      <w:r>
        <w:t>Visual representation of the balance between caloric intake and energy expenditure that determines weight gain or loss.</w:t>
      </w:r>
    </w:p>
    <w:p>
      <w:r>
        <w:t>Alt text: Diagram showing calories consumed versus calories burned for weight regulation.</w:t>
      </w:r>
    </w:p>
    <w:p>
      <w:pPr>
        <w:pStyle w:val="Heading2"/>
      </w:pPr>
      <w:r>
        <w:t>ILL-002 - Hormones Involved in Weight Regulation</w:t>
      </w:r>
    </w:p>
    <w:p>
      <w:r>
        <w:t>Type: Infographic</w:t>
      </w:r>
    </w:p>
    <w:p>
      <w:r>
        <w:t>Key hormones such as leptin and ghrelin and their roles in hunger and satiety signals.</w:t>
      </w:r>
    </w:p>
    <w:p>
      <w:r>
        <w:t>Alt text: Infographic illustrating leptin and ghrelin effects on appetite.</w:t>
      </w:r>
    </w:p>
    <w:p>
      <w:pPr>
        <w:pStyle w:val="Heading2"/>
      </w:pPr>
      <w:r>
        <w:t>ILL-003 - Healthy Plate Model for Weight Maintenance</w:t>
      </w:r>
    </w:p>
    <w:p>
      <w:r>
        <w:t>Type: Graphic</w:t>
      </w:r>
    </w:p>
    <w:p>
      <w:r>
        <w:t>Depiction of a balanced meal plate emphasizing vegetables, whole grains, lean protein, and healthy fats.</w:t>
      </w:r>
    </w:p>
    <w:p>
      <w:r>
        <w:t>Alt text: Balanced meal plate with food groups for weight prevention.</w:t>
      </w:r>
    </w:p>
    <w:p>
      <w:pPr>
        <w:pStyle w:val="Heading2"/>
      </w:pPr>
      <w:r>
        <w:t>ILL-004 - Physical Activity Guidelines</w:t>
      </w:r>
    </w:p>
    <w:p>
      <w:r>
        <w:t>Type: Chart</w:t>
      </w:r>
    </w:p>
    <w:p>
      <w:r>
        <w:t>Summary of recommended weekly physical activity durations and types to prevent weight gain.</w:t>
      </w:r>
    </w:p>
    <w:p>
      <w:r>
        <w:t>Alt text: Chart showing exercise recommendations: 150 minutes per week plus strength training.</w:t>
      </w:r>
    </w:p>
    <w:p>
      <w:pPr>
        <w:pStyle w:val="Heading1"/>
      </w:pPr>
      <w:r>
        <w:t>References</w:t>
      </w:r>
    </w:p>
    <w:p>
      <w:pPr>
        <w:pStyle w:val="ListBullet"/>
      </w:pPr>
      <w:r>
        <w:t>Prevention of Overweight and Obesity: Policy Statement | American Heart Association | 2015 |  | Unverified</w:t>
      </w:r>
    </w:p>
    <w:p>
      <w:pPr>
        <w:pStyle w:val="ListBullet"/>
      </w:pPr>
      <w:r>
        <w:t>Dietary Guidelines for Americans 2020-2025 | U.S. Department of Agriculture and Health and Human Services | 2020 |  | Verified</w:t>
      </w:r>
    </w:p>
    <w:p>
      <w:pPr>
        <w:pStyle w:val="ListBullet"/>
      </w:pPr>
      <w:r>
        <w:t>Physical Activity Guidelines for Americans, 2nd edition | U.S. Department of Health and Human Services | 2018 |  | Verified</w:t>
      </w:r>
    </w:p>
    <w:p>
      <w:pPr>
        <w:pStyle w:val="ListBullet"/>
      </w:pPr>
      <w:r>
        <w:t>Sleep and Metabolic Function | Tasali E, Van Cauter E, NIH News, 2008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