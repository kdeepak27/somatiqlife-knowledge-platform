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MEA-085 - Healthy Freezer Meals</w:t>
      </w:r>
    </w:p>
    <w:p>
      <w:r>
        <w:rPr>
          <w:i/>
        </w:rPr>
        <w:t>Practical strategies, examples, and tradeoffs related to healthy freezer meals.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Meal Planning</w:t>
            </w:r>
          </w:p>
        </w:tc>
      </w:tr>
      <w:tr>
        <w:tc>
          <w:tcPr>
            <w:tcW w:type="dxa" w:w="4968"/>
          </w:tcPr>
          <w:p>
            <w:r>
              <w:rPr>
                <w:b/>
              </w:rPr>
              <w:t>Category</w:t>
            </w:r>
          </w:p>
        </w:tc>
        <w:tc>
          <w:tcPr>
            <w:tcW w:type="dxa" w:w="4968"/>
          </w:tcPr>
          <w:p>
            <w:r>
              <w:t>Budget and Convenience</w:t>
            </w:r>
          </w:p>
        </w:tc>
      </w:tr>
      <w:tr>
        <w:tc>
          <w:tcPr>
            <w:tcW w:type="dxa" w:w="4968"/>
          </w:tcPr>
          <w:p>
            <w:r>
              <w:rPr>
                <w:b/>
              </w:rPr>
              <w:t>SOM stages</w:t>
            </w:r>
          </w:p>
        </w:tc>
        <w:tc>
          <w:tcPr>
            <w:tcW w:type="dxa" w:w="4968"/>
          </w:tcPr>
          <w:p>
            <w:r>
              <w:t>Preparation, Planning, Cooking, Storage</w:t>
            </w:r>
          </w:p>
        </w:tc>
      </w:tr>
      <w:tr>
        <w:tc>
          <w:tcPr>
            <w:tcW w:type="dxa" w:w="4968"/>
          </w:tcPr>
          <w:p>
            <w:r>
              <w:rPr>
                <w:b/>
              </w:rPr>
              <w:t>Audience</w:t>
            </w:r>
          </w:p>
        </w:tc>
        <w:tc>
          <w:tcPr>
            <w:tcW w:type="dxa" w:w="4968"/>
          </w:tcPr>
          <w:p>
            <w:r>
              <w:t>General public, Busy adults, Parents, Nutrition educators</w:t>
            </w:r>
          </w:p>
        </w:tc>
      </w:tr>
      <w:tr>
        <w:tc>
          <w:tcPr>
            <w:tcW w:type="dxa" w:w="4968"/>
          </w:tcPr>
          <w:p>
            <w:r>
              <w:rPr>
                <w:b/>
              </w:rPr>
              <w:t>Reading level</w:t>
            </w:r>
          </w:p>
        </w:tc>
        <w:tc>
          <w:tcPr>
            <w:tcW w:type="dxa" w:w="4968"/>
          </w:tcPr>
          <w:p>
            <w:r>
              <w:t>Grade 8</w:t>
            </w:r>
          </w:p>
        </w:tc>
      </w:tr>
      <w:tr>
        <w:tc>
          <w:tcPr>
            <w:tcW w:type="dxa" w:w="4968"/>
          </w:tcPr>
          <w:p>
            <w:r>
              <w:rPr>
                <w:b/>
              </w:rPr>
              <w:t>Keywords</w:t>
            </w:r>
          </w:p>
        </w:tc>
        <w:tc>
          <w:tcPr>
            <w:tcW w:type="dxa" w:w="4968"/>
          </w:tcPr>
          <w:p>
            <w:r>
              <w:t>freezer meals, healthy eating, meal prep, nutritional balance, food safety, freezing techniques, convenience meals, budget meals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Healthy freezer meals are pre-prepared dishes designed for storage in a freezer to be consumed later, combining convenience with nutritional considerations. 'Freezer meals' and 'meal prep freezer packs' are common synonyms. Mechanistically, freezing slows biochemical and microbial processes that lead to food spoilage, thereby extending shelf life without the need for preservatives. Nutritionally, while freezing preserves macronutrients like proteins, fats, and carbohydrates effectively, some vitamins (e.g., vitamin C and B vitamins) may degrade over time. From a practical standpoint, healthy freezer meals offer busy individuals an efficient way to maintain balanced diets, reduce mealtime stress, and potentially save money by buying ingredients in bulk. However, tradeoffs include possible textural and flavor changes upon freezing and reheating, and the requirement to adhere to strict food safety guidelines to prevent foodborne illness. Limitations in healthy freezer meal preparation include variability in freezer space, time investment in batch cooking, and the challenge of ensuring balanced nutrient profiles in prepared dishes. Safety concerns focus on proper cooling before freezing, packaging to prevent freezer burn, and avoiding multiple freeze-thaw cycles to maintain both food quality and microbial safety. Overall, healthy freezer meals can be a valuable tool for diet quality and meal convenience when planned and executed according to food safety and nutrition best practices.</w:t>
      </w:r>
    </w:p>
    <w:p>
      <w:pPr>
        <w:pStyle w:val="Heading1"/>
      </w:pPr>
      <w:r>
        <w:t>Customer Questions Answered</w:t>
      </w:r>
    </w:p>
    <w:p>
      <w:pPr>
        <w:pStyle w:val="ListBullet"/>
      </w:pPr>
      <w:r>
        <w:t>What are healthy freezer meals?</w:t>
      </w:r>
    </w:p>
    <w:p>
      <w:pPr>
        <w:pStyle w:val="ListBullet"/>
      </w:pPr>
      <w:r>
        <w:t>How can I prepare nutritious freezer meals?</w:t>
      </w:r>
    </w:p>
    <w:p>
      <w:pPr>
        <w:pStyle w:val="ListBullet"/>
      </w:pPr>
      <w:r>
        <w:t>What are the benefits of freezer meals for a busy lifestyle?</w:t>
      </w:r>
    </w:p>
    <w:p>
      <w:pPr>
        <w:pStyle w:val="ListBullet"/>
      </w:pPr>
      <w:r>
        <w:t>Are freezer meals as healthy as fresh meals?</w:t>
      </w:r>
    </w:p>
    <w:p>
      <w:pPr>
        <w:pStyle w:val="ListBullet"/>
      </w:pPr>
      <w:r>
        <w:t>How should I store freezer meals to maintain their nutrition?</w:t>
      </w:r>
    </w:p>
    <w:p>
      <w:pPr>
        <w:pStyle w:val="ListBullet"/>
      </w:pPr>
      <w:r>
        <w:t>What ingredients work best in freezer meals?</w:t>
      </w:r>
    </w:p>
    <w:p>
      <w:pPr>
        <w:pStyle w:val="ListBullet"/>
      </w:pPr>
      <w:r>
        <w:t>Can freezing affect the taste and texture of food?</w:t>
      </w:r>
    </w:p>
    <w:p>
      <w:pPr>
        <w:pStyle w:val="ListBullet"/>
      </w:pPr>
      <w:r>
        <w:t>How long can I safely keep meals in the freezer?</w:t>
      </w:r>
    </w:p>
    <w:p>
      <w:pPr>
        <w:pStyle w:val="ListBullet"/>
      </w:pPr>
      <w:r>
        <w:t>Are homemade freezer meals better than store-bought frozen meals?</w:t>
      </w:r>
    </w:p>
    <w:p>
      <w:pPr>
        <w:pStyle w:val="ListBullet"/>
      </w:pPr>
      <w:r>
        <w:t>What common mistakes should I avoid when making freezer meals?</w:t>
      </w:r>
    </w:p>
    <w:p>
      <w:pPr>
        <w:pStyle w:val="ListBullet"/>
      </w:pPr>
      <w:r>
        <w:t>How do I reheat freezer meals safely?</w:t>
      </w:r>
    </w:p>
    <w:p>
      <w:pPr>
        <w:pStyle w:val="ListBullet"/>
      </w:pPr>
      <w:r>
        <w:t>Can I freeze all types of food for meal prep?</w:t>
      </w:r>
    </w:p>
    <w:p>
      <w:pPr>
        <w:pStyle w:val="Heading1"/>
      </w:pPr>
      <w:r>
        <w:t>Learning Objectives</w:t>
      </w:r>
    </w:p>
    <w:p>
      <w:pPr>
        <w:pStyle w:val="ListBullet"/>
      </w:pPr>
      <w:r>
        <w:t>Define what constitutes a healthy freezer meal.</w:t>
      </w:r>
    </w:p>
    <w:p>
      <w:pPr>
        <w:pStyle w:val="ListBullet"/>
      </w:pPr>
      <w:r>
        <w:t>Explain the physiological effects of freezing on food nutrients.</w:t>
      </w:r>
    </w:p>
    <w:p>
      <w:pPr>
        <w:pStyle w:val="ListBullet"/>
      </w:pPr>
      <w:r>
        <w:t>Identify the benefits and limitations of freezer meals for nutrition and convenience.</w:t>
      </w:r>
    </w:p>
    <w:p>
      <w:pPr>
        <w:pStyle w:val="ListBullet"/>
      </w:pPr>
      <w:r>
        <w:t>Describe best practices for preparing, storing, and reheating freezer meals safely.</w:t>
      </w:r>
    </w:p>
    <w:p>
      <w:pPr>
        <w:pStyle w:val="ListBullet"/>
      </w:pPr>
      <w:r>
        <w:t>Recognize common misconceptions about the healthiness of frozen meals.</w:t>
      </w:r>
    </w:p>
    <w:p>
      <w:pPr>
        <w:pStyle w:val="ListBullet"/>
      </w:pPr>
      <w:r>
        <w:t>Provide examples of healthy freezer meal ideas and recipes.</w:t>
      </w:r>
    </w:p>
    <w:p>
      <w:pPr>
        <w:pStyle w:val="ListBullet"/>
      </w:pPr>
      <w:r>
        <w:t>Understand food safety principles associated with freezer meal preparation.</w:t>
      </w:r>
    </w:p>
    <w:p>
      <w:pPr>
        <w:pStyle w:val="ListBullet"/>
      </w:pPr>
      <w:r>
        <w:t>Assess the tradeoffs between cost savings, convenience, and nutritional integrity in freezer meals.</w:t>
      </w:r>
    </w:p>
    <w:p>
      <w:pPr>
        <w:pStyle w:val="Heading1"/>
      </w:pPr>
      <w:r>
        <w:t>Definition</w:t>
      </w:r>
    </w:p>
    <w:p>
      <w:r>
        <w:t>Healthy freezer meals are pre-cooked or partially cooked dishes formulated and packaged for freezing, intended to be stored long-term and reheated later, with an emphasis on maintaining nutritional quality, food safety, and palatability.</w:t>
      </w:r>
    </w:p>
    <w:p>
      <w:pPr>
        <w:pStyle w:val="Heading1"/>
      </w:pPr>
      <w:r>
        <w:t>Why This Matters</w:t>
      </w:r>
    </w:p>
    <w:p>
      <w:r>
        <w:t>Freezer meals help many individuals maintain balanced diets despite busy schedules and limited time for daily cooking. Understanding how to prepare, store, and consume these meals healthfully enables better nutrition, reduces food waste, and supports budget-conscious meal planning without compromising safety or taste.</w:t>
      </w:r>
    </w:p>
    <w:p>
      <w:pPr>
        <w:pStyle w:val="Heading1"/>
      </w:pPr>
      <w:r>
        <w:t>Definition and Overview of Healthy Freezer Meals</w:t>
      </w:r>
    </w:p>
    <w:p>
      <w:r>
        <w:t>Healthy freezer meals are dishes specifically prepared to be stored safely at freezing temperatures for extended periods and consumed later. They combine nutritional considerations — such as balanced macronutrients, appropriate portion sizes, and inclusion of vegetables and whole grains — with practical aspects including ease of preparation, storage convenience, and time-saving benefits. These meals differ from typical frozen convenience foods by emphasizing whole, minimally processed ingredients and nutrient retention. The term 'freezer meal' includes a range of food types: casseroles, soups, stews, entrees, and assembled dishes ready for baking or reheating. Alternative terms like 'meal prep freezer packs' or 'batch cooking meals' are commonly used in meal planning communities.</w:t>
      </w:r>
    </w:p>
    <w:p>
      <w:pPr>
        <w:pStyle w:val="Heading1"/>
      </w:pPr>
      <w:r>
        <w:t>Physiological and Nutrient Effects of Freezing Food</w:t>
      </w:r>
    </w:p>
    <w:p>
      <w:r>
        <w:t>Freezing slows enzymatic reactions and inhibits microbial growth by reducing the temperature below the freezing point of water, thus preserving food quality and safety. Macronutrients such as proteins, fats, and carbohydrates generally retain their structure during freezing and thawing if done properly. However, water-soluble vitamins, including vitamin C and certain B vitamins, may degrade slowly over long storage periods or if thawing leads to drip loss. Some changes in food texture occur due to ice crystal formation rupturing cell walls, especially in fruits and vegetables with high water content. Proper blanching of vegetables before freezing can inactivate enzymes responsible for degradation and help preserve color, texture, and nutrient content.</w:t>
      </w:r>
    </w:p>
    <w:p>
      <w:pPr>
        <w:pStyle w:val="Heading1"/>
      </w:pPr>
      <w:r>
        <w:t>Health Benefits and Nutritional Considerations</w:t>
      </w:r>
    </w:p>
    <w:p>
      <w:r>
        <w:t>Healthy freezer meals facilitate sustained access to nutrient-rich foods, especially for those with limited daily time to prepare meals. They support balanced nutrition by enabling portion control, inclusion of diverse food groups, and high vegetable content. Compared to many pre-packaged frozen convenience foods, homemade freezer meals often have lower sodium, saturated fat, and added preservatives. Regular consumption of such meals can contribute to improved dietary patterns, potentially aiding weight management, cardiovascular health, and glycemic control when portions and ingredients are carefully planned. Nevertheless, attention to ingredient quality and avoidance of nutrient-poor fillers are critical for maximizing health benefits.</w:t>
      </w:r>
    </w:p>
    <w:p>
      <w:pPr>
        <w:pStyle w:val="Heading1"/>
      </w:pPr>
      <w:r>
        <w:t>Practical Preparation Strategies</w:t>
      </w:r>
    </w:p>
    <w:p>
      <w:r>
        <w:t>Effective preparation of healthy freezer meals includes menu planning that incorporates diverse food groups and nutrient goals. Batch cooking techniques allow simultaneous preparation of multiple meals to maximize efficiency. Use of airtight, freezer-safe containers or vacuum sealing reduces freezer burn and maintains quality. Techniques such as blanching vegetables before freezing, cooling foods to room temperature prior to freezing to avoid condensation, and labeling meals with contents and dates ensure safety and ease of use. Recipes with components that freeze well — including stews, chili, whole grain casseroles, and roasted vegetables — are preferable. Avoid ingredients that degrade poorly upon freezing, such as cream-based sauces or mayonnaise, unless reformulated.</w:t>
      </w:r>
    </w:p>
    <w:p>
      <w:pPr>
        <w:pStyle w:val="Heading1"/>
      </w:pPr>
      <w:r>
        <w:t>Freezing and Storage Guidelines</w:t>
      </w:r>
    </w:p>
    <w:p>
      <w:r>
        <w:t>Freeze meals promptly after cooking and cooling to minimize bacterial growth. Maintain freezer temperatures consistently at or below -18°C (0°F) for optimal preservation. Use moisture-vapor resistant packaging such as heavy-duty freezer bags, rigid containers with tight-fitting lids, or vacuum-sealed pouches to minimize freezer burn and flavor transfer. Store meals in meal-sized portions to reduce thawing waste. Generally, most frozen meals maintain quality for 2–3 months; beyond this, nutrient degradation and sensory changes increase. Rotate stock using a first-in, first-out system to prevent keeping meals too long. Always observe visual and olfactory cues during thawing to assess safety.</w:t>
      </w:r>
    </w:p>
    <w:p>
      <w:pPr>
        <w:pStyle w:val="Heading1"/>
      </w:pPr>
      <w:r>
        <w:t>Safe Thawing and Reheating Practices</w:t>
      </w:r>
    </w:p>
    <w:p>
      <w:r>
        <w:t>Proper thawing methods include refrigeration thawing over 24 hours, cold water thawing with sealed packaging changed every 30 minutes, or direct cooking from frozen when appropriate. Avoid thawing at room temperature to prevent rapid microbial growth. Reheat meals to an internal temperature of at least 74°C (165°F) as verified with a food thermometer to ensure pathogen destruction. Use stovetop, oven, or microwave methods depending on the dish and container. Stirring during reheating promotes even heating and reduces cold spots. Discard any reheated meal that has been left at unsafe temperatures for extended time or appears spoiled.</w:t>
      </w:r>
    </w:p>
    <w:p>
      <w:pPr>
        <w:pStyle w:val="Heading1"/>
      </w:pPr>
      <w:r>
        <w:t>Limitations and Challenges of Healthy Freezer Meals</w:t>
      </w:r>
    </w:p>
    <w:p>
      <w:r>
        <w:t>While freezer meals offer convenience, several limitations exist. Some fresh food qualities such as crispness and certain flavors may be reduced. Freezer burn and textural changes can occur if packaging or temperature control is suboptimal. Preparation requires time investment upfront, which may be a barrier for some. Nutritional content may diminish modestly over time, particularly for sensitive vitamins. Space constraints in home freezers may limit the volume of meals stored. Additionally, freezer meals may be less appealing if variety and flavor profiles do not meet personal preferences, which reduces adherence to planned meals.</w:t>
      </w:r>
    </w:p>
    <w:p>
      <w:pPr>
        <w:pStyle w:val="Heading1"/>
      </w:pPr>
      <w:r>
        <w:t>Common Misconceptions About Frozen Meals</w:t>
      </w:r>
    </w:p>
    <w:p>
      <w:r>
        <w:t>A prevalent misconception is that all frozen meals are unhealthy, often stemming from exposure to processed frozen convenience foods with high sodium, additives, and preservatives. Homemade freezer meals made with wholesome ingredients can be as nutritious — or more so — than freshly cooked meals. Another misunderstanding is that freezing food kills all bacteria; freezing only inhibits but does not destroy microbes, underscoring the importance of cooking, proper cooling, and reheating. Additionally, some believe that freezing irreversibly damages all nutrients; however, many nutrients remain stable, and freezing can preserve food longer than refrigeration.</w:t>
      </w:r>
    </w:p>
    <w:p>
      <w:pPr>
        <w:pStyle w:val="Heading1"/>
      </w:pPr>
      <w:r>
        <w:t>Food Safety Considerations</w:t>
      </w:r>
    </w:p>
    <w:p>
      <w:r>
        <w:t>Food safety with freezer meals involves preventing contamination and growth of pathogens. This includes cooking food to safe internal temperatures before freezing, rapid cooling, avoidance of cross-contamination, and hygiene practices during preparation. Packaging must be airtight to prevent freezer burn and contamination after opening. Repeated freeze-thaw cycles are discouraged as they increase risk of microbial growth and degrade food quality. Monitoring freezer temperature stability and promptly discarding meals with signs of spoilage (off odors, discoloration, mold) are critical. Also, educating consumers on correct thawing and reheating reduces foodborne illness risk.</w:t>
      </w:r>
    </w:p>
    <w:p>
      <w:pPr>
        <w:pStyle w:val="Heading1"/>
      </w:pPr>
      <w:r>
        <w:t>Examples of Healthy Freezer Meal Recipes</w:t>
      </w:r>
    </w:p>
    <w:p>
      <w:r>
        <w:t>Examples include vegetable and bean chili, turkey and vegetable stew, quinoa and roasted vegetable casserole, chicken and brown rice soup, and lentil and sweet potato curry. These dishes balance lean protein sources with fiber-rich carbohydrates and vegetables, can be prepared in bulk, freeze well, and reheat effectively without substantial nutrient loss or texture degradation. Recipes emphasize whole-food ingredients, limited added sodium and saturated fat, and incorporate flavor through herbs and spices rather than salt or processed sauces. Including nutrient-dense ingredients like leafy greens and legumes enhances health benefits.</w:t>
      </w:r>
    </w:p>
    <w:p>
      <w:pPr>
        <w:pStyle w:val="Heading1"/>
      </w:pPr>
      <w:r>
        <w:t>Environmental and Budget Considerations</w:t>
      </w:r>
    </w:p>
    <w:p>
      <w:r>
        <w:t>Healthy freezer meals can reduce food waste by preserving surplus ingredients and cooked food that might otherwise spoil. Buying ingredients in bulk for batch cooking lowers per-meal costs and supports budget-conscious eating. Energy use for freezing requires consideration, but overall, the reduction in food spoilage and fewer takeout meals may yield net environmental benefits. Freezer meals facilitate meal planning which can minimize impulse food purchases and increase dietary control. Awareness of local energy costs, freezer efficiency, and purchasing seasonal produce further optimize sustainability and cost-effectiveness.</w:t>
      </w:r>
    </w:p>
    <w:p>
      <w:pPr>
        <w:pStyle w:val="Heading1"/>
      </w:pPr>
      <w:r>
        <w:t>Practical Guidance</w:t>
      </w:r>
    </w:p>
    <w:p>
      <w:pPr>
        <w:pStyle w:val="ListBullet"/>
      </w:pPr>
      <w:r>
        <w:t>Plan weekly menus to incorporate freezer meals that balance your nutritional needs.</w:t>
      </w:r>
    </w:p>
    <w:p>
      <w:pPr>
        <w:pStyle w:val="ListBullet"/>
      </w:pPr>
      <w:r>
        <w:t>Use airtight, freezer-safe containers or vacuum sealers to prevent freezer burn and maintain quality.</w:t>
      </w:r>
    </w:p>
    <w:p>
      <w:pPr>
        <w:pStyle w:val="ListBullet"/>
      </w:pPr>
      <w:r>
        <w:t>Prepare meals in appropriate portion sizes to reduce waste and simplify reheating.</w:t>
      </w:r>
    </w:p>
    <w:p>
      <w:pPr>
        <w:pStyle w:val="ListBullet"/>
      </w:pPr>
      <w:r>
        <w:t>Label all freezer meals clearly with content and freezing date for safe consumption.</w:t>
      </w:r>
    </w:p>
    <w:p>
      <w:pPr>
        <w:pStyle w:val="ListBullet"/>
      </w:pPr>
      <w:r>
        <w:t>Thaw meals safely in the refrigerator or by cold water, and reheat thoroughly to 74°C (165°F).</w:t>
      </w:r>
    </w:p>
    <w:p>
      <w:pPr>
        <w:pStyle w:val="ListBullet"/>
      </w:pPr>
      <w:r>
        <w:t>Avoid freezing meals with ingredients that do not freeze well, such as creamy sauces or lettuce.</w:t>
      </w:r>
    </w:p>
    <w:p>
      <w:pPr>
        <w:pStyle w:val="ListBullet"/>
      </w:pPr>
      <w:r>
        <w:t>When using vegetables, blanch them before freezing to preserve color, texture, and nutrients.</w:t>
      </w:r>
    </w:p>
    <w:p>
      <w:pPr>
        <w:pStyle w:val="ListBullet"/>
      </w:pPr>
      <w:r>
        <w:t>Rotate meals in the freezer regularly using a first-in, first-out system to maintain freshness.</w:t>
      </w:r>
    </w:p>
    <w:p>
      <w:pPr>
        <w:pStyle w:val="Heading1"/>
      </w:pPr>
      <w:r>
        <w:t>Safety Notes</w:t>
      </w:r>
    </w:p>
    <w:p>
      <w:pPr>
        <w:pStyle w:val="ListBullet"/>
      </w:pPr>
      <w:r>
        <w:t>Always cook foods to safe internal temperatures before freezing.</w:t>
      </w:r>
    </w:p>
    <w:p>
      <w:pPr>
        <w:pStyle w:val="ListBullet"/>
      </w:pPr>
      <w:r>
        <w:t>Cool foods promptly after cooking to minimize bacterial growth before freezing.</w:t>
      </w:r>
    </w:p>
    <w:p>
      <w:pPr>
        <w:pStyle w:val="ListBullet"/>
      </w:pPr>
      <w:r>
        <w:t>Avoid thawing freezer meals at room temperature to reduce risk of foodborne illness.</w:t>
      </w:r>
    </w:p>
    <w:p>
      <w:pPr>
        <w:pStyle w:val="ListBullet"/>
      </w:pPr>
      <w:r>
        <w:t>Reheat all freezer meals to an internal temperature of at least 74°C (165°F) to ensure safety.</w:t>
      </w:r>
    </w:p>
    <w:p>
      <w:pPr>
        <w:pStyle w:val="ListBullet"/>
      </w:pPr>
      <w:r>
        <w:t>Discard any freezer meal that shows signs of spoilage such as off odors, discoloration, or mold.</w:t>
      </w:r>
    </w:p>
    <w:p>
      <w:pPr>
        <w:pStyle w:val="ListBullet"/>
      </w:pPr>
      <w:r>
        <w:t>Limit the number of freeze-thaw cycles to maintain food safety and quality.</w:t>
      </w:r>
    </w:p>
    <w:p>
      <w:pPr>
        <w:pStyle w:val="Heading1"/>
      </w:pPr>
      <w:r>
        <w:t>Common Misconceptions</w:t>
      </w:r>
    </w:p>
    <w:p>
      <w:r>
        <w:rPr>
          <w:b/>
        </w:rPr>
        <w:t xml:space="preserve">Misconception: </w:t>
      </w:r>
      <w:r>
        <w:t>All frozen meals are unhealthy and highly processed.</w:t>
      </w:r>
    </w:p>
    <w:p>
      <w:r>
        <w:rPr>
          <w:b/>
        </w:rPr>
        <w:t xml:space="preserve">Reality: </w:t>
      </w:r>
      <w:r>
        <w:t>Homemade freezer meals made with whole ingredients can be nutritious, balanced, and lower in sodium and preservatives than many processed frozen meals.</w:t>
      </w:r>
    </w:p>
    <w:p>
      <w:r>
        <w:rPr>
          <w:b/>
        </w:rPr>
        <w:t xml:space="preserve">Misconception: </w:t>
      </w:r>
      <w:r>
        <w:t>Freezing kills all bacteria and pathogens in food.</w:t>
      </w:r>
    </w:p>
    <w:p>
      <w:r>
        <w:rPr>
          <w:b/>
        </w:rPr>
        <w:t xml:space="preserve">Reality: </w:t>
      </w:r>
      <w:r>
        <w:t>Freezing inhibits microbial growth but does not kill all pathogens, so proper cooking and reheating are essential for food safety.</w:t>
      </w:r>
    </w:p>
    <w:p>
      <w:r>
        <w:rPr>
          <w:b/>
        </w:rPr>
        <w:t xml:space="preserve">Misconception: </w:t>
      </w:r>
      <w:r>
        <w:t>Freezing irreversibly destroys all nutrients in food.</w:t>
      </w:r>
    </w:p>
    <w:p>
      <w:r>
        <w:rPr>
          <w:b/>
        </w:rPr>
        <w:t xml:space="preserve">Reality: </w:t>
      </w:r>
      <w:r>
        <w:t>Many nutrients are well preserved through freezing, particularly macronutrients; some water-soluble vitamins may decrease slightly over time.</w:t>
      </w:r>
    </w:p>
    <w:p>
      <w:pPr>
        <w:pStyle w:val="Heading1"/>
      </w:pPr>
      <w:r>
        <w:t>Clinical Pearls</w:t>
      </w:r>
    </w:p>
    <w:p>
      <w:pPr>
        <w:pStyle w:val="ListNumber"/>
      </w:pPr>
      <w:r>
        <w:t>Use blanching for vegetables prior to freezing to preserve nutrient content and texture.</w:t>
      </w:r>
    </w:p>
    <w:p>
      <w:pPr>
        <w:pStyle w:val="ListNumber"/>
      </w:pPr>
      <w:r>
        <w:t>Maintain freezer temperature at or below -18°C (0°F) for optimal food safety.</w:t>
      </w:r>
    </w:p>
    <w:p>
      <w:pPr>
        <w:pStyle w:val="ListNumber"/>
      </w:pPr>
      <w:r>
        <w:t>Plan freezer meal portions to match individual or family serving sizes to minimize waste.</w:t>
      </w:r>
    </w:p>
    <w:p>
      <w:pPr>
        <w:pStyle w:val="ListNumber"/>
      </w:pPr>
      <w:r>
        <w:t>Incorporate a variety of colorful vegetables and whole grains in freezer meals to maximize nutrient diversity.</w:t>
      </w:r>
    </w:p>
    <w:p>
      <w:pPr>
        <w:pStyle w:val="ListNumber"/>
      </w:pPr>
      <w:r>
        <w:t>Avoid multiple freeze-thaw cycles which can compromise safety and food quality.</w:t>
      </w:r>
    </w:p>
    <w:p>
      <w:pPr>
        <w:pStyle w:val="Heading1"/>
      </w:pPr>
      <w:r>
        <w:t>Key Takeaways</w:t>
      </w:r>
    </w:p>
    <w:p>
      <w:pPr>
        <w:pStyle w:val="ListBullet"/>
      </w:pPr>
      <w:r>
        <w:t>Healthy freezer meals provide convenience without sacrificing nutrition when planned properly.</w:t>
      </w:r>
    </w:p>
    <w:p>
      <w:pPr>
        <w:pStyle w:val="ListBullet"/>
      </w:pPr>
      <w:r>
        <w:t>Freezing preserves food by slowing enzymatic and microbial processes, maintaining safety and nutrient quality.</w:t>
      </w:r>
    </w:p>
    <w:p>
      <w:pPr>
        <w:pStyle w:val="ListBullet"/>
      </w:pPr>
      <w:r>
        <w:t>Water-soluble vitamins may degrade modestly during freezing, but macronutrients remain stable.</w:t>
      </w:r>
    </w:p>
    <w:p>
      <w:pPr>
        <w:pStyle w:val="ListBullet"/>
      </w:pPr>
      <w:r>
        <w:t>Proper packaging and storage prevent freezer burn and maintain meal quality over time.</w:t>
      </w:r>
    </w:p>
    <w:p>
      <w:pPr>
        <w:pStyle w:val="ListBullet"/>
      </w:pPr>
      <w:r>
        <w:t>Safe thawing and reheating at recommended temperatures are critical to prevent foodborne illness.</w:t>
      </w:r>
    </w:p>
    <w:p>
      <w:pPr>
        <w:pStyle w:val="ListBullet"/>
      </w:pPr>
      <w:r>
        <w:t>Batch cooking and freezing can support healthy eating and budget management for busy individuals.</w:t>
      </w:r>
    </w:p>
    <w:p>
      <w:pPr>
        <w:pStyle w:val="ListBullet"/>
      </w:pPr>
      <w:r>
        <w:t>Not all foods freeze well; ingredient choice affects final texture and flavor.</w:t>
      </w:r>
    </w:p>
    <w:p>
      <w:pPr>
        <w:pStyle w:val="ListBullet"/>
      </w:pPr>
      <w:r>
        <w:t>Common misconceptions include that all frozen meals are unhealthy and freezing kills all bacteria, which are inaccurate.</w:t>
      </w:r>
    </w:p>
    <w:p>
      <w:pPr>
        <w:pStyle w:val="Heading1"/>
      </w:pPr>
      <w:r>
        <w:t>Glossary</w:t>
      </w:r>
    </w:p>
    <w:p>
      <w:r>
        <w:rPr>
          <w:b/>
        </w:rPr>
        <w:t xml:space="preserve">Freezing: </w:t>
      </w:r>
      <w:r>
        <w:t>The process of lowering the temperature of food below 0°C (32°F) to preserve it by slowing microbial growth and enzymatic activity.</w:t>
      </w:r>
    </w:p>
    <w:p>
      <w:r>
        <w:rPr>
          <w:b/>
        </w:rPr>
        <w:t xml:space="preserve">Freezer Burn: </w:t>
      </w:r>
      <w:r>
        <w:t>Dehydration and oxidation occurring on frozen food surfaces due to air exposure, causing quality degradation such as discoloration and off flavors.</w:t>
      </w:r>
    </w:p>
    <w:p>
      <w:r>
        <w:rPr>
          <w:b/>
        </w:rPr>
        <w:t xml:space="preserve">Blanching: </w:t>
      </w:r>
      <w:r>
        <w:t>A short heat treatment (usually boiling) of vegetables before freezing to inactivate enzymes that cause spoilage.</w:t>
      </w:r>
    </w:p>
    <w:p>
      <w:r>
        <w:rPr>
          <w:b/>
        </w:rPr>
        <w:t xml:space="preserve">Macronutrients: </w:t>
      </w:r>
      <w:r>
        <w:t>Nutrients required by the body in large amounts, including proteins, carbohydrates, and fats.</w:t>
      </w:r>
    </w:p>
    <w:p>
      <w:r>
        <w:rPr>
          <w:b/>
        </w:rPr>
        <w:t xml:space="preserve">Water-soluble Vitamins: </w:t>
      </w:r>
      <w:r>
        <w:t>Vitamins that dissolve in water and are sensitive to heat and storage conditions, including vitamin C and B-complex vitamins.</w:t>
      </w:r>
    </w:p>
    <w:p>
      <w:r>
        <w:rPr>
          <w:b/>
        </w:rPr>
        <w:t xml:space="preserve">Freezer-safe Packaging: </w:t>
      </w:r>
      <w:r>
        <w:t>Containers or bags designed to withstand freezing temperatures without breaking, leaking, or allowing air penetration.</w:t>
      </w:r>
    </w:p>
    <w:p>
      <w:r>
        <w:rPr>
          <w:b/>
        </w:rPr>
        <w:t xml:space="preserve">Batch Cooking: </w:t>
      </w:r>
      <w:r>
        <w:t>Preparation of multiple meals or large quantities of food at once, intended for storage and consumption over time.</w:t>
      </w:r>
    </w:p>
    <w:p>
      <w:pPr>
        <w:pStyle w:val="Heading1"/>
      </w:pPr>
      <w:r>
        <w:t>Related Modules</w:t>
      </w:r>
    </w:p>
    <w:p>
      <w:pPr>
        <w:pStyle w:val="ListBullet"/>
      </w:pPr>
      <w:r>
        <w:t>MEA-042</w:t>
      </w:r>
    </w:p>
    <w:p>
      <w:pPr>
        <w:pStyle w:val="ListBullet"/>
      </w:pPr>
      <w:r>
        <w:t>MEA-108</w:t>
      </w:r>
    </w:p>
    <w:p>
      <w:pPr>
        <w:pStyle w:val="ListBullet"/>
      </w:pPr>
      <w:r>
        <w:t>MEA-076</w:t>
      </w:r>
    </w:p>
    <w:p>
      <w:pPr>
        <w:pStyle w:val="Heading1"/>
      </w:pPr>
      <w:r>
        <w:t>Illustration Specifications</w:t>
      </w:r>
    </w:p>
    <w:p>
      <w:pPr>
        <w:pStyle w:val="Heading2"/>
      </w:pPr>
      <w:r>
        <w:t>ILL-001 - Freezing Process and Nutrient Preservation</w:t>
      </w:r>
    </w:p>
    <w:p>
      <w:r>
        <w:t>Type: Diagram</w:t>
      </w:r>
    </w:p>
    <w:p>
      <w:r>
        <w:t>A schematic showing how freezing slows enzymatic and microbial activity to preserve nutrients and prevent food spoilage.</w:t>
      </w:r>
    </w:p>
    <w:p>
      <w:r>
        <w:t>Alt text: Diagram illustrating freezing process reducing enzymatic and microbial food degradation.</w:t>
      </w:r>
    </w:p>
    <w:p>
      <w:pPr>
        <w:pStyle w:val="Heading2"/>
      </w:pPr>
      <w:r>
        <w:t>ILL-002 - Proper Packaging Techniques for Freezer Meals</w:t>
      </w:r>
    </w:p>
    <w:p>
      <w:r>
        <w:t>Type: Photograph</w:t>
      </w:r>
    </w:p>
    <w:p>
      <w:r>
        <w:t>Step-by-step photographic guide demonstrating airtight packaging, labeling, and portioning of freezer meals.</w:t>
      </w:r>
    </w:p>
    <w:p>
      <w:r>
        <w:t>Alt text: Photos showing packaging and labeling of food containers for freezing.</w:t>
      </w:r>
    </w:p>
    <w:p>
      <w:pPr>
        <w:pStyle w:val="Heading2"/>
      </w:pPr>
      <w:r>
        <w:t>ILL-003 - Safe Thawing and Reheating Methods</w:t>
      </w:r>
    </w:p>
    <w:p>
      <w:r>
        <w:t>Type: Infographic</w:t>
      </w:r>
    </w:p>
    <w:p>
      <w:r>
        <w:t>An infographic detailing recommended thawing methods (refrigerator, cold water) and safe reheating temperatures with food thermometer usage.</w:t>
      </w:r>
    </w:p>
    <w:p>
      <w:r>
        <w:t>Alt text: Infographic on safe thawing and reheating freezer meals.</w:t>
      </w:r>
    </w:p>
    <w:p>
      <w:pPr>
        <w:pStyle w:val="Heading2"/>
      </w:pPr>
      <w:r>
        <w:t>ILL-004 - Examples of Healthy Freezer Meal Dishes</w:t>
      </w:r>
    </w:p>
    <w:p>
      <w:r>
        <w:t>Type: Photograph</w:t>
      </w:r>
    </w:p>
    <w:p>
      <w:r>
        <w:t>Colorful photo collage of prepared freezer meals such as chili, vegetable stews, and casseroles ready to store and reheat.</w:t>
      </w:r>
    </w:p>
    <w:p>
      <w:r>
        <w:t>Alt text: Photographs of assorted healthy freezer meals in containers.</w:t>
      </w:r>
    </w:p>
    <w:p>
      <w:pPr>
        <w:pStyle w:val="Heading1"/>
      </w:pPr>
      <w:r>
        <w:t>References</w:t>
      </w:r>
    </w:p>
    <w:p>
      <w:pPr>
        <w:pStyle w:val="ListBullet"/>
      </w:pPr>
      <w:r>
        <w:t>Nutrition and Food Safety in Frozen Foods | U.S. Food and Drug Administration (FDA) | 2022 | https://www.fda.gov/food/buy-store-serve-safe-food/how-keep-food-safe-freezing | Unverified</w:t>
      </w:r>
    </w:p>
    <w:p>
      <w:pPr>
        <w:pStyle w:val="ListBullet"/>
      </w:pPr>
      <w:r>
        <w:t>Freezing and Food Safety | United States Department of Agriculture (USDA) Food Safety and Inspection Service | 2023 | https://www.fsis.usda.gov/food-safety/safe-food-handling-and-preparation/food-safety-basics/freezing-and-food-safety | Unverified</w:t>
      </w:r>
    </w:p>
    <w:p>
      <w:pPr>
        <w:pStyle w:val="ListBullet"/>
      </w:pPr>
      <w:r>
        <w:t>Blanching Vegetables to Preserve Quality in Frozen Foods | Institute of Food Technologists | 2020 | https://www.ift.org/news-and-publications/food-technology-magazine/issues/2020/february/columns/food-safety | Unverified</w:t>
      </w:r>
    </w:p>
    <w:p>
      <w:pPr>
        <w:pStyle w:val="ListBullet"/>
      </w:pPr>
      <w:r>
        <w:t>Freezer Meal Preparation and Food Safety Guidelines | Academy of Nutrition and Dietetics | 2021 | https://www.eatright.org/homefoodsafety/four-steps/how-to-freeze-food-safely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