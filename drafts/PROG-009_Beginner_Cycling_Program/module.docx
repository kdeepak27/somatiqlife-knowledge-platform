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PROG-009 - Beginner Cycling Program</w:t>
      </w:r>
    </w:p>
    <w:p>
      <w:r>
        <w:rPr>
          <w:i/>
        </w:rPr>
        <w:t>A structured, progressive, safety-conscious approach to beginner cycling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Beginner Cyclists, Fitness Enthusiasts, General Public, Healthcare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Cycling, Beginner Exercise, Bike Safety, Cardiovascular Fitness, Muscle Endurance, Cycling Equipment, Training Program, Physical Activity, Exercise Progression,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cycling program is a carefully planned series of cycling activities designed to progressively enhance cardiovascular fitness, muscle endurance, and cycling skills for individuals new to the sport. Cycling (also known as biking or pedaling) serves as a low-impact, aerobic exercise that improves heart and lung function while building lower-body strength. The mechanics of cycling involve repetitive pedal rotation powered primarily by the quadriceps, hamstrings, gluteal muscles, and calf muscles. Cardiorespiratory benefits arise due to sustained aerobic effort enhancing oxygen uptake and circulation. The program usually starts with low-intensity, short-duration rides and gradually increases in frequency, intensity, and duration to safely build endurance and technical proficiency. Essential equipment includes a properly fitted bicycle, helmet, appropriate clothing, and reflective gear. Safety considerations, such as adherence to traffic rules, wearing protective gear, and road awareness, are critical to prevent accidents and injuries. While cycling is effective for general fitness and weight management, limitations include minimal upper-body strengthening and potential overuse injuries if progression is too rapid. Common misconceptions include the belief that cycling alone will produce rapid weight loss or that it does not require warm-up or conditioning. Evidence supports cycling as a beneficial component of a balanced exercise regimen. Practically, consistent and structured cycling sessions combined with adequate rest optimize improvements. This module provides detailed guidance on physiological mechanisms, program structure, safety, equipment selection, and performance tracking to support beginning cyclists.</w:t>
      </w:r>
    </w:p>
    <w:p>
      <w:pPr>
        <w:pStyle w:val="Heading1"/>
      </w:pPr>
      <w:r>
        <w:t>Customer Questions Answered</w:t>
      </w:r>
    </w:p>
    <w:p>
      <w:pPr>
        <w:pStyle w:val="ListBullet"/>
      </w:pPr>
      <w:r>
        <w:t>What is a beginner cycling program?</w:t>
      </w:r>
    </w:p>
    <w:p>
      <w:pPr>
        <w:pStyle w:val="ListBullet"/>
      </w:pPr>
      <w:r>
        <w:t>How does cycling improve fitness?</w:t>
      </w:r>
    </w:p>
    <w:p>
      <w:pPr>
        <w:pStyle w:val="ListBullet"/>
      </w:pPr>
      <w:r>
        <w:t>What equipment do I need to start cycling?</w:t>
      </w:r>
    </w:p>
    <w:p>
      <w:pPr>
        <w:pStyle w:val="ListBullet"/>
      </w:pPr>
      <w:r>
        <w:t>How often should I cycle each week as a beginner?</w:t>
      </w:r>
    </w:p>
    <w:p>
      <w:pPr>
        <w:pStyle w:val="ListBullet"/>
      </w:pPr>
      <w:r>
        <w:t>How do I choose the right bike for me?</w:t>
      </w:r>
    </w:p>
    <w:p>
      <w:pPr>
        <w:pStyle w:val="ListBullet"/>
      </w:pPr>
      <w:r>
        <w:t>What are common mistakes beginners make when cycling?</w:t>
      </w:r>
    </w:p>
    <w:p>
      <w:pPr>
        <w:pStyle w:val="ListBullet"/>
      </w:pPr>
      <w:r>
        <w:t>How can I prevent injuries while cycling?</w:t>
      </w:r>
    </w:p>
    <w:p>
      <w:pPr>
        <w:pStyle w:val="ListBullet"/>
      </w:pPr>
      <w:r>
        <w:t>Is cycling good for weight loss?</w:t>
      </w:r>
    </w:p>
    <w:p>
      <w:pPr>
        <w:pStyle w:val="ListBullet"/>
      </w:pPr>
      <w:r>
        <w:t>What is the best way to build endurance in cycling?</w:t>
      </w:r>
    </w:p>
    <w:p>
      <w:pPr>
        <w:pStyle w:val="ListBullet"/>
      </w:pPr>
      <w:r>
        <w:t>How can I track my progress as a beginner cyclist?</w:t>
      </w:r>
    </w:p>
    <w:p>
      <w:pPr>
        <w:pStyle w:val="ListBullet"/>
      </w:pPr>
      <w:r>
        <w:t>What safety precautions should I take on the road?</w:t>
      </w:r>
    </w:p>
    <w:p>
      <w:pPr>
        <w:pStyle w:val="ListBullet"/>
      </w:pPr>
      <w:r>
        <w:t>Are there any health conditions that make cycling unsafe?</w:t>
      </w:r>
    </w:p>
    <w:p>
      <w:pPr>
        <w:pStyle w:val="Heading1"/>
      </w:pPr>
      <w:r>
        <w:t>Learning Objectives</w:t>
      </w:r>
    </w:p>
    <w:p>
      <w:pPr>
        <w:pStyle w:val="ListBullet"/>
      </w:pPr>
      <w:r>
        <w:t>Define what constitutes a beginner cycling program.</w:t>
      </w:r>
    </w:p>
    <w:p>
      <w:pPr>
        <w:pStyle w:val="ListBullet"/>
      </w:pPr>
      <w:r>
        <w:t>Understand the physiological mechanisms by which cycling improves fitness.</w:t>
      </w:r>
    </w:p>
    <w:p>
      <w:pPr>
        <w:pStyle w:val="ListBullet"/>
      </w:pPr>
      <w:r>
        <w:t>Identify the appropriate equipment and safety gear for beginner cyclists.</w:t>
      </w:r>
    </w:p>
    <w:p>
      <w:pPr>
        <w:pStyle w:val="ListBullet"/>
      </w:pPr>
      <w:r>
        <w:t>Describe how to progressively increase cycling frequency, intensity, and duration.</w:t>
      </w:r>
    </w:p>
    <w:p>
      <w:pPr>
        <w:pStyle w:val="ListBullet"/>
      </w:pPr>
      <w:r>
        <w:t>Recognize common mistakes and misconceptions in beginner cycling.</w:t>
      </w:r>
    </w:p>
    <w:p>
      <w:pPr>
        <w:pStyle w:val="ListBullet"/>
      </w:pPr>
      <w:r>
        <w:t>Apply safety principles to reduce risk of injury and accidents during cycling.</w:t>
      </w:r>
    </w:p>
    <w:p>
      <w:pPr>
        <w:pStyle w:val="ListBullet"/>
      </w:pPr>
      <w:r>
        <w:t>Explain how cycling contributes to cardiovascular health and weight management.</w:t>
      </w:r>
    </w:p>
    <w:p>
      <w:pPr>
        <w:pStyle w:val="ListBullet"/>
      </w:pPr>
      <w:r>
        <w:t>Track progress and adjust the cycling program accordingly.</w:t>
      </w:r>
    </w:p>
    <w:p>
      <w:pPr>
        <w:pStyle w:val="Heading1"/>
      </w:pPr>
      <w:r>
        <w:t>Definition</w:t>
      </w:r>
    </w:p>
    <w:p>
      <w:r>
        <w:t>A beginner cycling program is a structured exercise plan designed for individuals new to cycling. It emphasizes gradual progression in ride duration, intensity, and frequency while prioritizing safety and skill development. The goal is to build endurance, strength, and confidence in cycling for health and recreation.</w:t>
      </w:r>
    </w:p>
    <w:p>
      <w:pPr>
        <w:pStyle w:val="Heading1"/>
      </w:pPr>
      <w:r>
        <w:t>Why This Matters</w:t>
      </w:r>
    </w:p>
    <w:p>
      <w:r>
        <w:t>Cycling is a popular, accessible form of physical activity that improves cardiovascular fitness, muscle endurance, and mental well-being. Starting with a structured program reduces the risk of injury, enhances enjoyment, and promotes long-term adherence. A beginner cycling program provides guidance on how to safely and effectively integrate cycling into a healthy lifestyle, maximizing benefits for physical and mental health.</w:t>
      </w:r>
    </w:p>
    <w:p>
      <w:pPr>
        <w:pStyle w:val="Heading1"/>
      </w:pPr>
      <w:r>
        <w:t>Introduction to Beginner Cycling</w:t>
      </w:r>
    </w:p>
    <w:p>
      <w:r>
        <w:t>Beginner cycling refers to engaging in bike riding activities with little or no prior experience. It is a low-impact aerobic exercise popular for improving fitness and mobility. Starting cycling requires understanding basic principles such as proper bike setup, riding technique, and safety precautions. This section explains what beginner cycling entails, its accessibility, and its role in improving physical activity levels.</w:t>
      </w:r>
    </w:p>
    <w:p>
      <w:pPr>
        <w:pStyle w:val="Heading1"/>
      </w:pPr>
      <w:r>
        <w:t>Physiological Benefits of Cycling</w:t>
      </w:r>
    </w:p>
    <w:p>
      <w:r>
        <w:t>Cycling primarily enhances cardiovascular endurance through sustained aerobic activity. The muscles used include the quadriceps, hamstrings, gluteus maximus, and calf muscles, all of which contribute to pedal propulsion. Regular cycling improves oxygen uptake (VO2 max), cardiac output, muscular endurance, and metabolic health. It also aids in weight management by increasing energy expenditure. Scientific evidence supports cycling for reducing risk factors for heart disease, diabetes, and obesity.</w:t>
      </w:r>
    </w:p>
    <w:p>
      <w:pPr>
        <w:pStyle w:val="Heading1"/>
      </w:pPr>
      <w:r>
        <w:t>Selecting and Fitting a Bicycle</w:t>
      </w:r>
    </w:p>
    <w:p>
      <w:r>
        <w:t>A properly fitted bicycle maximizes comfort, efficiency, and safety. Key fit aspects include saddle height, handlebar reach, and frame size. Types of bikes suitable for beginners include hybrid, mountain, and road bikes. Considerations for bike selection involve intended use, terrain, and budget. This section details how to choose and adjust a bicycle to individual body dimensions and riding goals.</w:t>
      </w:r>
    </w:p>
    <w:p>
      <w:pPr>
        <w:pStyle w:val="Heading1"/>
      </w:pPr>
      <w:r>
        <w:t>Essential Cycling Equipment and Safety Gear</w:t>
      </w:r>
    </w:p>
    <w:p>
      <w:r>
        <w:t>Besides a bicycle, essential equipment includes a properly certified helmet, gloves, reflective clothing, and lights for visibility. Padded shorts and cycling shoes enhance comfort. Safety gear protects against injuries and improves rider visibility to others. This section provides guidance on selecting appropriate safety equipment and maintaining it for optimal protection.</w:t>
      </w:r>
    </w:p>
    <w:p>
      <w:pPr>
        <w:pStyle w:val="Heading1"/>
      </w:pPr>
      <w:r>
        <w:t>Structuring the Beginner Cycling Program</w:t>
      </w:r>
    </w:p>
    <w:p>
      <w:r>
        <w:t>A beginner cycling program should start with low-intensity rides lasting 15-30 minutes, 2-3 times per week. Gradual progression can increase duration, intensity (speed or terrain difficulty), and frequency. Incorporating rest days allows muscle recovery and prevents overuse injuries. This section outlines how to design a weekly cycling schedule that balances effort and recovery to build endurance safely.</w:t>
      </w:r>
    </w:p>
    <w:p>
      <w:pPr>
        <w:pStyle w:val="Heading1"/>
      </w:pPr>
      <w:r>
        <w:t>Common Beginner Mistakes and How to Avoid Them</w:t>
      </w:r>
    </w:p>
    <w:p>
      <w:r>
        <w:t>Common errors include inadequate bike fitting, overtraining without proper rest, poor hydration, neglecting warm-up and cool-down, and ignoring safety rules. These can lead to discomfort, injury, and discouragement. Recognizing and correcting such mistakes improves cycling experience and reduces risk. This section discusses these pitfalls and strategies to prevent them.</w:t>
      </w:r>
    </w:p>
    <w:p>
      <w:pPr>
        <w:pStyle w:val="Heading1"/>
      </w:pPr>
      <w:r>
        <w:t>Road Safety and Traffic Rules for Cyclists</w:t>
      </w:r>
    </w:p>
    <w:p>
      <w:r>
        <w:t>Cyclists share roads with motor vehicles and pedestrians, so understanding local traffic laws and safe riding practices is essential. This includes signaling turns, obeying traffic signals, riding predictably, and using designated bike lanes where available. Helmet use and conspicuous clothing further enhance safety. This section educates beginners on how to navigate roads safely and minimize accident risk.</w:t>
      </w:r>
    </w:p>
    <w:p>
      <w:pPr>
        <w:pStyle w:val="Heading1"/>
      </w:pPr>
      <w:r>
        <w:t>Tracking Progress and Setting Goals</w:t>
      </w:r>
    </w:p>
    <w:p>
      <w:r>
        <w:t>Keeping a log of cycling sessions helps monitor improvements in duration, distance, speed, and perceived exertion. Goal setting—whether time-based, distance targets, or frequency—maintains motivation. Technologies like cycling apps and GPS devices facilitate tracking. This section covers methods to objectively measure cycling progress and set realistic, achievable goals.</w:t>
      </w:r>
    </w:p>
    <w:p>
      <w:pPr>
        <w:pStyle w:val="Heading1"/>
      </w:pPr>
      <w:r>
        <w:t>Limitations and Considerations for Specific Populations</w:t>
      </w:r>
    </w:p>
    <w:p>
      <w:r>
        <w:t>While cycling is widely accessible, some individuals, such as those with balance issues, cardiovascular conditions, or joint problems, should seek medical advice prior to initiating a program. Upper-body strength gains are limited compared to other exercise forms. Weather and terrain can also limit cycling opportunities. Awareness of these limitations helps tailor the program safely and realistically.</w:t>
      </w:r>
    </w:p>
    <w:p>
      <w:pPr>
        <w:pStyle w:val="Heading1"/>
      </w:pPr>
      <w:r>
        <w:t>Misconceptions About Beginner Cycling</w:t>
      </w:r>
    </w:p>
    <w:p>
      <w:r>
        <w:t>There are myths that cycling is not strenuous enough to improve fitness, that it leads only to leg strengthening, or that cycling does not require preparation. In reality, cycling can be intensively aerobic and requires technique and conditioning. This section debunks such misconceptions with scientific explanations and practical insights.</w:t>
      </w:r>
    </w:p>
    <w:p>
      <w:pPr>
        <w:pStyle w:val="Heading1"/>
      </w:pPr>
      <w:r>
        <w:t>Practical Guidance</w:t>
      </w:r>
    </w:p>
    <w:p>
      <w:pPr>
        <w:pStyle w:val="ListBullet"/>
      </w:pPr>
      <w:r>
        <w:t>Start with easy routes on flat terrain to build confidence and technique.</w:t>
      </w:r>
    </w:p>
    <w:p>
      <w:pPr>
        <w:pStyle w:val="ListBullet"/>
      </w:pPr>
      <w:r>
        <w:t>Wear a well-fitted helmet on every ride regardless of distance.</w:t>
      </w:r>
    </w:p>
    <w:p>
      <w:pPr>
        <w:pStyle w:val="ListBullet"/>
      </w:pPr>
      <w:r>
        <w:t>Progressively increase ride duration and frequency, avoid sudden large increases.</w:t>
      </w:r>
    </w:p>
    <w:p>
      <w:pPr>
        <w:pStyle w:val="ListBullet"/>
      </w:pPr>
      <w:r>
        <w:t>Maintain adequate hydration before, during, and after cycling sessions.</w:t>
      </w:r>
    </w:p>
    <w:p>
      <w:pPr>
        <w:pStyle w:val="ListBullet"/>
      </w:pPr>
      <w:r>
        <w:t>Incorporate stretching and warm-up exercises to prevent muscle strains.</w:t>
      </w:r>
    </w:p>
    <w:p>
      <w:pPr>
        <w:pStyle w:val="ListBullet"/>
      </w:pPr>
      <w:r>
        <w:t>Regularly check and maintain bike condition including brakes and tires.</w:t>
      </w:r>
    </w:p>
    <w:p>
      <w:pPr>
        <w:pStyle w:val="ListBullet"/>
      </w:pPr>
      <w:r>
        <w:t>Learn and follow local cycling traffic laws for safe riding.</w:t>
      </w:r>
    </w:p>
    <w:p>
      <w:pPr>
        <w:pStyle w:val="ListBullet"/>
      </w:pPr>
      <w:r>
        <w:t>Use reflective and lighted gear when cycling in low light conditions.</w:t>
      </w:r>
    </w:p>
    <w:p>
      <w:pPr>
        <w:pStyle w:val="ListBullet"/>
      </w:pPr>
      <w:r>
        <w:t>Set measurable goals and track improvements to stay motivated.</w:t>
      </w:r>
    </w:p>
    <w:p>
      <w:pPr>
        <w:pStyle w:val="ListBullet"/>
      </w:pPr>
      <w:r>
        <w:t>Consult healthcare providers before starting if you have existing health conditions.</w:t>
      </w:r>
    </w:p>
    <w:p>
      <w:pPr>
        <w:pStyle w:val="Heading1"/>
      </w:pPr>
      <w:r>
        <w:t>Safety Notes</w:t>
      </w:r>
    </w:p>
    <w:p>
      <w:pPr>
        <w:pStyle w:val="ListBullet"/>
      </w:pPr>
      <w:r>
        <w:t>Always wear a certified cycling helmet to reduce head injury risk.</w:t>
      </w:r>
    </w:p>
    <w:p>
      <w:pPr>
        <w:pStyle w:val="ListBullet"/>
      </w:pPr>
      <w:r>
        <w:t>Avoid cycling in extreme weather conditions or poor visibility.</w:t>
      </w:r>
    </w:p>
    <w:p>
      <w:pPr>
        <w:pStyle w:val="ListBullet"/>
      </w:pPr>
      <w:r>
        <w:t>Use hand signals and obey traffic signals at intersections.</w:t>
      </w:r>
    </w:p>
    <w:p>
      <w:pPr>
        <w:pStyle w:val="ListBullet"/>
      </w:pPr>
      <w:r>
        <w:t>Inspect bicycle equipment before each ride for safety.</w:t>
      </w:r>
    </w:p>
    <w:p>
      <w:pPr>
        <w:pStyle w:val="ListBullet"/>
      </w:pPr>
      <w:r>
        <w:t>Avoid listening to music with headphones while cycling in traffic.</w:t>
      </w:r>
    </w:p>
    <w:p>
      <w:pPr>
        <w:pStyle w:val="Heading1"/>
      </w:pPr>
      <w:r>
        <w:t>Common Misconceptions</w:t>
      </w:r>
    </w:p>
    <w:p>
      <w:r>
        <w:rPr>
          <w:b/>
        </w:rPr>
        <w:t xml:space="preserve">Misconception: </w:t>
      </w:r>
      <w:r>
        <w:t>Cycling is not a strenuous exercise and won't improve fitness.</w:t>
      </w:r>
    </w:p>
    <w:p>
      <w:r>
        <w:rPr>
          <w:b/>
        </w:rPr>
        <w:t xml:space="preserve">Reality: </w:t>
      </w:r>
      <w:r>
        <w:t>Cycling can provide vigorous aerobic exercise that improves cardiovascular and muscular fitness.</w:t>
      </w:r>
    </w:p>
    <w:p>
      <w:r>
        <w:rPr>
          <w:b/>
        </w:rPr>
        <w:t xml:space="preserve">Misconception: </w:t>
      </w:r>
      <w:r>
        <w:t>Cycling only strengthens leg muscles.</w:t>
      </w:r>
    </w:p>
    <w:p>
      <w:r>
        <w:rPr>
          <w:b/>
        </w:rPr>
        <w:t xml:space="preserve">Reality: </w:t>
      </w:r>
      <w:r>
        <w:t>While leg muscles are primarily engaged, cycling also improves heart, lungs, and overall endurance.</w:t>
      </w:r>
    </w:p>
    <w:p>
      <w:r>
        <w:rPr>
          <w:b/>
        </w:rPr>
        <w:t xml:space="preserve">Misconception: </w:t>
      </w:r>
      <w:r>
        <w:t>You don't need specific equipment or training to start cycling.</w:t>
      </w:r>
    </w:p>
    <w:p>
      <w:r>
        <w:rPr>
          <w:b/>
        </w:rPr>
        <w:t xml:space="preserve">Reality: </w:t>
      </w:r>
      <w:r>
        <w:t>Proper equipment and progressive training reduce injury risk and increase enjoyment.</w:t>
      </w:r>
    </w:p>
    <w:p>
      <w:pPr>
        <w:pStyle w:val="Heading1"/>
      </w:pPr>
      <w:r>
        <w:t>Clinical Pearls</w:t>
      </w:r>
    </w:p>
    <w:p>
      <w:pPr>
        <w:pStyle w:val="ListNumber"/>
      </w:pPr>
      <w:r>
        <w:t>Proper bike fit reduces overuse injuries and improves efficiency.</w:t>
      </w:r>
    </w:p>
    <w:p>
      <w:pPr>
        <w:pStyle w:val="ListNumber"/>
      </w:pPr>
      <w:r>
        <w:t>Start slow and progress gradually to avoid common cycling injuries such as knee pain.</w:t>
      </w:r>
    </w:p>
    <w:p>
      <w:pPr>
        <w:pStyle w:val="ListNumber"/>
      </w:pPr>
      <w:r>
        <w:t>Hydration and nutrition are important even during short rides.</w:t>
      </w:r>
    </w:p>
    <w:p>
      <w:pPr>
        <w:pStyle w:val="ListNumber"/>
      </w:pPr>
      <w:r>
        <w:t>Safety gear including helmet and lights significantly reduce accident severity.</w:t>
      </w:r>
    </w:p>
    <w:p>
      <w:pPr>
        <w:pStyle w:val="ListNumber"/>
      </w:pPr>
      <w:r>
        <w:t>Track progress to identify plateaus and adjust training for continued improvement.</w:t>
      </w:r>
    </w:p>
    <w:p>
      <w:pPr>
        <w:pStyle w:val="Heading1"/>
      </w:pPr>
      <w:r>
        <w:t>Key Takeaways</w:t>
      </w:r>
    </w:p>
    <w:p>
      <w:pPr>
        <w:pStyle w:val="ListBullet"/>
      </w:pPr>
      <w:r>
        <w:t>Beginner cycling programs enable safe and effective introduction to cycling as exercise.</w:t>
      </w:r>
    </w:p>
    <w:p>
      <w:pPr>
        <w:pStyle w:val="ListBullet"/>
      </w:pPr>
      <w:r>
        <w:t>Incremental progression in intensity and duration maximizes fitness gains and prevents injury.</w:t>
      </w:r>
    </w:p>
    <w:p>
      <w:pPr>
        <w:pStyle w:val="ListBullet"/>
      </w:pPr>
      <w:r>
        <w:t>A properly fitted bicycle and appropriate safety gear are essential.</w:t>
      </w:r>
    </w:p>
    <w:p>
      <w:pPr>
        <w:pStyle w:val="ListBullet"/>
      </w:pPr>
      <w:r>
        <w:t>Cycling enhances cardiovascular fitness, muscular endurance, and mental health.</w:t>
      </w:r>
    </w:p>
    <w:p>
      <w:pPr>
        <w:pStyle w:val="ListBullet"/>
      </w:pPr>
      <w:r>
        <w:t>Safety principles including traffic law adherence reduce injury risks.</w:t>
      </w:r>
    </w:p>
    <w:p>
      <w:pPr>
        <w:pStyle w:val="ListBullet"/>
      </w:pPr>
      <w:r>
        <w:t>Common beginner mistakes can be avoided with education and planning.</w:t>
      </w:r>
    </w:p>
    <w:p>
      <w:pPr>
        <w:pStyle w:val="ListBullet"/>
      </w:pPr>
      <w:r>
        <w:t>Tracking goals and progress helps maintain motivation.</w:t>
      </w:r>
    </w:p>
    <w:p>
      <w:pPr>
        <w:pStyle w:val="ListBullet"/>
      </w:pPr>
      <w:r>
        <w:t>Certain health conditions warrant medical evaluation before starting cycling.</w:t>
      </w:r>
    </w:p>
    <w:p>
      <w:pPr>
        <w:pStyle w:val="Heading1"/>
      </w:pPr>
      <w:r>
        <w:t>Glossary</w:t>
      </w:r>
    </w:p>
    <w:p>
      <w:r>
        <w:rPr>
          <w:b/>
        </w:rPr>
        <w:t xml:space="preserve">Cycling: </w:t>
      </w:r>
      <w:r>
        <w:t>The activity or sport of riding a bicycle.</w:t>
      </w:r>
    </w:p>
    <w:p>
      <w:r>
        <w:rPr>
          <w:b/>
        </w:rPr>
        <w:t xml:space="preserve">Aerobic exercise: </w:t>
      </w:r>
      <w:r>
        <w:t>Physical activity that improves oxygen consumption by the body’s tissues, typically sustained for prolonged periods.</w:t>
      </w:r>
    </w:p>
    <w:p>
      <w:r>
        <w:rPr>
          <w:b/>
        </w:rPr>
        <w:t xml:space="preserve">Quadriceps: </w:t>
      </w:r>
      <w:r>
        <w:t>A group of four muscles at the front of the thigh that extend the knee.</w:t>
      </w:r>
    </w:p>
    <w:p>
      <w:r>
        <w:rPr>
          <w:b/>
        </w:rPr>
        <w:t xml:space="preserve">VO2 max: </w:t>
      </w:r>
      <w:r>
        <w:t>Maximum rate of oxygen consumption measured during incremental exercise; indicator of cardiovascular fitness.</w:t>
      </w:r>
    </w:p>
    <w:p>
      <w:r>
        <w:rPr>
          <w:b/>
        </w:rPr>
        <w:t xml:space="preserve">Bike fit: </w:t>
      </w:r>
      <w:r>
        <w:t>Adjusting bicycle settings such as saddle height and handlebar position to match a rider’s body dimensions for comfort and efficiency.</w:t>
      </w:r>
    </w:p>
    <w:p>
      <w:r>
        <w:rPr>
          <w:b/>
        </w:rPr>
        <w:t xml:space="preserve">Helmet: </w:t>
      </w:r>
      <w:r>
        <w:t>Protective headgear worn to reduce the risk of head injuries while cycling.</w:t>
      </w:r>
    </w:p>
    <w:p>
      <w:r>
        <w:rPr>
          <w:b/>
        </w:rPr>
        <w:t xml:space="preserve">Overuse injury: </w:t>
      </w:r>
      <w:r>
        <w:t>Injury resulting from repetitive strain without sufficient rest and recovery.</w:t>
      </w:r>
    </w:p>
    <w:p>
      <w:r>
        <w:rPr>
          <w:b/>
        </w:rPr>
        <w:t xml:space="preserve">Padded shorts: </w:t>
      </w:r>
      <w:r>
        <w:t>Cycling shorts with cushioning to reduce saddle discomfort during rides.</w:t>
      </w:r>
    </w:p>
    <w:p>
      <w:pPr>
        <w:pStyle w:val="Heading1"/>
      </w:pPr>
      <w:r>
        <w:t>Related Modules</w:t>
      </w:r>
    </w:p>
    <w:p>
      <w:pPr>
        <w:pStyle w:val="ListBullet"/>
      </w:pPr>
      <w:r>
        <w:t>PROG-003-Cycling Endurance</w:t>
      </w:r>
    </w:p>
    <w:p>
      <w:pPr>
        <w:pStyle w:val="ListBullet"/>
      </w:pPr>
      <w:r>
        <w:t>SAF-001-Cycling Safety Basics</w:t>
      </w:r>
    </w:p>
    <w:p>
      <w:pPr>
        <w:pStyle w:val="ListBullet"/>
      </w:pPr>
      <w:r>
        <w:t>FIT-007-Basic Aerobic Training</w:t>
      </w:r>
    </w:p>
    <w:p>
      <w:pPr>
        <w:pStyle w:val="Heading1"/>
      </w:pPr>
      <w:r>
        <w:t>Illustration Specifications</w:t>
      </w:r>
    </w:p>
    <w:p>
      <w:pPr>
        <w:pStyle w:val="Heading2"/>
      </w:pPr>
      <w:r>
        <w:t>ILL-001 - Proper Bike Fitting</w:t>
      </w:r>
    </w:p>
    <w:p>
      <w:r>
        <w:t>Type: Diagram</w:t>
      </w:r>
    </w:p>
    <w:p>
      <w:r>
        <w:t>Visual showing correct saddle height, handlebar distance, and posture for beginner cyclists.</w:t>
      </w:r>
    </w:p>
    <w:p>
      <w:r>
        <w:t>Alt text: Diagram of a cyclist on a bike highlighting ideal saddle and handlebar positions.</w:t>
      </w:r>
    </w:p>
    <w:p>
      <w:pPr>
        <w:pStyle w:val="Heading2"/>
      </w:pPr>
      <w:r>
        <w:t>ILL-002 - Muscle Groups Used in Cycling</w:t>
      </w:r>
    </w:p>
    <w:p>
      <w:r>
        <w:t>Type: Anatomical Illustration</w:t>
      </w:r>
    </w:p>
    <w:p>
      <w:r>
        <w:t>Illustration depicting the primary muscles engaged during cycling including quadriceps, hamstrings, gluteal muscles, and calves.</w:t>
      </w:r>
    </w:p>
    <w:p>
      <w:r>
        <w:t>Alt text: Human legs highlighting muscles activated during cycling.</w:t>
      </w:r>
    </w:p>
    <w:p>
      <w:pPr>
        <w:pStyle w:val="Heading2"/>
      </w:pPr>
      <w:r>
        <w:t>ILL-003 - Cycling Safety Gear</w:t>
      </w:r>
    </w:p>
    <w:p>
      <w:r>
        <w:t>Type: Photographic Collage</w:t>
      </w:r>
    </w:p>
    <w:p>
      <w:r>
        <w:t>Images of essential safety gear such as helmet, reflective jacket, gloves, and lights.</w:t>
      </w:r>
    </w:p>
    <w:p>
      <w:r>
        <w:t>Alt text: Photo collage showing helmet, cycling gloves, reflective vest, and bike lights.</w:t>
      </w:r>
    </w:p>
    <w:p>
      <w:pPr>
        <w:pStyle w:val="Heading2"/>
      </w:pPr>
      <w:r>
        <w:t>ILL-004 - Progressive Training Schedule Example</w:t>
      </w:r>
    </w:p>
    <w:p>
      <w:r>
        <w:t>Type: Chart</w:t>
      </w:r>
    </w:p>
    <w:p>
      <w:r>
        <w:t>Sample weekly cycling schedule for beginners showing gradual increases in ride duration and frequency.</w:t>
      </w:r>
    </w:p>
    <w:p>
      <w:r>
        <w:t>Alt text: Chart depicting a 6-week beginner cycling progression plan.</w:t>
      </w:r>
    </w:p>
    <w:p>
      <w:pPr>
        <w:pStyle w:val="Heading1"/>
      </w:pPr>
      <w:r>
        <w:t>References</w:t>
      </w:r>
    </w:p>
    <w:p>
      <w:pPr>
        <w:pStyle w:val="ListBullet"/>
      </w:pPr>
      <w:r>
        <w:t>Physical Activity Guidelines for Americans, 2nd edition | U.S. Department of Health and Human Services | 2018 | https://health.gov/paguidelines/second-edition/ | Unverified</w:t>
      </w:r>
    </w:p>
    <w:p>
      <w:pPr>
        <w:pStyle w:val="ListBullet"/>
      </w:pPr>
      <w:r>
        <w:t>Effect of Regular Cycling on Cardiovascular Risk | American College of Sports Medicine | 2020 |  | Unverified</w:t>
      </w:r>
    </w:p>
    <w:p>
      <w:pPr>
        <w:pStyle w:val="ListBullet"/>
      </w:pPr>
      <w:r>
        <w:t>Bike Fit Workbook and Tips | International Bike Fitting Institute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