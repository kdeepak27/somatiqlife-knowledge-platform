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CASE-068 - Case Study: Prostate Screening Decision</w:t>
      </w:r>
    </w:p>
    <w:p>
      <w:r>
        <w:rPr>
          <w:i/>
        </w:rPr>
        <w:t>A realistic educational scenario integrating prevention, lifestyle, evaluation, and safety for case study: prostate screening decision.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Men's Health Scenarios</w:t>
            </w:r>
          </w:p>
        </w:tc>
      </w:tr>
      <w:tr>
        <w:tc>
          <w:tcPr>
            <w:tcW w:type="dxa" w:w="4968"/>
          </w:tcPr>
          <w:p>
            <w:r>
              <w:rPr>
                <w:b/>
              </w:rPr>
              <w:t>SOM stages</w:t>
            </w:r>
          </w:p>
        </w:tc>
        <w:tc>
          <w:tcPr>
            <w:tcW w:type="dxa" w:w="4968"/>
          </w:tcPr>
          <w:p>
            <w:r>
              <w:t>Prevention, Screening, Decision Making, Patient Education</w:t>
            </w:r>
          </w:p>
        </w:tc>
      </w:tr>
      <w:tr>
        <w:tc>
          <w:tcPr>
            <w:tcW w:type="dxa" w:w="4968"/>
          </w:tcPr>
          <w:p>
            <w:r>
              <w:rPr>
                <w:b/>
              </w:rPr>
              <w:t>Audience</w:t>
            </w:r>
          </w:p>
        </w:tc>
        <w:tc>
          <w:tcPr>
            <w:tcW w:type="dxa" w:w="4968"/>
          </w:tcPr>
          <w:p>
            <w:r>
              <w:t>Adult Men, Healthcare Providers, Health Educators, General Public</w:t>
            </w:r>
          </w:p>
        </w:tc>
      </w:tr>
      <w:tr>
        <w:tc>
          <w:tcPr>
            <w:tcW w:type="dxa" w:w="4968"/>
          </w:tcPr>
          <w:p>
            <w:r>
              <w:rPr>
                <w:b/>
              </w:rPr>
              <w:t>Reading level</w:t>
            </w:r>
          </w:p>
        </w:tc>
        <w:tc>
          <w:tcPr>
            <w:tcW w:type="dxa" w:w="4968"/>
          </w:tcPr>
          <w:p>
            <w:r>
              <w:t>Moderate (Health Literate Audience)</w:t>
            </w:r>
          </w:p>
        </w:tc>
      </w:tr>
      <w:tr>
        <w:tc>
          <w:tcPr>
            <w:tcW w:type="dxa" w:w="4968"/>
          </w:tcPr>
          <w:p>
            <w:r>
              <w:rPr>
                <w:b/>
              </w:rPr>
              <w:t>Keywords</w:t>
            </w:r>
          </w:p>
        </w:tc>
        <w:tc>
          <w:tcPr>
            <w:tcW w:type="dxa" w:w="4968"/>
          </w:tcPr>
          <w:p>
            <w:r>
              <w:t>prostate screening, PSA test, digital rectal exam, prostate cancer, men's health, prevention, risk factors, shared decision making, screening guidelines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Prostate screening is the process of testing asymptomatic men to detect early signs of prostate cancer, primarily through serum prostate-specific antigen (PSA) testing and digital rectal examination (DRE). Prostate cancer arises in the prostate gland, a walnut-sized organ involved in male reproductive health. PSA is a protein produced by prostate cells; elevated levels in the blood may indicate cancer but can also result from benign conditions like prostatitis or benign prostatic hyperplasia (BPH). Screening aims to identify cancer at an early, more treatable stage, potentially reducing mortality. Major synonyms include prostate cancer screening, PSA screening, and prostate check-up. Limitations include false positives, false negatives, overdiagnosis of indolent cancers, and treatment-related side effects. Evidence supporting screening effectiveness is mixed; some guidelines recommend shared decision making rather than routine screening. Safety considerations involve balancing benefits with risks of biopsy complications, anxiety from abnormal results, and treatment side effects such as urinary incontinence and sexual dysfunction. Understanding individual risk factors such as age, family history, race, and lifestyle is crucial. Engaging healthcare providers and patients in informed, personalized decisions supports optimal outcomes.</w:t>
      </w:r>
    </w:p>
    <w:p>
      <w:pPr>
        <w:pStyle w:val="Heading1"/>
      </w:pPr>
      <w:r>
        <w:t>Customer Questions Answered</w:t>
      </w:r>
    </w:p>
    <w:p>
      <w:pPr>
        <w:pStyle w:val="ListBullet"/>
      </w:pPr>
      <w:r>
        <w:t>What is prostate screening and why is it important?</w:t>
      </w:r>
    </w:p>
    <w:p>
      <w:pPr>
        <w:pStyle w:val="ListBullet"/>
      </w:pPr>
      <w:r>
        <w:t>How is prostate cancer detected?</w:t>
      </w:r>
    </w:p>
    <w:p>
      <w:pPr>
        <w:pStyle w:val="ListBullet"/>
      </w:pPr>
      <w:r>
        <w:t>What are the common methods for prostate screening?</w:t>
      </w:r>
    </w:p>
    <w:p>
      <w:pPr>
        <w:pStyle w:val="ListBullet"/>
      </w:pPr>
      <w:r>
        <w:t>What does a PSA test measure?</w:t>
      </w:r>
    </w:p>
    <w:p>
      <w:pPr>
        <w:pStyle w:val="ListBullet"/>
      </w:pPr>
      <w:r>
        <w:t>What are normal and abnormal PSA levels?</w:t>
      </w:r>
    </w:p>
    <w:p>
      <w:pPr>
        <w:pStyle w:val="ListBullet"/>
      </w:pPr>
      <w:r>
        <w:t>What is a digital rectal exam (DRE)?</w:t>
      </w:r>
    </w:p>
    <w:p>
      <w:pPr>
        <w:pStyle w:val="ListBullet"/>
      </w:pPr>
      <w:r>
        <w:t>What are the risks and benefits of prostate screening?</w:t>
      </w:r>
    </w:p>
    <w:p>
      <w:pPr>
        <w:pStyle w:val="ListBullet"/>
      </w:pPr>
      <w:r>
        <w:t>At what age should men consider prostate screening?</w:t>
      </w:r>
    </w:p>
    <w:p>
      <w:pPr>
        <w:pStyle w:val="ListBullet"/>
      </w:pPr>
      <w:r>
        <w:t>How do lifestyle factors affect prostate cancer risk?</w:t>
      </w:r>
    </w:p>
    <w:p>
      <w:pPr>
        <w:pStyle w:val="ListBullet"/>
      </w:pPr>
      <w:r>
        <w:t>What are the controversies around prostate cancer screening?</w:t>
      </w:r>
    </w:p>
    <w:p>
      <w:pPr>
        <w:pStyle w:val="ListBullet"/>
      </w:pPr>
      <w:r>
        <w:t>What does ‘shared decision making’ mean in prostate screening?</w:t>
      </w:r>
    </w:p>
    <w:p>
      <w:pPr>
        <w:pStyle w:val="ListBullet"/>
      </w:pPr>
      <w:r>
        <w:t>What are the potential harms of overdiagnosis and overtreatment?</w:t>
      </w:r>
    </w:p>
    <w:p>
      <w:pPr>
        <w:pStyle w:val="ListBullet"/>
      </w:pPr>
      <w:r>
        <w:t>When should men avoid prostate screening?</w:t>
      </w:r>
    </w:p>
    <w:p>
      <w:pPr>
        <w:pStyle w:val="ListBullet"/>
      </w:pPr>
      <w:r>
        <w:t>How reliable are PSA tests?</w:t>
      </w:r>
    </w:p>
    <w:p>
      <w:pPr>
        <w:pStyle w:val="ListBullet"/>
      </w:pPr>
      <w:r>
        <w:t>What are the symptoms of prostate cancer?</w:t>
      </w:r>
    </w:p>
    <w:p>
      <w:pPr>
        <w:pStyle w:val="Heading1"/>
      </w:pPr>
      <w:r>
        <w:t>Learning Objectives</w:t>
      </w:r>
    </w:p>
    <w:p>
      <w:pPr>
        <w:pStyle w:val="ListBullet"/>
      </w:pPr>
      <w:r>
        <w:t>Define prostate screening and its purpose.</w:t>
      </w:r>
    </w:p>
    <w:p>
      <w:pPr>
        <w:pStyle w:val="ListBullet"/>
      </w:pPr>
      <w:r>
        <w:t>Describe the physiology of the prostate gland and PSA production.</w:t>
      </w:r>
    </w:p>
    <w:p>
      <w:pPr>
        <w:pStyle w:val="ListBullet"/>
      </w:pPr>
      <w:r>
        <w:t>Explain methods used in prostate cancer screening (PSA testing, DRE).</w:t>
      </w:r>
    </w:p>
    <w:p>
      <w:pPr>
        <w:pStyle w:val="ListBullet"/>
      </w:pPr>
      <w:r>
        <w:t>Summarize current evidence for and against routine prostate screening.</w:t>
      </w:r>
    </w:p>
    <w:p>
      <w:pPr>
        <w:pStyle w:val="ListBullet"/>
      </w:pPr>
      <w:r>
        <w:t>Identify benefits and risks associated with prostate screening.</w:t>
      </w:r>
    </w:p>
    <w:p>
      <w:pPr>
        <w:pStyle w:val="ListBullet"/>
      </w:pPr>
      <w:r>
        <w:t>Discuss lifestyle and risk factors influencing prostate cancer incidence.</w:t>
      </w:r>
    </w:p>
    <w:p>
      <w:pPr>
        <w:pStyle w:val="ListBullet"/>
      </w:pPr>
      <w:r>
        <w:t>Understand the importance of shared decision making in screening choices.</w:t>
      </w:r>
    </w:p>
    <w:p>
      <w:pPr>
        <w:pStyle w:val="ListBullet"/>
      </w:pPr>
      <w:r>
        <w:t>Recognize common misconceptions about prostate screening and prostate cancer.</w:t>
      </w:r>
    </w:p>
    <w:p>
      <w:pPr>
        <w:pStyle w:val="ListBullet"/>
      </w:pPr>
      <w:r>
        <w:t>Outline safety considerations during and after screening procedures.</w:t>
      </w:r>
    </w:p>
    <w:p>
      <w:pPr>
        <w:pStyle w:val="ListBullet"/>
      </w:pPr>
      <w:r>
        <w:t>Apply knowledge to a clinical case study scenario to support informed decision making.</w:t>
      </w:r>
    </w:p>
    <w:p>
      <w:pPr>
        <w:pStyle w:val="Heading1"/>
      </w:pPr>
      <w:r>
        <w:t>Definition</w:t>
      </w:r>
    </w:p>
    <w:p>
      <w:r>
        <w:t>Prostate screening refers to medical tests performed on men without symptoms to detect early prostate cancer, primarily through PSA blood tests and/or digital rectal exams.</w:t>
      </w:r>
    </w:p>
    <w:p>
      <w:pPr>
        <w:pStyle w:val="Heading1"/>
      </w:pPr>
      <w:r>
        <w:t>Why This Matters</w:t>
      </w:r>
    </w:p>
    <w:p>
      <w:r>
        <w:t>Prostate cancer is one of the most common cancers among men worldwide. Early detection through screening may improve treatment outcomes but also has associated risks such as overdiagnosis and overtreatment. Understanding prostate screening helps men make informed choices tailored to their health status and preferences, potentially reducing mortality and minimizing harms.</w:t>
      </w:r>
    </w:p>
    <w:p>
      <w:pPr>
        <w:pStyle w:val="Heading1"/>
      </w:pPr>
      <w:r>
        <w:t>What Is Prostate Screening?</w:t>
      </w:r>
    </w:p>
    <w:p>
      <w:r>
        <w:t>Prostate screening involves testing men who show no symptoms for signs of prostate cancer. The main methods are the prostate-specific antigen (PSA) blood test, which measures PSA protein levels produced by prostate cells, and the digital rectal exam (DRE), a physical examination by a healthcare provider to feel the prostate gland through the rectum. Screening is intended to detect cancer early when treatment may be most effective.</w:t>
      </w:r>
    </w:p>
    <w:p>
      <w:pPr>
        <w:pStyle w:val="Heading1"/>
      </w:pPr>
      <w:r>
        <w:t>Physiology of the Prostate and PSA Production</w:t>
      </w:r>
    </w:p>
    <w:p>
      <w:r>
        <w:t>The prostate is a small gland in the male reproductive system that produces fluid helping to nourish and transport sperm. Prostate epithelial cells produce prostate-specific antigen (PSA), an enzyme that helps liquefy semen. Small amounts of PSA normally enter the bloodstream, and elevated serum PSA levels can indicate prostate tissue abnormalities including cancer, inflammation (prostatitis), or benign prostatic hyperplasia (BPH).</w:t>
      </w:r>
    </w:p>
    <w:p>
      <w:pPr>
        <w:pStyle w:val="Heading1"/>
      </w:pPr>
      <w:r>
        <w:t>Methods of Prostate Cancer Screening</w:t>
      </w:r>
    </w:p>
    <w:p>
      <w:r>
        <w:t>Prostate screening commonly uses two primary tests: the PSA blood test and the digital rectal exam (DRE). The PSA test measures the level of PSA in nanograms per milliliter in the blood, with higher levels possibly indicating cancer. The DRE allows the clinician to feel the prostate gland for irregularities, lumps, or enlargement. Both tests have benefits and limitations and are often used together to improve detection.</w:t>
      </w:r>
    </w:p>
    <w:p>
      <w:pPr>
        <w:pStyle w:val="Heading1"/>
      </w:pPr>
      <w:r>
        <w:t>Interpreting PSA Test Results and Limitations</w:t>
      </w:r>
    </w:p>
    <w:p>
      <w:r>
        <w:t>PSA levels under 4.0 ng/mL have traditionally been considered normal, but this cutoff is not absolute. Factors such as age, race, prostate volume, infections, and recent procedures can affect PSA levels. False positives can lead to unnecessary biopsies, while false negatives can miss cancer. PSA tests are not specific to cancer, reducing their diagnostic specificity. Therefore, PSA results must be interpreted alongside clinical findings and patient risk factors.</w:t>
      </w:r>
    </w:p>
    <w:p>
      <w:pPr>
        <w:pStyle w:val="Heading1"/>
      </w:pPr>
      <w:r>
        <w:t>Benefits and Risks of Prostate Screening</w:t>
      </w:r>
    </w:p>
    <w:p>
      <w:r>
        <w:t>Screening can detect prostate cancer early, potentially reducing mortality. However, screening carries risks including false positive results that cause anxiety and unnecessary biopsies, overdiagnosis of slow-growing cancers that would not cause harm, and treatment-related side effects like urinary incontinence and erectile dysfunction. Understanding these benefits and risks supports informed personal screening decisions.</w:t>
      </w:r>
    </w:p>
    <w:p>
      <w:pPr>
        <w:pStyle w:val="Heading1"/>
      </w:pPr>
      <w:r>
        <w:t>Age and Risk Factors Influencing Screening Decisions</w:t>
      </w:r>
    </w:p>
    <w:p>
      <w:r>
        <w:t>Prostate cancer risk increases with age, family history of prostate cancer, African ancestry, and certain genetic factors. Lifestyle factors such as diet, physical activity, and smoking status may also influence risk. Most guidelines recommend men discuss prostate screening starting from age 50, or earlier (e.g., 45 or 40) for higher-risk groups. Individual risk assessment is key in timing and deciding on screening.</w:t>
      </w:r>
    </w:p>
    <w:p>
      <w:pPr>
        <w:pStyle w:val="Heading1"/>
      </w:pPr>
      <w:r>
        <w:t>Shared Decision Making in Prostate Screening</w:t>
      </w:r>
    </w:p>
    <w:p>
      <w:r>
        <w:t>Because of uncertainty in the balance of benefits and harms, many organizations endorse shared decision making—a collaborative process where healthcare providers educate patients about screening options, risks, and benefits, enabling patients to make informed choices that align with their values and preferences. This process improves satisfaction and may reduce unnecessary interventions.</w:t>
      </w:r>
    </w:p>
    <w:p>
      <w:pPr>
        <w:pStyle w:val="Heading1"/>
      </w:pPr>
      <w:r>
        <w:t>Common Misconceptions About Prostate Screening</w:t>
      </w:r>
    </w:p>
    <w:p>
      <w:r>
        <w:t>Misconceptions include beliefs that all prostate cancers detected need immediate treatment, that a normal PSA guarantees no cancer, or that screening is always harmful. Some think that prostate cancer always causes symptoms early, which is not true as early cancer is often asymptomatic. Correct understanding prevents fear, misinformation, and inappropriate decisions.</w:t>
      </w:r>
    </w:p>
    <w:p>
      <w:pPr>
        <w:pStyle w:val="Heading1"/>
      </w:pPr>
      <w:r>
        <w:t>Safety Considerations in Screening and Diagnostic Procedures</w:t>
      </w:r>
    </w:p>
    <w:p>
      <w:r>
        <w:t>PSA blood draws are low risk, but prostate biopsies prompted by abnormal screening results can cause pain, bleeding, infection, and rarely serious complications. Treatments for detected cancers can affect urinary, sexual, and bowel function. Safety involves minimizing unnecessary biopsies through appropriate patient selection and monitoring potential side effects closely.</w:t>
      </w:r>
    </w:p>
    <w:p>
      <w:pPr>
        <w:pStyle w:val="Heading1"/>
      </w:pPr>
      <w:r>
        <w:t>Practical Application: Integrating Screening in Clinical Practice</w:t>
      </w:r>
    </w:p>
    <w:p>
      <w:r>
        <w:t>Practitioners should assess individual risk factors and life expectancy, provide clear educational materials, and practice shared decision making with patients considering screening. Documentation of discussions and patient preferences is important. Screening should be part of a broader men's health approach including lifestyle counseling and symptom monitoring.</w:t>
      </w:r>
    </w:p>
    <w:p>
      <w:pPr>
        <w:pStyle w:val="Heading1"/>
      </w:pPr>
      <w:r>
        <w:t>Limitations of Current Evidence on Prostate Screening</w:t>
      </w:r>
    </w:p>
    <w:p>
      <w:r>
        <w:t>Randomized controlled trials show mixed results for prostate screening's impact on mortality, and overdiagnosis is a significant concern. The heterogeneity of studies, differences in screening intervals, PSA thresholds, and evolving treatments limit the generalizability of findings. Ongoing research aims to refine screening approaches, including the role of biomarkers and imaging.</w:t>
      </w:r>
    </w:p>
    <w:p>
      <w:pPr>
        <w:pStyle w:val="Heading1"/>
      </w:pPr>
      <w:r>
        <w:t>Practical Guidance</w:t>
      </w:r>
    </w:p>
    <w:p>
      <w:pPr>
        <w:pStyle w:val="ListBullet"/>
      </w:pPr>
      <w:r>
        <w:t>Discuss prostate screening options with a healthcare provider especially if over age 50 or in a higher-risk group.</w:t>
      </w:r>
    </w:p>
    <w:p>
      <w:pPr>
        <w:pStyle w:val="ListBullet"/>
      </w:pPr>
      <w:r>
        <w:t>Understand both benefits and potential harms (false positives, overdiagnosis, side effects) before deciding to screen.</w:t>
      </w:r>
    </w:p>
    <w:p>
      <w:pPr>
        <w:pStyle w:val="ListBullet"/>
      </w:pPr>
      <w:r>
        <w:t>Consider personal risk factors like family history, race, and overall health in screening decisions.</w:t>
      </w:r>
    </w:p>
    <w:p>
      <w:pPr>
        <w:pStyle w:val="ListBullet"/>
      </w:pPr>
      <w:r>
        <w:t>Use shared decision making to align screening strategies with patient values and preferences.</w:t>
      </w:r>
    </w:p>
    <w:p>
      <w:pPr>
        <w:pStyle w:val="ListBullet"/>
      </w:pPr>
      <w:r>
        <w:t>Do not rely solely on PSA test results; combine with other clinical information.</w:t>
      </w:r>
    </w:p>
    <w:p>
      <w:pPr>
        <w:pStyle w:val="ListBullet"/>
      </w:pPr>
      <w:r>
        <w:t>Report any urinary or pelvic symptoms promptly, even if screening tests are normal.</w:t>
      </w:r>
    </w:p>
    <w:p>
      <w:pPr>
        <w:pStyle w:val="ListBullet"/>
      </w:pPr>
      <w:r>
        <w:t>Maintain a healthy lifestyle to potentially reduce prostate cancer risk.</w:t>
      </w:r>
    </w:p>
    <w:p>
      <w:pPr>
        <w:pStyle w:val="ListBullet"/>
      </w:pPr>
      <w:r>
        <w:t>Seek second opinions if uncertain about screening recommendations or treatment options.</w:t>
      </w:r>
    </w:p>
    <w:p>
      <w:pPr>
        <w:pStyle w:val="Heading1"/>
      </w:pPr>
      <w:r>
        <w:t>Safety Notes</w:t>
      </w:r>
    </w:p>
    <w:p>
      <w:pPr>
        <w:pStyle w:val="ListBullet"/>
      </w:pPr>
      <w:r>
        <w:t>PSA testing involves a simple blood draw with minimal risk.</w:t>
      </w:r>
    </w:p>
    <w:p>
      <w:pPr>
        <w:pStyle w:val="ListBullet"/>
      </w:pPr>
      <w:r>
        <w:t>Digital rectal exam may cause mild discomfort but is generally safe.</w:t>
      </w:r>
    </w:p>
    <w:p>
      <w:pPr>
        <w:pStyle w:val="ListBullet"/>
      </w:pPr>
      <w:r>
        <w:t>Prostate biopsy, if indicated, carries risks including infection, bleeding, and pain.</w:t>
      </w:r>
    </w:p>
    <w:p>
      <w:pPr>
        <w:pStyle w:val="ListBullet"/>
      </w:pPr>
      <w:r>
        <w:t>Overdiagnosis may lead to unnecessary treatments with side effects such as urinary incontinence and erectile dysfunction.</w:t>
      </w:r>
    </w:p>
    <w:p>
      <w:pPr>
        <w:pStyle w:val="ListBullet"/>
      </w:pPr>
      <w:r>
        <w:t>Discuss all risks with a healthcare provider before proceeding with screening or biopsy.</w:t>
      </w:r>
    </w:p>
    <w:p>
      <w:pPr>
        <w:pStyle w:val="Heading1"/>
      </w:pPr>
      <w:r>
        <w:t>Common Misconceptions</w:t>
      </w:r>
    </w:p>
    <w:p>
      <w:r>
        <w:rPr>
          <w:b/>
        </w:rPr>
        <w:t xml:space="preserve">Misconception: </w:t>
      </w:r>
      <w:r>
        <w:t>A normal PSA test means you definitely do not have prostate cancer.</w:t>
      </w:r>
    </w:p>
    <w:p>
      <w:r>
        <w:rPr>
          <w:b/>
        </w:rPr>
        <w:t xml:space="preserve">Reality: </w:t>
      </w:r>
      <w:r>
        <w:t>PSA tests can miss some prostate cancers, so a normal PSA does not guarantee absence of cancer.</w:t>
      </w:r>
    </w:p>
    <w:p>
      <w:r>
        <w:rPr>
          <w:b/>
        </w:rPr>
        <w:t xml:space="preserve">Misconception: </w:t>
      </w:r>
      <w:r>
        <w:t>Prostate cancer screening always saves lives.</w:t>
      </w:r>
    </w:p>
    <w:p>
      <w:r>
        <w:rPr>
          <w:b/>
        </w:rPr>
        <w:t xml:space="preserve">Reality: </w:t>
      </w:r>
      <w:r>
        <w:t>Screening can reduce mortality in some cases but also leads to overdiagnosis and overtreatment.</w:t>
      </w:r>
    </w:p>
    <w:p>
      <w:r>
        <w:rPr>
          <w:b/>
        </w:rPr>
        <w:t xml:space="preserve">Misconception: </w:t>
      </w:r>
      <w:r>
        <w:t>Finding prostate cancer means immediate treatment is required.</w:t>
      </w:r>
    </w:p>
    <w:p>
      <w:r>
        <w:rPr>
          <w:b/>
        </w:rPr>
        <w:t xml:space="preserve">Reality: </w:t>
      </w:r>
      <w:r>
        <w:t>Some prostate cancers grow very slowly and may be monitored without immediate treatment (active surveillance).</w:t>
      </w:r>
    </w:p>
    <w:p>
      <w:r>
        <w:rPr>
          <w:b/>
        </w:rPr>
        <w:t xml:space="preserve">Misconception: </w:t>
      </w:r>
      <w:r>
        <w:t>Only older men need to think about prostate cancer.</w:t>
      </w:r>
    </w:p>
    <w:p>
      <w:r>
        <w:rPr>
          <w:b/>
        </w:rPr>
        <w:t xml:space="preserve">Reality: </w:t>
      </w:r>
      <w:r>
        <w:t>While risk increases with age, younger men with risk factors should also discuss screening.</w:t>
      </w:r>
    </w:p>
    <w:p>
      <w:pPr>
        <w:pStyle w:val="Heading1"/>
      </w:pPr>
      <w:r>
        <w:t>Clinical Pearls</w:t>
      </w:r>
    </w:p>
    <w:p>
      <w:pPr>
        <w:pStyle w:val="ListNumber"/>
      </w:pPr>
      <w:r>
        <w:t>PSA is not cancer-specific; elevated levels can be due to benign conditions.</w:t>
      </w:r>
    </w:p>
    <w:p>
      <w:pPr>
        <w:pStyle w:val="ListNumber"/>
      </w:pPr>
      <w:r>
        <w:t>Shared decision making respects patient autonomy and results in better screening outcomes.</w:t>
      </w:r>
    </w:p>
    <w:p>
      <w:pPr>
        <w:pStyle w:val="ListNumber"/>
      </w:pPr>
      <w:r>
        <w:t>Consider age, race, family history and health status as factors before recommending screening.</w:t>
      </w:r>
    </w:p>
    <w:p>
      <w:pPr>
        <w:pStyle w:val="ListNumber"/>
      </w:pPr>
      <w:r>
        <w:t>False positive PSA tests can cause unnecessary biopsies and anxiety.</w:t>
      </w:r>
    </w:p>
    <w:p>
      <w:pPr>
        <w:pStyle w:val="ListNumber"/>
      </w:pPr>
      <w:r>
        <w:t>Active surveillance is a viable option for many men diagnosed with low-risk prostate cancer.</w:t>
      </w:r>
    </w:p>
    <w:p>
      <w:pPr>
        <w:pStyle w:val="ListNumber"/>
      </w:pPr>
      <w:r>
        <w:t>Prostate cancer often has no symptoms in early stages; symptoms develop when advanced.</w:t>
      </w:r>
    </w:p>
    <w:p>
      <w:pPr>
        <w:pStyle w:val="ListNumber"/>
      </w:pPr>
      <w:r>
        <w:t>Overdiagnosis refers to detection of cancers that would not impact health during a man’s lifetime.</w:t>
      </w:r>
    </w:p>
    <w:p>
      <w:pPr>
        <w:pStyle w:val="ListNumber"/>
      </w:pPr>
      <w:r>
        <w:t>Newer biomarkers and imaging tests may improve future screening precision.</w:t>
      </w:r>
    </w:p>
    <w:p>
      <w:pPr>
        <w:pStyle w:val="Heading1"/>
      </w:pPr>
      <w:r>
        <w:t>Key Takeaways</w:t>
      </w:r>
    </w:p>
    <w:p>
      <w:pPr>
        <w:pStyle w:val="ListBullet"/>
      </w:pPr>
      <w:r>
        <w:t>Prostate screening uses PSA tests and DRE to detect early prostate cancer in asymptomatic men.</w:t>
      </w:r>
    </w:p>
    <w:p>
      <w:pPr>
        <w:pStyle w:val="ListBullet"/>
      </w:pPr>
      <w:r>
        <w:t>PSA tests measure a protein produced by prostate cells; elevated levels suggest but do not confirm cancer.</w:t>
      </w:r>
    </w:p>
    <w:p>
      <w:pPr>
        <w:pStyle w:val="ListBullet"/>
      </w:pPr>
      <w:r>
        <w:t>Screening benefits must be balanced with harms from false positives, overdiagnosis, and treatment side effects.</w:t>
      </w:r>
    </w:p>
    <w:p>
      <w:pPr>
        <w:pStyle w:val="ListBullet"/>
      </w:pPr>
      <w:r>
        <w:t>Shared decision making between clinicians and patients is essential for personalized screening.</w:t>
      </w:r>
    </w:p>
    <w:p>
      <w:pPr>
        <w:pStyle w:val="ListBullet"/>
      </w:pPr>
      <w:r>
        <w:t>Age, family history, race, and lifestyle influence prostate cancer risk and screening recommendations.</w:t>
      </w:r>
    </w:p>
    <w:p>
      <w:pPr>
        <w:pStyle w:val="ListBullet"/>
      </w:pPr>
      <w:r>
        <w:t>Misconceptions about screening can lead to inappropriate decisions or anxiety.</w:t>
      </w:r>
    </w:p>
    <w:p>
      <w:pPr>
        <w:pStyle w:val="ListBullet"/>
      </w:pPr>
      <w:r>
        <w:t>Screening tests are not definitive diagnostics; biopsy is required for cancer confirmation.</w:t>
      </w:r>
    </w:p>
    <w:p>
      <w:pPr>
        <w:pStyle w:val="ListBullet"/>
      </w:pPr>
      <w:r>
        <w:t>Safety considerations include risks of biopsy and treatment side effects, necessitating careful patient counseling.</w:t>
      </w:r>
    </w:p>
    <w:p>
      <w:pPr>
        <w:pStyle w:val="Heading1"/>
      </w:pPr>
      <w:r>
        <w:t>Glossary</w:t>
      </w:r>
    </w:p>
    <w:p>
      <w:r>
        <w:rPr>
          <w:b/>
        </w:rPr>
        <w:t xml:space="preserve">Prostate: </w:t>
      </w:r>
      <w:r>
        <w:t>A walnut-sized gland in men that produces seminal fluid that nourishes and transports sperm.</w:t>
      </w:r>
    </w:p>
    <w:p>
      <w:r>
        <w:rPr>
          <w:b/>
        </w:rPr>
        <w:t xml:space="preserve">Prostate-Specific Antigen (PSA): </w:t>
      </w:r>
      <w:r>
        <w:t>A protein produced by prostate cells, measurable in blood; elevated levels may indicate prostate abnormalities.</w:t>
      </w:r>
    </w:p>
    <w:p>
      <w:r>
        <w:rPr>
          <w:b/>
        </w:rPr>
        <w:t xml:space="preserve">Digital Rectal Exam (DRE): </w:t>
      </w:r>
      <w:r>
        <w:t>A clinical exam where a doctor feels the prostate gland through the rectum to check size, shape, and abnormalities.</w:t>
      </w:r>
    </w:p>
    <w:p>
      <w:r>
        <w:rPr>
          <w:b/>
        </w:rPr>
        <w:t xml:space="preserve">Benign Prostatic Hyperplasia (BPH): </w:t>
      </w:r>
      <w:r>
        <w:t>Noncancerous enlargement of the prostate gland causing urinary symptoms.</w:t>
      </w:r>
    </w:p>
    <w:p>
      <w:r>
        <w:rPr>
          <w:b/>
        </w:rPr>
        <w:t xml:space="preserve">Overdiagnosis: </w:t>
      </w:r>
      <w:r>
        <w:t>Detection of cancers that would not have caused symptoms or death during a person’s lifetime.</w:t>
      </w:r>
    </w:p>
    <w:p>
      <w:r>
        <w:rPr>
          <w:b/>
        </w:rPr>
        <w:t xml:space="preserve">Shared Decision Making: </w:t>
      </w:r>
      <w:r>
        <w:t>A collaborative process between patient and healthcare provider to make health decisions together.</w:t>
      </w:r>
    </w:p>
    <w:p>
      <w:r>
        <w:rPr>
          <w:b/>
        </w:rPr>
        <w:t xml:space="preserve">Active Surveillance: </w:t>
      </w:r>
      <w:r>
        <w:t>Monitoring low-risk prostate cancers with regular testing instead of immediate treatment.</w:t>
      </w:r>
    </w:p>
    <w:p>
      <w:pPr>
        <w:pStyle w:val="Heading1"/>
      </w:pPr>
      <w:r>
        <w:t>Related Modules</w:t>
      </w:r>
    </w:p>
    <w:p>
      <w:pPr>
        <w:pStyle w:val="ListBullet"/>
      </w:pPr>
      <w:r>
        <w:t>CASE-045-MEN-HEALTH-LIFESTYLE</w:t>
      </w:r>
    </w:p>
    <w:p>
      <w:pPr>
        <w:pStyle w:val="ListBullet"/>
      </w:pPr>
      <w:r>
        <w:t>CASE-051-MEN-HEALTH-URINARY-SYMPTOMS</w:t>
      </w:r>
    </w:p>
    <w:p>
      <w:pPr>
        <w:pStyle w:val="Heading1"/>
      </w:pPr>
      <w:r>
        <w:t>Illustration Specifications</w:t>
      </w:r>
    </w:p>
    <w:p>
      <w:pPr>
        <w:pStyle w:val="Heading2"/>
      </w:pPr>
      <w:r>
        <w:t>ILL-CASE068-01 - Anatomy of the Male Prostate Gland</w:t>
      </w:r>
    </w:p>
    <w:p>
      <w:r>
        <w:t>Type: Diagram</w:t>
      </w:r>
    </w:p>
    <w:p>
      <w:r>
        <w:t>Detailed anatomical illustration showing the location and structure of the prostate gland within the male pelvis, including surrounding organs and tissues.</w:t>
      </w:r>
    </w:p>
    <w:p>
      <w:r>
        <w:t>Alt text: Diagram showing the male pelvis with the prostate gland highlighted near the bladder and urethra.</w:t>
      </w:r>
    </w:p>
    <w:p>
      <w:pPr>
        <w:pStyle w:val="Heading2"/>
      </w:pPr>
      <w:r>
        <w:t>ILL-CASE068-02 - Prostate Screening Methods</w:t>
      </w:r>
    </w:p>
    <w:p>
      <w:r>
        <w:t>Type: Infographic</w:t>
      </w:r>
    </w:p>
    <w:p>
      <w:r>
        <w:t>Visual summary comparing PSA blood test and digital rectal exam procedure, their purpose, and what they measure.</w:t>
      </w:r>
    </w:p>
    <w:p>
      <w:r>
        <w:t>Alt text: Infographic comparing PSA blood test and digital rectal exam for prostate cancer screening.</w:t>
      </w:r>
    </w:p>
    <w:p>
      <w:pPr>
        <w:pStyle w:val="Heading2"/>
      </w:pPr>
      <w:r>
        <w:t>ILL-CASE068-03 - Interpreting PSA Levels</w:t>
      </w:r>
    </w:p>
    <w:p>
      <w:r>
        <w:t>Type: Chart</w:t>
      </w:r>
    </w:p>
    <w:p>
      <w:r>
        <w:t>Graph showing typical PSA level ranges by age, with notes on values considered normal, borderline, and elevated.</w:t>
      </w:r>
    </w:p>
    <w:p>
      <w:r>
        <w:t>Alt text: Chart of PSA levels categorized as normal, borderline, and elevated across different age groups.</w:t>
      </w:r>
    </w:p>
    <w:p>
      <w:pPr>
        <w:pStyle w:val="Heading2"/>
      </w:pPr>
      <w:r>
        <w:t>ILL-CASE068-04 - Shared Decision Making Model</w:t>
      </w:r>
    </w:p>
    <w:p>
      <w:r>
        <w:t>Type: Flowchart</w:t>
      </w:r>
    </w:p>
    <w:p>
      <w:r>
        <w:t>Flowchart outlining the process of shared decision making between clinician and patient regarding prostate screening options.</w:t>
      </w:r>
    </w:p>
    <w:p>
      <w:r>
        <w:t>Alt text: Flowchart illustrating shared decision making steps for prostate screening decisions.</w:t>
      </w:r>
    </w:p>
    <w:p>
      <w:pPr>
        <w:pStyle w:val="Heading1"/>
      </w:pPr>
      <w:r>
        <w:t>References</w:t>
      </w:r>
    </w:p>
    <w:p>
      <w:pPr>
        <w:pStyle w:val="ListBullet"/>
      </w:pPr>
      <w:r>
        <w:t>Prostate Cancer Screening: 2021 Guideline Update | U.S. Preventive Services Task Force (USPSTF) | 2021 | https://www.uspreventiveservicestaskforce.org/uspstf/recommendation/prostate-cancer-screening | Unverified</w:t>
      </w:r>
    </w:p>
    <w:p>
      <w:pPr>
        <w:pStyle w:val="ListBullet"/>
      </w:pPr>
      <w:r>
        <w:t>European Association of Urology Guidelines on Prostate Cancer | European Association of Urology (EAU) | 2023 | https://uroweb.org/guidelines/prostate-cancer/ | Unverified</w:t>
      </w:r>
    </w:p>
    <w:p>
      <w:pPr>
        <w:pStyle w:val="ListBullet"/>
      </w:pPr>
      <w:r>
        <w:t>Prostate-Specific Antigen Testing for Early Diagnosis of Prostate Cancer | National Institute for Health and Care Excellence (NICE) | 2019 | https://www.nice.org.uk/guidance/ng131 | Unverified</w:t>
      </w:r>
    </w:p>
    <w:p>
      <w:pPr>
        <w:pStyle w:val="ListBullet"/>
      </w:pPr>
      <w:r>
        <w:t>Prostate Cancer Screening Evidence Review and Recommendations | American Cancer Society | 2020 | https://www.cancer.org/cancer/prostate-cancer/early-detection.html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