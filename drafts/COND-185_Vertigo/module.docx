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COND-185 - Vertigo</w:t>
      </w:r>
    </w:p>
    <w:p>
      <w:r>
        <w:rPr>
          <w:i/>
        </w:rPr>
        <w:t>What vertigo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Assessment, Diagnosis, Treatment, Management</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Vertigo, Dizziness, Balance Disorders, Inner Ear, Vestibular System, Neurology, Symptoms, Risk Factors, Management, Evaluation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Vertigo is a specific subtype of dizziness characterized by the sensation that either the self or the environment is spinning or moving when no actual motion is occurring. This false perception of motion results from dysfunction in the vestibular system, which includes the inner ear balance organs (semicircular canals, otolith organs) and their neural connections to the brainstem and cerebellum. Vertigo may arise from peripheral causes (inner ear disorders like benign paroxysmal positional vertigo or vestibular neuritis) or central causes affecting the brain (such as stroke or multiple sclerosis). In practical terms, vertigo often leads to imbalance, nausea, and difficulty standing or walking, significantly impacting quality of life and safety due to fall risk. Common synonyms include "spinning dizziness," "balance disorder," and "vestibular vertigo." The term "dizziness" is broader and includes other sensations like lightheadedness or presyncope, which differ mechanistically from vertigo. Evaluation involves detailed clinical history, physical examination focusing on eye movements (nystagmus), and sometimes vestibular function tests or imaging. Management depends on cause and may include vestibular rehabilitation therapy, medications for symptom control, or maneuvers such as the Epley maneuver for positional vertigo. Emerging therapies and diagnostic tools continue to evolve but require further validation. Patients are advised on lifestyle modifications to reduce fall risk and avoid triggers. Safety considerations are paramount; severe vertigo can lead to falls and associated injuries. Understanding vertigo’s mechanisms, recognizing symptoms early, and seeking evaluation can improve outcomes and reduce complications.</w:t>
      </w:r>
    </w:p>
    <w:p>
      <w:pPr>
        <w:pStyle w:val="Heading1"/>
      </w:pPr>
      <w:r>
        <w:t>Customer Questions Answered</w:t>
      </w:r>
    </w:p>
    <w:p>
      <w:pPr>
        <w:pStyle w:val="ListBullet"/>
      </w:pPr>
      <w:r>
        <w:t>What is vertigo and how does it differ from general dizziness?</w:t>
      </w:r>
    </w:p>
    <w:p>
      <w:pPr>
        <w:pStyle w:val="ListBullet"/>
      </w:pPr>
      <w:r>
        <w:t>What are the common causes of vertigo?</w:t>
      </w:r>
    </w:p>
    <w:p>
      <w:pPr>
        <w:pStyle w:val="ListBullet"/>
      </w:pPr>
      <w:r>
        <w:t>How does the inner ear contribute to vertigo?</w:t>
      </w:r>
    </w:p>
    <w:p>
      <w:pPr>
        <w:pStyle w:val="ListBullet"/>
      </w:pPr>
      <w:r>
        <w:t>What symptoms are typically associated with vertigo?</w:t>
      </w:r>
    </w:p>
    <w:p>
      <w:pPr>
        <w:pStyle w:val="ListBullet"/>
      </w:pPr>
      <w:r>
        <w:t>When should I seek medical help for vertigo?</w:t>
      </w:r>
    </w:p>
    <w:p>
      <w:pPr>
        <w:pStyle w:val="ListBullet"/>
      </w:pPr>
      <w:r>
        <w:t>How is vertigo diagnosed by healthcare professionals?</w:t>
      </w:r>
    </w:p>
    <w:p>
      <w:pPr>
        <w:pStyle w:val="ListBullet"/>
      </w:pPr>
      <w:r>
        <w:t>What treatments are available for different types of vertigo?</w:t>
      </w:r>
    </w:p>
    <w:p>
      <w:pPr>
        <w:pStyle w:val="ListBullet"/>
      </w:pPr>
      <w:r>
        <w:t>Can lifestyle changes help manage vertigo symptoms?</w:t>
      </w:r>
    </w:p>
    <w:p>
      <w:pPr>
        <w:pStyle w:val="ListBullet"/>
      </w:pPr>
      <w:r>
        <w:t>Are there any common medications used for vertigo?</w:t>
      </w:r>
    </w:p>
    <w:p>
      <w:pPr>
        <w:pStyle w:val="ListBullet"/>
      </w:pPr>
      <w:r>
        <w:t>What are the risks or complications of untreated vertigo?</w:t>
      </w:r>
    </w:p>
    <w:p>
      <w:pPr>
        <w:pStyle w:val="ListBullet"/>
      </w:pPr>
      <w:r>
        <w:t>Is vertigo a sign of a serious neurological problem?</w:t>
      </w:r>
    </w:p>
    <w:p>
      <w:pPr>
        <w:pStyle w:val="ListBullet"/>
      </w:pPr>
      <w:r>
        <w:t>How can vertigo impact daily activities and safety?</w:t>
      </w:r>
    </w:p>
    <w:p>
      <w:pPr>
        <w:pStyle w:val="Heading1"/>
      </w:pPr>
      <w:r>
        <w:t>Learning Objectives</w:t>
      </w:r>
    </w:p>
    <w:p>
      <w:pPr>
        <w:pStyle w:val="ListBullet"/>
      </w:pPr>
      <w:r>
        <w:t>Define vertigo and distinguish it from other forms of dizziness.</w:t>
      </w:r>
    </w:p>
    <w:p>
      <w:pPr>
        <w:pStyle w:val="ListBullet"/>
      </w:pPr>
      <w:r>
        <w:t>Describe the physiological mechanisms underlying vertigo.</w:t>
      </w:r>
    </w:p>
    <w:p>
      <w:pPr>
        <w:pStyle w:val="ListBullet"/>
      </w:pPr>
      <w:r>
        <w:t>Identify common causes and risk factors associated with vertigo.</w:t>
      </w:r>
    </w:p>
    <w:p>
      <w:pPr>
        <w:pStyle w:val="ListBullet"/>
      </w:pPr>
      <w:r>
        <w:t>Recognize typical symptoms and clinical presentations of vertigo.</w:t>
      </w:r>
    </w:p>
    <w:p>
      <w:pPr>
        <w:pStyle w:val="ListBullet"/>
      </w:pPr>
      <w:r>
        <w:t>Explain the diagnostic approaches for evaluating vertigo.</w:t>
      </w:r>
    </w:p>
    <w:p>
      <w:pPr>
        <w:pStyle w:val="ListBullet"/>
      </w:pPr>
      <w:r>
        <w:t>Outline treatment options including medical and physical therapies.</w:t>
      </w:r>
    </w:p>
    <w:p>
      <w:pPr>
        <w:pStyle w:val="ListBullet"/>
      </w:pPr>
      <w:r>
        <w:t>Understand lifestyle considerations for managing vertigo safely.</w:t>
      </w:r>
    </w:p>
    <w:p>
      <w:pPr>
        <w:pStyle w:val="ListBullet"/>
      </w:pPr>
      <w:r>
        <w:t>Discuss safety concerns and prevention of fall-related injuries linked to vertigo.</w:t>
      </w:r>
    </w:p>
    <w:p>
      <w:pPr>
        <w:pStyle w:val="Heading1"/>
      </w:pPr>
      <w:r>
        <w:t>Definition</w:t>
      </w:r>
    </w:p>
    <w:p>
      <w:r>
        <w:t>Vertigo is a neurologic symptom characterized by the sensation of spinning or motion, either of oneself or the surroundings, when no actual movement is present. It is caused by dysfunction in the vestibular system responsible for balance and spatial orientation.</w:t>
      </w:r>
    </w:p>
    <w:p>
      <w:pPr>
        <w:pStyle w:val="Heading1"/>
      </w:pPr>
      <w:r>
        <w:t>Why This Matters</w:t>
      </w:r>
    </w:p>
    <w:p>
      <w:r>
        <w:t>Vertigo affects millions worldwide and can significantly impair mobility, independence, and quality of life. It often leads to falls and injuries, especially in older adults. Understanding vertigo helps individuals seek timely evaluation and appropriate management to reduce risks and improve daily functioning.</w:t>
      </w:r>
    </w:p>
    <w:p>
      <w:pPr>
        <w:pStyle w:val="Heading1"/>
      </w:pPr>
      <w:r>
        <w:t>Definition and Types of Vertigo</w:t>
      </w:r>
    </w:p>
    <w:p>
      <w:r>
        <w:t>Vertigo is defined as an illusion of movement, typically described as a spinning sensation. It differs from other forms of dizziness such as lightheadedness or disequilibrium. There are two main types: peripheral vertigo, arising from problems in the inner ear (vestibular apparatus), and central vertigo, resulting from disorders of the brainstem or cerebellum. Peripheral causes are generally more common and include conditions like benign paroxysmal positional vertigo (BPPV), vestibular neuritis, and Meniere’s disease. Central vertigo is often due to stroke, multiple sclerosis, or tumors affecting balance pathways.</w:t>
      </w:r>
    </w:p>
    <w:p>
      <w:pPr>
        <w:pStyle w:val="Heading1"/>
      </w:pPr>
      <w:r>
        <w:t>Physiology and Mechanisms Underlying Vertigo</w:t>
      </w:r>
    </w:p>
    <w:p>
      <w:r>
        <w:t>The vestibular system maintains balance by detecting head movements and sending signals to the brain. The semicircular canals detect rotational movements, while the otolith organs detect linear accelerations. Disruption in this system, whether due to inflammation, displacement of otolith crystals, or nerve damage, causes abnormal sensory input, leading to the false sensation of motion known as vertigo. Central processing centers in the brain integrate this information; lesions here can also generate vertigo by conflicting signals.</w:t>
      </w:r>
    </w:p>
    <w:p>
      <w:pPr>
        <w:pStyle w:val="Heading1"/>
      </w:pPr>
      <w:r>
        <w:t>Common Causes and Risk Factors</w:t>
      </w:r>
    </w:p>
    <w:p>
      <w:r>
        <w:t>Common causes of vertigo include inner ear disorders such as BPPV, vestibular neuritis, and Meniere’s disease. Other causes include migraine-associated vertigo, vestibular migraine, stroke, multiple sclerosis, and head injury. Risk factors can be age-related degeneration of vestibular structures, history of head trauma, infections affecting the ear, and cardiovascular conditions that may impair central nervous system blood flow.</w:t>
      </w:r>
    </w:p>
    <w:p>
      <w:pPr>
        <w:pStyle w:val="Heading1"/>
      </w:pPr>
      <w:r>
        <w:t>Symptoms and Clinical Presentation</w:t>
      </w:r>
    </w:p>
    <w:p>
      <w:r>
        <w:t>Vertigo typically presents as a spinning or swaying sensation, often accompanied by nausea, vomiting, sweating, and imbalance. Some patients experience hearing changes, tinnitus, or fullness in the ear if the cause is peripheral. Symptoms can be episodic or continuous. Vertigo may worsen with head movements or changes in position. Central vertigo might present alongside other neurological signs such as double vision or weakness.</w:t>
      </w:r>
    </w:p>
    <w:p>
      <w:pPr>
        <w:pStyle w:val="Heading1"/>
      </w:pPr>
      <w:r>
        <w:t>Evaluation and Diagnosis</w:t>
      </w:r>
    </w:p>
    <w:p>
      <w:r>
        <w:t>Diagnosis starts with clinical history and physical examination focusing on nystagmus (involuntary eye movements), gait, and balance testing. The Dix-Hallpike test is commonly used to diagnose BPPV. Audiometry and vestibular function tests (like ENG/VNG) may be performed. Imaging such as MRI is indicated if central causes are suspected. Differential diagnosis is critical to distinguish vertigo from other forms of dizziness and to identify potentially life-threatening etiologies.</w:t>
      </w:r>
    </w:p>
    <w:p>
      <w:pPr>
        <w:pStyle w:val="Heading1"/>
      </w:pPr>
      <w:r>
        <w:t>Management and Treatment Approaches</w:t>
      </w:r>
    </w:p>
    <w:p>
      <w:r>
        <w:t>Treatment depends on the underlying cause. BPPV is effectively treated with repositioning maneuvers like the Epley or Semont maneuvers. Vestibular neuritis may require corticosteroids and symptom control with vestibular suppressants. Meniere’s disease management includes diet modifications, diuretics, and sometimes invasive procedures. Central vertigo treatment targets the underlying neurological disorder. Vestibular rehabilitation therapy improves compensation mechanisms and functional recovery.</w:t>
      </w:r>
    </w:p>
    <w:p>
      <w:pPr>
        <w:pStyle w:val="Heading1"/>
      </w:pPr>
      <w:r>
        <w:t>Medications Used in Vertigo</w:t>
      </w:r>
    </w:p>
    <w:p>
      <w:r>
        <w:t>Medications such as antihistamines (meclizine), benzodiazepines (diazepam), and antiemetics (ondansetron) are used for symptom relief during acute episodes. Long-term use is generally discouraged due to side effects and interference with vestibular compensation. In some cases, corticosteroids or diuretics are prescribed based on diagnosis. Physicians tailor medication use to symptom severity and cause.</w:t>
      </w:r>
    </w:p>
    <w:p>
      <w:pPr>
        <w:pStyle w:val="Heading1"/>
      </w:pPr>
      <w:r>
        <w:t>Lifestyle and Safety Considerations</w:t>
      </w:r>
    </w:p>
    <w:p>
      <w:r>
        <w:t>Patients with vertigo should avoid sudden head movements, alcohol, and dehydration, which may exacerbate symptoms. Home safety modifications to prevent falls, such as removing loose rugs and installing grab bars, are important. Activities requiring balance, like driving or operating machinery, should be approached with caution during vertigo episodes. Regular follow-up and adherence to rehabilitation protocols enhance safety and quality of life.</w:t>
      </w:r>
    </w:p>
    <w:p>
      <w:pPr>
        <w:pStyle w:val="Heading1"/>
      </w:pPr>
      <w:r>
        <w:t>Prognosis and Potential Complications</w:t>
      </w:r>
    </w:p>
    <w:p>
      <w:r>
        <w:t>Many peripheral causes of vertigo, such as BPPV, have excellent prognosis with appropriate treatment. However, chronic or untreated vertigo can lead to persistent imbalance and increased fall risk, psychological distress including anxiety or depression, and social isolation. Central vertigo prognosis varies according to the underlying disease. Early recognition and management are key to preventing complications.</w:t>
      </w:r>
    </w:p>
    <w:p>
      <w:pPr>
        <w:pStyle w:val="Heading1"/>
      </w:pPr>
      <w:r>
        <w:t>Common Misconceptions About Vertigo</w:t>
      </w:r>
    </w:p>
    <w:p>
      <w:r>
        <w:t>A frequent misconception is that vertigo is simply general dizziness; however, vertigo specifically refers to a spinning sensation. Some people believe vertigo always signals a serious brain problem, while most cases are due to peripheral ear disorders. Another myth is that nothing can be done to treat vertigo; in reality, many effective treatments exist. Education is important to reduce anxiety and encourage proper care.</w:t>
      </w:r>
    </w:p>
    <w:p>
      <w:pPr>
        <w:pStyle w:val="Heading1"/>
      </w:pPr>
      <w:r>
        <w:t>Research and Emerging Therapies</w:t>
      </w:r>
    </w:p>
    <w:p>
      <w:r>
        <w:t>Ongoing research aims to improve diagnostic accuracy using advanced vestibular testing tools and imaging modalities. Emerging therapies include novel vestibular rehabilitation techniques, minimally invasive surgical interventions, and pharmacologic agents targeting vestibular inflammation or regeneration. While promising, many approaches require further high-quality trials before routine clinical use. Participation in clinical studies may be considered for eligible patients.</w:t>
      </w:r>
    </w:p>
    <w:p>
      <w:pPr>
        <w:pStyle w:val="Heading1"/>
      </w:pPr>
      <w:r>
        <w:t>Practical Guidance</w:t>
      </w:r>
    </w:p>
    <w:p>
      <w:pPr>
        <w:pStyle w:val="ListBullet"/>
      </w:pPr>
      <w:r>
        <w:t>If experiencing vertigo, note the onset, duration, associated symptoms, and triggers to help healthcare providers with diagnosis.</w:t>
      </w:r>
    </w:p>
    <w:p>
      <w:pPr>
        <w:pStyle w:val="ListBullet"/>
      </w:pPr>
      <w:r>
        <w:t>Avoid sudden head movements and changes in position during acute vertigo episodes to reduce symptom severity.</w:t>
      </w:r>
    </w:p>
    <w:p>
      <w:pPr>
        <w:pStyle w:val="ListBullet"/>
      </w:pPr>
      <w:r>
        <w:t>For BPPV, seek evaluation for appropriate repositioning maneuvers rather than self-manipulation to reduce injury risk.</w:t>
      </w:r>
    </w:p>
    <w:p>
      <w:pPr>
        <w:pStyle w:val="ListBullet"/>
      </w:pPr>
      <w:r>
        <w:t>Make home environment safer by removing tripping hazards and using assistive devices if balance is impaired.</w:t>
      </w:r>
    </w:p>
    <w:p>
      <w:pPr>
        <w:pStyle w:val="ListBullet"/>
      </w:pPr>
      <w:r>
        <w:t>Follow prescribed vestibular rehabilitation therapy diligently to improve balance and reduce dizziness over time.</w:t>
      </w:r>
    </w:p>
    <w:p>
      <w:pPr>
        <w:pStyle w:val="ListBullet"/>
      </w:pPr>
      <w:r>
        <w:t>Discuss medication options with a healthcare provider cautiously, as some drugs may cause side effects or interfere with recovery.</w:t>
      </w:r>
    </w:p>
    <w:p>
      <w:pPr>
        <w:pStyle w:val="ListBullet"/>
      </w:pPr>
      <w:r>
        <w:t>Avoid alcohol and dehydration as they can worsen vertigo symptoms.</w:t>
      </w:r>
    </w:p>
    <w:p>
      <w:pPr>
        <w:pStyle w:val="ListBullet"/>
      </w:pPr>
      <w:r>
        <w:t>Seek urgent medical care if vertigo is accompanied by neurological symptoms such as weakness, speech difficulties, or severe headache.</w:t>
      </w:r>
    </w:p>
    <w:p>
      <w:pPr>
        <w:pStyle w:val="Heading1"/>
      </w:pPr>
      <w:r>
        <w:t>Safety Notes</w:t>
      </w:r>
    </w:p>
    <w:p>
      <w:pPr>
        <w:pStyle w:val="ListBullet"/>
      </w:pPr>
      <w:r>
        <w:t>Vertigo increases fall risk; implement safety measures at home and during ambulation.</w:t>
      </w:r>
    </w:p>
    <w:p>
      <w:pPr>
        <w:pStyle w:val="ListBullet"/>
      </w:pPr>
      <w:r>
        <w:t>Some medications used for vertigo cause drowsiness and impaired coordination—avoid driving or operating machinery until effects are known.</w:t>
      </w:r>
    </w:p>
    <w:p>
      <w:pPr>
        <w:pStyle w:val="ListBullet"/>
      </w:pPr>
      <w:r>
        <w:t>Improper self-treatment of vertigo maneuvers can cause injury; always get professional guidance.</w:t>
      </w:r>
    </w:p>
    <w:p>
      <w:pPr>
        <w:pStyle w:val="ListBullet"/>
      </w:pPr>
      <w:r>
        <w:t>Sudden severe vertigo with neurological symptoms may indicate stroke—seek emergency care immediately.</w:t>
      </w:r>
    </w:p>
    <w:p>
      <w:pPr>
        <w:pStyle w:val="ListBullet"/>
      </w:pPr>
      <w:r>
        <w:t>Hydration and gradual position changes help avoid worsening symptoms.</w:t>
      </w:r>
    </w:p>
    <w:p>
      <w:pPr>
        <w:pStyle w:val="Heading1"/>
      </w:pPr>
      <w:r>
        <w:t>Common Misconceptions</w:t>
      </w:r>
    </w:p>
    <w:p>
      <w:r>
        <w:rPr>
          <w:b/>
        </w:rPr>
        <w:t xml:space="preserve">Misconception: </w:t>
      </w:r>
      <w:r>
        <w:t>Vertigo is the same as feeling lightheaded or faint.</w:t>
      </w:r>
    </w:p>
    <w:p>
      <w:r>
        <w:rPr>
          <w:b/>
        </w:rPr>
        <w:t xml:space="preserve">Reality: </w:t>
      </w:r>
      <w:r>
        <w:t>Vertigo specifically refers to a sensation of spinning or motion, whereas lightheadedness or faintness is a different form of dizziness related to reduced blood flow to the brain.</w:t>
      </w:r>
    </w:p>
    <w:p>
      <w:r>
        <w:rPr>
          <w:b/>
        </w:rPr>
        <w:t xml:space="preserve">Misconception: </w:t>
      </w:r>
      <w:r>
        <w:t>Vertigo always means a serious brain disorder like a stroke or tumor.</w:t>
      </w:r>
    </w:p>
    <w:p>
      <w:r>
        <w:rPr>
          <w:b/>
        </w:rPr>
        <w:t xml:space="preserve">Reality: </w:t>
      </w:r>
      <w:r>
        <w:t>Most vertigo cases are due to peripheral vestibular problems such as inner ear disorders, which are usually benign and treatable.</w:t>
      </w:r>
    </w:p>
    <w:p>
      <w:r>
        <w:rPr>
          <w:b/>
        </w:rPr>
        <w:t xml:space="preserve">Misconception: </w:t>
      </w:r>
      <w:r>
        <w:t>Nothing can be done to treat vertigo effectively.</w:t>
      </w:r>
    </w:p>
    <w:p>
      <w:r>
        <w:rPr>
          <w:b/>
        </w:rPr>
        <w:t xml:space="preserve">Reality: </w:t>
      </w:r>
      <w:r>
        <w:t>Many treatments, including physical maneuvers, medications, and rehabilitation therapies, can reduce or resolve vertigo symptoms.</w:t>
      </w:r>
    </w:p>
    <w:p>
      <w:pPr>
        <w:pStyle w:val="Heading1"/>
      </w:pPr>
      <w:r>
        <w:t>Clinical Pearls</w:t>
      </w:r>
    </w:p>
    <w:p>
      <w:pPr>
        <w:pStyle w:val="ListNumber"/>
      </w:pPr>
      <w:r>
        <w:t>Dix-Hallpike maneuver is a key bedside test for diagnosing BPPV.</w:t>
      </w:r>
    </w:p>
    <w:p>
      <w:pPr>
        <w:pStyle w:val="ListNumber"/>
      </w:pPr>
      <w:r>
        <w:t>Vestibular rehabilitation therapy significantly improves outcomes for chronic vertigo.</w:t>
      </w:r>
    </w:p>
    <w:p>
      <w:pPr>
        <w:pStyle w:val="ListNumber"/>
      </w:pPr>
      <w:r>
        <w:t>Distinguishing between peripheral and central vertigo is critical due to differences in management and prognosis.</w:t>
      </w:r>
    </w:p>
    <w:p>
      <w:pPr>
        <w:pStyle w:val="ListNumber"/>
      </w:pPr>
      <w:r>
        <w:t>Severe vertigo with neurological deficits requires urgent evaluation to rule out stroke.</w:t>
      </w:r>
    </w:p>
    <w:p>
      <w:pPr>
        <w:pStyle w:val="ListNumber"/>
      </w:pPr>
      <w:r>
        <w:t>Epley maneuver is a low-risk, effective treatment for positional vertigo.</w:t>
      </w:r>
    </w:p>
    <w:p>
      <w:pPr>
        <w:pStyle w:val="Heading1"/>
      </w:pPr>
      <w:r>
        <w:t>Key Takeaways</w:t>
      </w:r>
    </w:p>
    <w:p>
      <w:pPr>
        <w:pStyle w:val="ListBullet"/>
      </w:pPr>
      <w:r>
        <w:t>Vertigo is a distinct form of dizziness characterized by a spinning sensation caused by vestibular system dysfunction.</w:t>
      </w:r>
    </w:p>
    <w:p>
      <w:pPr>
        <w:pStyle w:val="ListBullet"/>
      </w:pPr>
      <w:r>
        <w:t>The vestibular system includes the inner ear and brain regions that maintain balance and spatial orientation.</w:t>
      </w:r>
    </w:p>
    <w:p>
      <w:pPr>
        <w:pStyle w:val="ListBullet"/>
      </w:pPr>
      <w:r>
        <w:t>Peripheral causes like BPPV are the most common and often treatable forms of vertigo.</w:t>
      </w:r>
    </w:p>
    <w:p>
      <w:pPr>
        <w:pStyle w:val="ListBullet"/>
      </w:pPr>
      <w:r>
        <w:t>Central vertigo results from brain pathology and may present with additional neurological symptoms.</w:t>
      </w:r>
    </w:p>
    <w:p>
      <w:pPr>
        <w:pStyle w:val="ListBullet"/>
      </w:pPr>
      <w:r>
        <w:t>Diagnosis relies on clinical history, physical examination, and specialized tests when indicated.</w:t>
      </w:r>
    </w:p>
    <w:p>
      <w:pPr>
        <w:pStyle w:val="ListBullet"/>
      </w:pPr>
      <w:r>
        <w:t>Treatment is cause-specific and includes maneuvers, medications, and vestibular rehabilitation.</w:t>
      </w:r>
    </w:p>
    <w:p>
      <w:pPr>
        <w:pStyle w:val="ListBullet"/>
      </w:pPr>
      <w:r>
        <w:t>Safety and fall prevention are essential in managing vertigo, especially in older adults.</w:t>
      </w:r>
    </w:p>
    <w:p>
      <w:pPr>
        <w:pStyle w:val="ListBullet"/>
      </w:pPr>
      <w:r>
        <w:t>Patient education reduces misconceptions and encourages early medical evaluation and effective management.</w:t>
      </w:r>
    </w:p>
    <w:p>
      <w:pPr>
        <w:pStyle w:val="Heading1"/>
      </w:pPr>
      <w:r>
        <w:t>Glossary</w:t>
      </w:r>
    </w:p>
    <w:p>
      <w:r>
        <w:rPr>
          <w:b/>
        </w:rPr>
        <w:t xml:space="preserve">Vertigo: </w:t>
      </w:r>
      <w:r>
        <w:t>A sensation of spinning or movement of oneself or the environment, caused by vestibular system dysfunction.</w:t>
      </w:r>
    </w:p>
    <w:p>
      <w:r>
        <w:rPr>
          <w:b/>
        </w:rPr>
        <w:t xml:space="preserve">Dizziness: </w:t>
      </w:r>
      <w:r>
        <w:t>A broad term describing sensations of imbalance, lightheadedness, or faintness; vertigo is a subtype involving false sense of motion.</w:t>
      </w:r>
    </w:p>
    <w:p>
      <w:r>
        <w:rPr>
          <w:b/>
        </w:rPr>
        <w:t xml:space="preserve">Vestibular System: </w:t>
      </w:r>
      <w:r>
        <w:t>The sensory system, including the inner ear and brain structures, responsible for maintaining balance and spatial orientation.</w:t>
      </w:r>
    </w:p>
    <w:p>
      <w:r>
        <w:rPr>
          <w:b/>
        </w:rPr>
        <w:t xml:space="preserve">Benign Paroxysmal Positional Vertigo (BPPV): </w:t>
      </w:r>
      <w:r>
        <w:t>A common peripheral vestibular disorder caused by dislodged otolith crystals in the inner ear, leading to brief episodes of vertigo with head movement.</w:t>
      </w:r>
    </w:p>
    <w:p>
      <w:r>
        <w:rPr>
          <w:b/>
        </w:rPr>
        <w:t xml:space="preserve">Nystagmus: </w:t>
      </w:r>
      <w:r>
        <w:t>Involuntary, repetitive eye movements often observed during vestibular system dysfunction, used in clinical diagnosis.</w:t>
      </w:r>
    </w:p>
    <w:p>
      <w:r>
        <w:rPr>
          <w:b/>
        </w:rPr>
        <w:t xml:space="preserve">Vestibular Rehabilitation Therapy: </w:t>
      </w:r>
      <w:r>
        <w:t>A specialized form of physical therapy designed to improve balance and reduce dizziness through exercises that promote vestibular compensation.</w:t>
      </w:r>
    </w:p>
    <w:p>
      <w:r>
        <w:rPr>
          <w:b/>
        </w:rPr>
        <w:t xml:space="preserve">Epley Maneuver: </w:t>
      </w:r>
      <w:r>
        <w:t>A repositioning procedure used to treat BPPV by moving dislodged otolith crystals back to their proper location in the inner ear.</w:t>
      </w:r>
    </w:p>
    <w:p>
      <w:r>
        <w:rPr>
          <w:b/>
        </w:rPr>
        <w:t xml:space="preserve">Central Vertigo: </w:t>
      </w:r>
      <w:r>
        <w:t>Vertigo caused by abnormalities in the central nervous system, such as the brainstem or cerebellum.</w:t>
      </w:r>
    </w:p>
    <w:p>
      <w:pPr>
        <w:pStyle w:val="Heading1"/>
      </w:pPr>
      <w:r>
        <w:t>Related Modules</w:t>
      </w:r>
    </w:p>
    <w:p>
      <w:pPr>
        <w:pStyle w:val="ListBullet"/>
      </w:pPr>
      <w:r>
        <w:t>COND-187</w:t>
      </w:r>
    </w:p>
    <w:p>
      <w:pPr>
        <w:pStyle w:val="ListBullet"/>
      </w:pPr>
      <w:r>
        <w:t>COND-190</w:t>
      </w:r>
    </w:p>
    <w:p>
      <w:pPr>
        <w:pStyle w:val="ListBullet"/>
      </w:pPr>
      <w:r>
        <w:t>COND-175</w:t>
      </w:r>
    </w:p>
    <w:p>
      <w:pPr>
        <w:pStyle w:val="Heading1"/>
      </w:pPr>
      <w:r>
        <w:t>Illustration Specifications</w:t>
      </w:r>
    </w:p>
    <w:p>
      <w:pPr>
        <w:pStyle w:val="Heading2"/>
      </w:pPr>
      <w:r>
        <w:t>ILL-001 - Anatomy of the Vestibular System</w:t>
      </w:r>
    </w:p>
    <w:p>
      <w:r>
        <w:t>Type: Diagram</w:t>
      </w:r>
    </w:p>
    <w:p>
      <w:r>
        <w:t>Detailed diagram showing the inner ear structures including semicircular canals and otolith organs involved in balance.</w:t>
      </w:r>
    </w:p>
    <w:p>
      <w:r>
        <w:t>Alt text: Diagram of inner ear anatomy highlighting vestibular organs.</w:t>
      </w:r>
    </w:p>
    <w:p>
      <w:pPr>
        <w:pStyle w:val="Heading2"/>
      </w:pPr>
      <w:r>
        <w:t>ILL-002 - Dix-Hallpike Maneuver</w:t>
      </w:r>
    </w:p>
    <w:p>
      <w:r>
        <w:t>Type: Stepwise Illustration</w:t>
      </w:r>
    </w:p>
    <w:p>
      <w:r>
        <w:t>Illustration series depicting the steps of the Dix-Hallpike test to diagnose BPPV.</w:t>
      </w:r>
    </w:p>
    <w:p>
      <w:r>
        <w:t>Alt text: Stepwise images of performing the Dix-Hallpike maneuver.</w:t>
      </w:r>
    </w:p>
    <w:p>
      <w:pPr>
        <w:pStyle w:val="Heading2"/>
      </w:pPr>
      <w:r>
        <w:t>ILL-003 - Epley Maneuver for BPPV Treatment</w:t>
      </w:r>
    </w:p>
    <w:p>
      <w:r>
        <w:t>Type: Stepwise Illustration</w:t>
      </w:r>
    </w:p>
    <w:p>
      <w:r>
        <w:t>Visual guide showing how the Epley maneuver repositions otolith crystals in the inner ear.</w:t>
      </w:r>
    </w:p>
    <w:p>
      <w:r>
        <w:t>Alt text: Stepwise depiction of the Epley maneuver procedure.</w:t>
      </w:r>
    </w:p>
    <w:p>
      <w:pPr>
        <w:pStyle w:val="Heading2"/>
      </w:pPr>
      <w:r>
        <w:t>ILL-004 - Types of Nystagmus in Vertigo</w:t>
      </w:r>
    </w:p>
    <w:p>
      <w:r>
        <w:t>Type: Photographic Series</w:t>
      </w:r>
    </w:p>
    <w:p>
      <w:r>
        <w:t>Images demonstrating different patterns of nystagmus observed during vertigo examination.</w:t>
      </w:r>
    </w:p>
    <w:p>
      <w:r>
        <w:t>Alt text: Photos of various nystagmus eye movement patterns.</w:t>
      </w:r>
    </w:p>
    <w:p>
      <w:pPr>
        <w:pStyle w:val="Heading1"/>
      </w:pPr>
      <w:r>
        <w:t>References</w:t>
      </w:r>
    </w:p>
    <w:p>
      <w:pPr>
        <w:pStyle w:val="ListBullet"/>
      </w:pPr>
      <w:r>
        <w:t>Clinical Practice Guideline: Benign Paroxysmal Positional Vertigo (Update) | American Academy of Otolaryngology-Head and Neck Surgery | 2017 |  | unverified</w:t>
      </w:r>
    </w:p>
    <w:p>
      <w:pPr>
        <w:pStyle w:val="ListBullet"/>
      </w:pPr>
      <w:r>
        <w:t>Vertigo: Mechanisms and Practical Approach | Neurology Clinics Journal | 2019 |  | unverified</w:t>
      </w:r>
    </w:p>
    <w:p>
      <w:pPr>
        <w:pStyle w:val="ListBullet"/>
      </w:pPr>
      <w:r>
        <w:t>Vestibular Rehabilitation for Peripheral Vestibular Hypofunction | Cochrane Database of Systematic Reviews | 2016 |  | unverified</w:t>
      </w:r>
    </w:p>
    <w:p>
      <w:pPr>
        <w:pStyle w:val="ListBullet"/>
      </w:pPr>
      <w:r>
        <w:t>Management of Vertigo in Primary Care | British Medical Journal (BMJ) | 2015 |  | unverified</w:t>
      </w:r>
    </w:p>
    <w:p>
      <w:pPr>
        <w:pStyle w:val="ListBullet"/>
      </w:pPr>
      <w:r>
        <w:t>Dizziness and Vertigo: An Update | Mayo Clinic Proceedings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