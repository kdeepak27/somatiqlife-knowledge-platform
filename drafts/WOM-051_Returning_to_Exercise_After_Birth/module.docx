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WOM-051 - Returning to Exercise After Birth</w:t>
      </w:r>
    </w:p>
    <w:p>
      <w:r>
        <w:rPr>
          <w:i/>
        </w:rPr>
        <w:t>Evidence-based information, recovery, and safety related to returning to exercise after birth.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Postpartum and Parenting</w:t>
            </w:r>
          </w:p>
        </w:tc>
      </w:tr>
      <w:tr>
        <w:tc>
          <w:tcPr>
            <w:tcW w:type="dxa" w:w="4968"/>
          </w:tcPr>
          <w:p>
            <w:r>
              <w:rPr>
                <w:b/>
              </w:rPr>
              <w:t>SOM stages</w:t>
            </w:r>
          </w:p>
        </w:tc>
        <w:tc>
          <w:tcPr>
            <w:tcW w:type="dxa" w:w="4968"/>
          </w:tcPr>
          <w:p>
            <w:r>
              <w:t>Postpartum</w:t>
            </w:r>
          </w:p>
        </w:tc>
      </w:tr>
      <w:tr>
        <w:tc>
          <w:tcPr>
            <w:tcW w:type="dxa" w:w="4968"/>
          </w:tcPr>
          <w:p>
            <w:r>
              <w:rPr>
                <w:b/>
              </w:rPr>
              <w:t>Audience</w:t>
            </w:r>
          </w:p>
        </w:tc>
        <w:tc>
          <w:tcPr>
            <w:tcW w:type="dxa" w:w="4968"/>
          </w:tcPr>
          <w:p>
            <w:r>
              <w:t>New Mothers, Healthcare Providers, Physical Therapists, Fitness Trainers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Postpartum exercise, Postnatal fitness, Exercise after childbirth, Pelvic floor rehabilitation, Postpartum recovery, Maternal health, Exercise safety postpartum, Physical activity after birth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Returning to exercise after birth, often termed postpartum or postnatal exercise, involves carefully resuming physical activity following childbirth. Childbirth – whether vaginal or cesarean – causes physiological changes including muscle stretching, hormonal fluctuations, and pelvic floor weakening, impacting how and when exercise should be reinitiated. Postpartum exercise encompasses modalities like gentle walking, pelvic floor muscle training, core strengthening, and gradually advancing to more intensive workouts. This approach supports recovery, reduces risk of urinary incontinence, improves mood, and enhances cardiovascular and musculoskeletal health. Synonyms include "postnatal fitness" and "postpartum physical activity." Exercise timing and intensity depend on individual recovery, medical history, and delivery type; typically, light activity can begin within days to weeks, but pelvic floor rehabilitation and abdominal muscle recovery warrant professional guidance. Limitations include risks of overexertion, injury, delayed healing, and exacerbation of pelvic or abdominal dysfunction if improperly guided. Safety considerations emphasize gradual progression, attention to body signals, hydration, adequate nutrition, and consulting healthcare providers before resuming exercise. Overall, evidence-based recommendations promote a personalized, multidisciplinary strategy integrating physical therapists and healthcare professionals to optimize postpartum fitness and wellbeing.</w:t>
      </w:r>
    </w:p>
    <w:p>
      <w:pPr>
        <w:pStyle w:val="Heading1"/>
      </w:pPr>
      <w:r>
        <w:t>Customer Questions Answered</w:t>
      </w:r>
    </w:p>
    <w:p>
      <w:pPr>
        <w:pStyle w:val="ListBullet"/>
      </w:pPr>
      <w:r>
        <w:t>When can I safely start exercising after giving birth?</w:t>
      </w:r>
    </w:p>
    <w:p>
      <w:pPr>
        <w:pStyle w:val="ListBullet"/>
      </w:pPr>
      <w:r>
        <w:t>What types of exercise are recommended postpartum?</w:t>
      </w:r>
    </w:p>
    <w:p>
      <w:pPr>
        <w:pStyle w:val="ListBullet"/>
      </w:pPr>
      <w:r>
        <w:t>How does childbirth affect my body’s ability to exercise?</w:t>
      </w:r>
    </w:p>
    <w:p>
      <w:pPr>
        <w:pStyle w:val="ListBullet"/>
      </w:pPr>
      <w:r>
        <w:t>Are there specific exercises to strengthen the pelvic floor after birth?</w:t>
      </w:r>
    </w:p>
    <w:p>
      <w:pPr>
        <w:pStyle w:val="ListBullet"/>
      </w:pPr>
      <w:r>
        <w:t>Can I do high-intensity workouts after delivery?</w:t>
      </w:r>
    </w:p>
    <w:p>
      <w:pPr>
        <w:pStyle w:val="ListBullet"/>
      </w:pPr>
      <w:r>
        <w:t>What signs indicate I should stop exercising postpartum?</w:t>
      </w:r>
    </w:p>
    <w:p>
      <w:pPr>
        <w:pStyle w:val="ListBullet"/>
      </w:pPr>
      <w:r>
        <w:t>How does breastfeeding impact postpartum exercise?</w:t>
      </w:r>
    </w:p>
    <w:p>
      <w:pPr>
        <w:pStyle w:val="ListBullet"/>
      </w:pPr>
      <w:r>
        <w:t>Is walking beneficial after childbirth?</w:t>
      </w:r>
    </w:p>
    <w:p>
      <w:pPr>
        <w:pStyle w:val="ListBullet"/>
      </w:pPr>
      <w:r>
        <w:t>What precautions should I take to avoid injury when exercising postpartum?</w:t>
      </w:r>
    </w:p>
    <w:p>
      <w:pPr>
        <w:pStyle w:val="ListBullet"/>
      </w:pPr>
      <w:r>
        <w:t>How does cesarean delivery affect postpartum exercise plans?</w:t>
      </w:r>
    </w:p>
    <w:p>
      <w:pPr>
        <w:pStyle w:val="ListBullet"/>
      </w:pPr>
      <w:r>
        <w:t>Can exercise help with postpartum depression?</w:t>
      </w:r>
    </w:p>
    <w:p>
      <w:pPr>
        <w:pStyle w:val="ListBullet"/>
      </w:pPr>
      <w:r>
        <w:t>How do I rebuild abdominal strength safely after birth?</w:t>
      </w:r>
    </w:p>
    <w:p>
      <w:pPr>
        <w:pStyle w:val="Heading1"/>
      </w:pPr>
      <w:r>
        <w:t>Learning Objectives</w:t>
      </w:r>
    </w:p>
    <w:p>
      <w:pPr>
        <w:pStyle w:val="ListBullet"/>
      </w:pPr>
      <w:r>
        <w:t>Understand the physiological changes in the body after childbirth that affect exercise capacity.</w:t>
      </w:r>
    </w:p>
    <w:p>
      <w:pPr>
        <w:pStyle w:val="ListBullet"/>
      </w:pPr>
      <w:r>
        <w:t>Identify types of exercises safe and beneficial during the postpartum period.</w:t>
      </w:r>
    </w:p>
    <w:p>
      <w:pPr>
        <w:pStyle w:val="ListBullet"/>
      </w:pPr>
      <w:r>
        <w:t>Recognize contraindications and precautions for postpartum exercise.</w:t>
      </w:r>
    </w:p>
    <w:p>
      <w:pPr>
        <w:pStyle w:val="ListBullet"/>
      </w:pPr>
      <w:r>
        <w:t>Explain how to safely progress intensity and duration of exercise after birth.</w:t>
      </w:r>
    </w:p>
    <w:p>
      <w:pPr>
        <w:pStyle w:val="ListBullet"/>
      </w:pPr>
      <w:r>
        <w:t>Describe pelvic floor and core rehabilitation strategies postpartum.</w:t>
      </w:r>
    </w:p>
    <w:p>
      <w:pPr>
        <w:pStyle w:val="ListBullet"/>
      </w:pPr>
      <w:r>
        <w:t>Appreciate the role of exercise in mental health during postpartum recovery.</w:t>
      </w:r>
    </w:p>
    <w:p>
      <w:pPr>
        <w:pStyle w:val="ListBullet"/>
      </w:pPr>
      <w:r>
        <w:t>Evaluate the impact of delivery method (vaginal vs cesarean) on exercise plans.</w:t>
      </w:r>
    </w:p>
    <w:p>
      <w:pPr>
        <w:pStyle w:val="ListBullet"/>
      </w:pPr>
      <w:r>
        <w:t>Implement practical tips for integrating exercise into postpartum routines.</w:t>
      </w:r>
    </w:p>
    <w:p>
      <w:pPr>
        <w:pStyle w:val="Heading1"/>
      </w:pPr>
      <w:r>
        <w:t>Definition</w:t>
      </w:r>
    </w:p>
    <w:p>
      <w:r>
        <w:t>Returning to exercise after birth refers to the process by which women safely resume physical activity following childbirth. This includes gradual reintroduction of movement, functional and strengthening exercises targeting muscles affected by pregnancy and delivery, and progression toward regular fitness routines.</w:t>
      </w:r>
    </w:p>
    <w:p>
      <w:pPr>
        <w:pStyle w:val="Heading1"/>
      </w:pPr>
      <w:r>
        <w:t>Why This Matters</w:t>
      </w:r>
    </w:p>
    <w:p>
      <w:r>
        <w:t>Postpartum exercise is crucial for enhancing physical recovery, rebuilding strength, improving cardiovascular health, managing weight, and supporting mental well-being in new mothers. Understanding evidence-based guidelines helps prevent injuries, supports healing, and encourages sustainable fitness habits after childbirth.</w:t>
      </w:r>
    </w:p>
    <w:p>
      <w:pPr>
        <w:pStyle w:val="Heading1"/>
      </w:pPr>
      <w:r>
        <w:t>Physiological Changes After Childbirth Affecting Exercise</w:t>
      </w:r>
    </w:p>
    <w:p>
      <w:r>
        <w:t>Childbirth induces significant physical changes impacting exercise readiness. Hormonal shifts such as elevated relaxin levels increase ligament laxity, making joints more susceptible to injury. The pelvic floor muscles often stretch or weaken, increasing risk of incontinence during high-impact activities. Abdominal muscles, especially the rectus abdominis, may separate (diastasis recti), reducing core stability. Blood volume and cardiovascular dynamics adjust postpartum, influencing exercise tolerance. Musculoskeletal recovery varies individually and depends on delivery mode. Understanding these changes aids in crafting safe exercise plans tailored to postpartum physiology.</w:t>
      </w:r>
    </w:p>
    <w:p>
      <w:pPr>
        <w:pStyle w:val="Heading1"/>
      </w:pPr>
      <w:r>
        <w:t>Types of Postpartum Exercise and Their Benefits</w:t>
      </w:r>
    </w:p>
    <w:p>
      <w:r>
        <w:t>Postpartum exercise includes low-impact aerobic activity like walking, pelvic floor muscle training (Kegel exercises), gentle core strengthening, stretching, and gradually introduced resistance training. Walking promotes cardiovascular health and mood enhancement without overloading joints. Pelvic floor exercises improve continence and sexual function. Abdominal strengthening addresses diastasis recti while enhancing core support. Stretching helps relieve musculoskeletal discomfort common after delivery. Moderate, supervised strength training rebuilds muscle tone. Exercises tailored to individual recovery stage maximize benefits and minimize risks.</w:t>
      </w:r>
    </w:p>
    <w:p>
      <w:pPr>
        <w:pStyle w:val="Heading1"/>
      </w:pPr>
      <w:r>
        <w:t>Timing for Initiating Postpartum Exercise</w:t>
      </w:r>
    </w:p>
    <w:p>
      <w:r>
        <w:t>The timing to start exercising postpartum depends on individual recovery and type of delivery. Generally, light activity such as walking can commence within days after an uncomplicated vaginal birth. More intensive exercise and abdominal or pelvic floor strengthening often Begins around 6 weeks post-delivery, pending healthcare provider approval. Cesarean deliveries usually require longer recovery before structured exercise due to surgical healing, often around 8 weeks or more. Listening to the body for pain or excessive fatigue is critical when resuming physical activity.</w:t>
      </w:r>
    </w:p>
    <w:p>
      <w:pPr>
        <w:pStyle w:val="Heading1"/>
      </w:pPr>
      <w:r>
        <w:t>Pelvic Floor Rehabilitation Exercises</w:t>
      </w:r>
    </w:p>
    <w:p>
      <w:r>
        <w:t>Pelvic floor muscles support pelvic organs and contribute to continence and core stability. Pregnancy and delivery can weaken these muscles, leading to urinary leakage or pelvic organ prolapse risk. Pelvic floor rehabilitation often includes Kegel exercises — controlled contraction and relaxation of pelvic muscles. Biofeedback and supervised pelvic floor physical therapy may be necessary for effective muscle retraining. Regular pelvic floor exercise improves muscle strength and endurance, facilitating safer engagement in other physical activities.</w:t>
      </w:r>
    </w:p>
    <w:p>
      <w:pPr>
        <w:pStyle w:val="Heading1"/>
      </w:pPr>
      <w:r>
        <w:t>Core Strengthening and Managing Diastasis Recti</w:t>
      </w:r>
    </w:p>
    <w:p>
      <w:r>
        <w:t>Diastasis recti refers to the separation of the rectus abdominis muscles along the midline, common postpartum. Core strengthening exercises focus on engaging transverse abdominis and pelvic floor muscles to support the abdominal wall without exacerbating separation. Safe exercises include pelvic tilts, abdominal bracing, and modified planks. Avoid traditional crunches or sit-ups early postpartum as they increase intraabdominal pressure and may worsen diastasis. Professional assessment and guidance improve outcomes.</w:t>
      </w:r>
    </w:p>
    <w:p>
      <w:pPr>
        <w:pStyle w:val="Heading1"/>
      </w:pPr>
      <w:r>
        <w:t>Safety Considerations When Exercising Postpartum</w:t>
      </w:r>
    </w:p>
    <w:p>
      <w:r>
        <w:t>Safety is paramount when returning to exercise postpartum. Key considerations include gradual progression in intensity and duration, monitoring for signs of overexertion (excessive fatigue, pain, bleeding), maintaining hydration and nutrition, and avoiding high-impact or heavy lifting activities too soon. Women with complications such as preeclampsia, diastasis recti, pelvic pain, or cesarean incision healing issues should seek medical clearance before exercise. Regular communication with healthcare providers ensures safe participation.</w:t>
      </w:r>
    </w:p>
    <w:p>
      <w:pPr>
        <w:pStyle w:val="Heading1"/>
      </w:pPr>
      <w:r>
        <w:t>Impact of Breastfeeding on Postpartum Exercise</w:t>
      </w:r>
    </w:p>
    <w:p>
      <w:r>
        <w:t>Breastfeeding mothers should consider hydration and energy balance when exercising, as physical activity may increase caloric demands. Moderate exercise does not adversely affect milk supply or quality. Wearing well-fitted supportive bras minimizes discomfort. Timing of exercise relative to feeding is individual; some prefer to feed or pump before workouts. Breastfeeding does not restrict postpartum exercise but necessitates attention to maternal comfort and nutrition.</w:t>
      </w:r>
    </w:p>
    <w:p>
      <w:pPr>
        <w:pStyle w:val="Heading1"/>
      </w:pPr>
      <w:r>
        <w:t>Evidence on Postpartum Exercise and Mental Health</w:t>
      </w:r>
    </w:p>
    <w:p>
      <w:r>
        <w:t>Exercise during the postpartum period has demonstrated benefits on mental health, including reductions in depressive symptoms and anxiety. Physical activity stimulates endorphin release and supports stress management. Group exercise or classes may enhance social support for new mothers. While exercise is not a substitute for clinical treatment in postpartum depression, it can be a valuable adjunct. Tailored programs considering maternal mood and fatigue promote adherence.</w:t>
      </w:r>
    </w:p>
    <w:p>
      <w:pPr>
        <w:pStyle w:val="Heading1"/>
      </w:pPr>
      <w:r>
        <w:t>Differences in Exercise Considerations Between Vaginal and Cesarean Delivery</w:t>
      </w:r>
    </w:p>
    <w:p>
      <w:r>
        <w:t>Vaginal birth generally allows earlier initiation of light exercise compared to cesarean delivery due to the absence of surgical wounds. Cesarean recovery requires attentive healing of the abdominal incision and avoidance of activities that strain the healing tissues. Scar mobilization and gentle core activation become important later stages. Both delivery types require pelvic floor rehabilitation, but timing and intensity progression may differ. Individual assessment guides safe return to activity.</w:t>
      </w:r>
    </w:p>
    <w:p>
      <w:pPr>
        <w:pStyle w:val="Heading1"/>
      </w:pPr>
      <w:r>
        <w:t>Common Misconceptions About Postpartum Exercise</w:t>
      </w:r>
    </w:p>
    <w:p>
      <w:r>
        <w:t>A prevalent misconception is that new mothers should avoid exercise entirely until 6 weeks postpartum; however, light activity can begin sooner with appropriate guidance. Another is fear that exercising will harm breastfeeding or worsen pelvic floor dysfunction, which evidence does not support when exercise is done correctly. Some assume high-intensity workouts are safe immediately postpartum; this risks injury and delayed healing. Correcting these misunderstandings through education supports healthier postpartum recovery.</w:t>
      </w:r>
    </w:p>
    <w:p>
      <w:pPr>
        <w:pStyle w:val="Heading1"/>
      </w:pPr>
      <w:r>
        <w:t>Practical Tips for Integrating Exercise Into Postpartum Life</w:t>
      </w:r>
    </w:p>
    <w:p>
      <w:r>
        <w:t>New mothers face challenges such as fatigue, time constraints, and childcare responsibilities. Practical strategies include starting with short bouts of activity such as 10-minute walks, involving family support, exercising with baby, and using routines that fit flexible schedules. Prioritizing rest, nutrition, and hydration enhances exercise tolerance. Setting realistic goals and tracking progress motivate sustainable habits. Accessing resources like postpartum fitness classes or physical therapy improves adherence and outcomes.</w:t>
      </w:r>
    </w:p>
    <w:p>
      <w:pPr>
        <w:pStyle w:val="Heading1"/>
      </w:pPr>
      <w:r>
        <w:t>Practical Guidance</w:t>
      </w:r>
    </w:p>
    <w:p>
      <w:pPr>
        <w:pStyle w:val="ListBullet"/>
      </w:pPr>
      <w:r>
        <w:t>Begin with gentle activities, such as walking or pelvic floor exercises, shortly after delivery if approved by your healthcare provider.</w:t>
      </w:r>
    </w:p>
    <w:p>
      <w:pPr>
        <w:pStyle w:val="ListBullet"/>
      </w:pPr>
      <w:r>
        <w:t>Consult with a pelvic floor physical therapist if you experience urinary leakage or pelvic discomfort before advancing exercise intensity.</w:t>
      </w:r>
    </w:p>
    <w:p>
      <w:pPr>
        <w:pStyle w:val="ListBullet"/>
      </w:pPr>
      <w:r>
        <w:t>Avoid high-impact or heavy lifting exercises until cleared by a healthcare professional, especially if cesarean delivery occurred.</w:t>
      </w:r>
    </w:p>
    <w:p>
      <w:pPr>
        <w:pStyle w:val="ListBullet"/>
      </w:pPr>
      <w:r>
        <w:t>Focus on gradual progression, listening to your body's pain and fatigue signals to prevent injury or setbacks.</w:t>
      </w:r>
    </w:p>
    <w:p>
      <w:pPr>
        <w:pStyle w:val="ListBullet"/>
      </w:pPr>
      <w:r>
        <w:t>Wear supportive clothing and consider hydration and nutrition needs, particularly if breastfeeding.</w:t>
      </w:r>
    </w:p>
    <w:p>
      <w:pPr>
        <w:pStyle w:val="ListBullet"/>
      </w:pPr>
      <w:r>
        <w:t>Incorporate core strengthening exercises cautiously, with attention to diastasis recti and abdominal muscle engagement.</w:t>
      </w:r>
    </w:p>
    <w:p>
      <w:pPr>
        <w:pStyle w:val="ListBullet"/>
      </w:pPr>
      <w:r>
        <w:t>Consider mental health benefits of postpartum exercise and seek supportive group activities when possible.</w:t>
      </w:r>
    </w:p>
    <w:p>
      <w:pPr>
        <w:pStyle w:val="ListBullet"/>
      </w:pPr>
      <w:r>
        <w:t>Seek medical advice if you experience increased bleeding, pain, or other concerning symptoms during or after exercise.</w:t>
      </w:r>
    </w:p>
    <w:p>
      <w:pPr>
        <w:pStyle w:val="Heading1"/>
      </w:pPr>
      <w:r>
        <w:t>Safety Notes</w:t>
      </w:r>
    </w:p>
    <w:p>
      <w:pPr>
        <w:pStyle w:val="ListBullet"/>
      </w:pPr>
      <w:r>
        <w:t>Do not exercise through pain, heavy bleeding, or significant fatigue postpartum.</w:t>
      </w:r>
    </w:p>
    <w:p>
      <w:pPr>
        <w:pStyle w:val="ListBullet"/>
      </w:pPr>
      <w:r>
        <w:t>Wait for medical clearance before starting structured exercise programs, especially after cesarean section or complicated delivery.</w:t>
      </w:r>
    </w:p>
    <w:p>
      <w:pPr>
        <w:pStyle w:val="ListBullet"/>
      </w:pPr>
      <w:r>
        <w:t>Stop exercise immediately if you experience dizziness, breathlessness, or palpitations.</w:t>
      </w:r>
    </w:p>
    <w:p>
      <w:pPr>
        <w:pStyle w:val="ListBullet"/>
      </w:pPr>
      <w:r>
        <w:t>Use appropriate technique and equipment, including supportive footwear and bras.</w:t>
      </w:r>
    </w:p>
    <w:p>
      <w:pPr>
        <w:pStyle w:val="ListBullet"/>
      </w:pPr>
      <w:r>
        <w:t>Maintain hydration and a balanced diet to support recovery and exercise demands.</w:t>
      </w:r>
    </w:p>
    <w:p>
      <w:pPr>
        <w:pStyle w:val="Heading1"/>
      </w:pPr>
      <w:r>
        <w:t>Common Misconceptions</w:t>
      </w:r>
    </w:p>
    <w:p>
      <w:r>
        <w:rPr>
          <w:b/>
        </w:rPr>
        <w:t xml:space="preserve">Misconception: </w:t>
      </w:r>
      <w:r>
        <w:t>Exercise should be completely avoided until 6 weeks postpartum.</w:t>
      </w:r>
    </w:p>
    <w:p>
      <w:r>
        <w:rPr>
          <w:b/>
        </w:rPr>
        <w:t xml:space="preserve">Reality: </w:t>
      </w:r>
      <w:r>
        <w:t>Light activities like walking and pelvic floor exercises can safely begin earlier with healthcare provider approval.</w:t>
      </w:r>
    </w:p>
    <w:p>
      <w:r>
        <w:rPr>
          <w:b/>
        </w:rPr>
        <w:t xml:space="preserve">Misconception: </w:t>
      </w:r>
      <w:r>
        <w:t>Breastfeeding mothers should not exercise because it reduces milk supply.</w:t>
      </w:r>
    </w:p>
    <w:p>
      <w:r>
        <w:rPr>
          <w:b/>
        </w:rPr>
        <w:t xml:space="preserve">Reality: </w:t>
      </w:r>
      <w:r>
        <w:t>Moderate exercise does not negatively affect milk production or quality and can be safely undertaken.</w:t>
      </w:r>
    </w:p>
    <w:p>
      <w:r>
        <w:rPr>
          <w:b/>
        </w:rPr>
        <w:t xml:space="preserve">Misconception: </w:t>
      </w:r>
      <w:r>
        <w:t>High-intensity workouts are safe immediately after delivery.</w:t>
      </w:r>
    </w:p>
    <w:p>
      <w:r>
        <w:rPr>
          <w:b/>
        </w:rPr>
        <w:t xml:space="preserve">Reality: </w:t>
      </w:r>
      <w:r>
        <w:t>High-intensity exercise should be delayed until adequate healing and strength recovery to prevent injury.</w:t>
      </w:r>
    </w:p>
    <w:p>
      <w:pPr>
        <w:pStyle w:val="Heading1"/>
      </w:pPr>
      <w:r>
        <w:t>Clinical Pearls</w:t>
      </w:r>
    </w:p>
    <w:p>
      <w:pPr>
        <w:pStyle w:val="ListNumber"/>
      </w:pPr>
      <w:r>
        <w:t>Assess pelvic floor function before prescribing postpartum exercise programs.</w:t>
      </w:r>
    </w:p>
    <w:p>
      <w:pPr>
        <w:pStyle w:val="ListNumber"/>
      </w:pPr>
      <w:r>
        <w:t>Encourage multidisciplinary collaboration including physical therapists for optimal recovery.</w:t>
      </w:r>
    </w:p>
    <w:p>
      <w:pPr>
        <w:pStyle w:val="ListNumber"/>
      </w:pPr>
      <w:r>
        <w:t>Educate patients about signs indicating exercise intolerance or complications.</w:t>
      </w:r>
    </w:p>
    <w:p>
      <w:pPr>
        <w:pStyle w:val="ListNumber"/>
      </w:pPr>
      <w:r>
        <w:t>Tailor postpartum exercise programs to individual delivery type and recovery status.</w:t>
      </w:r>
    </w:p>
    <w:p>
      <w:pPr>
        <w:pStyle w:val="ListNumber"/>
      </w:pPr>
      <w:r>
        <w:t>Use validated screening tools to assess diastasis recti and adapt exercise accordingly.</w:t>
      </w:r>
    </w:p>
    <w:p>
      <w:pPr>
        <w:pStyle w:val="Heading1"/>
      </w:pPr>
      <w:r>
        <w:t>Key Takeaways</w:t>
      </w:r>
    </w:p>
    <w:p>
      <w:pPr>
        <w:pStyle w:val="ListBullet"/>
      </w:pPr>
      <w:r>
        <w:t>Postpartum exercise supports physical and mental health recovery after childbirth.</w:t>
      </w:r>
    </w:p>
    <w:p>
      <w:pPr>
        <w:pStyle w:val="ListBullet"/>
      </w:pPr>
      <w:r>
        <w:t>Physiological changes after birth require gradual exercise reintroduction to ensure safety.</w:t>
      </w:r>
    </w:p>
    <w:p>
      <w:pPr>
        <w:pStyle w:val="ListBullet"/>
      </w:pPr>
      <w:r>
        <w:t>Pelvic floor rehabilitation is essential to prevent urinary incontinence and other dysfunctions.</w:t>
      </w:r>
    </w:p>
    <w:p>
      <w:pPr>
        <w:pStyle w:val="ListBullet"/>
      </w:pPr>
      <w:r>
        <w:t>Timing to start exercise varies between vaginal and cesarean deliveries.</w:t>
      </w:r>
    </w:p>
    <w:p>
      <w:pPr>
        <w:pStyle w:val="ListBullet"/>
      </w:pPr>
      <w:r>
        <w:t>Gentle aerobic activity like walking is a safe initial exercise for most postpartum women.</w:t>
      </w:r>
    </w:p>
    <w:p>
      <w:pPr>
        <w:pStyle w:val="ListBullet"/>
      </w:pPr>
      <w:r>
        <w:t>Core strengthening should be approached cautiously, focusing on transverse abdominis muscle engagement.</w:t>
      </w:r>
    </w:p>
    <w:p>
      <w:pPr>
        <w:pStyle w:val="ListBullet"/>
      </w:pPr>
      <w:r>
        <w:t>Breastfeeding is compatible with postpartum exercise when hydration and nutrition are adequate.</w:t>
      </w:r>
    </w:p>
    <w:p>
      <w:pPr>
        <w:pStyle w:val="ListBullet"/>
      </w:pPr>
      <w:r>
        <w:t>Consult healthcare providers before initiating or advancing postpartum exercise routines.</w:t>
      </w:r>
    </w:p>
    <w:p>
      <w:pPr>
        <w:pStyle w:val="Heading1"/>
      </w:pPr>
      <w:r>
        <w:t>Glossary</w:t>
      </w:r>
    </w:p>
    <w:p>
      <w:r>
        <w:rPr>
          <w:b/>
        </w:rPr>
        <w:t xml:space="preserve">Postpartum: </w:t>
      </w:r>
      <w:r>
        <w:t>The period following childbirth during which the mother's body recovers and adjusts.</w:t>
      </w:r>
    </w:p>
    <w:p>
      <w:r>
        <w:rPr>
          <w:b/>
        </w:rPr>
        <w:t xml:space="preserve">Pelvic Floor Muscles: </w:t>
      </w:r>
      <w:r>
        <w:t>A group of muscles that support the pelvic organs and control bladder and bowel functions.</w:t>
      </w:r>
    </w:p>
    <w:p>
      <w:r>
        <w:rPr>
          <w:b/>
        </w:rPr>
        <w:t xml:space="preserve">Diastasis Recti: </w:t>
      </w:r>
      <w:r>
        <w:t>Separation of the abdominal muscles along the midline that commonly occurs during and after pregnancy.</w:t>
      </w:r>
    </w:p>
    <w:p>
      <w:r>
        <w:rPr>
          <w:b/>
        </w:rPr>
        <w:t xml:space="preserve">Kegel Exercises: </w:t>
      </w:r>
      <w:r>
        <w:t>Exercises that involve contracting and relaxing the pelvic floor muscles to strengthen them.</w:t>
      </w:r>
    </w:p>
    <w:p>
      <w:r>
        <w:rPr>
          <w:b/>
        </w:rPr>
        <w:t xml:space="preserve">Relaxin: </w:t>
      </w:r>
      <w:r>
        <w:t>A hormone released during pregnancy that relaxes ligaments and prepares the body for delivery.</w:t>
      </w:r>
    </w:p>
    <w:p>
      <w:r>
        <w:rPr>
          <w:b/>
        </w:rPr>
        <w:t xml:space="preserve">Core Muscles: </w:t>
      </w:r>
      <w:r>
        <w:t>Muscles in the abdomen, lower back, and pelvis that stabilize the spine and body.</w:t>
      </w:r>
    </w:p>
    <w:p>
      <w:r>
        <w:rPr>
          <w:b/>
        </w:rPr>
        <w:t xml:space="preserve">Cesarean Delivery: </w:t>
      </w:r>
      <w:r>
        <w:t>Surgical delivery of a baby through an incision in the mother's abdomen and uterus.</w:t>
      </w:r>
    </w:p>
    <w:p>
      <w:r>
        <w:rPr>
          <w:b/>
        </w:rPr>
        <w:t xml:space="preserve">Endorphins: </w:t>
      </w:r>
      <w:r>
        <w:t>Chemicals released by the brain that reduce pain and improve mood, often increased by exercise.</w:t>
      </w:r>
    </w:p>
    <w:p>
      <w:pPr>
        <w:pStyle w:val="Heading1"/>
      </w:pPr>
      <w:r>
        <w:t>Related Modules</w:t>
      </w:r>
    </w:p>
    <w:p>
      <w:pPr>
        <w:pStyle w:val="ListBullet"/>
      </w:pPr>
      <w:r>
        <w:t>WOM-043_Postpartum_Mental_Health</w:t>
      </w:r>
    </w:p>
    <w:p>
      <w:pPr>
        <w:pStyle w:val="ListBullet"/>
      </w:pPr>
      <w:r>
        <w:t>WOM-022_Pelvic_Floor_Dysfunction</w:t>
      </w:r>
    </w:p>
    <w:p>
      <w:pPr>
        <w:pStyle w:val="ListBullet"/>
      </w:pPr>
      <w:r>
        <w:t>WOM-034_Physical_Therapy_Postpartum</w:t>
      </w:r>
    </w:p>
    <w:p>
      <w:pPr>
        <w:pStyle w:val="Heading1"/>
      </w:pPr>
      <w:r>
        <w:t>Illustration Specifications</w:t>
      </w:r>
    </w:p>
    <w:p>
      <w:pPr>
        <w:pStyle w:val="Heading2"/>
      </w:pPr>
      <w:r>
        <w:t>ILL001 - Pelvic Floor Muscle Location and Function</w:t>
      </w:r>
    </w:p>
    <w:p>
      <w:r>
        <w:t>Type: Anatomical Diagram</w:t>
      </w:r>
    </w:p>
    <w:p>
      <w:r>
        <w:t>Detailed anatomical illustration showing the location, structure, and function of the pelvic floor muscles relevant to postpartum rehabilitation.</w:t>
      </w:r>
    </w:p>
    <w:p>
      <w:r>
        <w:t>Alt text: Diagram of pelvic floor muscles showing pelvic organ support.</w:t>
      </w:r>
    </w:p>
    <w:p>
      <w:pPr>
        <w:pStyle w:val="Heading2"/>
      </w:pPr>
      <w:r>
        <w:t>ILL002 - Diastasis Recti: Abdominal Muscle Separation</w:t>
      </w:r>
    </w:p>
    <w:p>
      <w:r>
        <w:t>Type: Medical Illustration</w:t>
      </w:r>
    </w:p>
    <w:p>
      <w:r>
        <w:t>Visual depiction of diastasis recti with separated rectus abdominis muscles and normal abdominal anatomy for comparison.</w:t>
      </w:r>
    </w:p>
    <w:p>
      <w:r>
        <w:t>Alt text: Side-by-side illustration of separated and normal abdominal muscles.</w:t>
      </w:r>
    </w:p>
    <w:p>
      <w:pPr>
        <w:pStyle w:val="Heading2"/>
      </w:pPr>
      <w:r>
        <w:t>ILL003 - Safe Postpartum Exercises Timeline</w:t>
      </w:r>
    </w:p>
    <w:p>
      <w:r>
        <w:t>Type: Infographic</w:t>
      </w:r>
    </w:p>
    <w:p>
      <w:r>
        <w:t>Timeline infographic showing typical postpartum recovery milestones and recommended exercise initiation points for vaginal and cesarean delivery.</w:t>
      </w:r>
    </w:p>
    <w:p>
      <w:r>
        <w:t>Alt text: Timeline chart of postpartum exercise phases.</w:t>
      </w:r>
    </w:p>
    <w:p>
      <w:pPr>
        <w:pStyle w:val="Heading2"/>
      </w:pPr>
      <w:r>
        <w:t>ILL004 - Kegel Exercise Technique</w:t>
      </w:r>
    </w:p>
    <w:p>
      <w:r>
        <w:t>Type: Instructional Graphic</w:t>
      </w:r>
    </w:p>
    <w:p>
      <w:r>
        <w:t>Step-by-step graphical instructions for properly performing pelvic floor (Kegel) exercises.</w:t>
      </w:r>
    </w:p>
    <w:p>
      <w:r>
        <w:t>Alt text: Graphics demonstrating pelvic floor muscle contraction steps.</w:t>
      </w:r>
    </w:p>
    <w:p>
      <w:pPr>
        <w:pStyle w:val="Heading1"/>
      </w:pPr>
      <w:r>
        <w:t>References</w:t>
      </w:r>
    </w:p>
    <w:p>
      <w:pPr>
        <w:pStyle w:val="ListBullet"/>
      </w:pPr>
      <w:r>
        <w:t>Physical Activity and Exercise During Pregnancy and the Postpartum Period: ACOG Committee Opinion No. 804 | American College of Obstetricians and Gynecologists (ACOG) | 2020 |  | Unverified</w:t>
      </w:r>
    </w:p>
    <w:p>
      <w:pPr>
        <w:pStyle w:val="ListBullet"/>
      </w:pPr>
      <w:r>
        <w:t>Postpartum Exercise and Physical Activity | Office on Women’s Health, U.S. Department of Health and Human Services | Reviewed 2023 | https://www.womenshealth.gov/pregnancy/youre-pregnant-now-what/postpartum-exercise | Unverified</w:t>
      </w:r>
    </w:p>
    <w:p>
      <w:pPr>
        <w:pStyle w:val="ListBullet"/>
      </w:pPr>
      <w:r>
        <w:t>Exercise for postnatal depression: a systematic review and meta-analysis | Daley AJ, MacArthur C, Mutrie N, Jolly K, Roalfe A | 2015 | doi: 10.1016/j.brat.2015.02.011 | Unverified</w:t>
      </w:r>
    </w:p>
    <w:p>
      <w:pPr>
        <w:pStyle w:val="ListBullet"/>
      </w:pPr>
      <w:r>
        <w:t>Pelvic Floor Muscle Training for Preventing and Treating Urinary and Faecal Incontinence in Antenatal and Postnatal Women | Dumoulin C, Cacciari LP, Hay-Smith EJ | 2018 | Cochrane Database Syst Rev. 2018 Oct 26;10(10):CD007471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