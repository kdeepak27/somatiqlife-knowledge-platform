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MEA-075 - Meal Planning for College Students</w:t>
      </w:r>
    </w:p>
    <w:p>
      <w:r>
        <w:rPr>
          <w:i/>
        </w:rPr>
        <w:t>Practical meal planning strategies related to meal planning for college students.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Life Stage Planning</w:t>
            </w:r>
          </w:p>
        </w:tc>
      </w:tr>
      <w:tr>
        <w:tc>
          <w:tcPr>
            <w:tcW w:type="dxa" w:w="4968"/>
          </w:tcPr>
          <w:p>
            <w:r>
              <w:rPr>
                <w:b/>
              </w:rPr>
              <w:t>SOM stages</w:t>
            </w:r>
          </w:p>
        </w:tc>
        <w:tc>
          <w:tcPr>
            <w:tcW w:type="dxa" w:w="4968"/>
          </w:tcPr>
          <w:p>
            <w:r>
              <w:t>Young Adult, College Life</w:t>
            </w:r>
          </w:p>
        </w:tc>
      </w:tr>
      <w:tr>
        <w:tc>
          <w:tcPr>
            <w:tcW w:type="dxa" w:w="4968"/>
          </w:tcPr>
          <w:p>
            <w:r>
              <w:rPr>
                <w:b/>
              </w:rPr>
              <w:t>Audience</w:t>
            </w:r>
          </w:p>
        </w:tc>
        <w:tc>
          <w:tcPr>
            <w:tcW w:type="dxa" w:w="4968"/>
          </w:tcPr>
          <w:p>
            <w:r>
              <w:t>College Students, Parents, Healthcare Providers, Nutritionists, Dietitians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meal planning, college students, nutrition, budget-friendly meals, healthy eating, time management, snacking, meal prep, dietary needs, balanced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for college students involves organizing meals to meet nutritional needs, budget constraints, and time limitations common in this life stage. It is defined as the process of selecting meals ahead of time to ensure balanced intake of macronutrients (carbohydrates, proteins, fats) and micronutrients (vitamins, minerals). Mechanistically, meal planning helps regulate energy balance, supports cognitive function, and reduces reliance on fast food or convenience meals that often lack nutritional value. Practically, it includes budgeting strategies, meal prepping techniques, and shopping tips tailored for students’ schedules and resources. Synonyms include "diet planning" and "meal prep scheduling." Limitations arise from limited kitchen access, cooking skills, and variable food preferences. Safety considerations highlight the need for proper food storage and hygiene to prevent foodborne illnesses. Evidence from nutritional epidemiology supports that effective meal planning improves diet quality and reduces risk of weight gain and nutrient deficiencies among young adults. This module covers the physiological importance of balanced meals, challenges unique to college life, and practical guidance for sustainable healthy eating habits. It is designed to empower students with tools to achieve optimal nutrition supporting academic performance and overall wellness.</w:t>
      </w:r>
    </w:p>
    <w:p>
      <w:pPr>
        <w:pStyle w:val="Heading1"/>
      </w:pPr>
      <w:r>
        <w:t>Customer Questions Answered</w:t>
      </w:r>
    </w:p>
    <w:p>
      <w:pPr>
        <w:pStyle w:val="ListBullet"/>
      </w:pPr>
      <w:r>
        <w:t>What is meal planning and why is it important for college students?</w:t>
      </w:r>
    </w:p>
    <w:p>
      <w:pPr>
        <w:pStyle w:val="ListBullet"/>
      </w:pPr>
      <w:r>
        <w:t>How can college students plan meals on a tight budget?</w:t>
      </w:r>
    </w:p>
    <w:p>
      <w:pPr>
        <w:pStyle w:val="ListBullet"/>
      </w:pPr>
      <w:r>
        <w:t>What are some quick and healthy meals suitable for busy college schedules?</w:t>
      </w:r>
    </w:p>
    <w:p>
      <w:pPr>
        <w:pStyle w:val="ListBullet"/>
      </w:pPr>
      <w:r>
        <w:t>How does meal planning help with maintaining a balanced diet?</w:t>
      </w:r>
    </w:p>
    <w:p>
      <w:pPr>
        <w:pStyle w:val="ListBullet"/>
      </w:pPr>
      <w:r>
        <w:t>What are the common challenges college students face in meal planning?</w:t>
      </w:r>
    </w:p>
    <w:p>
      <w:pPr>
        <w:pStyle w:val="ListBullet"/>
      </w:pPr>
      <w:r>
        <w:t>How can students incorporate fruits and vegetables into their diet easily?</w:t>
      </w:r>
    </w:p>
    <w:p>
      <w:pPr>
        <w:pStyle w:val="ListBullet"/>
      </w:pPr>
      <w:r>
        <w:t>What role does meal prepping play in effective meal planning?</w:t>
      </w:r>
    </w:p>
    <w:p>
      <w:pPr>
        <w:pStyle w:val="ListBullet"/>
      </w:pPr>
      <w:r>
        <w:t>How can students manage dietary restrictions such as allergies or vegetarianism?</w:t>
      </w:r>
    </w:p>
    <w:p>
      <w:pPr>
        <w:pStyle w:val="ListBullet"/>
      </w:pPr>
      <w:r>
        <w:t>What are some tips for preventing unhealthy snacking?</w:t>
      </w:r>
    </w:p>
    <w:p>
      <w:pPr>
        <w:pStyle w:val="ListBullet"/>
      </w:pPr>
      <w:r>
        <w:t>How much variety should be included in a student's weekly meal plan?</w:t>
      </w:r>
    </w:p>
    <w:p>
      <w:pPr>
        <w:pStyle w:val="ListBullet"/>
      </w:pPr>
      <w:r>
        <w:t>Are meal delivery services a good option for college students?</w:t>
      </w:r>
    </w:p>
    <w:p>
      <w:pPr>
        <w:pStyle w:val="ListBullet"/>
      </w:pPr>
      <w:r>
        <w:t>What kitchen tools are essential for simple meal preparation in dorms or apartments?</w:t>
      </w:r>
    </w:p>
    <w:p>
      <w:pPr>
        <w:pStyle w:val="Heading1"/>
      </w:pPr>
      <w:r>
        <w:t>Learning Objectives</w:t>
      </w:r>
    </w:p>
    <w:p>
      <w:pPr>
        <w:pStyle w:val="ListBullet"/>
      </w:pPr>
      <w:r>
        <w:t>Define meal planning and explain its relevance for college students.</w:t>
      </w:r>
    </w:p>
    <w:p>
      <w:pPr>
        <w:pStyle w:val="ListBullet"/>
      </w:pPr>
      <w:r>
        <w:t>Identify nutritional needs and common challenges in the college environment.</w:t>
      </w:r>
    </w:p>
    <w:p>
      <w:pPr>
        <w:pStyle w:val="ListBullet"/>
      </w:pPr>
      <w:r>
        <w:t>Describe budgeting and shopping strategies to facilitate meal planning.</w:t>
      </w:r>
    </w:p>
    <w:p>
      <w:pPr>
        <w:pStyle w:val="ListBullet"/>
      </w:pPr>
      <w:r>
        <w:t>Explain the role of meal prepping and time management in maintaining a healthy diet.</w:t>
      </w:r>
    </w:p>
    <w:p>
      <w:pPr>
        <w:pStyle w:val="ListBullet"/>
      </w:pPr>
      <w:r>
        <w:t>Recognize safe food handling and storage practices relevant to meal planning.</w:t>
      </w:r>
    </w:p>
    <w:p>
      <w:pPr>
        <w:pStyle w:val="ListBullet"/>
      </w:pPr>
      <w:r>
        <w:t>Address common misconceptions about dieting and food choices in college.</w:t>
      </w:r>
    </w:p>
    <w:p>
      <w:pPr>
        <w:pStyle w:val="ListBullet"/>
      </w:pPr>
      <w:r>
        <w:t>Formulate practical meal plans accommodating dietary restrictions and preferences.</w:t>
      </w:r>
    </w:p>
    <w:p>
      <w:pPr>
        <w:pStyle w:val="ListBullet"/>
      </w:pPr>
      <w:r>
        <w:t>Evaluate available resources such as meal delivery services and kitchen tools for students.</w:t>
      </w:r>
    </w:p>
    <w:p>
      <w:pPr>
        <w:pStyle w:val="Heading1"/>
      </w:pPr>
      <w:r>
        <w:t>Definition</w:t>
      </w:r>
    </w:p>
    <w:p>
      <w:r>
        <w:t>Meal planning for college students refers to the proactive organization of daily or weekly meals that consider nutritional adequacy, budget constraints, time availability, and lifestyle factors specific to young adults in higher education settings. It involves selecting meals and snacks that provide essential nutrients, promote health, and support academic and physical demands.</w:t>
      </w:r>
    </w:p>
    <w:p>
      <w:pPr>
        <w:pStyle w:val="Heading1"/>
      </w:pPr>
      <w:r>
        <w:t>Why This Matters</w:t>
      </w:r>
    </w:p>
    <w:p>
      <w:r>
        <w:t>College students often face challenges such as irregular schedules, limited budgets, and lack of cooking skills, which can lead to poor dietary habits impacting energy levels, academic performance, and long-term health. Effective meal planning empowers students to make nutritious choices, reduce food waste, manage expenses, and develop lifelong healthy eating behaviors important for mental and physical well-being.</w:t>
      </w:r>
    </w:p>
    <w:p>
      <w:pPr>
        <w:pStyle w:val="Heading1"/>
      </w:pPr>
      <w:r>
        <w:t>What is Meal Planning?</w:t>
      </w:r>
    </w:p>
    <w:p>
      <w:r>
        <w:t>Meal planning is the process of deciding ahead of time what foods will be eaten at each meal and snack throughout the day or week. For college students, it helps streamline grocery shopping, ensures balanced nutrition, and supports consistent eating habits despite busy or unpredictable schedules. It typically involves creating menus, shopping lists, and preparing or pre-portioning meals in advance.</w:t>
      </w:r>
    </w:p>
    <w:p>
      <w:pPr>
        <w:pStyle w:val="Heading1"/>
      </w:pPr>
      <w:r>
        <w:t>Nutritional Needs of College Students</w:t>
      </w:r>
    </w:p>
    <w:p>
      <w:r>
        <w:t>College students require sufficient calories and nutrients to support growth, brain function, physical activity, and immune health. Key nutrients include protein, complex carbohydrates, healthy fats, fiber, calcium, iron, and vitamins such as B12 and D. Inadequate nutrition can impair concentration, energy, and mood, potentially impacting academic success.</w:t>
      </w:r>
    </w:p>
    <w:p>
      <w:pPr>
        <w:pStyle w:val="Heading1"/>
      </w:pPr>
      <w:r>
        <w:t>Challenges Unique to College Life</w:t>
      </w:r>
    </w:p>
    <w:p>
      <w:r>
        <w:t>Students often contend with limited budgets, lack of cooking facilities, unpredictable class schedules, social pressures, and time constraints. These factors may contribute to skipped meals, reliance on fast food, irregular eating, and inadequate nutrient intake. Understanding these barriers is crucial for tailoring meal plans that are realistic and sustainable.</w:t>
      </w:r>
    </w:p>
    <w:p>
      <w:pPr>
        <w:pStyle w:val="Heading1"/>
      </w:pPr>
      <w:r>
        <w:t>Budgeting Strategies for Meal Planning</w:t>
      </w:r>
    </w:p>
    <w:p>
      <w:r>
        <w:t>Budget-friendly meal planning emphasizes cost-effective ingredients like staples (rice, beans, frozen vegetables), bulk purchasing, and minimizing food waste. Planning meals around grocery store sales, seasonal produce, and affordable protein sources helps manage expenses while maintaining nutritional quality.</w:t>
      </w:r>
    </w:p>
    <w:p>
      <w:pPr>
        <w:pStyle w:val="Heading1"/>
      </w:pPr>
      <w:r>
        <w:t>Meal Prep and Time Management</w:t>
      </w:r>
    </w:p>
    <w:p>
      <w:r>
        <w:t>Meal prepping involves preparing ingredients or entire meals ahead of time to save daily cooking effort. Techniques include batch cooking, portioning meals into containers, and using simple recipes requiring minimal cooking skills. Time management tools like scheduling cooking sessions on weekends enhance adherence to meal plans.</w:t>
      </w:r>
    </w:p>
    <w:p>
      <w:pPr>
        <w:pStyle w:val="Heading1"/>
      </w:pPr>
      <w:r>
        <w:t>Incorporating Fruits and Vegetables</w:t>
      </w:r>
    </w:p>
    <w:p>
      <w:r>
        <w:t>Fruits and vegetables provide essential vitamins, minerals, and fiber. Strategies for easy inclusion include using frozen or canned options without added sugar or salt, adding veggies to sandwiches and pasta, and choosing portable fruits for snacks. Variety in color and type supports broad nutrient intake.</w:t>
      </w:r>
    </w:p>
    <w:p>
      <w:pPr>
        <w:pStyle w:val="Heading1"/>
      </w:pPr>
      <w:r>
        <w:t>Accommodating Dietary Restrictions and Preferences</w:t>
      </w:r>
    </w:p>
    <w:p>
      <w:r>
        <w:t>Meal planning must consider allergies, intolerances (e.g., lactose), vegetarian or vegan diets, cultural preferences, and ethical choices. Selecting alternative protein sources, reading food labels, and planning substitutions ensure nutritional adequacy while respecting personal needs and values.</w:t>
      </w:r>
    </w:p>
    <w:p>
      <w:pPr>
        <w:pStyle w:val="Heading1"/>
      </w:pPr>
      <w:r>
        <w:t>Healthy Snacking and Avoiding Unhealthy Choices</w:t>
      </w:r>
    </w:p>
    <w:p>
      <w:r>
        <w:t>Snacking can support energy balance but excessive intake of high-calorie, low-nutrient snacks should be minimized. Preparing healthy snacks like nuts, yogurt, or cut vegetables encourages better choices. Awareness of portion sizes and mindful eating reduce the risk of overconsumption and associated weight gain.</w:t>
      </w:r>
    </w:p>
    <w:p>
      <w:pPr>
        <w:pStyle w:val="Heading1"/>
      </w:pPr>
      <w:r>
        <w:t>Food Safety and Storage in College Settings</w:t>
      </w:r>
    </w:p>
    <w:p>
      <w:r>
        <w:t>Proper storage of perishable foods in dorm refrigerators/freezers and safe reheating practices prevent foodborne illnesses. Washing hands, cleaning utensils, and understanding food expiration dates are critical safety measures, especially in shared or limited kitchen facilities.</w:t>
      </w:r>
    </w:p>
    <w:p>
      <w:pPr>
        <w:pStyle w:val="Heading1"/>
      </w:pPr>
      <w:r>
        <w:t>Use of Meal Delivery Services and Convenience Options</w:t>
      </w:r>
    </w:p>
    <w:p>
      <w:r>
        <w:t>Meal delivery services can support students with limited time or cooking skills but may be costly and occasionally less nutritious if relying on fast-food options. Evaluating service quality, nutrition content, and cost-effectiveness helps determine suitability as part of a balanced meal planning approach.</w:t>
      </w:r>
    </w:p>
    <w:p>
      <w:pPr>
        <w:pStyle w:val="Heading1"/>
      </w:pPr>
      <w:r>
        <w:t>Essential Kitchen Tools for College Students</w:t>
      </w:r>
    </w:p>
    <w:p>
      <w:r>
        <w:t>Basic kitchen tools like a microwave-safe containers, a small blender, a portable cooking appliance (e.g., hot plate), and simple utensils enhance the ability to prepare meals in dorms or apartments. These tools facilitate meal prepping, storage, and convenient cooking styles compatible with student living arrangements.</w:t>
      </w:r>
    </w:p>
    <w:p>
      <w:pPr>
        <w:pStyle w:val="Heading1"/>
      </w:pPr>
      <w:r>
        <w:t>Common Misconceptions about Meal Planning in College</w:t>
      </w:r>
    </w:p>
    <w:p>
      <w:r>
        <w:t>Misconceptions include beliefs that meal planning is time-consuming, expensive, or only for those interested in dieting. Some students think eating healthy means restrictive or bland food. Addressing these misconceptions helps encourage adoption of flexible and enjoyable meal planning practices suitable for diverse student lifestyles.</w:t>
      </w:r>
    </w:p>
    <w:p>
      <w:pPr>
        <w:pStyle w:val="Heading1"/>
      </w:pPr>
      <w:r>
        <w:t>Practical Guidance</w:t>
      </w:r>
    </w:p>
    <w:p>
      <w:pPr>
        <w:pStyle w:val="ListBullet"/>
      </w:pPr>
      <w:r>
        <w:t>Create a weekly meal plan with simple, versatile recipes.</w:t>
      </w:r>
    </w:p>
    <w:p>
      <w:pPr>
        <w:pStyle w:val="ListBullet"/>
      </w:pPr>
      <w:r>
        <w:t>Shop with a grocery list to avoid impulse purchases and food waste.</w:t>
      </w:r>
    </w:p>
    <w:p>
      <w:pPr>
        <w:pStyle w:val="ListBullet"/>
      </w:pPr>
      <w:r>
        <w:t>Prepare meals or ingredient batches in advance to save time during busy days.</w:t>
      </w:r>
    </w:p>
    <w:p>
      <w:pPr>
        <w:pStyle w:val="ListBullet"/>
      </w:pPr>
      <w:r>
        <w:t>Include a variety of food groups in every meal to meet nutritional needs.</w:t>
      </w:r>
    </w:p>
    <w:p>
      <w:pPr>
        <w:pStyle w:val="ListBullet"/>
      </w:pPr>
      <w:r>
        <w:t>Use frozen and canned produce when fresh is not available or affordable.</w:t>
      </w:r>
    </w:p>
    <w:p>
      <w:pPr>
        <w:pStyle w:val="ListBullet"/>
      </w:pPr>
      <w:r>
        <w:t>Keep healthy snacks accessible to reduce temptation for junk food.</w:t>
      </w:r>
    </w:p>
    <w:p>
      <w:pPr>
        <w:pStyle w:val="ListBullet"/>
      </w:pPr>
      <w:r>
        <w:t>Label and date stored foods to keep track of freshness.</w:t>
      </w:r>
    </w:p>
    <w:p>
      <w:pPr>
        <w:pStyle w:val="ListBullet"/>
      </w:pPr>
      <w:r>
        <w:t>Experiment with affordable protein sources like legumes, eggs, and canned fish.</w:t>
      </w:r>
    </w:p>
    <w:p>
      <w:pPr>
        <w:pStyle w:val="Heading1"/>
      </w:pPr>
      <w:r>
        <w:t>Safety Notes</w:t>
      </w:r>
    </w:p>
    <w:p>
      <w:pPr>
        <w:pStyle w:val="ListBullet"/>
      </w:pPr>
      <w:r>
        <w:t>Always wash hands before and after food handling.</w:t>
      </w:r>
    </w:p>
    <w:p>
      <w:pPr>
        <w:pStyle w:val="ListBullet"/>
      </w:pPr>
      <w:r>
        <w:t>Store perishable foods in a refrigerator at 4°C (40°F) or below.</w:t>
      </w:r>
    </w:p>
    <w:p>
      <w:pPr>
        <w:pStyle w:val="ListBullet"/>
      </w:pPr>
      <w:r>
        <w:t>Reheat leftovers to at least 74°C (165°F) before consuming.</w:t>
      </w:r>
    </w:p>
    <w:p>
      <w:pPr>
        <w:pStyle w:val="ListBullet"/>
      </w:pPr>
      <w:r>
        <w:t>Avoid cross-contamination by using separate cutting boards for raw meat and vegetables.</w:t>
      </w:r>
    </w:p>
    <w:p>
      <w:pPr>
        <w:pStyle w:val="ListBullet"/>
      </w:pPr>
      <w:r>
        <w:t>Discard expired or spoiled foods promptly to prevent illness.</w:t>
      </w:r>
    </w:p>
    <w:p>
      <w:pPr>
        <w:pStyle w:val="Heading1"/>
      </w:pPr>
      <w:r>
        <w:t>Common Misconceptions</w:t>
      </w:r>
    </w:p>
    <w:p>
      <w:r>
        <w:rPr>
          <w:b/>
        </w:rPr>
        <w:t xml:space="preserve">Misconception: </w:t>
      </w:r>
      <w:r>
        <w:t>Meal planning is too time-consuming for college students.</w:t>
      </w:r>
    </w:p>
    <w:p>
      <w:r>
        <w:rPr>
          <w:b/>
        </w:rPr>
        <w:t xml:space="preserve">Reality: </w:t>
      </w:r>
      <w:r>
        <w:t>Simple methods like planning one or two meals ahead or batch cooking can save significant time during the week.</w:t>
      </w:r>
    </w:p>
    <w:p>
      <w:r>
        <w:rPr>
          <w:b/>
        </w:rPr>
        <w:t xml:space="preserve">Misconception: </w:t>
      </w:r>
      <w:r>
        <w:t>Healthy eating requires expensive or exotic ingredients.</w:t>
      </w:r>
    </w:p>
    <w:p>
      <w:r>
        <w:rPr>
          <w:b/>
        </w:rPr>
        <w:t xml:space="preserve">Reality: </w:t>
      </w:r>
      <w:r>
        <w:t>Affordable staples like beans, rice, and frozen vegetables provide excellent nutrition without high cost.</w:t>
      </w:r>
    </w:p>
    <w:p>
      <w:r>
        <w:rPr>
          <w:b/>
        </w:rPr>
        <w:t xml:space="preserve">Misconception: </w:t>
      </w:r>
      <w:r>
        <w:t>Meal prep means eating the same food repeatedly and getting bored.</w:t>
      </w:r>
    </w:p>
    <w:p>
      <w:r>
        <w:rPr>
          <w:b/>
        </w:rPr>
        <w:t xml:space="preserve">Reality: </w:t>
      </w:r>
      <w:r>
        <w:t>Meal planning can include variety by rotating different recipes and using versatile ingredients.</w:t>
      </w:r>
    </w:p>
    <w:p>
      <w:pPr>
        <w:pStyle w:val="Heading1"/>
      </w:pPr>
      <w:r>
        <w:t>Clinical Pearls</w:t>
      </w:r>
    </w:p>
    <w:p>
      <w:pPr>
        <w:pStyle w:val="ListNumber"/>
      </w:pPr>
      <w:r>
        <w:t>Consistent meal timing supports metabolic and cognitive function during demanding academic schedules.</w:t>
      </w:r>
    </w:p>
    <w:p>
      <w:pPr>
        <w:pStyle w:val="ListNumber"/>
      </w:pPr>
      <w:r>
        <w:t>Including protein-rich snacks can aid in satiety and muscle maintenance, especially for active students.</w:t>
      </w:r>
    </w:p>
    <w:p>
      <w:pPr>
        <w:pStyle w:val="ListNumber"/>
      </w:pPr>
      <w:r>
        <w:t>Proper hydration should be included in meal plans, as dehydration can impair concentration.</w:t>
      </w:r>
    </w:p>
    <w:p>
      <w:pPr>
        <w:pStyle w:val="ListNumber"/>
      </w:pPr>
      <w:r>
        <w:t>Incorporating fiber-rich foods supports digestive health and regulates blood sugar levels.</w:t>
      </w:r>
    </w:p>
    <w:p>
      <w:pPr>
        <w:pStyle w:val="ListNumber"/>
      </w:pPr>
      <w:r>
        <w:t>Mindful eating practices help prevent overeating and improve meal satisfaction.</w:t>
      </w:r>
    </w:p>
    <w:p>
      <w:pPr>
        <w:pStyle w:val="Heading1"/>
      </w:pPr>
      <w:r>
        <w:t>Key Takeaways</w:t>
      </w:r>
    </w:p>
    <w:p>
      <w:pPr>
        <w:pStyle w:val="ListBullet"/>
      </w:pPr>
      <w:r>
        <w:t>Meal planning helps college students maintain a balanced diet despite busy schedules and limited resources.</w:t>
      </w:r>
    </w:p>
    <w:p>
      <w:pPr>
        <w:pStyle w:val="ListBullet"/>
      </w:pPr>
      <w:r>
        <w:t>Budget-friendly shopping and preparation are key to sustainable meal planning.</w:t>
      </w:r>
    </w:p>
    <w:p>
      <w:pPr>
        <w:pStyle w:val="ListBullet"/>
      </w:pPr>
      <w:r>
        <w:t>Meal prepping saves time and reduces reliance on unhealthy convenience foods.</w:t>
      </w:r>
    </w:p>
    <w:p>
      <w:pPr>
        <w:pStyle w:val="ListBullet"/>
      </w:pPr>
      <w:r>
        <w:t>Including a variety of fruits, vegetables, proteins, and whole grains meets essential nutritional needs.</w:t>
      </w:r>
    </w:p>
    <w:p>
      <w:pPr>
        <w:pStyle w:val="ListBullet"/>
      </w:pPr>
      <w:r>
        <w:t>Safety in food storage and preparation is vital to prevent illness.</w:t>
      </w:r>
    </w:p>
    <w:p>
      <w:pPr>
        <w:pStyle w:val="ListBullet"/>
      </w:pPr>
      <w:r>
        <w:t>Meal delivery services can supplement but not replace home-prepared meals for nutrition.</w:t>
      </w:r>
    </w:p>
    <w:p>
      <w:pPr>
        <w:pStyle w:val="ListBullet"/>
      </w:pPr>
      <w:r>
        <w:t>Basic kitchen tools enable simple meal preparation in dormitory or apartment settings.</w:t>
      </w:r>
    </w:p>
    <w:p>
      <w:pPr>
        <w:pStyle w:val="ListBullet"/>
      </w:pPr>
      <w:r>
        <w:t>Addressing misconceptions encourages students to adopt practical and enjoyable meal planning habits.</w:t>
      </w:r>
    </w:p>
    <w:p>
      <w:pPr>
        <w:pStyle w:val="Heading1"/>
      </w:pPr>
      <w:r>
        <w:t>Glossary</w:t>
      </w:r>
    </w:p>
    <w:p>
      <w:r>
        <w:rPr>
          <w:b/>
        </w:rPr>
        <w:t xml:space="preserve">Meal Planning: </w:t>
      </w:r>
      <w:r>
        <w:t>The process of deciding in advance what foods to eat at meals and snacks throughout a day or week to ensure balanced nutrition and convenience.</w:t>
      </w:r>
    </w:p>
    <w:p>
      <w:r>
        <w:rPr>
          <w:b/>
        </w:rPr>
        <w:t xml:space="preserve">Macronutrients: </w:t>
      </w:r>
      <w:r>
        <w:t>Nutrients required in large amounts including carbohydrates, proteins, and fats that provide energy.</w:t>
      </w:r>
    </w:p>
    <w:p>
      <w:r>
        <w:rPr>
          <w:b/>
        </w:rPr>
        <w:t xml:space="preserve">Micronutrients: </w:t>
      </w:r>
      <w:r>
        <w:t>Essential vitamins and minerals needed in small quantities for physiological functions and health.</w:t>
      </w:r>
    </w:p>
    <w:p>
      <w:r>
        <w:rPr>
          <w:b/>
        </w:rPr>
        <w:t xml:space="preserve">Meal Prep: </w:t>
      </w:r>
      <w:r>
        <w:t>The practice of preparing meals or ingredients ahead of time to save time and promote dietary consistency.</w:t>
      </w:r>
    </w:p>
    <w:p>
      <w:r>
        <w:rPr>
          <w:b/>
        </w:rPr>
        <w:t xml:space="preserve">Balanced Diet: </w:t>
      </w:r>
      <w:r>
        <w:t>A diet that includes appropriate proportions of macronutrients and micronutrients to support health.</w:t>
      </w:r>
    </w:p>
    <w:p>
      <w:r>
        <w:rPr>
          <w:b/>
        </w:rPr>
        <w:t xml:space="preserve">Foodborne Illness: </w:t>
      </w:r>
      <w:r>
        <w:t>An illness caused by consuming contaminated food with bacteria, viruses, or toxins.</w:t>
      </w:r>
    </w:p>
    <w:p>
      <w:r>
        <w:rPr>
          <w:b/>
        </w:rPr>
        <w:t xml:space="preserve">Dietary Restrictions: </w:t>
      </w:r>
      <w:r>
        <w:t>Limitations in food choices due to allergies, intolerances, ethical, or medical reasons.</w:t>
      </w:r>
    </w:p>
    <w:p>
      <w:r>
        <w:rPr>
          <w:b/>
        </w:rPr>
        <w:t xml:space="preserve">Portion Control: </w:t>
      </w:r>
      <w:r>
        <w:t>Managing the quantity of food eaten to support calorie balance and prevent overeating.</w:t>
      </w:r>
    </w:p>
    <w:p>
      <w:pPr>
        <w:pStyle w:val="Heading1"/>
      </w:pPr>
      <w:r>
        <w:t>Related Modules</w:t>
      </w:r>
    </w:p>
    <w:p>
      <w:pPr>
        <w:pStyle w:val="ListBullet"/>
      </w:pPr>
      <w:r>
        <w:t>MEA-020-Nutrition-Basics</w:t>
      </w:r>
    </w:p>
    <w:p>
      <w:pPr>
        <w:pStyle w:val="ListBullet"/>
      </w:pPr>
      <w:r>
        <w:t>MEA-032-Budget-Friendly-Eating</w:t>
      </w:r>
    </w:p>
    <w:p>
      <w:pPr>
        <w:pStyle w:val="ListBullet"/>
      </w:pPr>
      <w:r>
        <w:t>MEA-061-Meal-Prep-Techniques</w:t>
      </w:r>
    </w:p>
    <w:p>
      <w:pPr>
        <w:pStyle w:val="Heading1"/>
      </w:pPr>
      <w:r>
        <w:t>Illustration Specifications</w:t>
      </w:r>
    </w:p>
    <w:p>
      <w:pPr>
        <w:pStyle w:val="Heading2"/>
      </w:pPr>
      <w:r>
        <w:t>ILL-001 - Sample Weekly Meal Plan</w:t>
      </w:r>
    </w:p>
    <w:p>
      <w:r>
        <w:t>Type: Chart</w:t>
      </w:r>
    </w:p>
    <w:p>
      <w:r>
        <w:t>A table illustrating a simple weekly meal plan with breakfast, lunch, dinner, and snacks including budget-friendly and nutritious options.</w:t>
      </w:r>
    </w:p>
    <w:p>
      <w:r>
        <w:t>Alt text: Weekly meal plan chart for college students with meals and snacks listed by day.</w:t>
      </w:r>
    </w:p>
    <w:p>
      <w:pPr>
        <w:pStyle w:val="Heading2"/>
      </w:pPr>
      <w:r>
        <w:t>ILL-002 - Budget-Friendly Grocery Staples</w:t>
      </w:r>
    </w:p>
    <w:p>
      <w:r>
        <w:t>Type: Infographic</w:t>
      </w:r>
    </w:p>
    <w:p>
      <w:r>
        <w:t>Visual infographic presenting affordable and nutritious grocery staples like rice, beans, frozen vegetables, and canned fish useful in meal planning.</w:t>
      </w:r>
    </w:p>
    <w:p>
      <w:r>
        <w:t>Alt text: Illustration of budget-friendly grocery staples for meal planning.</w:t>
      </w:r>
    </w:p>
    <w:p>
      <w:pPr>
        <w:pStyle w:val="Heading2"/>
      </w:pPr>
      <w:r>
        <w:t>ILL-003 - Dorm Room Food Safety Tips</w:t>
      </w:r>
    </w:p>
    <w:p>
      <w:r>
        <w:t>Type: Checklist</w:t>
      </w:r>
    </w:p>
    <w:p>
      <w:r>
        <w:t>Checklist highlighting key food safety practices applicable to dormitory settings such as proper storage temperatures, hand washing, and reheating.</w:t>
      </w:r>
    </w:p>
    <w:p>
      <w:r>
        <w:t>Alt text: Dorm room food safety checklist with icons and brief instructions.</w:t>
      </w:r>
    </w:p>
    <w:p>
      <w:pPr>
        <w:pStyle w:val="Heading2"/>
      </w:pPr>
      <w:r>
        <w:t>ILL-004 - Meal Prep Containers and Tools</w:t>
      </w:r>
    </w:p>
    <w:p>
      <w:r>
        <w:t>Type: Photograph</w:t>
      </w:r>
    </w:p>
    <w:p>
      <w:r>
        <w:t>Photograph depicting essential kitchen tools and containers used in meal prepping for college students living in dorms or apartments.</w:t>
      </w:r>
    </w:p>
    <w:p>
      <w:r>
        <w:t>Alt text: Image of meal prep containers, portable cooking appliances, and utensils for college students.</w:t>
      </w:r>
    </w:p>
    <w:p>
      <w:pPr>
        <w:pStyle w:val="Heading1"/>
      </w:pPr>
      <w:r>
        <w:t>References</w:t>
      </w:r>
    </w:p>
    <w:p>
      <w:pPr>
        <w:pStyle w:val="ListBullet"/>
      </w:pPr>
      <w:r>
        <w:t>Nutrition and Food Safety in College Students | Academy of Nutrition and Dietetics | 2022 |  | Unverified</w:t>
      </w:r>
    </w:p>
    <w:p>
      <w:pPr>
        <w:pStyle w:val="ListBullet"/>
      </w:pPr>
      <w:r>
        <w:t>Dietary Habits of College Students and their Relationship with Health Outcomes: A Systematic Review | Journal of Nutrition Education | 2021 |  | Unverified</w:t>
      </w:r>
    </w:p>
    <w:p>
      <w:pPr>
        <w:pStyle w:val="ListBullet"/>
      </w:pPr>
      <w:r>
        <w:t>Meal Planning and Healthy Eating: Impacts on College Students’ Diet Quality | American Journal of Health Promotion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