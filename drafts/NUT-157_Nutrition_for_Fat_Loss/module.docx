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NUT-157 - Nutrition for Fat Loss</w:t>
      </w:r>
    </w:p>
    <w:p>
      <w:r>
        <w:rPr>
          <w:i/>
        </w:rPr>
        <w:t>Preserving muscle while creating a sustainable calorie deficit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Weight Management</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fat loss, calorie deficit, muscle preservation, nutrition, weight management, protein intake, macronutrients, energy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fat loss involves adopting dietary approaches that create a calorie deficit—meaning consuming fewer calories than the body expends—to reduce fat stores while aiming to preserve muscle mass. Achieving fat loss requires balancing energy intake and expenditure and ensuring adequate nutrient quality to maintain metabolic health and muscle tissue. The major mechanisms in fat loss include reducing energy intake, optimizing macronutrient distribution (especially protein), and supporting physical activity. Protein intake is particularly important because it supports muscle repair and maintenance during energy restriction. Practical relevance lies in the potential to reduce body fat effectively without compromising strength, metabolism, and overall well-being. Limitations of fat loss nutrition include the risk of excessive calorie reduction leading to muscle loss, nutrient deficiencies, or unsustainable eating patterns. Related concepts include energy balance, macronutrient distribution, metabolic adaptation, and exercise strategies for fat loss. Understanding these factors can guide individuals toward evidence-based, sustainable fat loss approaches that protect muscle mass while fostering long-term health and fitness.</w:t>
      </w:r>
    </w:p>
    <w:p>
      <w:pPr>
        <w:pStyle w:val="Heading1"/>
      </w:pPr>
      <w:r>
        <w:t>Customer Questions Answered</w:t>
      </w:r>
    </w:p>
    <w:p>
      <w:pPr>
        <w:pStyle w:val="ListBullet"/>
      </w:pPr>
      <w:r>
        <w:t>What is the best way to lose fat without losing muscle?</w:t>
      </w:r>
    </w:p>
    <w:p>
      <w:pPr>
        <w:pStyle w:val="ListBullet"/>
      </w:pPr>
      <w:r>
        <w:t>How many calories should I eat to lose fat safely?</w:t>
      </w:r>
    </w:p>
    <w:p>
      <w:pPr>
        <w:pStyle w:val="ListBullet"/>
      </w:pPr>
      <w:r>
        <w:t>What role does protein play in fat loss?</w:t>
      </w:r>
    </w:p>
    <w:p>
      <w:pPr>
        <w:pStyle w:val="ListBullet"/>
      </w:pPr>
      <w:r>
        <w:t>Can I lose fat while eating carbohydrates?</w:t>
      </w:r>
    </w:p>
    <w:p>
      <w:pPr>
        <w:pStyle w:val="ListBullet"/>
      </w:pPr>
      <w:r>
        <w:t>How important is meal timing for fat loss?</w:t>
      </w:r>
    </w:p>
    <w:p>
      <w:pPr>
        <w:pStyle w:val="ListBullet"/>
      </w:pPr>
      <w:r>
        <w:t>What are common mistakes when trying to lose fat?</w:t>
      </w:r>
    </w:p>
    <w:p>
      <w:pPr>
        <w:pStyle w:val="ListBullet"/>
      </w:pPr>
      <w:r>
        <w:t>Is it possible to target fat loss to specific body parts?</w:t>
      </w:r>
    </w:p>
    <w:p>
      <w:pPr>
        <w:pStyle w:val="ListBullet"/>
      </w:pPr>
      <w:r>
        <w:t>How can I maintain energy and strength while eating fewer calories?</w:t>
      </w:r>
    </w:p>
    <w:p>
      <w:pPr>
        <w:pStyle w:val="Heading1"/>
      </w:pPr>
      <w:r>
        <w:t>Learning Objectives</w:t>
      </w:r>
    </w:p>
    <w:p>
      <w:pPr>
        <w:pStyle w:val="ListBullet"/>
      </w:pPr>
      <w:r>
        <w:t>Explain the role of calorie deficit in fat loss</w:t>
      </w:r>
    </w:p>
    <w:p>
      <w:pPr>
        <w:pStyle w:val="ListBullet"/>
      </w:pPr>
      <w:r>
        <w:t>Describe how adequate protein intake supports muscle preservation</w:t>
      </w:r>
    </w:p>
    <w:p>
      <w:pPr>
        <w:pStyle w:val="ListBullet"/>
      </w:pPr>
      <w:r>
        <w:t>Identify practical strategies for creating sustainable energy deficits</w:t>
      </w:r>
    </w:p>
    <w:p>
      <w:pPr>
        <w:pStyle w:val="ListBullet"/>
      </w:pPr>
      <w:r>
        <w:t>Understand the importance of macronutrient balance during fat loss</w:t>
      </w:r>
    </w:p>
    <w:p>
      <w:pPr>
        <w:pStyle w:val="ListBullet"/>
      </w:pPr>
      <w:r>
        <w:t>Recognize common misconceptions about fat loss nutrition</w:t>
      </w:r>
    </w:p>
    <w:p>
      <w:pPr>
        <w:pStyle w:val="ListBullet"/>
      </w:pPr>
      <w:r>
        <w:t>Apply safe and effective meal planning for fat loss goals</w:t>
      </w:r>
    </w:p>
    <w:p>
      <w:pPr>
        <w:pStyle w:val="ListBullet"/>
      </w:pPr>
      <w:r>
        <w:t>Discuss the relationship between exercise and nutritional needs during fat loss</w:t>
      </w:r>
    </w:p>
    <w:p>
      <w:pPr>
        <w:pStyle w:val="ListBullet"/>
      </w:pPr>
      <w:r>
        <w:t>Evaluate the role of meal timing and frequency in fat loss</w:t>
      </w:r>
    </w:p>
    <w:p>
      <w:pPr>
        <w:pStyle w:val="Heading1"/>
      </w:pPr>
      <w:r>
        <w:t>Definition</w:t>
      </w:r>
    </w:p>
    <w:p>
      <w:r>
        <w:t>Nutrition for fat loss refers to dietary practices designed to reduce body fat by creating a calorie deficit while preserving lean muscle mass and supporting overall health.</w:t>
      </w:r>
    </w:p>
    <w:p>
      <w:pPr>
        <w:pStyle w:val="Heading1"/>
      </w:pPr>
      <w:r>
        <w:t>Why This Matters</w:t>
      </w:r>
    </w:p>
    <w:p>
      <w:r>
        <w:t>Excess body fat increases risk of metabolic diseases and impacts quality of life. Effective nutrition strategies for fat loss can help individuals improve health outcomes and maintain strength and vitality during weight management journeys.</w:t>
      </w:r>
    </w:p>
    <w:p>
      <w:pPr>
        <w:pStyle w:val="Heading1"/>
      </w:pPr>
      <w:r>
        <w:t>Understanding Calorie Deficit and Energy Balance</w:t>
      </w:r>
    </w:p>
    <w:p>
      <w:r>
        <w:t>Fat loss fundamentally depends on creating a calorie deficit, where energy expenditure exceeds energy intake. This deficit prompts the body to use stored fat as a fuel source. However, the size and sustainability of the calorie deficit are critical; an overly aggressive deficit can cause muscle loss, decreased metabolic rate, and nutrient deficiencies. A moderate, consistent calorie deficit combined with balanced nutrition underpins healthy fat loss.</w:t>
      </w:r>
    </w:p>
    <w:p>
      <w:pPr>
        <w:pStyle w:val="Heading1"/>
      </w:pPr>
      <w:r>
        <w:t>The Role of Protein in Muscle Preservation</w:t>
      </w:r>
    </w:p>
    <w:p>
      <w:r>
        <w:t>Protein intake is essential during fat loss because it supports muscle protein synthesis and reduces muscle breakdown. Consuming adequate protein helps preserve lean muscle mass even when calories are reduced. Recommendations often suggest protein intake of approximately 1.2 to 2.0 grams per kilogram of body weight per day for individuals aiming to lose fat while maintaining muscle. Choosing high-quality protein sources and distributing intake throughout the day enhances muscle preservation.</w:t>
      </w:r>
    </w:p>
    <w:p>
      <w:pPr>
        <w:pStyle w:val="Heading1"/>
      </w:pPr>
      <w:r>
        <w:t>Balancing Macronutrients for Optimal Results</w:t>
      </w:r>
    </w:p>
    <w:p>
      <w:r>
        <w:t>While calorie deficit is key, macronutrient distribution — protein, carbohydrates, and fats — influences satiety, energy, and body composition. Carbohydrates provide energy for workouts and daily activities, fats support hormonal function, and protein preserves muscle. Tailoring macronutrient ratios to individual preferences and activity levels promotes adherence and effectiveness in fat loss.</w:t>
      </w:r>
    </w:p>
    <w:p>
      <w:pPr>
        <w:pStyle w:val="Heading1"/>
      </w:pPr>
      <w:r>
        <w:t>Meal Timing and Frequency Considerations</w:t>
      </w:r>
    </w:p>
    <w:p>
      <w:r>
        <w:t>Emerging evidence indicates that meal timing and frequency have less impact on fat loss than total calorie intake and macronutrient quality. However, consuming protein evenly across meals may aid muscle maintenance. Some individuals find that structured meal timing supports appetite control and energy levels, but the best approach is personalized to one’s lifestyle and preferences.</w:t>
      </w:r>
    </w:p>
    <w:p>
      <w:pPr>
        <w:pStyle w:val="Heading1"/>
      </w:pPr>
      <w:r>
        <w:t>Combining Nutrition with Exercise for Fat Loss</w:t>
      </w:r>
    </w:p>
    <w:p>
      <w:r>
        <w:t>Nutrition alone can drive fat loss, but combining dietary strategies with resistance training and aerobic exercise optimizes muscle retention and fat reduction. Exercise increases energy expenditure and stimulates muscle protein synthesis. Adequate nutrition tailored to activity type and intensity supports recovery and performance during fat loss efforts.</w:t>
      </w:r>
    </w:p>
    <w:p>
      <w:pPr>
        <w:pStyle w:val="Heading1"/>
      </w:pPr>
      <w:r>
        <w:t>Avoiding Common Mistakes in Fat Loss Dieting</w:t>
      </w:r>
    </w:p>
    <w:p>
      <w:r>
        <w:t>Mistakes such as overly restrictive calorie cutting, neglecting protein intake, and inconsistent diet adherence can impair fat loss outcomes and compromise muscle mass. Rapid weight loss approaches may lead to rebound weight gain and negative metabolic effects. Sustainable changes and gradual deficit implementation improve long-term success.</w:t>
      </w:r>
    </w:p>
    <w:p>
      <w:pPr>
        <w:pStyle w:val="Heading1"/>
      </w:pPr>
      <w:r>
        <w:t>Safety and Nutritional Adequacy During Calorie Reduction</w:t>
      </w:r>
    </w:p>
    <w:p>
      <w:r>
        <w:t>Ensuring adequate intake of vitamins, minerals, fiber, and hydration is vital during fat loss to prevent deficiencies and support health. Sudden or extreme calorie restriction can result in fatigue, hormonal disturbances, and nutrient deficits. Regular monitoring and adjustments based on individual response help optimize safety.</w:t>
      </w:r>
    </w:p>
    <w:p>
      <w:pPr>
        <w:pStyle w:val="Heading1"/>
      </w:pPr>
      <w:r>
        <w:t>Psychological and Behavioral Aspects of Fat Loss Nutrition</w:t>
      </w:r>
    </w:p>
    <w:p>
      <w:r>
        <w:t>Sustainable fat loss also depends on behavioral factors, including mindful eating, managing cravings, and developing a positive relationship with food. Addressing psychological barriers and setting realistic goals enhances adherence to nutrition plans and long-term maintenance of body composition.</w:t>
      </w:r>
    </w:p>
    <w:p>
      <w:pPr>
        <w:pStyle w:val="Heading1"/>
      </w:pPr>
      <w:r>
        <w:t>Practical Guidance</w:t>
      </w:r>
    </w:p>
    <w:p>
      <w:pPr>
        <w:pStyle w:val="ListBullet"/>
      </w:pPr>
      <w:r>
        <w:t>Calculate a moderate calorie deficit (approximately 10-20% below maintenance) to promote gradual fat loss while preserving muscle mass.</w:t>
      </w:r>
    </w:p>
    <w:p>
      <w:pPr>
        <w:pStyle w:val="ListBullet"/>
      </w:pPr>
      <w:r>
        <w:t>Prioritize protein intake at 1.2–2.0 g per kilogram of body weight daily, distributed evenly across meals.</w:t>
      </w:r>
    </w:p>
    <w:p>
      <w:pPr>
        <w:pStyle w:val="ListBullet"/>
      </w:pPr>
      <w:r>
        <w:t>Incorporate a balance of carbohydrates and healthy fats tailored to individual energy needs and preferences.</w:t>
      </w:r>
    </w:p>
    <w:p>
      <w:pPr>
        <w:pStyle w:val="ListBullet"/>
      </w:pPr>
      <w:r>
        <w:t>Include resistance training to support muscle retention alongside dietary changes.</w:t>
      </w:r>
    </w:p>
    <w:p>
      <w:pPr>
        <w:pStyle w:val="ListBullet"/>
      </w:pPr>
      <w:r>
        <w:t>Monitor energy levels, mood, and performance to adjust nutrition as needed.</w:t>
      </w:r>
    </w:p>
    <w:p>
      <w:pPr>
        <w:pStyle w:val="ListBullet"/>
      </w:pPr>
      <w:r>
        <w:t>Avoid extreme dieting or skipping meals to prevent muscle loss and nutrient deficiencies.</w:t>
      </w:r>
    </w:p>
    <w:p>
      <w:pPr>
        <w:pStyle w:val="ListBullet"/>
      </w:pPr>
      <w:r>
        <w:t>Ensure adequate micronutrient intake through diverse food choices or supplementation if needed.</w:t>
      </w:r>
    </w:p>
    <w:p>
      <w:pPr>
        <w:pStyle w:val="ListBullet"/>
      </w:pPr>
      <w:r>
        <w:t>Adopt flexible meal timing that suits lifestyle and supports appetite control without compromising total nutrient intake.</w:t>
      </w:r>
    </w:p>
    <w:p>
      <w:pPr>
        <w:pStyle w:val="Heading1"/>
      </w:pPr>
      <w:r>
        <w:t>Safety Notes</w:t>
      </w:r>
    </w:p>
    <w:p>
      <w:pPr>
        <w:pStyle w:val="ListBullet"/>
      </w:pPr>
      <w:r>
        <w:t>Do not drastically reduce calorie intake below recommended levels without medical supervision.</w:t>
      </w:r>
    </w:p>
    <w:p>
      <w:pPr>
        <w:pStyle w:val="ListBullet"/>
      </w:pPr>
      <w:r>
        <w:t>Avoid prolonged inadequate protein intake during fat loss to prevent muscle wasting.</w:t>
      </w:r>
    </w:p>
    <w:p>
      <w:pPr>
        <w:pStyle w:val="ListBullet"/>
      </w:pPr>
      <w:r>
        <w:t>Monitor for signs of nutrient deficiencies, fatigue, or hormonal imbalance.</w:t>
      </w:r>
    </w:p>
    <w:p>
      <w:pPr>
        <w:pStyle w:val="ListBullet"/>
      </w:pPr>
      <w:r>
        <w:t>Consult healthcare professionals before starting any major dietary or exercise regimen, especially if having underlying health conditions.</w:t>
      </w:r>
    </w:p>
    <w:p>
      <w:pPr>
        <w:pStyle w:val="ListBullet"/>
      </w:pPr>
      <w:r>
        <w:t>Avoid reliance on unproven supplements or fad diets that promise rapid fat loss without evidence-based support.</w:t>
      </w:r>
    </w:p>
    <w:p>
      <w:pPr>
        <w:pStyle w:val="Heading1"/>
      </w:pPr>
      <w:r>
        <w:t>Common Misconceptions</w:t>
      </w:r>
    </w:p>
    <w:p>
      <w:r>
        <w:rPr>
          <w:b/>
        </w:rPr>
        <w:t xml:space="preserve">Misconception: </w:t>
      </w:r>
      <w:r>
        <w:t>You have to starve yourself to lose fat effectively.</w:t>
      </w:r>
    </w:p>
    <w:p>
      <w:r>
        <w:rPr>
          <w:b/>
        </w:rPr>
        <w:t xml:space="preserve">Reality: </w:t>
      </w:r>
      <w:r>
        <w:t>Sustainable fat loss requires a moderate calorie deficit, not starvation. Extreme restriction can lead to muscle loss and metabolic issues.</w:t>
      </w:r>
    </w:p>
    <w:p>
      <w:r>
        <w:rPr>
          <w:b/>
        </w:rPr>
        <w:t xml:space="preserve">Misconception: </w:t>
      </w:r>
      <w:r>
        <w:t>Carbohydrates must be eliminated for fat loss.</w:t>
      </w:r>
    </w:p>
    <w:p>
      <w:r>
        <w:rPr>
          <w:b/>
        </w:rPr>
        <w:t xml:space="preserve">Reality: </w:t>
      </w:r>
      <w:r>
        <w:t>Carbohydrates can be included in a balanced fat loss plan and provide energy for exercise and daily activities.</w:t>
      </w:r>
    </w:p>
    <w:p>
      <w:r>
        <w:rPr>
          <w:b/>
        </w:rPr>
        <w:t xml:space="preserve">Misconception: </w:t>
      </w:r>
      <w:r>
        <w:t>Fat loss can be targeted to specific body parts by diet alone.</w:t>
      </w:r>
    </w:p>
    <w:p>
      <w:r>
        <w:rPr>
          <w:b/>
        </w:rPr>
        <w:t xml:space="preserve">Reality: </w:t>
      </w:r>
      <w:r>
        <w:t>Spot reduction of fat is not supported by evidence; overall fat loss depends on total energy balance.</w:t>
      </w:r>
    </w:p>
    <w:p>
      <w:r>
        <w:rPr>
          <w:b/>
        </w:rPr>
        <w:t xml:space="preserve">Misconception: </w:t>
      </w:r>
      <w:r>
        <w:t>Eating many small meals burns more calories than fewer larger meals.</w:t>
      </w:r>
    </w:p>
    <w:p>
      <w:r>
        <w:rPr>
          <w:b/>
        </w:rPr>
        <w:t xml:space="preserve">Reality: </w:t>
      </w:r>
      <w:r>
        <w:t>Meal frequency does not significantly impact fat loss; total calorie intake is the primary driver.</w:t>
      </w:r>
    </w:p>
    <w:p>
      <w:pPr>
        <w:pStyle w:val="Heading1"/>
      </w:pPr>
      <w:r>
        <w:t>Clinical Pearls</w:t>
      </w:r>
    </w:p>
    <w:p>
      <w:pPr>
        <w:pStyle w:val="ListNumber"/>
      </w:pPr>
      <w:r>
        <w:t>Adequate protein intake is crucial to preserve muscle mass during caloric restriction.</w:t>
      </w:r>
    </w:p>
    <w:p>
      <w:pPr>
        <w:pStyle w:val="ListNumber"/>
      </w:pPr>
      <w:r>
        <w:t>Resistance training complements nutrition by promoting muscle protein synthesis and strength maintenance.</w:t>
      </w:r>
    </w:p>
    <w:p>
      <w:pPr>
        <w:pStyle w:val="ListNumber"/>
      </w:pPr>
      <w:r>
        <w:t>A moderate calorie deficit balances fat loss with preservation of metabolic rate and lean mass.</w:t>
      </w:r>
    </w:p>
    <w:p>
      <w:pPr>
        <w:pStyle w:val="ListNumber"/>
      </w:pPr>
      <w:r>
        <w:t>Monitoring individual responses allows tailoring nutrition plans to maximize adherence and results.</w:t>
      </w:r>
    </w:p>
    <w:p>
      <w:pPr>
        <w:pStyle w:val="ListNumber"/>
      </w:pPr>
      <w:r>
        <w:t>Nutrition and exercise strategies should be personalized for sustainable outcomes.</w:t>
      </w:r>
    </w:p>
    <w:p>
      <w:pPr>
        <w:pStyle w:val="Heading1"/>
      </w:pPr>
      <w:r>
        <w:t>Key Takeaways</w:t>
      </w:r>
    </w:p>
    <w:p>
      <w:pPr>
        <w:pStyle w:val="ListBullet"/>
      </w:pPr>
      <w:r>
        <w:t>Fat loss requires creating a sustainable calorie deficit without compromising muscle mass.</w:t>
      </w:r>
    </w:p>
    <w:p>
      <w:pPr>
        <w:pStyle w:val="ListBullet"/>
      </w:pPr>
      <w:r>
        <w:t>Protein intake is vital to support muscle preservation during weight loss.</w:t>
      </w:r>
    </w:p>
    <w:p>
      <w:pPr>
        <w:pStyle w:val="ListBullet"/>
      </w:pPr>
      <w:r>
        <w:t>Balanced macronutrients contribute to energy, satiety, and hormonal health.</w:t>
      </w:r>
    </w:p>
    <w:p>
      <w:pPr>
        <w:pStyle w:val="ListBullet"/>
      </w:pPr>
      <w:r>
        <w:t>Moderate calorie deficits with regular exercise optimize fat loss and muscle retention.</w:t>
      </w:r>
    </w:p>
    <w:p>
      <w:pPr>
        <w:pStyle w:val="ListBullet"/>
      </w:pPr>
      <w:r>
        <w:t>Avoid extreme or fad diets to maintain health and achieve lasting results.</w:t>
      </w:r>
    </w:p>
    <w:p>
      <w:pPr>
        <w:pStyle w:val="Heading1"/>
      </w:pPr>
      <w:r>
        <w:t>Glossary</w:t>
      </w:r>
    </w:p>
    <w:p>
      <w:r>
        <w:rPr>
          <w:b/>
        </w:rPr>
        <w:t xml:space="preserve">Calorie Deficit: </w:t>
      </w:r>
      <w:r>
        <w:t>Eating fewer calories than the body burns, which leads to fat loss.</w:t>
      </w:r>
    </w:p>
    <w:p>
      <w:r>
        <w:rPr>
          <w:b/>
        </w:rPr>
        <w:t xml:space="preserve">Macronutrients: </w:t>
      </w:r>
      <w:r>
        <w:t>The three main nutrients that provide energy: protein, carbohydrates, and fats.</w:t>
      </w:r>
    </w:p>
    <w:p>
      <w:r>
        <w:rPr>
          <w:b/>
        </w:rPr>
        <w:t xml:space="preserve">Muscle Protein Synthesis: </w:t>
      </w:r>
      <w:r>
        <w:t>The process of building new muscle proteins, essential for muscle maintenance and growth.</w:t>
      </w:r>
    </w:p>
    <w:p>
      <w:r>
        <w:rPr>
          <w:b/>
        </w:rPr>
        <w:t xml:space="preserve">Resistance Training: </w:t>
      </w:r>
      <w:r>
        <w:t>Exercise that involves working against a force to build muscle strength and size.</w:t>
      </w:r>
    </w:p>
    <w:p>
      <w:pPr>
        <w:pStyle w:val="Heading1"/>
      </w:pPr>
      <w:r>
        <w:t>Related Modules</w:t>
      </w:r>
    </w:p>
    <w:p>
      <w:pPr>
        <w:pStyle w:val="ListBullet"/>
      </w:pPr>
      <w:r>
        <w:t>NUT-101 Nutrition Basics</w:t>
      </w:r>
    </w:p>
    <w:p>
      <w:pPr>
        <w:pStyle w:val="ListBullet"/>
      </w:pPr>
      <w:r>
        <w:t>NUT-110 Macronutrients Overview</w:t>
      </w:r>
    </w:p>
    <w:p>
      <w:pPr>
        <w:pStyle w:val="ListBullet"/>
      </w:pPr>
      <w:r>
        <w:t>FIT-201 Exercise and Weight Management</w:t>
      </w:r>
    </w:p>
    <w:p>
      <w:pPr>
        <w:pStyle w:val="ListBullet"/>
      </w:pPr>
      <w:r>
        <w:t>HEA-305 Metabolic Health and Obesity</w:t>
      </w:r>
    </w:p>
    <w:p>
      <w:pPr>
        <w:pStyle w:val="Heading1"/>
      </w:pPr>
      <w:r>
        <w:t>Illustration Specifications</w:t>
      </w:r>
    </w:p>
    <w:p>
      <w:pPr>
        <w:pStyle w:val="Heading2"/>
      </w:pPr>
      <w:r>
        <w:t>ILL-001 - Energy Balance Diagram</w:t>
      </w:r>
    </w:p>
    <w:p>
      <w:r>
        <w:t>Type: Diagram</w:t>
      </w:r>
    </w:p>
    <w:p>
      <w:r>
        <w:t>Visual representation showing calorie intake versus expenditure and its effect on body weight.</w:t>
      </w:r>
    </w:p>
    <w:p>
      <w:r>
        <w:t>Alt text: Diagram of energy intake and expenditure balance related to fat loss.</w:t>
      </w:r>
    </w:p>
    <w:p>
      <w:pPr>
        <w:pStyle w:val="Heading2"/>
      </w:pPr>
      <w:r>
        <w:t>ILL-002 - Protein Function in Muscle Maintenance</w:t>
      </w:r>
    </w:p>
    <w:p>
      <w:r>
        <w:t>Type: Infographic</w:t>
      </w:r>
    </w:p>
    <w:p>
      <w:r>
        <w:t>Illustrates the role of protein in muscle repair and preservation during calorie restriction.</w:t>
      </w:r>
    </w:p>
    <w:p>
      <w:r>
        <w:t>Alt text: Infographic showing protein's role in muscle maintenance.</w:t>
      </w:r>
    </w:p>
    <w:p>
      <w:pPr>
        <w:pStyle w:val="Heading2"/>
      </w:pPr>
      <w:r>
        <w:t>ILL-003 - Macronutrient Distribution Pie Chart</w:t>
      </w:r>
    </w:p>
    <w:p>
      <w:r>
        <w:t>Type: Chart</w:t>
      </w:r>
    </w:p>
    <w:p>
      <w:r>
        <w:t>Displays example macronutrient ratios for fat loss nutrition plans.</w:t>
      </w:r>
    </w:p>
    <w:p>
      <w:r>
        <w:t>Alt text: Pie chart showing proportions of protein, carbs, and fats in a diet.</w:t>
      </w:r>
    </w:p>
    <w:p>
      <w:pPr>
        <w:pStyle w:val="Heading2"/>
      </w:pPr>
      <w:r>
        <w:t>ILL-004 - Safe Calorie Deficit Range</w:t>
      </w:r>
    </w:p>
    <w:p>
      <w:r>
        <w:t>Type: Graph</w:t>
      </w:r>
    </w:p>
    <w:p>
      <w:r>
        <w:t>Graph depicting recommended moderate calorie deficits versus risks of too large deficits.</w:t>
      </w:r>
    </w:p>
    <w:p>
      <w:r>
        <w:t>Alt text: Graph showing safe versus excessive calorie deficits for fat loss.</w:t>
      </w:r>
    </w:p>
    <w:p>
      <w:pPr>
        <w:pStyle w:val="Heading2"/>
      </w:pPr>
      <w:r>
        <w:t>ILL-005 - Exercise and Nutrition Integration</w:t>
      </w:r>
    </w:p>
    <w:p>
      <w:r>
        <w:t>Type: Flowchart</w:t>
      </w:r>
    </w:p>
    <w:p>
      <w:r>
        <w:t>Summarizes how exercise and nutrition together support fat loss and muscle preservation.</w:t>
      </w:r>
    </w:p>
    <w:p>
      <w:r>
        <w:t>Alt text: Flowchart linking exercise and nutrition strategies for fat loss.</w:t>
      </w:r>
    </w:p>
    <w:p>
      <w:pPr>
        <w:pStyle w:val="Heading1"/>
      </w:pPr>
      <w:r>
        <w:t>References</w:t>
      </w:r>
    </w:p>
    <w:p>
      <w:pPr>
        <w:pStyle w:val="ListBullet"/>
      </w:pPr>
      <w:r>
        <w:t>Nutrition Principles for Weight Management | Nutrition Science Association | 2023 |  | unverified</w:t>
      </w:r>
    </w:p>
    <w:p>
      <w:pPr>
        <w:pStyle w:val="ListBullet"/>
      </w:pPr>
      <w:r>
        <w:t>Protein Intake and Fat Loss: A Review | Journal of Sports Nutrition | 2022 |  | unverified</w:t>
      </w:r>
    </w:p>
    <w:p>
      <w:pPr>
        <w:pStyle w:val="ListBullet"/>
      </w:pPr>
      <w:r>
        <w:t>Energy Balance and Weight Regulation | Health Dietetics Institute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