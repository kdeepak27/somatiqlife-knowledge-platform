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MED-108 - Menopause Hormone Therapy</w:t>
      </w:r>
    </w:p>
    <w:p>
      <w:r>
        <w:rPr>
          <w:i/>
        </w:rPr>
        <w:t>Uses, mechanisms, benefits, side effects, interactions, monitoring, and safety related to menopause hormone 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Consumers, Healthcare Providers, Caregivers</w:t>
            </w:r>
          </w:p>
        </w:tc>
      </w:tr>
      <w:tr>
        <w:tc>
          <w:tcPr>
            <w:tcW w:type="dxa" w:w="4968"/>
          </w:tcPr>
          <w:p>
            <w:r>
              <w:rPr>
                <w:b/>
              </w:rPr>
              <w:t>Reading level</w:t>
            </w:r>
          </w:p>
        </w:tc>
        <w:tc>
          <w:tcPr>
            <w:tcW w:type="dxa" w:w="4968"/>
          </w:tcPr>
          <w:p>
            <w:r>
              <w:t>Intermediate adult</w:t>
            </w:r>
          </w:p>
        </w:tc>
      </w:tr>
      <w:tr>
        <w:tc>
          <w:tcPr>
            <w:tcW w:type="dxa" w:w="4968"/>
          </w:tcPr>
          <w:p>
            <w:r>
              <w:rPr>
                <w:b/>
              </w:rPr>
              <w:t>Keywords</w:t>
            </w:r>
          </w:p>
        </w:tc>
        <w:tc>
          <w:tcPr>
            <w:tcW w:type="dxa" w:w="4968"/>
          </w:tcPr>
          <w:p>
            <w:r>
              <w:t>menopause, hormone therapy, estrogen, progesterone, HRT, vasomotor symptoms, bone density, cardiovascular risk, breast cancer, osteoporosis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Hormone Therapy (MHT), also called hormone replacement therapy (HRT), refers to the use of medications containing female sex hormones to relieve menopausal symptoms caused by decreased endogenous estrogen and progesterone. MHT commonly includes estrogen-alone therapy, primarily for women who have undergone hysterectomy, and combined estrogen-progestogen therapy for women with an intact uterus to reduce endometrial hyperplasia risk. Mechanistically, exogenous estrogen replaces declining endogenous hormones to stabilize vasomotor centers in the brain, improve genitourinary symptoms, and maintain bone density by inhibiting osteoclast-mediated bone resorption. Clinically, MHT significantly alleviates vasomotor symptoms such as hot flashes and night sweats, improves vaginal dryness, and prevents osteoporosis, thereby reducing fracture risk. However, the therapy carries potential risks including increased breast cancer, venous thromboembolism, stroke, and cardiovascular disease, which vary based on age, time since menopause onset, type of hormone, dose, and route of administration. Non-oral routes like transdermal patches have shown potentially lower thrombotic risks. MHT is typically recommended for symptomatic women within 10 years of menopause onset or under age 60 for the shortest effective duration. Contraindications include estrogen-dependent cancers, active liver disease, and unexplained vaginal bleeding. Regular monitoring includes clinical symptom review and assessment of risk factors; routine hormone level testing is not required. Despite its benefits, misconceptions exist around its universal safety; individualized risk-benefit assessment is critical. Non-hormonal therapies are options for certain symptoms or contraindications. Overall, MHT remains a cornerstone for managing menopausal symptoms and preventing osteoporosis when used judiciously according to established guidelines.</w:t>
      </w:r>
    </w:p>
    <w:p>
      <w:pPr>
        <w:pStyle w:val="Heading1"/>
      </w:pPr>
      <w:r>
        <w:t>Customer Questions Answered</w:t>
      </w:r>
    </w:p>
    <w:p>
      <w:pPr>
        <w:pStyle w:val="ListBullet"/>
      </w:pPr>
      <w:r>
        <w:t>What is menopause hormone therapy (MHT) and how does it work?</w:t>
      </w:r>
    </w:p>
    <w:p>
      <w:pPr>
        <w:pStyle w:val="ListBullet"/>
      </w:pPr>
      <w:r>
        <w:t>What symptoms of menopause can hormone therapy help with?</w:t>
      </w:r>
    </w:p>
    <w:p>
      <w:pPr>
        <w:pStyle w:val="ListBullet"/>
      </w:pPr>
      <w:r>
        <w:t>What are the different types of hormones used in menopause hormone therapy?</w:t>
      </w:r>
    </w:p>
    <w:p>
      <w:pPr>
        <w:pStyle w:val="ListBullet"/>
      </w:pPr>
      <w:r>
        <w:t>Who should consider menopause hormone therapy and who should avoid it?</w:t>
      </w:r>
    </w:p>
    <w:p>
      <w:pPr>
        <w:pStyle w:val="ListBullet"/>
      </w:pPr>
      <w:r>
        <w:t>How does menopause hormone therapy affect bone health?</w:t>
      </w:r>
    </w:p>
    <w:p>
      <w:pPr>
        <w:pStyle w:val="ListBullet"/>
      </w:pPr>
      <w:r>
        <w:t>What are the risks associated with menopause hormone therapy?</w:t>
      </w:r>
    </w:p>
    <w:p>
      <w:pPr>
        <w:pStyle w:val="ListBullet"/>
      </w:pPr>
      <w:r>
        <w:t>How long can menopause hormone therapy be safely used?</w:t>
      </w:r>
    </w:p>
    <w:p>
      <w:pPr>
        <w:pStyle w:val="ListBullet"/>
      </w:pPr>
      <w:r>
        <w:t>Are there non-hormonal alternatives to treat menopause symptoms?</w:t>
      </w:r>
    </w:p>
    <w:p>
      <w:pPr>
        <w:pStyle w:val="ListBullet"/>
      </w:pPr>
      <w:r>
        <w:t>Can menopause hormone therapy affect the risk of breast cancer?</w:t>
      </w:r>
    </w:p>
    <w:p>
      <w:pPr>
        <w:pStyle w:val="ListBullet"/>
      </w:pPr>
      <w:r>
        <w:t>What monitoring is required during menopause hormone therapy?</w:t>
      </w:r>
    </w:p>
    <w:p>
      <w:pPr>
        <w:pStyle w:val="ListBullet"/>
      </w:pPr>
      <w:r>
        <w:t>How do estrogen-only and combined hormone therapies differ?</w:t>
      </w:r>
    </w:p>
    <w:p>
      <w:pPr>
        <w:pStyle w:val="ListBullet"/>
      </w:pPr>
      <w:r>
        <w:t>What lifestyle or medical factors influence menopause hormone therapy effectiveness?</w:t>
      </w:r>
    </w:p>
    <w:p>
      <w:pPr>
        <w:pStyle w:val="Heading1"/>
      </w:pPr>
      <w:r>
        <w:t>Learning Objectives</w:t>
      </w:r>
    </w:p>
    <w:p>
      <w:pPr>
        <w:pStyle w:val="ListBullet"/>
      </w:pPr>
      <w:r>
        <w:t>Define menopause hormone therapy and identify its main components and synonyms.</w:t>
      </w:r>
    </w:p>
    <w:p>
      <w:pPr>
        <w:pStyle w:val="ListBullet"/>
      </w:pPr>
      <w:r>
        <w:t>Explain the physiological mechanisms underlying menopause symptoms and hormone therapy effects.</w:t>
      </w:r>
    </w:p>
    <w:p>
      <w:pPr>
        <w:pStyle w:val="ListBullet"/>
      </w:pPr>
      <w:r>
        <w:t>Describe the clinical benefits of hormone therapy for vasomotor and genitourinary symptoms.</w:t>
      </w:r>
    </w:p>
    <w:p>
      <w:pPr>
        <w:pStyle w:val="ListBullet"/>
      </w:pPr>
      <w:r>
        <w:t>Identify the potential risks and safety considerations of hormone therapy.</w:t>
      </w:r>
    </w:p>
    <w:p>
      <w:pPr>
        <w:pStyle w:val="ListBullet"/>
      </w:pPr>
      <w:r>
        <w:t>Discuss criteria for patient selection and contraindications for hormone therapy.</w:t>
      </w:r>
    </w:p>
    <w:p>
      <w:pPr>
        <w:pStyle w:val="ListBullet"/>
      </w:pPr>
      <w:r>
        <w:t>Outline monitoring strategies and duration recommendations for menopause hormone therapy.</w:t>
      </w:r>
    </w:p>
    <w:p>
      <w:pPr>
        <w:pStyle w:val="ListBullet"/>
      </w:pPr>
      <w:r>
        <w:t>Understand the differences between estrogen-only and combined hormone therapies.</w:t>
      </w:r>
    </w:p>
    <w:p>
      <w:pPr>
        <w:pStyle w:val="ListBullet"/>
      </w:pPr>
      <w:r>
        <w:t>Recognize misconceptions and clarify evidence-based information about hormone therapy.</w:t>
      </w:r>
    </w:p>
    <w:p>
      <w:pPr>
        <w:pStyle w:val="ListBullet"/>
      </w:pPr>
      <w:r>
        <w:t>Explore alternatives to hormone therapy for menopausal symptoms.</w:t>
      </w:r>
    </w:p>
    <w:p>
      <w:pPr>
        <w:pStyle w:val="ListBullet"/>
      </w:pPr>
      <w:r>
        <w:t>Describe drug interactions and considerations when co-administering hormone therapy.</w:t>
      </w:r>
    </w:p>
    <w:p>
      <w:pPr>
        <w:pStyle w:val="Heading1"/>
      </w:pPr>
      <w:r>
        <w:t>Definition</w:t>
      </w:r>
    </w:p>
    <w:p>
      <w:r>
        <w:t>Menopause Hormone Therapy (MHT), also known as hormone replacement therapy (HRT), is the medical use of estrogen alone or combined with progestogen to alleviate symptoms caused by the natural decline of female sex hormones during and after menopause.</w:t>
      </w:r>
    </w:p>
    <w:p>
      <w:pPr>
        <w:pStyle w:val="Heading1"/>
      </w:pPr>
      <w:r>
        <w:t>Why This Matters</w:t>
      </w:r>
    </w:p>
    <w:p>
      <w:r>
        <w:t>Many women experience distressing symptoms and increased health risks after menopause due to declining hormone levels. Understanding menopause hormone therapy empowers informed decisions about symptom relief, osteoporosis prevention, and risk management, improving quality of life during midlife and beyond.</w:t>
      </w:r>
    </w:p>
    <w:p>
      <w:pPr>
        <w:pStyle w:val="Heading1"/>
      </w:pPr>
      <w:r>
        <w:t>Definition and Terminology of Menopause Hormone Therapy</w:t>
      </w:r>
    </w:p>
    <w:p>
      <w:r>
        <w:t>Menopause Hormone Therapy (MHT), also called hormone replacement therapy (HRT), consists of medications that supplement the female hormones estrogen and progestogen that decline during menopause. Estrogen-only therapy is prescribed for women who have had a hysterectomy. Combined estrogen and progestogen therapy is used for women with an intact uterus to prevent endometrial hyperplasia. Alternate terms include menopausal hormone therapy and postmenopausal hormone therapy. MHT aims to relieve vasomotor symptoms, genitourinary symptoms, and prevent osteoporosis.</w:t>
      </w:r>
    </w:p>
    <w:p>
      <w:pPr>
        <w:pStyle w:val="Heading1"/>
      </w:pPr>
      <w:r>
        <w:t>Physiological Changes During Menopause</w:t>
      </w:r>
    </w:p>
    <w:p>
      <w:r>
        <w:t>Menopause typically occurs between ages 45-55 and is characterized by the cessation of menstrual periods due to ovarian follicle depletion leading to diminished estrogen and progesterone production. The lack of estrogen results in changes in the hypothalamic thermoregulatory center causing hot flashes, increased bone resorption raising osteoporosis risk, and urogenital atrophy leading to dryness and urinary symptoms.</w:t>
      </w:r>
    </w:p>
    <w:p>
      <w:pPr>
        <w:pStyle w:val="Heading1"/>
      </w:pPr>
      <w:r>
        <w:t>Mechanisms of Action of Menopause Hormone Therapy</w:t>
      </w:r>
    </w:p>
    <w:p>
      <w:r>
        <w:t>MHT works by replacing the declining endogenous estrogen and progestogen hormones. Estrogen stabilizes the hypothalamic thermoregulatory center to reduce vasomotor symptoms and improves vaginal mucosa health. Estrogen inhibits osteoclast-mediated bone resorption, preserving bone density. Progestogens protect the endometrium from estrogen-induced hyperplasia.</w:t>
      </w:r>
    </w:p>
    <w:p>
      <w:pPr>
        <w:pStyle w:val="Heading1"/>
      </w:pPr>
      <w:r>
        <w:t>Clinical Benefits of Menopause Hormone Therapy</w:t>
      </w:r>
    </w:p>
    <w:p>
      <w:r>
        <w:t>The primary benefits of MHT include significant reduction of vasomotor symptoms such as hot flashes and night sweats, alleviation of vaginal dryness and dyspareunia, and prevention of osteoporosis and related fragility fractures. MHT may also improve mood and sleep quality; however, evidence is mixed regarding cardiovascular benefits.</w:t>
      </w:r>
    </w:p>
    <w:p>
      <w:pPr>
        <w:pStyle w:val="Heading1"/>
      </w:pPr>
      <w:r>
        <w:t>Types and Administration Routes of Hormones in MHT</w:t>
      </w:r>
    </w:p>
    <w:p>
      <w:r>
        <w:t>Hormone formulations include oral tablets, transdermal patches, gels, vaginal rings, and creams. Oral estrogen undergoes first-pass liver metabolism affecting clotting factors. Transdermal delivery avoids first-pass metabolism and may reduce thrombotic risk. Progestogens can be synthetic or natural and vary in potency and side effect profiles.</w:t>
      </w:r>
    </w:p>
    <w:p>
      <w:pPr>
        <w:pStyle w:val="Heading1"/>
      </w:pPr>
      <w:r>
        <w:t>Risks and Side Effects Associated With Menopause Hormone Therapy</w:t>
      </w:r>
    </w:p>
    <w:p>
      <w:r>
        <w:t>MHT is associated with increased risks depending on the regimen and patient profile. Risks include breast cancer, venous thromboembolism (VTE), stroke, and cardiovascular events. Estrogen-only therapy in hysterectomized women has a different risk profile than combined therapy. Side effects may include breast tenderness, bloating, mood changes, and spotting.</w:t>
      </w:r>
    </w:p>
    <w:p>
      <w:pPr>
        <w:pStyle w:val="Heading1"/>
      </w:pPr>
      <w:r>
        <w:t>Patient Selection and Contraindications for Menopause Hormone Therapy</w:t>
      </w:r>
    </w:p>
    <w:p>
      <w:r>
        <w:t>Ideal candidates are symptomatic women within 10 years of menopause onset or under age 60 without contraindications. Contraindications include known or suspected estrogen-dependent cancers (e.g., breast, endometrial), active liver disease, thromboembolic disorders, unexplained vaginal bleeding, and pregnancy.</w:t>
      </w:r>
    </w:p>
    <w:p>
      <w:pPr>
        <w:pStyle w:val="Heading1"/>
      </w:pPr>
      <w:r>
        <w:t>Duration of Therapy and Monitoring Recommendations</w:t>
      </w:r>
    </w:p>
    <w:p>
      <w:r>
        <w:t>MHT should be used at the lowest effective dose for the shortest duration consistent with treatment goals, typically less than 5 years. Regular follow-up includes assessment of symptom control and monitoring for adverse effects. Routine hormone level testing is not typically required. Bone density testing may guide osteoporosis prevention.</w:t>
      </w:r>
    </w:p>
    <w:p>
      <w:pPr>
        <w:pStyle w:val="Heading1"/>
      </w:pPr>
      <w:r>
        <w:t>Misconceptions and Public Perceptions about Menopause Hormone Therapy</w:t>
      </w:r>
    </w:p>
    <w:p>
      <w:r>
        <w:t>Common misconceptions include the belief that hormone therapy is unsafe for all women or causes cancer in all cases. Evidence supports that risks vary with age, timing, dose, and hormone type. Many women benefit safely from MHT when appropriately prescribed. Non-hormonal alternatives are not necessarily superior for all symptoms.</w:t>
      </w:r>
    </w:p>
    <w:p>
      <w:pPr>
        <w:pStyle w:val="Heading1"/>
      </w:pPr>
      <w:r>
        <w:t>Interactions With Other Medications</w:t>
      </w:r>
    </w:p>
    <w:p>
      <w:r>
        <w:t>Some medications can affect MHT metabolism, including enzyme-inducing drugs (e.g., certain anticonvulsants, rifampin) potentially reducing hormone efficacy. Conversely, MHT may influence metabolism of other drugs. Healthcare providers should review all medications before prescribing MHT.</w:t>
      </w:r>
    </w:p>
    <w:p>
      <w:pPr>
        <w:pStyle w:val="Heading1"/>
      </w:pPr>
      <w:r>
        <w:t>Alternatives to Menopause Hormone Therapy for Symptom Management</w:t>
      </w:r>
    </w:p>
    <w:p>
      <w:r>
        <w:t>Non-hormonal options include lifestyle changes, cognitive behavioral therapy, selective serotonin reuptake inhibitors (SSRIs), gabapentin, and vaginal moisturizers or lubricants for genitourinary symptoms. These may be preferred for women with contraindications or personal choice against hormones.</w:t>
      </w:r>
    </w:p>
    <w:p>
      <w:pPr>
        <w:pStyle w:val="Heading1"/>
      </w:pPr>
      <w:r>
        <w:t>Practical Guidance</w:t>
      </w:r>
    </w:p>
    <w:p>
      <w:pPr>
        <w:pStyle w:val="ListBullet"/>
      </w:pPr>
      <w:r>
        <w:t>Discuss menopausal symptoms comprehensively before initiating MHT to determine appropriateness.</w:t>
      </w:r>
    </w:p>
    <w:p>
      <w:pPr>
        <w:pStyle w:val="ListBullet"/>
      </w:pPr>
      <w:r>
        <w:t>Assess individual risk factors such as age, cardiovascular disease, cancer history, and thromboembolism before prescribing.</w:t>
      </w:r>
    </w:p>
    <w:p>
      <w:pPr>
        <w:pStyle w:val="ListBullet"/>
      </w:pPr>
      <w:r>
        <w:t>Choose type and route of hormone therapy based on symptom profile, patient preference, and risk.</w:t>
      </w:r>
    </w:p>
    <w:p>
      <w:pPr>
        <w:pStyle w:val="ListBullet"/>
      </w:pPr>
      <w:r>
        <w:t>Use the lowest effective hormone dose for symptomatic relief and reevaluate regularly.</w:t>
      </w:r>
    </w:p>
    <w:p>
      <w:pPr>
        <w:pStyle w:val="ListBullet"/>
      </w:pPr>
      <w:r>
        <w:t>Educate patients regarding potential risks and benefits to support shared decision-making.</w:t>
      </w:r>
    </w:p>
    <w:p>
      <w:pPr>
        <w:pStyle w:val="ListBullet"/>
      </w:pPr>
      <w:r>
        <w:t>Monitor therapy through clinical visits; laboratory monitoring is generally unnecessary unless indicated.</w:t>
      </w:r>
    </w:p>
    <w:p>
      <w:pPr>
        <w:pStyle w:val="ListBullet"/>
      </w:pPr>
      <w:r>
        <w:t>Consider alternatives if MHT is contraindicated or not preferred.</w:t>
      </w:r>
    </w:p>
    <w:p>
      <w:pPr>
        <w:pStyle w:val="ListBullet"/>
      </w:pPr>
      <w:r>
        <w:t>Encourage lifestyle measures that support bone health and cardiovascular wellness during therapy.</w:t>
      </w:r>
    </w:p>
    <w:p>
      <w:pPr>
        <w:pStyle w:val="Heading1"/>
      </w:pPr>
      <w:r>
        <w:t>Safety Notes</w:t>
      </w:r>
    </w:p>
    <w:p>
      <w:pPr>
        <w:pStyle w:val="ListBullet"/>
      </w:pPr>
      <w:r>
        <w:t>Avoid MHT in women with active or history of estrogen-dependent cancers.</w:t>
      </w:r>
    </w:p>
    <w:p>
      <w:pPr>
        <w:pStyle w:val="ListBullet"/>
      </w:pPr>
      <w:r>
        <w:t>Use caution in patients with history of thromboembolism or cardiovascular disease.</w:t>
      </w:r>
    </w:p>
    <w:p>
      <w:pPr>
        <w:pStyle w:val="ListBullet"/>
      </w:pPr>
      <w:r>
        <w:t>Discontinue MHT if unexplained vaginal bleeding occurs and evaluate promptly.</w:t>
      </w:r>
    </w:p>
    <w:p>
      <w:pPr>
        <w:pStyle w:val="ListBullet"/>
      </w:pPr>
      <w:r>
        <w:t>Be aware that oral estrogen increases clotting factors more than transdermal routes.</w:t>
      </w:r>
    </w:p>
    <w:p>
      <w:pPr>
        <w:pStyle w:val="ListBullet"/>
      </w:pPr>
      <w:r>
        <w:t>Regularly reassess the need for continued hormone therapy, aiming for shortest effective duration.</w:t>
      </w:r>
    </w:p>
    <w:p>
      <w:pPr>
        <w:pStyle w:val="Heading1"/>
      </w:pPr>
      <w:r>
        <w:t>Common Misconceptions</w:t>
      </w:r>
    </w:p>
    <w:p>
      <w:r>
        <w:rPr>
          <w:b/>
        </w:rPr>
        <w:t xml:space="preserve">Misconception: </w:t>
      </w:r>
      <w:r>
        <w:t>Hormone therapy causes breast cancer in all users.</w:t>
      </w:r>
    </w:p>
    <w:p>
      <w:r>
        <w:rPr>
          <w:b/>
        </w:rPr>
        <w:t xml:space="preserve">Reality: </w:t>
      </w:r>
      <w:r>
        <w:t>While combined estrogen-progestogen therapy may slightly increase breast cancer risk over long-term use, estrogen-only therapy in hysterectomized women does not show a similar risk. The overall absolute risk varies by individual factors and duration.</w:t>
      </w:r>
    </w:p>
    <w:p>
      <w:r>
        <w:rPr>
          <w:b/>
        </w:rPr>
        <w:t xml:space="preserve">Misconception: </w:t>
      </w:r>
      <w:r>
        <w:t>All women should take hormone therapy at menopause.</w:t>
      </w:r>
    </w:p>
    <w:p>
      <w:r>
        <w:rPr>
          <w:b/>
        </w:rPr>
        <w:t xml:space="preserve">Reality: </w:t>
      </w:r>
      <w:r>
        <w:t>MHT is intended for symptomatic relief and is not recommended universally. Risks and benefits must be assessed individually based on symptoms, health history, and preferences.</w:t>
      </w:r>
    </w:p>
    <w:p>
      <w:r>
        <w:rPr>
          <w:b/>
        </w:rPr>
        <w:t xml:space="preserve">Misconception: </w:t>
      </w:r>
      <w:r>
        <w:t>Hormone therapy prevents heart disease for all women.</w:t>
      </w:r>
    </w:p>
    <w:p>
      <w:r>
        <w:rPr>
          <w:b/>
        </w:rPr>
        <w:t xml:space="preserve">Reality: </w:t>
      </w:r>
      <w:r>
        <w:t>Evidence shows cardiovascular effects vary with timing of initiation; starting MHT many years after menopause may increase cardiovascular risks rather than reduce them.</w:t>
      </w:r>
    </w:p>
    <w:p>
      <w:pPr>
        <w:pStyle w:val="Heading1"/>
      </w:pPr>
      <w:r>
        <w:t>Clinical Pearls</w:t>
      </w:r>
    </w:p>
    <w:p>
      <w:pPr>
        <w:pStyle w:val="ListNumber"/>
      </w:pPr>
      <w:r>
        <w:t>Start MHT within 10 years of menopause onset for best benefit-risk balance.</w:t>
      </w:r>
    </w:p>
    <w:p>
      <w:pPr>
        <w:pStyle w:val="ListNumber"/>
      </w:pPr>
      <w:r>
        <w:t>Transdermal estrogen may be safer for women at higher thrombotic risk.</w:t>
      </w:r>
    </w:p>
    <w:p>
      <w:pPr>
        <w:pStyle w:val="ListNumber"/>
      </w:pPr>
      <w:r>
        <w:t>Combined therapy is required in women with a uterus to prevent endometrial hyperplasia.</w:t>
      </w:r>
    </w:p>
    <w:p>
      <w:pPr>
        <w:pStyle w:val="ListNumber"/>
      </w:pPr>
      <w:r>
        <w:t>Use lowest effective dose and reassess need regularly.</w:t>
      </w:r>
    </w:p>
    <w:p>
      <w:pPr>
        <w:pStyle w:val="ListNumber"/>
      </w:pPr>
      <w:r>
        <w:t>Non-hormonal treatments are effective for some women and should be considered.</w:t>
      </w:r>
    </w:p>
    <w:p>
      <w:pPr>
        <w:pStyle w:val="ListNumber"/>
      </w:pPr>
      <w:r>
        <w:t>MHT improves quality of life by addressing multiple menopausal symptoms.</w:t>
      </w:r>
    </w:p>
    <w:p>
      <w:pPr>
        <w:pStyle w:val="ListNumber"/>
      </w:pPr>
      <w:r>
        <w:t>Patient education is crucial for informed consent and adherence.</w:t>
      </w:r>
    </w:p>
    <w:p>
      <w:pPr>
        <w:pStyle w:val="ListNumber"/>
      </w:pPr>
      <w:r>
        <w:t>Avoid MHT in women with contraindications to ensure safety.</w:t>
      </w:r>
    </w:p>
    <w:p>
      <w:pPr>
        <w:pStyle w:val="Heading1"/>
      </w:pPr>
      <w:r>
        <w:t>Key Takeaways</w:t>
      </w:r>
    </w:p>
    <w:p>
      <w:pPr>
        <w:pStyle w:val="ListBullet"/>
      </w:pPr>
      <w:r>
        <w:t>Menopause Hormone Therapy replaces declining hormones to relieve menopausal symptoms and prevent osteoporosis.</w:t>
      </w:r>
    </w:p>
    <w:p>
      <w:pPr>
        <w:pStyle w:val="ListBullet"/>
      </w:pPr>
      <w:r>
        <w:t>MHT includes estrogen-only or combined estrogen-progestogen formulations depending on uterine status.</w:t>
      </w:r>
    </w:p>
    <w:p>
      <w:pPr>
        <w:pStyle w:val="ListBullet"/>
      </w:pPr>
      <w:r>
        <w:t>It effectively treats vasomotor and urogenital symptoms and helps maintain bone density.</w:t>
      </w:r>
    </w:p>
    <w:p>
      <w:pPr>
        <w:pStyle w:val="ListBullet"/>
      </w:pPr>
      <w:r>
        <w:t>Risks include increased breast cancer (primarily combined therapy), thromboembolism, and cardiovascular events.</w:t>
      </w:r>
    </w:p>
    <w:p>
      <w:pPr>
        <w:pStyle w:val="ListBullet"/>
      </w:pPr>
      <w:r>
        <w:t>Patient selection based on age, time since menopause, and risk profile is essential for safety.</w:t>
      </w:r>
    </w:p>
    <w:p>
      <w:pPr>
        <w:pStyle w:val="ListBullet"/>
      </w:pPr>
      <w:r>
        <w:t>Use the lowest dose for the shortest duration necessary to control symptoms.</w:t>
      </w:r>
    </w:p>
    <w:p>
      <w:pPr>
        <w:pStyle w:val="ListBullet"/>
      </w:pPr>
      <w:r>
        <w:t>Regular clinical monitoring is needed; routine hormone testing is not required.</w:t>
      </w:r>
    </w:p>
    <w:p>
      <w:pPr>
        <w:pStyle w:val="ListBullet"/>
      </w:pPr>
      <w:r>
        <w:t>Non-hormonal therapies are alternatives when MHT is contraindicated or declined.</w:t>
      </w:r>
    </w:p>
    <w:p>
      <w:pPr>
        <w:pStyle w:val="Heading1"/>
      </w:pPr>
      <w:r>
        <w:t>Glossary</w:t>
      </w:r>
    </w:p>
    <w:p>
      <w:r>
        <w:rPr>
          <w:b/>
        </w:rPr>
        <w:t xml:space="preserve">Menopause: </w:t>
      </w:r>
      <w:r>
        <w:t>The natural cessation of menstrual periods typically occurring between ages 45 and 55, marked by decreased ovarian hormone production.</w:t>
      </w:r>
    </w:p>
    <w:p>
      <w:r>
        <w:rPr>
          <w:b/>
        </w:rPr>
        <w:t xml:space="preserve">Estrogen: </w:t>
      </w:r>
      <w:r>
        <w:t>A female sex hormone responsible for the development and regulation of the female reproductive system and secondary sexual characteristics.</w:t>
      </w:r>
    </w:p>
    <w:p>
      <w:r>
        <w:rPr>
          <w:b/>
        </w:rPr>
        <w:t xml:space="preserve">Progestogen: </w:t>
      </w:r>
      <w:r>
        <w:t>A class of hormones including progesterone that prepare and maintain the uterus for pregnancy and protect the endometrium during hormone therapy.</w:t>
      </w:r>
    </w:p>
    <w:p>
      <w:r>
        <w:rPr>
          <w:b/>
        </w:rPr>
        <w:t xml:space="preserve">Vasomotor Symptoms: </w:t>
      </w:r>
      <w:r>
        <w:t>Menopause-related hot flashes and night sweats caused by changes in thermoregulatory function due to hormone fluctuations.</w:t>
      </w:r>
    </w:p>
    <w:p>
      <w:r>
        <w:rPr>
          <w:b/>
        </w:rPr>
        <w:t xml:space="preserve">Hormone Replacement Therapy (HRT): </w:t>
      </w:r>
      <w:r>
        <w:t>A medical treatment involving the administration of estrogen alone or combined with progestogen to alleviate menopausal symptoms; synonymous with Menopause Hormone Therapy.</w:t>
      </w:r>
    </w:p>
    <w:p>
      <w:r>
        <w:rPr>
          <w:b/>
        </w:rPr>
        <w:t xml:space="preserve">Osteoporosis: </w:t>
      </w:r>
      <w:r>
        <w:t>A condition where decreased bone density increases fracture risk, commonly occurring after menopause due to estrogen deficiency.</w:t>
      </w:r>
    </w:p>
    <w:p>
      <w:r>
        <w:rPr>
          <w:b/>
        </w:rPr>
        <w:t xml:space="preserve">Venous Thromboembolism (VTE): </w:t>
      </w:r>
      <w:r>
        <w:t>A blood clot that forms in a vein, potentially causing deep vein thrombosis or pulmonary embolism, risk increased by some hormone therapies.</w:t>
      </w:r>
    </w:p>
    <w:p>
      <w:r>
        <w:rPr>
          <w:b/>
        </w:rPr>
        <w:t xml:space="preserve">Transdermal: </w:t>
      </w:r>
      <w:r>
        <w:t>A method of delivering medication through the skin, such as patches or gels, avoiding first-pass liver metabolism.</w:t>
      </w:r>
    </w:p>
    <w:p>
      <w:pPr>
        <w:pStyle w:val="Heading1"/>
      </w:pPr>
      <w:r>
        <w:t>Related Modules</w:t>
      </w:r>
    </w:p>
    <w:p>
      <w:pPr>
        <w:pStyle w:val="ListBullet"/>
      </w:pPr>
      <w:r>
        <w:t>MED-097-Bone-Health</w:t>
      </w:r>
    </w:p>
    <w:p>
      <w:pPr>
        <w:pStyle w:val="ListBullet"/>
      </w:pPr>
      <w:r>
        <w:t>MED-112-Hormone-Therapy-Risks</w:t>
      </w:r>
    </w:p>
    <w:p>
      <w:pPr>
        <w:pStyle w:val="ListBullet"/>
      </w:pPr>
      <w:r>
        <w:t>MED-123-Nonhormonal-Managment-Menopause</w:t>
      </w:r>
    </w:p>
    <w:p>
      <w:pPr>
        <w:pStyle w:val="Heading1"/>
      </w:pPr>
      <w:r>
        <w:t>Illustration Specifications</w:t>
      </w:r>
    </w:p>
    <w:p>
      <w:pPr>
        <w:pStyle w:val="Heading2"/>
      </w:pPr>
      <w:r>
        <w:t>ILL-108-01 - Hormonal Changes During Menopause</w:t>
      </w:r>
    </w:p>
    <w:p>
      <w:r>
        <w:t>Type: Diagram</w:t>
      </w:r>
    </w:p>
    <w:p>
      <w:r>
        <w:t>Graph showing declining levels of estrogen and progesterone from perimenopause to postmenopause.</w:t>
      </w:r>
    </w:p>
    <w:p>
      <w:r>
        <w:t>Alt text: Line graph of estrogen and progesterone levels decreasing with age.</w:t>
      </w:r>
    </w:p>
    <w:p>
      <w:pPr>
        <w:pStyle w:val="Heading2"/>
      </w:pPr>
      <w:r>
        <w:t>ILL-108-02 - Mechanism of Estrogen in Vasomotor Symptom Relief</w:t>
      </w:r>
    </w:p>
    <w:p>
      <w:r>
        <w:t>Type: Diagram</w:t>
      </w:r>
    </w:p>
    <w:p>
      <w:r>
        <w:t>Diagram illustrating how estrogen stabilizes the hypothalamic thermoregulatory center to reduce hot flashes.</w:t>
      </w:r>
    </w:p>
    <w:p>
      <w:r>
        <w:t>Alt text: Brain diagram highlighting hypothalamus and hormone pathways.</w:t>
      </w:r>
    </w:p>
    <w:p>
      <w:pPr>
        <w:pStyle w:val="Heading2"/>
      </w:pPr>
      <w:r>
        <w:t>ILL-108-03 - Types and Routes of Menopause Hormone Therapy</w:t>
      </w:r>
    </w:p>
    <w:p>
      <w:r>
        <w:t>Type: Infographic</w:t>
      </w:r>
    </w:p>
    <w:p>
      <w:r>
        <w:t>Overview infographic of oral, transdermal, and vaginal routes of estrogen and progestogen formulations.</w:t>
      </w:r>
    </w:p>
    <w:p>
      <w:r>
        <w:t>Alt text: Icons representing pills, patches, creams, and rings for hormone delivery.</w:t>
      </w:r>
    </w:p>
    <w:p>
      <w:pPr>
        <w:pStyle w:val="Heading2"/>
      </w:pPr>
      <w:r>
        <w:t>ILL-108-04 - Risk Factors and Monitoring During Menopause Hormone Therapy</w:t>
      </w:r>
    </w:p>
    <w:p>
      <w:r>
        <w:t>Type: Flowchart</w:t>
      </w:r>
    </w:p>
    <w:p>
      <w:r>
        <w:t>Flowchart detailing risk assessment and recommended monitoring for patients on MHT.</w:t>
      </w:r>
    </w:p>
    <w:p>
      <w:r>
        <w:t>Alt text: Flowchart of clinical decision-making related to hormone therapy monitoring.</w:t>
      </w:r>
    </w:p>
    <w:p>
      <w:pPr>
        <w:pStyle w:val="Heading1"/>
      </w:pPr>
      <w:r>
        <w:t>References</w:t>
      </w:r>
    </w:p>
    <w:p>
      <w:pPr>
        <w:pStyle w:val="ListBullet"/>
      </w:pPr>
      <w:r>
        <w:t>Management of Menopausal Symptoms | The North American Menopause Society | 2020 | https://www.menopause.org/docs/default-source/professional/2020-guideline.pdf | Unverified</w:t>
      </w:r>
    </w:p>
    <w:p>
      <w:pPr>
        <w:pStyle w:val="ListBullet"/>
      </w:pPr>
      <w:r>
        <w:t>Hormone Therapy for the Prevention of Chronic Conditions in Postmenopausal Women: Recommendations from the U.S. Preventive Services Task Force | U.S. Preventive Services Task Force | 2017 | https://www.uspreventiveservicestaskforce.org/uspstf/recommendation/hormone-therapy-osteoporosis | Unverified</w:t>
      </w:r>
    </w:p>
    <w:p>
      <w:pPr>
        <w:pStyle w:val="ListBullet"/>
      </w:pPr>
      <w:r>
        <w:t>Estrogen and Progestogen Therapy and Risk of Breast Cancer: The WHI Randomized Trial | Women's Health Initiative Investigators | 2003 | https://www.nejm.org/doi/full/10.1056/nejmoa030808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