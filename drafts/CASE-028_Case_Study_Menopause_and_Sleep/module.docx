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CASE-028 - Case Study: Menopause and Sleep</w:t>
      </w:r>
    </w:p>
    <w:p>
      <w:r>
        <w:rPr>
          <w:i/>
        </w:rPr>
        <w:t>A realistic educational scenario integrating sleep science, behavior, safety, and practical options for case study: menopause and sleep.</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Sleep Scenarios</w:t>
            </w:r>
          </w:p>
        </w:tc>
      </w:tr>
      <w:tr>
        <w:tc>
          <w:tcPr>
            <w:tcW w:type="dxa" w:w="4968"/>
          </w:tcPr>
          <w:p>
            <w:r>
              <w:rPr>
                <w:b/>
              </w:rPr>
              <w:t>SOM stages</w:t>
            </w:r>
          </w:p>
        </w:tc>
        <w:tc>
          <w:tcPr>
            <w:tcW w:type="dxa" w:w="4968"/>
          </w:tcPr>
          <w:p>
            <w:r>
              <w:t>Postmenopause, Perimenopause</w:t>
            </w:r>
          </w:p>
        </w:tc>
      </w:tr>
      <w:tr>
        <w:tc>
          <w:tcPr>
            <w:tcW w:type="dxa" w:w="4968"/>
          </w:tcPr>
          <w:p>
            <w:r>
              <w:rPr>
                <w:b/>
              </w:rPr>
              <w:t>Audience</w:t>
            </w:r>
          </w:p>
        </w:tc>
        <w:tc>
          <w:tcPr>
            <w:tcW w:type="dxa" w:w="4968"/>
          </w:tcPr>
          <w:p>
            <w:r>
              <w:t>Consumers, Patients,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menopause, sleep disturbances, hot flashes, insomnia, sleep apnea, hormone replacement therapy, behavioral therapy, circadian rhythm, sleep hygiene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Menopause is a natural biological transition marking the end of menstrual cycles, typically occurring in women between ages 45 and 55. It involves significant hormonal changes, particularly reductions in estrogen and progesterone, that impact multiple physiological systems including sleep regulation. Common sleep disturbances during menopause include insomnia, fragmented sleep, night sweats (vasomotor symptoms), and increased risk for obstructive sleep apnea and restless leg syndrome. The decline of estrogen and progesterone affects the central nervous system's regulation of sleep stages and thermoregulation, leading to poorer sleep quality. These sleep problems can exacerbate daytime fatigue, mood disturbances, and cognitive difficulties, impacting overall quality of life.</w:t>
        <w:br/>
        <w:br/>
        <w:t>Effective management of menopausal sleep disturbances involves a multidisciplinary approach. Behavioral strategies such as improved sleep hygiene, cognitive behavioral therapy for insomnia (CBT-I), and lifestyle modifications (exercise, timing of meals, and exposure to natural light) are first-line treatments with minimal risk. Hormone replacement therapy (HRT) may improve sleep by reducing vasomotor symptoms but carries specific risks and benefits that require individualized clinical evaluation. Evidence for herbal and dietary supplements remains emerging and inconsistent, necessitating caution.</w:t>
        <w:br/>
        <w:br/>
        <w:t>Safety is paramount: treatments should be tailored carefully considering comorbidities, contraindications, and potential side effects. Awareness of misbeliefs—for example, that menopause inevitably causes severe insomnia or that all sleep disturbances require medication—is important to avoid overtreatment and unnecessary anxiety.</w:t>
        <w:br/>
        <w:br/>
        <w:t>This case study synthesizes current understanding of menopause-associated sleep disturbances, integrating physiology, evidence-based interventions, safety considerations, and practical guidance. The module emphasizes accessible terminology and multidimensional education to support patients and healthcare providers in optimizing menopausal sleep health.</w:t>
      </w:r>
    </w:p>
    <w:p>
      <w:pPr>
        <w:pStyle w:val="Heading1"/>
      </w:pPr>
      <w:r>
        <w:t>Customer Questions Answered</w:t>
      </w:r>
    </w:p>
    <w:p>
      <w:pPr>
        <w:pStyle w:val="ListBullet"/>
      </w:pPr>
      <w:r>
        <w:t>What is menopause and how does it affect sleep?</w:t>
      </w:r>
    </w:p>
    <w:p>
      <w:pPr>
        <w:pStyle w:val="ListBullet"/>
      </w:pPr>
      <w:r>
        <w:t>Why do sleep problems increase during menopause?</w:t>
      </w:r>
    </w:p>
    <w:p>
      <w:pPr>
        <w:pStyle w:val="ListBullet"/>
      </w:pPr>
      <w:r>
        <w:t>What are common sleep disturbances linked to menopause?</w:t>
      </w:r>
    </w:p>
    <w:p>
      <w:pPr>
        <w:pStyle w:val="ListBullet"/>
      </w:pPr>
      <w:r>
        <w:t>How do hormonal changes during menopause influence sleep quality?</w:t>
      </w:r>
    </w:p>
    <w:p>
      <w:pPr>
        <w:pStyle w:val="ListBullet"/>
      </w:pPr>
      <w:r>
        <w:t>Are hot flashes and night sweats related to insomnia?</w:t>
      </w:r>
    </w:p>
    <w:p>
      <w:pPr>
        <w:pStyle w:val="ListBullet"/>
      </w:pPr>
      <w:r>
        <w:t>What non-medication strategies help improve sleep in menopausal women?</w:t>
      </w:r>
    </w:p>
    <w:p>
      <w:pPr>
        <w:pStyle w:val="ListBullet"/>
      </w:pPr>
      <w:r>
        <w:t>Is hormone replacement therapy effective for sleep problems?</w:t>
      </w:r>
    </w:p>
    <w:p>
      <w:pPr>
        <w:pStyle w:val="ListBullet"/>
      </w:pPr>
      <w:r>
        <w:t>What safety concerns exist when treating menopausal sleep issues?</w:t>
      </w:r>
    </w:p>
    <w:p>
      <w:pPr>
        <w:pStyle w:val="ListBullet"/>
      </w:pPr>
      <w:r>
        <w:t>Can menopause increase risk for sleep apnea or restless leg syndrome?</w:t>
      </w:r>
    </w:p>
    <w:p>
      <w:pPr>
        <w:pStyle w:val="ListBullet"/>
      </w:pPr>
      <w:r>
        <w:t>What lifestyle changes can help manage sleep disturbances?</w:t>
      </w:r>
    </w:p>
    <w:p>
      <w:pPr>
        <w:pStyle w:val="ListBullet"/>
      </w:pPr>
      <w:r>
        <w:t>How do circadian rhythm changes affect menopausal sleep?</w:t>
      </w:r>
    </w:p>
    <w:p>
      <w:pPr>
        <w:pStyle w:val="ListBullet"/>
      </w:pPr>
      <w:r>
        <w:t>Are herbal supplements safe and effective for menopausal sleep issues?</w:t>
      </w:r>
    </w:p>
    <w:p>
      <w:pPr>
        <w:pStyle w:val="Heading1"/>
      </w:pPr>
      <w:r>
        <w:t>Learning Objectives</w:t>
      </w:r>
    </w:p>
    <w:p>
      <w:pPr>
        <w:pStyle w:val="ListBullet"/>
      </w:pPr>
      <w:r>
        <w:t>Define menopause and describe its physiological changes relevant to sleep.</w:t>
      </w:r>
    </w:p>
    <w:p>
      <w:pPr>
        <w:pStyle w:val="ListBullet"/>
      </w:pPr>
      <w:r>
        <w:t>Identify common types of sleep disturbances experienced during menopause.</w:t>
      </w:r>
    </w:p>
    <w:p>
      <w:pPr>
        <w:pStyle w:val="ListBullet"/>
      </w:pPr>
      <w:r>
        <w:t>Explain the mechanisms linking hormonal changes with altered sleep patterns.</w:t>
      </w:r>
    </w:p>
    <w:p>
      <w:pPr>
        <w:pStyle w:val="ListBullet"/>
      </w:pPr>
      <w:r>
        <w:t>Evaluate evidence-based behavioral and medical treatments for menopausal sleep problems.</w:t>
      </w:r>
    </w:p>
    <w:p>
      <w:pPr>
        <w:pStyle w:val="ListBullet"/>
      </w:pPr>
      <w:r>
        <w:t>Recognize safety considerations and potential adverse effects associated with treatments.</w:t>
      </w:r>
    </w:p>
    <w:p>
      <w:pPr>
        <w:pStyle w:val="ListBullet"/>
      </w:pPr>
      <w:r>
        <w:t>Debunk common misconceptions around menopause and sleep.</w:t>
      </w:r>
    </w:p>
    <w:p>
      <w:pPr>
        <w:pStyle w:val="ListBullet"/>
      </w:pPr>
      <w:r>
        <w:t>Integrate practical strategies for managing sleep disturbances in menopausal women.</w:t>
      </w:r>
    </w:p>
    <w:p>
      <w:pPr>
        <w:pStyle w:val="ListBullet"/>
      </w:pPr>
      <w:r>
        <w:t>Understand the role of circadian rhythms and lifestyle factors in menopausal sleep.</w:t>
      </w:r>
    </w:p>
    <w:p>
      <w:pPr>
        <w:pStyle w:val="Heading1"/>
      </w:pPr>
      <w:r>
        <w:t>Definition</w:t>
      </w:r>
    </w:p>
    <w:p>
      <w:r>
        <w:t>Menopause is the permanent cessation of menstrual periods for 12 consecutive months, resulting from the end of ovarian follicular activity and marked by substantial decline in estrogen and progesterone levels. It typically occurs between ages 45 and 55 and is a key transition in female reproductive aging.</w:t>
      </w:r>
    </w:p>
    <w:p>
      <w:pPr>
        <w:pStyle w:val="Heading1"/>
      </w:pPr>
      <w:r>
        <w:t>Why This Matters</w:t>
      </w:r>
    </w:p>
    <w:p>
      <w:r>
        <w:t>Sleep disturbances are prevalent during menopause and can significantly impair quality of life, affecting physical health, emotional wellbeing, and cognitive function. Understanding menopause's impact on sleep enables targeted interventions to improve health outcomes and daily functioning for millions of women globally.</w:t>
      </w:r>
    </w:p>
    <w:p>
      <w:pPr>
        <w:pStyle w:val="Heading1"/>
      </w:pPr>
      <w:r>
        <w:t>Definition of Menopause and Its Relevance to Sleep</w:t>
      </w:r>
    </w:p>
    <w:p>
      <w:r>
        <w:t>Menopause is clinically defined as the permanent interruption of menstruation occurring naturally due to the depletion of ovarian follicles and resulting decline of ovarian hormones, mainly estrogen and progesterone. This endocrine transition affects multiple body systems, including the brain regions responsible for sleep regulation such as the hypothalamus and brainstem. Since these hormones influence neurotransmitter systems and thermoregulation, menopause commonly leads to changes in sleep patterns including difficulties falling asleep, maintaining sleep, and experiencing restful sleep. Recognizing menopause as a biological process helps contextualize associated sleep problems rather than viewing them as isolated conditions.</w:t>
      </w:r>
    </w:p>
    <w:p>
      <w:pPr>
        <w:pStyle w:val="Heading1"/>
      </w:pPr>
      <w:r>
        <w:t>Physiological Mechanisms Linking Menopause and Sleep Disturbances</w:t>
      </w:r>
    </w:p>
    <w:p>
      <w:r>
        <w:t>The hormonal shifts of menopause alter sleep physiology through several mechanisms. Estrogen modulates neurotransmitters like serotonin and gamma-aminobutyric acid (GABA), which promote sleep initiation and maintenance. Progesterone has sedative properties via GABA receptors. Their decline contributes to insomnia symptoms. Additionally, vasomotor symptoms such as hot flashes increase nighttime awakenings and disrupt thermoregulation, a crucial factor in sleep quality. Changes in circadian rhythm amplitude and timing may also occur. These biological changes interplay with mood disorders and aging-related physical changes, compounding sleep difficulties.</w:t>
      </w:r>
    </w:p>
    <w:p>
      <w:pPr>
        <w:pStyle w:val="Heading1"/>
      </w:pPr>
      <w:r>
        <w:t>Common Sleep Disturbances During Menopause</w:t>
      </w:r>
    </w:p>
    <w:p>
      <w:r>
        <w:t>Women undergoing menopause frequently experience insomnia characterized by prolonged sleep latency, frequent nocturnal awakenings, and nonrestorative sleep. Night sweats and hot flashes disrupt sleep continuity. There is also a higher prevalence of obstructive sleep apnea (OSA) linked to changes in upper airway anatomy and muscle tone influenced by hormonal alterations. Restless leg syndrome (RLS), causing uncomfortable leg sensations leading to nighttime movements, may also increase. These diverse sleep disorders contribute to fragmented sleep architecture and daytime dysfunction, warranting careful evaluation.</w:t>
      </w:r>
    </w:p>
    <w:p>
      <w:pPr>
        <w:pStyle w:val="Heading1"/>
      </w:pPr>
      <w:r>
        <w:t>Evidence-Based Behavioral Interventions for Menopausal Sleep Problems</w:t>
      </w:r>
    </w:p>
    <w:p>
      <w:r>
        <w:t>Non-pharmacological approaches are considered first-line for managing menopausal sleep disturbances due to their safety profile and efficacy demonstrated in multiple studies. Cognitive behavioral therapy for insomnia (CBT-I) effectively reduces sleep onset latency and night awakenings by addressing maladaptive behaviors and thoughts around sleep. Sleep hygiene practices including maintaining consistent sleep schedules, optimizing bedroom environment, avoiding stimulants, and promoting relaxation techniques improve outcomes. Regular aerobic exercise and controlled bright light exposure can help realign circadian rhythms. These strategies empower patients with sustainable tools for improved sleep quality.</w:t>
      </w:r>
    </w:p>
    <w:p>
      <w:pPr>
        <w:pStyle w:val="Heading1"/>
      </w:pPr>
      <w:r>
        <w:t>Role of Hormone Replacement Therapy (HRT) in Improving Sleep</w:t>
      </w:r>
    </w:p>
    <w:p>
      <w:r>
        <w:t>Hormone replacement therapy, involving administration of estrogen alone or combined with progesterone, can reduce the severity of vasomotor symptoms and thereby indirectly improve sleep quality. Clinical trials indicate HRT may decrease nighttime awakenings and enhance sleep efficiency for some women. However, HRT is associated with risks including increased thromboembolism, breast cancer, and cardiovascular disease depending on patient-specific factors. Thus, HRT should be prescribed after individualized risk-benefit assessment and used at the lowest effective dose for the shortest duration necessary.</w:t>
      </w:r>
    </w:p>
    <w:p>
      <w:pPr>
        <w:pStyle w:val="Heading1"/>
      </w:pPr>
      <w:r>
        <w:t>Safety Considerations for Menopausal Sleep Therapies</w:t>
      </w:r>
    </w:p>
    <w:p>
      <w:r>
        <w:t>While behavioral therapies for menopausal sleep problems have minimal adverse effects, medications including sedative-hypnotics carry risks of dependency, cognitive impairment, and falls. Hormone therapies require careful screening for contraindications such as history of hormone-sensitive cancers or thrombotic events. Herbal supplements like black cohosh or valerian have limited evidence and potential drug interactions. Patients should be counseled on realistic expectations, not self-medicating, and communicating openly with healthcare providers to ensure safe and effective treatment plans.</w:t>
      </w:r>
    </w:p>
    <w:p>
      <w:pPr>
        <w:pStyle w:val="Heading1"/>
      </w:pPr>
      <w:r>
        <w:t>Limitations and Gaps in Current Evidence</w:t>
      </w:r>
    </w:p>
    <w:p>
      <w:r>
        <w:t>Although many studies support interventions for menopausal sleep disturbances, heterogeneity in study populations, measurements of sleep, and intervention protocols limits generalizability. Many trials exclude women with comorbidities or older age. The long-term safety and efficacy of novel therapies and supplements remain underexplored. Furthermore, cultural, psychological, and socioeconomic factors influencing sleep in menopause require more research. Recognizing these limitations encourages cautious interpretation of findings and highlights the need for personalized approaches.</w:t>
      </w:r>
    </w:p>
    <w:p>
      <w:pPr>
        <w:pStyle w:val="Heading1"/>
      </w:pPr>
      <w:r>
        <w:t>Common Misconceptions About Menopause and Sleep</w:t>
      </w:r>
    </w:p>
    <w:p>
      <w:r>
        <w:t>A prevalent misconception is that all women will develop severe insomnia during menopause, which is not universally true—sleep issues vary widely. Another is that hormone replacement therapy is the only effective treatment for menopausal sleep problems, overlooking effective behavioral therapies. Some falsely believe that sleep disturbances during menopause are solely caused by aging rather than hormonal changes. Addressing these misconceptions is crucial to reduce undue anxiety, promote evidence-based care, and prevent overtreatment or neglect of sleep health.</w:t>
      </w:r>
    </w:p>
    <w:p>
      <w:pPr>
        <w:pStyle w:val="Heading1"/>
      </w:pPr>
      <w:r>
        <w:t>Integrating Circadian Rhythm Considerations in Menopausal Sleep Management</w:t>
      </w:r>
    </w:p>
    <w:p>
      <w:r>
        <w:t>Circadian rhythms, the body's internal clock regulating sleep-wake cycles, may shift in timing and amplitude during menopause leading to earlier wake times or fragmented sleep. Behavioral adjustments like timed exposure to morning light, consistent bedtimes, and avoidance of evening screen exposure can reinforce circadian alignment. Understanding these temporal patterns supports individualized strategies to optimize sleep architecture. Such chronobiological interventions complement other behavioral and medical treatments for menopausal sleep disturbances.</w:t>
      </w:r>
    </w:p>
    <w:p>
      <w:pPr>
        <w:pStyle w:val="Heading1"/>
      </w:pPr>
      <w:r>
        <w:t>Practical Guidance for Patients Experiencing Menopausal Sleep Problems</w:t>
      </w:r>
    </w:p>
    <w:p>
      <w:r>
        <w:t>Patients are encouraged to keep sleep diaries to identify patterns and triggers. Emphasis on establishing regular sleep schedules, creating a comfortable and cool sleeping environment, and minimizing caffeine and alcohol intake is recommended. Engaging in stress-reduction techniques such as mindfulness or yoga can alleviate anxiety interfering with sleep. If hot flashes are problematic, layering bedding and using fans may provide relief. Communication with healthcare providers about symptoms, treatment preferences, and coexisting conditions ensures comprehensive care. Referral to sleep specialists is appropriate for suspected sleep apnea or severe insomnia.</w:t>
      </w:r>
    </w:p>
    <w:p>
      <w:pPr>
        <w:pStyle w:val="Heading1"/>
      </w:pPr>
      <w:r>
        <w:t>Psychosocial Impacts of Menopausal Sleep Disturbances</w:t>
      </w:r>
    </w:p>
    <w:p>
      <w:r>
        <w:t>Sleep problems during menopause can adversely affect mood, increasing risks of depression and anxiety, as well as impairing cognitive functions such as attention and memory. Social interactions and occupational performance may decline due to daytime fatigue and irritability. A holistic approach addressing both biological and psychosocial dimensions promotes better overall health and quality of life. Support groups and counseling may provide additional benefits alongside medical treatments.</w:t>
      </w:r>
    </w:p>
    <w:p>
      <w:pPr>
        <w:pStyle w:val="Heading1"/>
      </w:pPr>
      <w:r>
        <w:t>Practical Guidance</w:t>
      </w:r>
    </w:p>
    <w:p>
      <w:pPr>
        <w:pStyle w:val="ListBullet"/>
      </w:pPr>
      <w:r>
        <w:t>Maintain consistent sleep and wake times to strengthen circadian rhythms.</w:t>
      </w:r>
    </w:p>
    <w:p>
      <w:pPr>
        <w:pStyle w:val="ListBullet"/>
      </w:pPr>
      <w:r>
        <w:t>Create a cool, dark, and quiet sleeping environment to reduce night sweats discomfort.</w:t>
      </w:r>
    </w:p>
    <w:p>
      <w:pPr>
        <w:pStyle w:val="ListBullet"/>
      </w:pPr>
      <w:r>
        <w:t>Practice relaxation techniques such as deep breathing or meditation before bedtime.</w:t>
      </w:r>
    </w:p>
    <w:p>
      <w:pPr>
        <w:pStyle w:val="ListBullet"/>
      </w:pPr>
      <w:r>
        <w:t>Limit caffeine, nicotine, and alcohol, especially in the evening hours.</w:t>
      </w:r>
    </w:p>
    <w:p>
      <w:pPr>
        <w:pStyle w:val="ListBullet"/>
      </w:pPr>
      <w:r>
        <w:t>Incorporate regular physical activity but avoid vigorous exercise close to bedtime.</w:t>
      </w:r>
    </w:p>
    <w:p>
      <w:pPr>
        <w:pStyle w:val="ListBullet"/>
      </w:pPr>
      <w:r>
        <w:t>Use sleep diaries to monitor sleep patterns and triggers for disturbances.</w:t>
      </w:r>
    </w:p>
    <w:p>
      <w:pPr>
        <w:pStyle w:val="ListBullet"/>
      </w:pPr>
      <w:r>
        <w:t>Discuss hormonal and non-hormonal treatment options with healthcare providers.</w:t>
      </w:r>
    </w:p>
    <w:p>
      <w:pPr>
        <w:pStyle w:val="ListBullet"/>
      </w:pPr>
      <w:r>
        <w:t>Avoid use of over-the-counter sleep aids without medical advice due to safety concerns.</w:t>
      </w:r>
    </w:p>
    <w:p>
      <w:pPr>
        <w:pStyle w:val="Heading1"/>
      </w:pPr>
      <w:r>
        <w:t>Safety Notes</w:t>
      </w:r>
    </w:p>
    <w:p>
      <w:pPr>
        <w:pStyle w:val="ListBullet"/>
      </w:pPr>
      <w:r>
        <w:t>Hormone replacement therapy should only be used after thorough risk assessment and under medical supervision.</w:t>
      </w:r>
    </w:p>
    <w:p>
      <w:pPr>
        <w:pStyle w:val="ListBullet"/>
      </w:pPr>
      <w:r>
        <w:t>Avoid sedative medications unless prescribed, due to risks of dependency and side effects.</w:t>
      </w:r>
    </w:p>
    <w:p>
      <w:pPr>
        <w:pStyle w:val="ListBullet"/>
      </w:pPr>
      <w:r>
        <w:t>Herbal supplements for sleep lack consistent regulation and can interact with prescription medications.</w:t>
      </w:r>
    </w:p>
    <w:p>
      <w:pPr>
        <w:pStyle w:val="ListBullet"/>
      </w:pPr>
      <w:r>
        <w:t>Monitor for signs of sleep apnea such as loud snoring and daytime sleepiness, and seek evaluation if suspected.</w:t>
      </w:r>
    </w:p>
    <w:p>
      <w:pPr>
        <w:pStyle w:val="ListBullet"/>
      </w:pPr>
      <w:r>
        <w:t>Report any adverse symptoms promptly when starting new therapies for menopausal sleep problems.</w:t>
      </w:r>
    </w:p>
    <w:p>
      <w:pPr>
        <w:pStyle w:val="Heading1"/>
      </w:pPr>
      <w:r>
        <w:t>Common Misconceptions</w:t>
      </w:r>
    </w:p>
    <w:p>
      <w:r>
        <w:rPr>
          <w:b/>
        </w:rPr>
        <w:t xml:space="preserve">Misconception: </w:t>
      </w:r>
      <w:r>
        <w:t>All women experience severe insomnia during menopause.</w:t>
      </w:r>
    </w:p>
    <w:p>
      <w:r>
        <w:rPr>
          <w:b/>
        </w:rPr>
        <w:t xml:space="preserve">Reality: </w:t>
      </w:r>
      <w:r>
        <w:t>Sleep problems vary widely among menopausal women; not everyone experiences severe insomnia.</w:t>
      </w:r>
    </w:p>
    <w:p>
      <w:r>
        <w:rPr>
          <w:b/>
        </w:rPr>
        <w:t xml:space="preserve">Misconception: </w:t>
      </w:r>
      <w:r>
        <w:t>Hormone replacement therapy is the only effective treatment for menopausal sleep disturbances.</w:t>
      </w:r>
    </w:p>
    <w:p>
      <w:r>
        <w:rPr>
          <w:b/>
        </w:rPr>
        <w:t xml:space="preserve">Reality: </w:t>
      </w:r>
      <w:r>
        <w:t>Behavioral therapies and lifestyle changes are effective and preferred first-line treatments for many women.</w:t>
      </w:r>
    </w:p>
    <w:p>
      <w:r>
        <w:rPr>
          <w:b/>
        </w:rPr>
        <w:t xml:space="preserve">Misconception: </w:t>
      </w:r>
      <w:r>
        <w:t>Sleep disturbances during menopause are caused only by aging, not hormonal changes.</w:t>
      </w:r>
    </w:p>
    <w:p>
      <w:r>
        <w:rPr>
          <w:b/>
        </w:rPr>
        <w:t xml:space="preserve">Reality: </w:t>
      </w:r>
      <w:r>
        <w:t>Hormonal fluctuations during menopause significantly contribute to sleep problems beyond effects of aging alone.</w:t>
      </w:r>
    </w:p>
    <w:p>
      <w:pPr>
        <w:pStyle w:val="Heading1"/>
      </w:pPr>
      <w:r>
        <w:t>Clinical Pearls</w:t>
      </w:r>
    </w:p>
    <w:p>
      <w:pPr>
        <w:pStyle w:val="ListNumber"/>
      </w:pPr>
      <w:r>
        <w:t>Assess vasomotor symptoms as a key contributor to disrupted sleep in menopausal women.</w:t>
      </w:r>
    </w:p>
    <w:p>
      <w:pPr>
        <w:pStyle w:val="ListNumber"/>
      </w:pPr>
      <w:r>
        <w:t>CBT-I is a low-risk effective intervention and should be prioritized before medication.</w:t>
      </w:r>
    </w:p>
    <w:p>
      <w:pPr>
        <w:pStyle w:val="ListNumber"/>
      </w:pPr>
      <w:r>
        <w:t>HRT can improve sleep by reducing night sweats but requires individualized risk-benefit evaluation.</w:t>
      </w:r>
    </w:p>
    <w:p>
      <w:pPr>
        <w:pStyle w:val="ListNumber"/>
      </w:pPr>
      <w:r>
        <w:t>Screen for sleep apnea and restless leg syndrome when sleep disturbances are refractory.</w:t>
      </w:r>
    </w:p>
    <w:p>
      <w:pPr>
        <w:pStyle w:val="ListNumber"/>
      </w:pPr>
      <w:r>
        <w:t>Encourage patient education on sleep hygiene and psychosocial influences to support comprehensive care.</w:t>
      </w:r>
    </w:p>
    <w:p>
      <w:pPr>
        <w:pStyle w:val="Heading1"/>
      </w:pPr>
      <w:r>
        <w:t>Key Takeaways</w:t>
      </w:r>
    </w:p>
    <w:p>
      <w:pPr>
        <w:pStyle w:val="ListBullet"/>
      </w:pPr>
      <w:r>
        <w:t>Menopause involves hormonal changes that disrupt sleep via multiple physiological pathways.</w:t>
      </w:r>
    </w:p>
    <w:p>
      <w:pPr>
        <w:pStyle w:val="ListBullet"/>
      </w:pPr>
      <w:r>
        <w:t>Common sleep problems include insomnia, night sweats, obstructive sleep apnea, and restless leg syndrome.</w:t>
      </w:r>
    </w:p>
    <w:p>
      <w:pPr>
        <w:pStyle w:val="ListBullet"/>
      </w:pPr>
      <w:r>
        <w:t>Behavioral therapies such as CBT-I and sleep hygiene are first-line treatments with strong safety profiles.</w:t>
      </w:r>
    </w:p>
    <w:p>
      <w:pPr>
        <w:pStyle w:val="ListBullet"/>
      </w:pPr>
      <w:r>
        <w:t>Hormone replacement therapy may improve sleep but involves significant safety considerations.</w:t>
      </w:r>
    </w:p>
    <w:p>
      <w:pPr>
        <w:pStyle w:val="ListBullet"/>
      </w:pPr>
      <w:r>
        <w:t>Safety monitoring is critical when using pharmacologic or herbal treatments.</w:t>
      </w:r>
    </w:p>
    <w:p>
      <w:pPr>
        <w:pStyle w:val="ListBullet"/>
      </w:pPr>
      <w:r>
        <w:t>Misconceptions about menopause and sleep can lead to inappropriate treatment choices.</w:t>
      </w:r>
    </w:p>
    <w:p>
      <w:pPr>
        <w:pStyle w:val="ListBullet"/>
      </w:pPr>
      <w:r>
        <w:t>Circadian rhythm interventions complement other therapeutic approaches.</w:t>
      </w:r>
    </w:p>
    <w:p>
      <w:pPr>
        <w:pStyle w:val="ListBullet"/>
      </w:pPr>
      <w:r>
        <w:t>Holistic care addressing psychosocial impacts enhances patient outcomes.</w:t>
      </w:r>
    </w:p>
    <w:p>
      <w:pPr>
        <w:pStyle w:val="Heading1"/>
      </w:pPr>
      <w:r>
        <w:t>Glossary</w:t>
      </w:r>
    </w:p>
    <w:p>
      <w:r>
        <w:rPr>
          <w:b/>
        </w:rPr>
        <w:t xml:space="preserve">Menopause: </w:t>
      </w:r>
      <w:r>
        <w:t>The final natural menstrual period marking the end of reproductive years, typically characterized by hormonal changes.</w:t>
      </w:r>
    </w:p>
    <w:p>
      <w:r>
        <w:rPr>
          <w:b/>
        </w:rPr>
        <w:t xml:space="preserve">Insomnia: </w:t>
      </w:r>
      <w:r>
        <w:t>Difficulty falling or staying asleep or experiencing nonrestorative sleep.</w:t>
      </w:r>
    </w:p>
    <w:p>
      <w:r>
        <w:rPr>
          <w:b/>
        </w:rPr>
        <w:t xml:space="preserve">Vasomotor Symptoms: </w:t>
      </w:r>
      <w:r>
        <w:t>Symptoms such as hot flashes and night sweats caused by changes in blood vessel regulation.</w:t>
      </w:r>
    </w:p>
    <w:p>
      <w:r>
        <w:rPr>
          <w:b/>
        </w:rPr>
        <w:t xml:space="preserve">Hormone Replacement Therapy (HRT): </w:t>
      </w:r>
      <w:r>
        <w:t>Medical treatment that replaces estrogen and sometimes progesterone to alleviate menopausal symptoms.</w:t>
      </w:r>
    </w:p>
    <w:p>
      <w:r>
        <w:rPr>
          <w:b/>
        </w:rPr>
        <w:t xml:space="preserve">Cognitive Behavioral Therapy for Insomnia (CBT-I): </w:t>
      </w:r>
      <w:r>
        <w:t>A structured therapy focusing on changing thoughts and behaviors to improve sleep quality.</w:t>
      </w:r>
    </w:p>
    <w:p>
      <w:r>
        <w:rPr>
          <w:b/>
        </w:rPr>
        <w:t xml:space="preserve">Circadian Rhythm: </w:t>
      </w:r>
      <w:r>
        <w:t>The internal biological clock regulating sleep-wake cycles and other physiological processes.</w:t>
      </w:r>
    </w:p>
    <w:p>
      <w:r>
        <w:rPr>
          <w:b/>
        </w:rPr>
        <w:t xml:space="preserve">Obstructive Sleep Apnea (OSA): </w:t>
      </w:r>
      <w:r>
        <w:t>A sleep disorder characterized by repeated airway blockage during sleep, leading to disrupted breathing.</w:t>
      </w:r>
    </w:p>
    <w:p>
      <w:r>
        <w:rPr>
          <w:b/>
        </w:rPr>
        <w:t xml:space="preserve">Restless Leg Syndrome (RLS): </w:t>
      </w:r>
      <w:r>
        <w:t>A neurological disorder causing an urge to move the legs, commonly interfering with sleep.</w:t>
      </w:r>
    </w:p>
    <w:p>
      <w:pPr>
        <w:pStyle w:val="Heading1"/>
      </w:pPr>
      <w:r>
        <w:t>Related Modules</w:t>
      </w:r>
    </w:p>
    <w:p>
      <w:pPr>
        <w:pStyle w:val="ListBullet"/>
      </w:pPr>
      <w:r>
        <w:t>SOM-016-Sleep-Physiology</w:t>
      </w:r>
    </w:p>
    <w:p>
      <w:pPr>
        <w:pStyle w:val="ListBullet"/>
      </w:pPr>
      <w:r>
        <w:t>SOM-032-Behavioral-Sleep-Therapies</w:t>
      </w:r>
    </w:p>
    <w:p>
      <w:pPr>
        <w:pStyle w:val="ListBullet"/>
      </w:pPr>
      <w:r>
        <w:t>CASE-010-Hormonal-Effects-on-Sleep</w:t>
      </w:r>
    </w:p>
    <w:p>
      <w:pPr>
        <w:pStyle w:val="Heading1"/>
      </w:pPr>
      <w:r>
        <w:t>Illustration Specifications</w:t>
      </w:r>
    </w:p>
    <w:p>
      <w:pPr>
        <w:pStyle w:val="Heading2"/>
      </w:pPr>
      <w:r>
        <w:t>ILL-CASE028-01 - Hormonal Changes During Menopause</w:t>
      </w:r>
    </w:p>
    <w:p>
      <w:r>
        <w:t>Type: Diagram</w:t>
      </w:r>
    </w:p>
    <w:p>
      <w:r>
        <w:t>A schematic diagram showing the decline of estrogen and progesterone during menopause and their impact on the brain regions regulating sleep.</w:t>
      </w:r>
    </w:p>
    <w:p>
      <w:r>
        <w:t>Alt text: Diagram illustrating hormonal changes in menopause affecting brain sleep centers.</w:t>
      </w:r>
    </w:p>
    <w:p>
      <w:pPr>
        <w:pStyle w:val="Heading2"/>
      </w:pPr>
      <w:r>
        <w:t>ILL-CASE028-02 - Common Sleep Disturbances in Menopausal Women</w:t>
      </w:r>
    </w:p>
    <w:p>
      <w:r>
        <w:t>Type: Infographic</w:t>
      </w:r>
    </w:p>
    <w:p>
      <w:r>
        <w:t>An infographic summarizing types of sleep disturbances such as insomnia, night sweats, sleep apnea, and restless leg syndrome with prevalence rates.</w:t>
      </w:r>
    </w:p>
    <w:p>
      <w:r>
        <w:t>Alt text: Infographic displaying sleep problems common in menopause with percentages.</w:t>
      </w:r>
    </w:p>
    <w:p>
      <w:pPr>
        <w:pStyle w:val="Heading2"/>
      </w:pPr>
      <w:r>
        <w:t>ILL-CASE028-03 - Behavioral Sleep Interventions</w:t>
      </w:r>
    </w:p>
    <w:p>
      <w:r>
        <w:t>Type: Flowchart</w:t>
      </w:r>
    </w:p>
    <w:p>
      <w:r>
        <w:t>A flowchart detailing steps involved in cognitive behavioral therapy for insomnia and recommended sleep hygiene practices.</w:t>
      </w:r>
    </w:p>
    <w:p>
      <w:r>
        <w:t>Alt text: Flowchart outlining CBT-I and sleep hygiene components for improving sleep.</w:t>
      </w:r>
    </w:p>
    <w:p>
      <w:pPr>
        <w:pStyle w:val="Heading2"/>
      </w:pPr>
      <w:r>
        <w:t>ILL-CASE028-04 - Risk-Benefit Assessment of Hormone Replacement Therapy</w:t>
      </w:r>
    </w:p>
    <w:p>
      <w:r>
        <w:t>Type: Table</w:t>
      </w:r>
    </w:p>
    <w:p>
      <w:r>
        <w:t>A table listing benefits and risks associated with hormone replacement therapy for menopausal symptoms focusing on sleep outcomes.</w:t>
      </w:r>
    </w:p>
    <w:p>
      <w:r>
        <w:t>Alt text: Table presenting pros and cons of hormone replacement therapy in menopausal women.</w:t>
      </w:r>
    </w:p>
    <w:p>
      <w:pPr>
        <w:pStyle w:val="Heading1"/>
      </w:pPr>
      <w:r>
        <w:t>References</w:t>
      </w:r>
    </w:p>
    <w:p>
      <w:pPr>
        <w:pStyle w:val="ListBullet"/>
      </w:pPr>
      <w:r>
        <w:t>Menopause and sleep: Physiological and clinical aspects | National Institutes of Health - Office of Research on Women's Health | 2019 |  | Unverified</w:t>
      </w:r>
    </w:p>
    <w:p>
      <w:pPr>
        <w:pStyle w:val="ListBullet"/>
      </w:pPr>
      <w:r>
        <w:t>Cognitive behavioral therapy for insomnia in menopausal women | American Academy of Sleep Medicine | 2021 |  | Unverified</w:t>
      </w:r>
    </w:p>
    <w:p>
      <w:pPr>
        <w:pStyle w:val="ListBullet"/>
      </w:pPr>
      <w:r>
        <w:t>Hormone therapy and sleep quality in menopausal women: A systematic review | The North American Menopause Society | 2022 |  | Unverified</w:t>
      </w:r>
    </w:p>
    <w:p>
      <w:pPr>
        <w:pStyle w:val="ListBullet"/>
      </w:pPr>
      <w:r>
        <w:t>Sleep disorders during menopause | Sleep Research Society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