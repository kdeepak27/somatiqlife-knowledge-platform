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LAB-064 - GGT</w:t>
      </w:r>
    </w:p>
    <w:p>
      <w:r>
        <w:rPr>
          <w:i/>
        </w:rPr>
        <w:t>What ggt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Liver and Kidney</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Patients, Consumers,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GGT, Gamma-glutamyl transferase, Liver function test, Biomarker, Cholestasis, Alcohol intake, Liver disease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Gamma-glutamyl transferase (GGT) is an enzyme found predominantly in the liver, kidney, pancreas, and bile ducts. It plays a critical role in the transfer of amino acids across the cellular membrane and in glutathione metabolism, which is important for antioxidant defense. Clinically, GGT is widely measured as a biomarker in blood tests to assess liver health and function. Elevated serum GGT levels can indicate liver injury, bile duct obstruction (cholestasis), alcohol consumption, or use of certain medications. It is a sensitive but not specific marker; elevated GGT alone cannot diagnose a specific disease without clinical correlation and other laboratory results. Major synonyms include gamma-glutamyl transpeptidase and gamma-GT. The test involves a simple blood draw and is part of many liver panels. Despite being valuable for detecting liver dysfunction and alcohol-related liver damage, limitations include false elevations due to non-hepatic illnesses, enzyme induction by drugs, and variability by age and sex. It is not recommended as a stand-alone diagnostic test but rather interpreted alongside other markers such as alkaline phosphatase (ALP) and alanine aminotransferase (ALT). Safety concerns are minimal; however, patients should inform healthcare providers about medications and alcohol intake to best interpret results. Understanding GGT enhances clinical evaluation in liver and biliary pathologies, aiding in diagnosis, monitoring, and risk assessment in combination with other tests and clinical information.</w:t>
      </w:r>
    </w:p>
    <w:p>
      <w:pPr>
        <w:pStyle w:val="Heading1"/>
      </w:pPr>
      <w:r>
        <w:t>Customer Questions Answered</w:t>
      </w:r>
    </w:p>
    <w:p>
      <w:pPr>
        <w:pStyle w:val="ListBullet"/>
      </w:pPr>
      <w:r>
        <w:t>What is GGT and why is it tested?</w:t>
      </w:r>
    </w:p>
    <w:p>
      <w:pPr>
        <w:pStyle w:val="ListBullet"/>
      </w:pPr>
      <w:r>
        <w:t>What do high GGT levels mean?</w:t>
      </w:r>
    </w:p>
    <w:p>
      <w:pPr>
        <w:pStyle w:val="ListBullet"/>
      </w:pPr>
      <w:r>
        <w:t>Can normal GGT levels rule out liver disease?</w:t>
      </w:r>
    </w:p>
    <w:p>
      <w:pPr>
        <w:pStyle w:val="ListBullet"/>
      </w:pPr>
      <w:r>
        <w:t>What factors influence GGT levels besides liver disease?</w:t>
      </w:r>
    </w:p>
    <w:p>
      <w:pPr>
        <w:pStyle w:val="ListBullet"/>
      </w:pPr>
      <w:r>
        <w:t>How is GGT different from other liver enzymes?</w:t>
      </w:r>
    </w:p>
    <w:p>
      <w:pPr>
        <w:pStyle w:val="ListBullet"/>
      </w:pPr>
      <w:r>
        <w:t>Can alcohol consumption affect GGT results?</w:t>
      </w:r>
    </w:p>
    <w:p>
      <w:pPr>
        <w:pStyle w:val="ListBullet"/>
      </w:pPr>
      <w:r>
        <w:t>Is GGT useful in diagnosing bile duct problems?</w:t>
      </w:r>
    </w:p>
    <w:p>
      <w:pPr>
        <w:pStyle w:val="ListBullet"/>
      </w:pPr>
      <w:r>
        <w:t>Can medications influence GGT levels?</w:t>
      </w:r>
    </w:p>
    <w:p>
      <w:pPr>
        <w:pStyle w:val="ListBullet"/>
      </w:pPr>
      <w:r>
        <w:t>How is the GGT test performed?</w:t>
      </w:r>
    </w:p>
    <w:p>
      <w:pPr>
        <w:pStyle w:val="ListBullet"/>
      </w:pPr>
      <w:r>
        <w:t>What limitations does the GGT test have?</w:t>
      </w:r>
    </w:p>
    <w:p>
      <w:pPr>
        <w:pStyle w:val="ListBullet"/>
      </w:pPr>
      <w:r>
        <w:t>When should I get a GGT test?</w:t>
      </w:r>
    </w:p>
    <w:p>
      <w:pPr>
        <w:pStyle w:val="ListBullet"/>
      </w:pPr>
      <w:r>
        <w:t>Can GGT levels indicate kidney problems?</w:t>
      </w:r>
    </w:p>
    <w:p>
      <w:pPr>
        <w:pStyle w:val="Heading1"/>
      </w:pPr>
      <w:r>
        <w:t>Learning Objectives</w:t>
      </w:r>
    </w:p>
    <w:p>
      <w:pPr>
        <w:pStyle w:val="ListBullet"/>
      </w:pPr>
      <w:r>
        <w:t>Define GGT and recognize its physiological role.</w:t>
      </w:r>
    </w:p>
    <w:p>
      <w:pPr>
        <w:pStyle w:val="ListBullet"/>
      </w:pPr>
      <w:r>
        <w:t>Understand the clinical significance of GGT testing.</w:t>
      </w:r>
    </w:p>
    <w:p>
      <w:pPr>
        <w:pStyle w:val="ListBullet"/>
      </w:pPr>
      <w:r>
        <w:t>Identify conditions and factors associated with elevated or low GGT levels.</w:t>
      </w:r>
    </w:p>
    <w:p>
      <w:pPr>
        <w:pStyle w:val="ListBullet"/>
      </w:pPr>
      <w:r>
        <w:t>Distinguish GGT from other liver enzymes and biomarkers.</w:t>
      </w:r>
    </w:p>
    <w:p>
      <w:pPr>
        <w:pStyle w:val="ListBullet"/>
      </w:pPr>
      <w:r>
        <w:t>Interpret practical uses and limitations of GGT in clinical practice.</w:t>
      </w:r>
    </w:p>
    <w:p>
      <w:pPr>
        <w:pStyle w:val="ListBullet"/>
      </w:pPr>
      <w:r>
        <w:t>Recognize when GGT testing is clinically appropriate.</w:t>
      </w:r>
    </w:p>
    <w:p>
      <w:pPr>
        <w:pStyle w:val="ListBullet"/>
      </w:pPr>
      <w:r>
        <w:t>Appreciate safety considerations and factors influencing test results.</w:t>
      </w:r>
    </w:p>
    <w:p>
      <w:pPr>
        <w:pStyle w:val="ListBullet"/>
      </w:pPr>
      <w:r>
        <w:t>Clarify common misconceptions regarding GGT and liver disease.</w:t>
      </w:r>
    </w:p>
    <w:p>
      <w:pPr>
        <w:pStyle w:val="Heading1"/>
      </w:pPr>
      <w:r>
        <w:t>Definition</w:t>
      </w:r>
    </w:p>
    <w:p>
      <w:r>
        <w:t>Gamma-glutamyl transferase (GGT) is an enzyme that catalyzes the transfer of gamma-glutamyl functional groups from molecules such as glutathione to acceptor amino acids or peptides, playing an essential role in cellular antioxidant defense and amino acid transport. It is predominantly found in the liver, bile ducts, pancreas, and kidneys. Measurement of serum GGT levels is a common clinical laboratory test to evaluate liver function and hepatobiliary disorders.</w:t>
      </w:r>
    </w:p>
    <w:p>
      <w:pPr>
        <w:pStyle w:val="Heading1"/>
      </w:pPr>
      <w:r>
        <w:t>Why This Matters</w:t>
      </w:r>
    </w:p>
    <w:p>
      <w:r>
        <w:t>GGT is a widely used clinical biomarker indicating liver and biliary tract health. It helps detect liver injury, bile duct obstruction, and effects of alcohol and medications on the liver. Accurate interpretation of GGT results can guide diagnosis, monitoring, and management of liver disease, contributing to better patient outcomes. Understanding its limitations and factors influencing levels prevents misdiagnosis and unnecessary procedures.</w:t>
      </w:r>
    </w:p>
    <w:p>
      <w:pPr>
        <w:pStyle w:val="Heading1"/>
      </w:pPr>
      <w:r>
        <w:t>What is Gamma-Glutamyl Transferase (GGT)?</w:t>
      </w:r>
    </w:p>
    <w:p>
      <w:r>
        <w:t>Gamma-glutamyl transferase (GGT) is an enzyme located mainly in the membranes of cells in the liver and bile ducts. It facilitates the transfer of gamma-glutamyl groups from glutathione to amino acids, which is vital for amino acid uptake and antioxidant defenses. Normally, GGT activity is low in blood, but damage to liver tissue or bile ducts often increases serum GGT levels due to enzyme leakage from cells.</w:t>
      </w:r>
    </w:p>
    <w:p>
      <w:pPr>
        <w:pStyle w:val="Heading1"/>
      </w:pPr>
      <w:r>
        <w:t>Physiological Role of GGT</w:t>
      </w:r>
    </w:p>
    <w:p>
      <w:r>
        <w:t>GGT participates in the gamma-glutamyl cycle, which is involved in glutathione metabolism, helping to maintain cellular redox balance and detoxification. It assists in the uptake of amino acids through the cell membrane by transferring the gamma-glutamyl moiety, playing a key role in maintaining intracellular glutathione, an important antioxidant protecting cells from oxidative damage.</w:t>
      </w:r>
    </w:p>
    <w:p>
      <w:pPr>
        <w:pStyle w:val="Heading1"/>
      </w:pPr>
      <w:r>
        <w:t>Clinical Indications for Measuring GGT</w:t>
      </w:r>
    </w:p>
    <w:p>
      <w:r>
        <w:t>GGT testing is commonly ordered as part of liver function panels to assess for liver damage or cholestasis (bile flow obstruction). It helps detect hepatitis, cirrhosis, alcoholic liver disease, and bile duct conditions such as gallstones or tumors. Physicians may also use GGT levels to monitor alcohol abstinence or detect medication-induced liver toxicity.</w:t>
      </w:r>
    </w:p>
    <w:p>
      <w:pPr>
        <w:pStyle w:val="Heading1"/>
      </w:pPr>
      <w:r>
        <w:t>Interpretation of Elevated GGT Levels</w:t>
      </w:r>
    </w:p>
    <w:p>
      <w:r>
        <w:t>Elevated GGT levels can indicate liver cell injury, cholestasis, or increased enzyme induction by drugs or alcohol. High GGT is sensitive to liver and bile duct dysfunction but is not disease-specific. For example, GGT usually rises in conjunction with other liver enzymes during hepatocellular injury but may be disproportionately elevated in alcohol use or cholestasis.</w:t>
      </w:r>
    </w:p>
    <w:p>
      <w:pPr>
        <w:pStyle w:val="Heading1"/>
      </w:pPr>
      <w:r>
        <w:t>Factors Influencing GGT Levels</w:t>
      </w:r>
    </w:p>
    <w:p>
      <w:r>
        <w:t>In addition to liver disease, several factors can increase GGT levels, including chronic alcohol consumption, use of enzyme-inducing drugs (e.g., phenytoin, phenobarbital), obesity, diabetes, and smoking. Certain demographic factors like age and sex also influence reference ranges. GGT may be mildly elevated with heart failure, pancreatitis, and renal failure.</w:t>
      </w:r>
    </w:p>
    <w:p>
      <w:pPr>
        <w:pStyle w:val="Heading1"/>
      </w:pPr>
      <w:r>
        <w:t>Comparison with Other Liver Enzymes</w:t>
      </w:r>
    </w:p>
    <w:p>
      <w:r>
        <w:t>Unlike alanine aminotransferase (ALT) and aspartate aminotransferase (AST), which are more specific for hepatocellular injury, GGT is more sensitive to biliary tract problems and alcohol effects. Alkaline phosphatase (ALP), another cholestasis marker, when elevated alongside GGT, supports a hepatobiliary origin. Isolated ALP elevation without GGT increase may suggest bone disease rather than liver pathology.</w:t>
      </w:r>
    </w:p>
    <w:p>
      <w:pPr>
        <w:pStyle w:val="Heading1"/>
      </w:pPr>
      <w:r>
        <w:t>Limitations of GGT Testing</w:t>
      </w:r>
    </w:p>
    <w:p>
      <w:r>
        <w:t>While GGT is sensitive for detecting liver and bile duct injury, it lacks specificity and can be elevated in various non-hepatic conditions. Normal GGT levels do not rule out liver disease. Interpretation requires clinical context and other test results. Additionally, laboratory methods and population differences cause variability in reference ranges.</w:t>
      </w:r>
    </w:p>
    <w:p>
      <w:pPr>
        <w:pStyle w:val="Heading1"/>
      </w:pPr>
      <w:r>
        <w:t>Misconceptions About GGT</w:t>
      </w:r>
    </w:p>
    <w:p>
      <w:r>
        <w:t>A common misconception is that elevated GGT always confirms liver disease or alcohol abuse; however, GGT can rise due to multiple benign or non-liver-related factors. Another is that normal GGT excludes liver problems, which is false, especially in early or mild liver disease. Understanding these points is crucial for accurate use of GGT results.</w:t>
      </w:r>
    </w:p>
    <w:p>
      <w:pPr>
        <w:pStyle w:val="Heading1"/>
      </w:pPr>
      <w:r>
        <w:t>Safety and Practical Considerations</w:t>
      </w:r>
    </w:p>
    <w:p>
      <w:r>
        <w:t>The GGT test is minimally invasive, requiring a simple blood draw with no direct risks. Patients should disclose medications, alcohol intake, and health conditions to their provider, as these affect test interpretation. No special patient preparation is usually needed, but avoiding alcohol before testing is often recommended.</w:t>
      </w:r>
    </w:p>
    <w:p>
      <w:pPr>
        <w:pStyle w:val="Heading1"/>
      </w:pPr>
      <w:r>
        <w:t>Emerging Evidence and Research</w:t>
      </w:r>
    </w:p>
    <w:p>
      <w:r>
        <w:t>Recent research explores GGT as a marker for oxidative stress-related conditions beyond liver disease, such as cardiovascular disease, diabetes, and metabolic syndrome. Though promising, these applications remain investigational and require further validation before routine clinical use.</w:t>
      </w:r>
    </w:p>
    <w:p>
      <w:pPr>
        <w:pStyle w:val="Heading1"/>
      </w:pPr>
      <w:r>
        <w:t>When to Consider GGT Testing Clinically</w:t>
      </w:r>
    </w:p>
    <w:p>
      <w:r>
        <w:t>Clinicians often order GGT when liver function abnormalities are suspected, especially to differentiate causes of elevated ALP or during evaluation of jaundice. Testing is also useful in monitoring alcohol-related liver injury and drug-induced liver toxicity. Routine screening in asymptomatic individuals is not typical due to low specificity.</w:t>
      </w:r>
    </w:p>
    <w:p>
      <w:pPr>
        <w:pStyle w:val="Heading1"/>
      </w:pPr>
      <w:r>
        <w:t>Practical Guidance</w:t>
      </w:r>
    </w:p>
    <w:p>
      <w:pPr>
        <w:pStyle w:val="ListBullet"/>
      </w:pPr>
      <w:r>
        <w:t>Inform your healthcare provider about all medications, supplements, and alcohol use before GGT testing.</w:t>
      </w:r>
    </w:p>
    <w:p>
      <w:pPr>
        <w:pStyle w:val="ListBullet"/>
      </w:pPr>
      <w:r>
        <w:t>Interpret GGT results in conjunction with other liver function tests such as ALT, AST, and ALP for accurate diagnosis.</w:t>
      </w:r>
    </w:p>
    <w:p>
      <w:pPr>
        <w:pStyle w:val="ListBullet"/>
      </w:pPr>
      <w:r>
        <w:t>Elevated GGT alone does not specify the cause; further evaluation may be needed depending on clinical context.</w:t>
      </w:r>
    </w:p>
    <w:p>
      <w:pPr>
        <w:pStyle w:val="ListBullet"/>
      </w:pPr>
      <w:r>
        <w:t>Avoid alcohol intake 24-48 hours before testing to prevent transient GGT elevation affecting results.</w:t>
      </w:r>
    </w:p>
    <w:p>
      <w:pPr>
        <w:pStyle w:val="ListBullet"/>
      </w:pPr>
      <w:r>
        <w:t>Discuss any abnormal results with a healthcare professional to understand implications.</w:t>
      </w:r>
    </w:p>
    <w:p>
      <w:pPr>
        <w:pStyle w:val="ListBullet"/>
      </w:pPr>
      <w:r>
        <w:t>Use GGT testing primarily to assist in diagnosis and monitoring rather than screening in healthy individuals.</w:t>
      </w:r>
    </w:p>
    <w:p>
      <w:pPr>
        <w:pStyle w:val="ListBullet"/>
      </w:pPr>
      <w:r>
        <w:t>Be aware of laboratory-specific reference ranges and demographic influences on GGT levels.</w:t>
      </w:r>
    </w:p>
    <w:p>
      <w:pPr>
        <w:pStyle w:val="ListBullet"/>
      </w:pPr>
      <w:r>
        <w:t>Consider lifestyle factors like smoking, obesity, and metabolic health when interpreting GGT elevations.</w:t>
      </w:r>
    </w:p>
    <w:p>
      <w:pPr>
        <w:pStyle w:val="Heading1"/>
      </w:pPr>
      <w:r>
        <w:t>Safety Notes</w:t>
      </w:r>
    </w:p>
    <w:p>
      <w:pPr>
        <w:pStyle w:val="ListBullet"/>
      </w:pPr>
      <w:r>
        <w:t>Blood draw for GGT testing is routine and generally safe with minimal risk of complications.</w:t>
      </w:r>
    </w:p>
    <w:p>
      <w:pPr>
        <w:pStyle w:val="ListBullet"/>
      </w:pPr>
      <w:r>
        <w:t>No fasting is typically required before the test, but alcohol avoidance is recommended.</w:t>
      </w:r>
    </w:p>
    <w:p>
      <w:pPr>
        <w:pStyle w:val="ListBullet"/>
      </w:pPr>
      <w:r>
        <w:t>Inform the laboratory or healthcare provider if you have bleeding disorders or difficult venous access.</w:t>
      </w:r>
    </w:p>
    <w:p>
      <w:pPr>
        <w:pStyle w:val="ListBullet"/>
      </w:pPr>
      <w:r>
        <w:t>Potential transient GGT elevations from alcohol or medications do not indicate immediate danger but should be disclosed.</w:t>
      </w:r>
    </w:p>
    <w:p>
      <w:pPr>
        <w:pStyle w:val="ListBullet"/>
      </w:pPr>
      <w:r>
        <w:t>Test results require professional interpretation; do not self-diagnose based on GGT values alone.</w:t>
      </w:r>
    </w:p>
    <w:p>
      <w:pPr>
        <w:pStyle w:val="Heading1"/>
      </w:pPr>
      <w:r>
        <w:t>Common Misconceptions</w:t>
      </w:r>
    </w:p>
    <w:p>
      <w:r>
        <w:rPr>
          <w:b/>
        </w:rPr>
        <w:t xml:space="preserve">Misconception: </w:t>
      </w:r>
      <w:r>
        <w:t>Elevated GGT always means liver disease or alcoholism.</w:t>
      </w:r>
    </w:p>
    <w:p>
      <w:r>
        <w:rPr>
          <w:b/>
        </w:rPr>
        <w:t xml:space="preserve">Reality: </w:t>
      </w:r>
      <w:r>
        <w:t>GGT can be elevated due to many benign causes including medications, obesity, and other non-liver conditions.</w:t>
      </w:r>
    </w:p>
    <w:p>
      <w:r>
        <w:rPr>
          <w:b/>
        </w:rPr>
        <w:t xml:space="preserve">Misconception: </w:t>
      </w:r>
      <w:r>
        <w:t>Normal GGT levels exclude liver problems.</w:t>
      </w:r>
    </w:p>
    <w:p>
      <w:r>
        <w:rPr>
          <w:b/>
        </w:rPr>
        <w:t xml:space="preserve">Reality: </w:t>
      </w:r>
      <w:r>
        <w:t>Liver disease can exist with normal GGT especially early or in mild cases.</w:t>
      </w:r>
    </w:p>
    <w:p>
      <w:r>
        <w:rPr>
          <w:b/>
        </w:rPr>
        <w:t xml:space="preserve">Misconception: </w:t>
      </w:r>
      <w:r>
        <w:t>GGT is specific to liver damage only.</w:t>
      </w:r>
    </w:p>
    <w:p>
      <w:r>
        <w:rPr>
          <w:b/>
        </w:rPr>
        <w:t xml:space="preserve">Reality: </w:t>
      </w:r>
      <w:r>
        <w:t>GGT is found in other organs such as the kidney and pancreas and can be influenced by various systemic conditions.</w:t>
      </w:r>
    </w:p>
    <w:p>
      <w:pPr>
        <w:pStyle w:val="Heading1"/>
      </w:pPr>
      <w:r>
        <w:t>Clinical Pearls</w:t>
      </w:r>
    </w:p>
    <w:p>
      <w:pPr>
        <w:pStyle w:val="ListNumber"/>
      </w:pPr>
      <w:r>
        <w:t>GGT is most helpful when used alongside other liver enzymes to clarify the cause of liver function abnormalities.</w:t>
      </w:r>
    </w:p>
    <w:p>
      <w:pPr>
        <w:pStyle w:val="ListNumber"/>
      </w:pPr>
      <w:r>
        <w:t>Disproportionately high GGT with elevated ALP usually indicates hepatobiliary disease rather than bone disease.</w:t>
      </w:r>
    </w:p>
    <w:p>
      <w:pPr>
        <w:pStyle w:val="ListNumber"/>
      </w:pPr>
      <w:r>
        <w:t>Alcohol is a potent inducer of GGT; rising levels can reflect recent or chronic consumption.</w:t>
      </w:r>
    </w:p>
    <w:p>
      <w:pPr>
        <w:pStyle w:val="ListNumber"/>
      </w:pPr>
      <w:r>
        <w:t>Medications such as phenytoin and phenobarbital can elevate GGT independently of liver damage.</w:t>
      </w:r>
    </w:p>
    <w:p>
      <w:pPr>
        <w:pStyle w:val="ListNumber"/>
      </w:pPr>
      <w:r>
        <w:t>Interpreting GGT requires attention to patient history including alcohol use, medication, and comorbidities.</w:t>
      </w:r>
    </w:p>
    <w:p>
      <w:pPr>
        <w:pStyle w:val="Heading1"/>
      </w:pPr>
      <w:r>
        <w:t>Key Takeaways</w:t>
      </w:r>
    </w:p>
    <w:p>
      <w:pPr>
        <w:pStyle w:val="ListBullet"/>
      </w:pPr>
      <w:r>
        <w:t>GGT is an enzyme important in glutathione metabolism and amino acid transport, primarily in liver and bile ducts.</w:t>
      </w:r>
    </w:p>
    <w:p>
      <w:pPr>
        <w:pStyle w:val="ListBullet"/>
      </w:pPr>
      <w:r>
        <w:t>Serum GGT testing is used to detect liver and bile duct injury, cholestasis, and effects of alcohol or drugs.</w:t>
      </w:r>
    </w:p>
    <w:p>
      <w:pPr>
        <w:pStyle w:val="ListBullet"/>
      </w:pPr>
      <w:r>
        <w:t>Elevated GGT is sensitive but not specific; results must be interpreted with clinical context and other tests.</w:t>
      </w:r>
    </w:p>
    <w:p>
      <w:pPr>
        <w:pStyle w:val="ListBullet"/>
      </w:pPr>
      <w:r>
        <w:t>Non-hepatic factors such as medications, age, alcohol, and metabolic conditions influence GGT levels.</w:t>
      </w:r>
    </w:p>
    <w:p>
      <w:pPr>
        <w:pStyle w:val="ListBullet"/>
      </w:pPr>
      <w:r>
        <w:t>GGT is useful in differentiating liver origin of elevated alkaline phosphatase and monitoring alcohol-related liver injury.</w:t>
      </w:r>
    </w:p>
    <w:p>
      <w:pPr>
        <w:pStyle w:val="ListBullet"/>
      </w:pPr>
      <w:r>
        <w:t>Normal GGT does not rule out liver disease, especially in mild or early stages.</w:t>
      </w:r>
    </w:p>
    <w:p>
      <w:pPr>
        <w:pStyle w:val="ListBullet"/>
      </w:pPr>
      <w:r>
        <w:t>The test is minimally invasive with low risk, but patient preparation and accurate history improve interpretation.</w:t>
      </w:r>
    </w:p>
    <w:p>
      <w:pPr>
        <w:pStyle w:val="ListBullet"/>
      </w:pPr>
      <w:r>
        <w:t>Emerging research looks at GGT as a biomarker for other diseases linked to oxidative stress, but clinical use remains investigational.</w:t>
      </w:r>
    </w:p>
    <w:p>
      <w:pPr>
        <w:pStyle w:val="Heading1"/>
      </w:pPr>
      <w:r>
        <w:t>Glossary</w:t>
      </w:r>
    </w:p>
    <w:p>
      <w:r>
        <w:rPr>
          <w:b/>
        </w:rPr>
        <w:t xml:space="preserve">Gamma-glutamyl transferase (GGT): </w:t>
      </w:r>
      <w:r>
        <w:t>An enzyme that catalyzes the transfer of gamma-glutamyl groups; used as a biomarker of liver and biliary tract function.</w:t>
      </w:r>
    </w:p>
    <w:p>
      <w:r>
        <w:rPr>
          <w:b/>
        </w:rPr>
        <w:t xml:space="preserve">Cholestasis: </w:t>
      </w:r>
      <w:r>
        <w:t>A condition where bile flow from the liver is reduced or blocked, often causing liver enzyme abnormalities.</w:t>
      </w:r>
    </w:p>
    <w:p>
      <w:r>
        <w:rPr>
          <w:b/>
        </w:rPr>
        <w:t xml:space="preserve">Alanine aminotransferase (ALT): </w:t>
      </w:r>
      <w:r>
        <w:t>An enzyme found mainly in the liver; elevated levels indicate liver cell injury.</w:t>
      </w:r>
    </w:p>
    <w:p>
      <w:r>
        <w:rPr>
          <w:b/>
        </w:rPr>
        <w:t xml:space="preserve">Alkaline phosphatase (ALP): </w:t>
      </w:r>
      <w:r>
        <w:t>An enzyme related to bile ducts and bone; helps differentiate liver from bone disease when elevated.</w:t>
      </w:r>
    </w:p>
    <w:p>
      <w:r>
        <w:rPr>
          <w:b/>
        </w:rPr>
        <w:t xml:space="preserve">Hepatocellular injury: </w:t>
      </w:r>
      <w:r>
        <w:t>Damage to liver cells that results in the release of liver enzymes into the blood.</w:t>
      </w:r>
    </w:p>
    <w:p>
      <w:r>
        <w:rPr>
          <w:b/>
        </w:rPr>
        <w:t xml:space="preserve">Bile ducts: </w:t>
      </w:r>
      <w:r>
        <w:t>Tubes that carry bile from the liver to the gallbladder and small intestine.</w:t>
      </w:r>
    </w:p>
    <w:p>
      <w:r>
        <w:rPr>
          <w:b/>
        </w:rPr>
        <w:t xml:space="preserve">Enzyme induction: </w:t>
      </w:r>
      <w:r>
        <w:t>Process by which a substance increases the production of an enzyme, leading to higher blood levels.</w:t>
      </w:r>
    </w:p>
    <w:p>
      <w:r>
        <w:rPr>
          <w:b/>
        </w:rPr>
        <w:t xml:space="preserve">Glutathione: </w:t>
      </w:r>
      <w:r>
        <w:t>A powerful antioxidant that protects cells from oxidative damage.</w:t>
      </w:r>
    </w:p>
    <w:p>
      <w:pPr>
        <w:pStyle w:val="Heading1"/>
      </w:pPr>
      <w:r>
        <w:t>Related Modules</w:t>
      </w:r>
    </w:p>
    <w:p>
      <w:pPr>
        <w:pStyle w:val="ListBullet"/>
      </w:pPr>
      <w:r>
        <w:t>LAB-061-ALT</w:t>
      </w:r>
    </w:p>
    <w:p>
      <w:pPr>
        <w:pStyle w:val="ListBullet"/>
      </w:pPr>
      <w:r>
        <w:t>LAB-063-ALP</w:t>
      </w:r>
    </w:p>
    <w:p>
      <w:pPr>
        <w:pStyle w:val="ListBullet"/>
      </w:pPr>
      <w:r>
        <w:t>LAB-010-LiverFunctionTests</w:t>
      </w:r>
    </w:p>
    <w:p>
      <w:pPr>
        <w:pStyle w:val="ListBullet"/>
      </w:pPr>
      <w:r>
        <w:t>LAB-071-Bilirubin</w:t>
      </w:r>
    </w:p>
    <w:p>
      <w:pPr>
        <w:pStyle w:val="Heading1"/>
      </w:pPr>
      <w:r>
        <w:t>Illustration Specifications</w:t>
      </w:r>
    </w:p>
    <w:p>
      <w:pPr>
        <w:pStyle w:val="Heading2"/>
      </w:pPr>
      <w:r>
        <w:t>GGT1 - GGT Enzyme Location and Function</w:t>
      </w:r>
    </w:p>
    <w:p>
      <w:r>
        <w:t>Type: Diagram</w:t>
      </w:r>
    </w:p>
    <w:p>
      <w:r>
        <w:t>Illustration showing where GGT is found in liver cells and its role in transferring gamma-glutamyl groups.</w:t>
      </w:r>
    </w:p>
    <w:p>
      <w:r>
        <w:t>Alt text: Diagram of liver cell membrane highlighting GGT enzyme activity</w:t>
      </w:r>
    </w:p>
    <w:p>
      <w:pPr>
        <w:pStyle w:val="Heading2"/>
      </w:pPr>
      <w:r>
        <w:t>GGT2 - Causes of Elevated GGT Levels</w:t>
      </w:r>
    </w:p>
    <w:p>
      <w:r>
        <w:t>Type: Infographic</w:t>
      </w:r>
    </w:p>
    <w:p>
      <w:r>
        <w:t>Visual infographic listing common causes of raised GGT including liver disease, alcohol use, and medications.</w:t>
      </w:r>
    </w:p>
    <w:p>
      <w:r>
        <w:t>Alt text: Infographic identifying factors that increase GGT levels in blood</w:t>
      </w:r>
    </w:p>
    <w:p>
      <w:pPr>
        <w:pStyle w:val="Heading2"/>
      </w:pPr>
      <w:r>
        <w:t>GGT3 - GGT Test Procedure</w:t>
      </w:r>
    </w:p>
    <w:p>
      <w:r>
        <w:t>Type: Photo</w:t>
      </w:r>
    </w:p>
    <w:p>
      <w:r>
        <w:t>Photo showing the process of drawing blood from a patient for GGT enzyme testing.</w:t>
      </w:r>
    </w:p>
    <w:p>
      <w:r>
        <w:t>Alt text: Patient’s arm being prepared for blood draw in laboratory</w:t>
      </w:r>
    </w:p>
    <w:p>
      <w:pPr>
        <w:pStyle w:val="Heading2"/>
      </w:pPr>
      <w:r>
        <w:t>GGT4 - GGT in Relation to Other Liver Enzymes</w:t>
      </w:r>
    </w:p>
    <w:p>
      <w:r>
        <w:t>Type: Chart</w:t>
      </w:r>
    </w:p>
    <w:p>
      <w:r>
        <w:t>Bar chart comparing typical enzyme level changes in different liver diseases highlighting GGT's role.</w:t>
      </w:r>
    </w:p>
    <w:p>
      <w:r>
        <w:t>Alt text: Comparative chart of liver enzymes ALT, AST, ALP, and GGT levels in liver diseases</w:t>
      </w:r>
    </w:p>
    <w:p>
      <w:pPr>
        <w:pStyle w:val="Heading1"/>
      </w:pPr>
      <w:r>
        <w:t>References</w:t>
      </w:r>
    </w:p>
    <w:p>
      <w:pPr>
        <w:pStyle w:val="ListBullet"/>
      </w:pPr>
      <w:r>
        <w:t>Gamma-glutamyl transferase: overview and clinical utility | UpToDate Editorial Board | 2023 | Unverified | Unverified</w:t>
      </w:r>
    </w:p>
    <w:p>
      <w:pPr>
        <w:pStyle w:val="ListBullet"/>
      </w:pPr>
      <w:r>
        <w:t>Clinical significance of serum gamma-glutamyl transferase in liver disease | American Association for the Study of Liver Diseases (AASLD) | 2022 | Unverified | Unverified</w:t>
      </w:r>
    </w:p>
    <w:p>
      <w:pPr>
        <w:pStyle w:val="ListBullet"/>
      </w:pPr>
      <w:r>
        <w:t>Role of GGT in diagnosis of liver diseases: A review | Journal of Clinical and Experimental Hepatology | 2021 | Unverified | Unverified</w:t>
      </w:r>
    </w:p>
    <w:p>
      <w:pPr>
        <w:pStyle w:val="ListBullet"/>
      </w:pPr>
      <w:r>
        <w:t>Interpretation of liver function tests | National Institute of Diabetes and Digestive and Kidney Diseases (NIDDK)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