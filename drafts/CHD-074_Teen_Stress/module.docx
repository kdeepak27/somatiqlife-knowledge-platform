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CHD-074 - Teen Stress</w:t>
      </w:r>
    </w:p>
    <w:p>
      <w:r>
        <w:rPr>
          <w:i/>
        </w:rPr>
        <w:t>Age-appropriate education, prevention, risk reduction, and support related to teen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Adolescent Health</w:t>
            </w:r>
          </w:p>
        </w:tc>
      </w:tr>
      <w:tr>
        <w:tc>
          <w:tcPr>
            <w:tcW w:type="dxa" w:w="4968"/>
          </w:tcPr>
          <w:p>
            <w:r>
              <w:rPr>
                <w:b/>
              </w:rPr>
              <w:t>SOM stages</w:t>
            </w:r>
          </w:p>
        </w:tc>
        <w:tc>
          <w:tcPr>
            <w:tcW w:type="dxa" w:w="4968"/>
          </w:tcPr>
          <w:p>
            <w:r>
              <w:t>Adolescence, Early Teens, Late Teens</w:t>
            </w:r>
          </w:p>
        </w:tc>
      </w:tr>
      <w:tr>
        <w:tc>
          <w:tcPr>
            <w:tcW w:type="dxa" w:w="4968"/>
          </w:tcPr>
          <w:p>
            <w:r>
              <w:rPr>
                <w:b/>
              </w:rPr>
              <w:t>Audience</w:t>
            </w:r>
          </w:p>
        </w:tc>
        <w:tc>
          <w:tcPr>
            <w:tcW w:type="dxa" w:w="4968"/>
          </w:tcPr>
          <w:p>
            <w:r>
              <w:t>Teens, Parents, Educators, Health Professionals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stress, teen stress, adolescent mental health, stress management, coping, resilience, anxiety, depression, peer pressure, self-care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Teen stress refers to the emotional, mental, and physiological response that adolescents experience when faced with challenges or demands exceeding their coping abilities. Unlike adult stress, teen stress often arises from developmental changes, academic pressures, social dynamics, and identity formation. Mechanisms involved include activation of the hypothalamic-pituitary-adrenal (HPA) axis, resulting in cortisol release, and neurobiological changes affecting mood and cognition. Teen stress is highly relevant because unmanaged stress can impair academic performance, social relationships, and increase risk for mental health disorders such as anxiety and depression. Common synonyms include adolescent stress and youth stress. While stress is a normal part of growth, excessive or chronic stress requires attention to prevent adverse outcomes. Limitations exist in self-reporting stress among teens due to varying awareness and stigma. Safety considerations emphasize promoting supportive environments and avoiding maladaptive coping like substance use. This module provides comprehensive, age-appropriate knowledge to enhance awareness, recognize signs, implement prevention strategies, and support teens in healthy stress management.</w:t>
      </w:r>
    </w:p>
    <w:p>
      <w:pPr>
        <w:pStyle w:val="Heading1"/>
      </w:pPr>
      <w:r>
        <w:t>Customer Questions Answered</w:t>
      </w:r>
    </w:p>
    <w:p>
      <w:pPr>
        <w:pStyle w:val="ListBullet"/>
      </w:pPr>
      <w:r>
        <w:t>What is teen stress and how is it different from adult stress?</w:t>
      </w:r>
    </w:p>
    <w:p>
      <w:pPr>
        <w:pStyle w:val="ListBullet"/>
      </w:pPr>
      <w:r>
        <w:t>What causes stress in teenagers?</w:t>
      </w:r>
    </w:p>
    <w:p>
      <w:pPr>
        <w:pStyle w:val="ListBullet"/>
      </w:pPr>
      <w:r>
        <w:t>How does stress affect a teenager's body and brain?</w:t>
      </w:r>
    </w:p>
    <w:p>
      <w:pPr>
        <w:pStyle w:val="ListBullet"/>
      </w:pPr>
      <w:r>
        <w:t>What are common signs that a teen is stressed?</w:t>
      </w:r>
    </w:p>
    <w:p>
      <w:pPr>
        <w:pStyle w:val="ListBullet"/>
      </w:pPr>
      <w:r>
        <w:t>Can teen stress lead to anxiety or depression?</w:t>
      </w:r>
    </w:p>
    <w:p>
      <w:pPr>
        <w:pStyle w:val="ListBullet"/>
      </w:pPr>
      <w:r>
        <w:t>How can teenagers effectively manage and reduce their stress?</w:t>
      </w:r>
    </w:p>
    <w:p>
      <w:pPr>
        <w:pStyle w:val="ListBullet"/>
      </w:pPr>
      <w:r>
        <w:t>What role do parents and teachers play in helping teens handle stress?</w:t>
      </w:r>
    </w:p>
    <w:p>
      <w:pPr>
        <w:pStyle w:val="ListBullet"/>
      </w:pPr>
      <w:r>
        <w:t>Are there specific risk factors that increase stress in teenagers?</w:t>
      </w:r>
    </w:p>
    <w:p>
      <w:pPr>
        <w:pStyle w:val="ListBullet"/>
      </w:pPr>
      <w:r>
        <w:t>How important is sleep and nutrition in managing teen stress?</w:t>
      </w:r>
    </w:p>
    <w:p>
      <w:pPr>
        <w:pStyle w:val="ListBullet"/>
      </w:pPr>
      <w:r>
        <w:t>What are healthy coping strategies for stressed teens?</w:t>
      </w:r>
    </w:p>
    <w:p>
      <w:pPr>
        <w:pStyle w:val="ListBullet"/>
      </w:pPr>
      <w:r>
        <w:t>When should a parent or teen seek professional help for stress?</w:t>
      </w:r>
    </w:p>
    <w:p>
      <w:pPr>
        <w:pStyle w:val="ListBullet"/>
      </w:pPr>
      <w:r>
        <w:t>Can physical activity help in reducing teen stress?</w:t>
      </w:r>
    </w:p>
    <w:p>
      <w:pPr>
        <w:pStyle w:val="Heading1"/>
      </w:pPr>
      <w:r>
        <w:t>Learning Objectives</w:t>
      </w:r>
    </w:p>
    <w:p>
      <w:pPr>
        <w:pStyle w:val="ListBullet"/>
      </w:pPr>
      <w:r>
        <w:t>Define teen stress and differentiate it from general stress concepts.</w:t>
      </w:r>
    </w:p>
    <w:p>
      <w:pPr>
        <w:pStyle w:val="ListBullet"/>
      </w:pPr>
      <w:r>
        <w:t>Describe physiological and psychological mechanisms underlying teen stress.</w:t>
      </w:r>
    </w:p>
    <w:p>
      <w:pPr>
        <w:pStyle w:val="ListBullet"/>
      </w:pPr>
      <w:r>
        <w:t>Identify common causes and risk factors contributing to teen stress.</w:t>
      </w:r>
    </w:p>
    <w:p>
      <w:pPr>
        <w:pStyle w:val="ListBullet"/>
      </w:pPr>
      <w:r>
        <w:t>Recognize signs and symptoms indicative of high stress levels in adolescents.</w:t>
      </w:r>
    </w:p>
    <w:p>
      <w:pPr>
        <w:pStyle w:val="ListBullet"/>
      </w:pPr>
      <w:r>
        <w:t>Explain evidence-based strategies for managing and reducing teen stress.</w:t>
      </w:r>
    </w:p>
    <w:p>
      <w:pPr>
        <w:pStyle w:val="ListBullet"/>
      </w:pPr>
      <w:r>
        <w:t>Outline roles of parents, educators, and healthcare providers in supporting teens.</w:t>
      </w:r>
    </w:p>
    <w:p>
      <w:pPr>
        <w:pStyle w:val="ListBullet"/>
      </w:pPr>
      <w:r>
        <w:t>Understand misconceptions and myths surrounding teen stress.</w:t>
      </w:r>
    </w:p>
    <w:p>
      <w:pPr>
        <w:pStyle w:val="ListBullet"/>
      </w:pPr>
      <w:r>
        <w:t>Promote safe, healthy coping and resilience-building techniques in teen populations.</w:t>
      </w:r>
    </w:p>
    <w:p>
      <w:pPr>
        <w:pStyle w:val="Heading1"/>
      </w:pPr>
      <w:r>
        <w:t>Definition</w:t>
      </w:r>
    </w:p>
    <w:p>
      <w:r>
        <w:t>Teen stress is the body's and mind's response to perceived challenges or demands experienced during adolescence, a developmental period characterized by significant biological, psychological, and social changes. Stress can be acute or chronic and involves emotional, behavioral, and physiological reactions that can affect well-being and functioning.</w:t>
      </w:r>
    </w:p>
    <w:p>
      <w:pPr>
        <w:pStyle w:val="Heading1"/>
      </w:pPr>
      <w:r>
        <w:t>Why This Matters</w:t>
      </w:r>
    </w:p>
    <w:p>
      <w:r>
        <w:t>Stress during the teen years can significantly impact mental health, academic success, social development, and long-term outcomes. Early recognition and management can prevent escalation to serious conditions like anxiety disorders or depression. Providing teens with age-appropriate knowledge and coping tools fosters resilience, healthy development, and improved quality of life.</w:t>
      </w:r>
    </w:p>
    <w:p>
      <w:pPr>
        <w:pStyle w:val="Heading1"/>
      </w:pPr>
      <w:r>
        <w:t>Understanding Teen Stress: Definitions and Synonyms</w:t>
      </w:r>
    </w:p>
    <w:p>
      <w:r>
        <w:t>Teen stress, also called adolescent stress or youth stress, refers to the reactions teens have when faced with pressure or challenges. It includes a range of emotional, mental, and physical responses triggered by internal or external stressors. Stress differs in teens compared to adults due to developmental brain and hormonal changes affecting perception and coping.</w:t>
      </w:r>
    </w:p>
    <w:p>
      <w:pPr>
        <w:pStyle w:val="Heading1"/>
      </w:pPr>
      <w:r>
        <w:t>Causes and Risk Factors of Teen Stress</w:t>
      </w:r>
    </w:p>
    <w:p>
      <w:r>
        <w:t>Common causes of teen stress include academic workload, peer pressure, family conflicts, social media influences, identity exploration, and hormonal changes during puberty. Risk factors heightening stress vulnerability include lack of social support, previous trauma, chronic illness, and socioeconomic challenges.</w:t>
      </w:r>
    </w:p>
    <w:p>
      <w:pPr>
        <w:pStyle w:val="Heading1"/>
      </w:pPr>
      <w:r>
        <w:t>Physiology and Mechanisms of Stress in Adolescents</w:t>
      </w:r>
    </w:p>
    <w:p>
      <w:r>
        <w:t>When teens perceive stress, the HPA axis is activated, releasing cortisol and adrenaline. These hormones prepare the body for 'fight or flight' but prolonged elevation can disrupt normal brain function, immune response, sleep, and mood regulation. Brain areas such as the prefrontal cortex and amygdala are particularly involved in stress processing during adolescence.</w:t>
      </w:r>
    </w:p>
    <w:p>
      <w:pPr>
        <w:pStyle w:val="Heading1"/>
      </w:pPr>
      <w:r>
        <w:t>Recognizing Signs and Symptoms of Stress in Teens</w:t>
      </w:r>
    </w:p>
    <w:p>
      <w:r>
        <w:t>Stress may manifest as irritability, mood swings, withdrawal from activities, trouble concentrating, changes in appetite or sleep, headaches, or stomachaches. Emotional symptoms like anxiety, sadness, or frustration are common, as are behavioral changes including risk-taking or substance use.</w:t>
      </w:r>
    </w:p>
    <w:p>
      <w:pPr>
        <w:pStyle w:val="Heading1"/>
      </w:pPr>
      <w:r>
        <w:t>Impact of Teen Stress on Mental Health</w:t>
      </w:r>
    </w:p>
    <w:p>
      <w:r>
        <w:t>Chronic stress in teens can contribute to the development of anxiety disorders, depression, and behavioral problems. It may impair cognitive functions such as memory and decision-making, affecting academic performance and social relationships.</w:t>
      </w:r>
    </w:p>
    <w:p>
      <w:pPr>
        <w:pStyle w:val="Heading1"/>
      </w:pPr>
      <w:r>
        <w:t>Evidence-Based Stress Management Strategies for Teens</w:t>
      </w:r>
    </w:p>
    <w:p>
      <w:r>
        <w:t>Effective strategies include mindfulness and relaxation techniques, physical exercise, structured routines, time management skills, and positive social support. Cognitive-behavioral approaches help reframe negative thoughts. Schools and families can implement programs to teach these skills.</w:t>
      </w:r>
    </w:p>
    <w:p>
      <w:pPr>
        <w:pStyle w:val="Heading1"/>
      </w:pPr>
      <w:r>
        <w:t>Role of Parents, Educators, and Health Professionals</w:t>
      </w:r>
    </w:p>
    <w:p>
      <w:r>
        <w:t>Adults play a preventive and supportive role by fostering open communication, validating feelings, reducing stigma, and facilitating access to mental health resources. Educators can create low-stress learning environments. Healthcare providers assess stress and guide appropriate interventions.</w:t>
      </w:r>
    </w:p>
    <w:p>
      <w:pPr>
        <w:pStyle w:val="Heading1"/>
      </w:pPr>
      <w:r>
        <w:t>Limitations and Challenges in Addressing Teen Stress</w:t>
      </w:r>
    </w:p>
    <w:p>
      <w:r>
        <w:t>Challenges include stigma around mental health, teens' reluctance to disclose stress, cultural differences in expressing distress, and uneven access to supportive services. Self-reports may underestimate or overestimate stress levels. Personalized approaches are essential.</w:t>
      </w:r>
    </w:p>
    <w:p>
      <w:pPr>
        <w:pStyle w:val="Heading1"/>
      </w:pPr>
      <w:r>
        <w:t>Common Misconceptions About Teen Stress</w:t>
      </w:r>
    </w:p>
    <w:p>
      <w:r>
        <w:t>Myths include beliefs that teens 'just need to toughen up,' or stress is always harmful. Some assume only academic stress matters, overlooking social and emotional domains. Recognizing these misconceptions helps improve understanding and supportive responses.</w:t>
      </w:r>
    </w:p>
    <w:p>
      <w:pPr>
        <w:pStyle w:val="Heading1"/>
      </w:pPr>
      <w:r>
        <w:t>Safety Considerations in Teen Stress Management</w:t>
      </w:r>
    </w:p>
    <w:p>
      <w:r>
        <w:t>Safe management emphasizes avoiding unhealthy coping such as substance abuse or self-harm. Promoting balanced nutrition, sleep hygiene, physical activity, and professional support when needed are vital. Avoid pressure-inducing environments and encourage positive outlets.</w:t>
      </w:r>
    </w:p>
    <w:p>
      <w:pPr>
        <w:pStyle w:val="Heading1"/>
      </w:pPr>
      <w:r>
        <w:t>Practical Guidance</w:t>
      </w:r>
    </w:p>
    <w:p>
      <w:pPr>
        <w:pStyle w:val="ListBullet"/>
      </w:pPr>
      <w:r>
        <w:t>Encourage teens to express their feelings openly and without judgment.</w:t>
      </w:r>
    </w:p>
    <w:p>
      <w:pPr>
        <w:pStyle w:val="ListBullet"/>
      </w:pPr>
      <w:r>
        <w:t>Help teens develop routines that balance work, rest, and play.</w:t>
      </w:r>
    </w:p>
    <w:p>
      <w:pPr>
        <w:pStyle w:val="ListBullet"/>
      </w:pPr>
      <w:r>
        <w:t>Promote regular physical activity tailored to teen interests.</w:t>
      </w:r>
    </w:p>
    <w:p>
      <w:pPr>
        <w:pStyle w:val="ListBullet"/>
      </w:pPr>
      <w:r>
        <w:t>Teach relaxation and mindfulness exercises appropriate for adolescents.</w:t>
      </w:r>
    </w:p>
    <w:p>
      <w:pPr>
        <w:pStyle w:val="ListBullet"/>
      </w:pPr>
      <w:r>
        <w:t>Limit excessive social media use to reduce stress from online pressures.</w:t>
      </w:r>
    </w:p>
    <w:p>
      <w:pPr>
        <w:pStyle w:val="ListBullet"/>
      </w:pPr>
      <w:r>
        <w:t>Support teens in goal-setting and time management to reduce overwhelm.</w:t>
      </w:r>
    </w:p>
    <w:p>
      <w:pPr>
        <w:pStyle w:val="ListBullet"/>
      </w:pPr>
      <w:r>
        <w:t>Foster supportive school and home environments that validate stress experiences.</w:t>
      </w:r>
    </w:p>
    <w:p>
      <w:pPr>
        <w:pStyle w:val="ListBullet"/>
      </w:pPr>
      <w:r>
        <w:t>Seek professional help if stress impairs daily functioning or leads to mood disturbances.</w:t>
      </w:r>
    </w:p>
    <w:p>
      <w:pPr>
        <w:pStyle w:val="Heading1"/>
      </w:pPr>
      <w:r>
        <w:t>Safety Notes</w:t>
      </w:r>
    </w:p>
    <w:p>
      <w:pPr>
        <w:pStyle w:val="ListBullet"/>
      </w:pPr>
      <w:r>
        <w:t>Avoid suggesting substances or avoidance behaviors as coping mechanisms.</w:t>
      </w:r>
    </w:p>
    <w:p>
      <w:pPr>
        <w:pStyle w:val="ListBullet"/>
      </w:pPr>
      <w:r>
        <w:t>Monitor for signs of severe distress or suicidal thoughts requiring urgent intervention.</w:t>
      </w:r>
    </w:p>
    <w:p>
      <w:pPr>
        <w:pStyle w:val="ListBullet"/>
      </w:pPr>
      <w:r>
        <w:t>Ensure any physical activities recommended are suitable for the teen's health status.</w:t>
      </w:r>
    </w:p>
    <w:p>
      <w:pPr>
        <w:pStyle w:val="ListBullet"/>
      </w:pPr>
      <w:r>
        <w:t>Respect teens' privacy while maintaining open lines of communication.</w:t>
      </w:r>
    </w:p>
    <w:p>
      <w:pPr>
        <w:pStyle w:val="ListBullet"/>
      </w:pPr>
      <w:r>
        <w:t>Be aware of cultural context and individual variability in stress responses.</w:t>
      </w:r>
    </w:p>
    <w:p>
      <w:pPr>
        <w:pStyle w:val="Heading1"/>
      </w:pPr>
      <w:r>
        <w:t>Common Misconceptions</w:t>
      </w:r>
    </w:p>
    <w:p>
      <w:r>
        <w:rPr>
          <w:b/>
        </w:rPr>
        <w:t xml:space="preserve">Misconception: </w:t>
      </w:r>
      <w:r>
        <w:t>Teens just need to toughen up and ignore stress.</w:t>
      </w:r>
    </w:p>
    <w:p>
      <w:r>
        <w:rPr>
          <w:b/>
        </w:rPr>
        <w:t xml:space="preserve">Reality: </w:t>
      </w:r>
      <w:r>
        <w:t>Ignoring stress can worsen its effects; healthy coping skills are essential.</w:t>
      </w:r>
    </w:p>
    <w:p>
      <w:r>
        <w:rPr>
          <w:b/>
        </w:rPr>
        <w:t xml:space="preserve">Misconception: </w:t>
      </w:r>
      <w:r>
        <w:t>Stress only comes from school and academic pressures.</w:t>
      </w:r>
    </w:p>
    <w:p>
      <w:r>
        <w:rPr>
          <w:b/>
        </w:rPr>
        <w:t xml:space="preserve">Reality: </w:t>
      </w:r>
      <w:r>
        <w:t>Social, familial, and internal factors also significantly contribute to teen stress.</w:t>
      </w:r>
    </w:p>
    <w:p>
      <w:r>
        <w:rPr>
          <w:b/>
        </w:rPr>
        <w:t xml:space="preserve">Misconception: </w:t>
      </w:r>
      <w:r>
        <w:t>Stress is always harmful and should be eliminated completely.</w:t>
      </w:r>
    </w:p>
    <w:p>
      <w:r>
        <w:rPr>
          <w:b/>
        </w:rPr>
        <w:t xml:space="preserve">Reality: </w:t>
      </w:r>
      <w:r>
        <w:t>Some stress is normal and can motivate positive growth and adaptation.</w:t>
      </w:r>
    </w:p>
    <w:p>
      <w:pPr>
        <w:pStyle w:val="Heading1"/>
      </w:pPr>
      <w:r>
        <w:t>Clinical Pearls</w:t>
      </w:r>
    </w:p>
    <w:p>
      <w:pPr>
        <w:pStyle w:val="ListNumber"/>
      </w:pPr>
      <w:r>
        <w:t>Early identification of stress signs in teens improves outcomes.</w:t>
      </w:r>
    </w:p>
    <w:p>
      <w:pPr>
        <w:pStyle w:val="ListNumber"/>
      </w:pPr>
      <w:r>
        <w:t>Teaching self-regulation skills can reduce long-term mental health risks.</w:t>
      </w:r>
    </w:p>
    <w:p>
      <w:pPr>
        <w:pStyle w:val="ListNumber"/>
      </w:pPr>
      <w:r>
        <w:t>Parental and educator involvement enhances teen resilience.</w:t>
      </w:r>
    </w:p>
    <w:p>
      <w:pPr>
        <w:pStyle w:val="ListNumber"/>
      </w:pPr>
      <w:r>
        <w:t>Physical activity is a potent natural stress reliever for adolescents.</w:t>
      </w:r>
    </w:p>
    <w:p>
      <w:pPr>
        <w:pStyle w:val="ListNumber"/>
      </w:pPr>
      <w:r>
        <w:t>Mindfulness practices tailored to teens improve emotional regulation.</w:t>
      </w:r>
    </w:p>
    <w:p>
      <w:pPr>
        <w:pStyle w:val="Heading1"/>
      </w:pPr>
      <w:r>
        <w:t>Key Takeaways</w:t>
      </w:r>
    </w:p>
    <w:p>
      <w:pPr>
        <w:pStyle w:val="ListBullet"/>
      </w:pPr>
      <w:r>
        <w:t>Teen stress is a natural response but can become harmful if chronic or unmanaged.</w:t>
      </w:r>
    </w:p>
    <w:p>
      <w:pPr>
        <w:pStyle w:val="ListBullet"/>
      </w:pPr>
      <w:r>
        <w:t>Causes include academic, social, familial, and biological factors unique to adolescence.</w:t>
      </w:r>
    </w:p>
    <w:p>
      <w:pPr>
        <w:pStyle w:val="ListBullet"/>
      </w:pPr>
      <w:r>
        <w:t>Stress activates physiological systems that influence mood, cognition, and health.</w:t>
      </w:r>
    </w:p>
    <w:p>
      <w:pPr>
        <w:pStyle w:val="ListBullet"/>
      </w:pPr>
      <w:r>
        <w:t>Recognizing emotional and physical signs can prompt timely support and intervention.</w:t>
      </w:r>
    </w:p>
    <w:p>
      <w:pPr>
        <w:pStyle w:val="ListBullet"/>
      </w:pPr>
      <w:r>
        <w:t>Effective management combines relaxation, physical activity, social support, and skills training.</w:t>
      </w:r>
    </w:p>
    <w:p>
      <w:pPr>
        <w:pStyle w:val="ListBullet"/>
      </w:pPr>
      <w:r>
        <w:t>Parental and educator roles are critical in creating supportive environments.</w:t>
      </w:r>
    </w:p>
    <w:p>
      <w:pPr>
        <w:pStyle w:val="ListBullet"/>
      </w:pPr>
      <w:r>
        <w:t>Misconceptions about teen stress can hinder proper understanding and help.</w:t>
      </w:r>
    </w:p>
    <w:p>
      <w:pPr>
        <w:pStyle w:val="ListBullet"/>
      </w:pPr>
      <w:r>
        <w:t>Safety involves promoting healthy coping and avoiding maladaptive behaviors.</w:t>
      </w:r>
    </w:p>
    <w:p>
      <w:pPr>
        <w:pStyle w:val="Heading1"/>
      </w:pPr>
      <w:r>
        <w:t>Glossary</w:t>
      </w:r>
    </w:p>
    <w:p>
      <w:r>
        <w:rPr>
          <w:b/>
        </w:rPr>
        <w:t xml:space="preserve">Stress: </w:t>
      </w:r>
      <w:r>
        <w:t>The body's response to physical, mental, or emotional demands or challenges.</w:t>
      </w:r>
    </w:p>
    <w:p>
      <w:r>
        <w:rPr>
          <w:b/>
        </w:rPr>
        <w:t xml:space="preserve">Hypothalamic-pituitary-adrenal (HPA) axis: </w:t>
      </w:r>
      <w:r>
        <w:t>A central stress response system involving hormone release that helps the body react to stress.</w:t>
      </w:r>
    </w:p>
    <w:p>
      <w:r>
        <w:rPr>
          <w:b/>
        </w:rPr>
        <w:t xml:space="preserve">Cortisol: </w:t>
      </w:r>
      <w:r>
        <w:t>A hormone released during stress that influences metabolism, immune response, and brain function.</w:t>
      </w:r>
    </w:p>
    <w:p>
      <w:r>
        <w:rPr>
          <w:b/>
        </w:rPr>
        <w:t xml:space="preserve">Adolescence: </w:t>
      </w:r>
      <w:r>
        <w:t>The developmental period from puberty to adulthood, characterized by significant physical and psychological changes.</w:t>
      </w:r>
    </w:p>
    <w:p>
      <w:r>
        <w:rPr>
          <w:b/>
        </w:rPr>
        <w:t xml:space="preserve">Resilience: </w:t>
      </w:r>
      <w:r>
        <w:t>The ability to adapt and recover from stress or adversity.</w:t>
      </w:r>
    </w:p>
    <w:p>
      <w:r>
        <w:rPr>
          <w:b/>
        </w:rPr>
        <w:t xml:space="preserve">Mindfulness: </w:t>
      </w:r>
      <w:r>
        <w:t>A mental practice focusing on present moment awareness without judgment.</w:t>
      </w:r>
    </w:p>
    <w:p>
      <w:r>
        <w:rPr>
          <w:b/>
        </w:rPr>
        <w:t xml:space="preserve">Coping strategies: </w:t>
      </w:r>
      <w:r>
        <w:t>Methods or techniques used to manage stress or challenging situations.</w:t>
      </w:r>
    </w:p>
    <w:p>
      <w:r>
        <w:rPr>
          <w:b/>
        </w:rPr>
        <w:t xml:space="preserve">Anxiety: </w:t>
      </w:r>
      <w:r>
        <w:t>Feelings of worry or fear that can affect daily functioning.</w:t>
      </w:r>
    </w:p>
    <w:p>
      <w:r>
        <w:rPr>
          <w:b/>
        </w:rPr>
        <w:t xml:space="preserve">Depression: </w:t>
      </w:r>
      <w:r>
        <w:t>A mood disorder characterized by persistent sadness, loss of interest, and other symptoms.</w:t>
      </w:r>
    </w:p>
    <w:p>
      <w:pPr>
        <w:pStyle w:val="Heading1"/>
      </w:pPr>
      <w:r>
        <w:t>Related Modules</w:t>
      </w:r>
    </w:p>
    <w:p>
      <w:pPr>
        <w:pStyle w:val="ListBullet"/>
      </w:pPr>
      <w:r>
        <w:t>CHD-056_AdolescentMentalHealth</w:t>
      </w:r>
    </w:p>
    <w:p>
      <w:pPr>
        <w:pStyle w:val="ListBullet"/>
      </w:pPr>
      <w:r>
        <w:t>CHD-089_YouthAnxietyDisorders</w:t>
      </w:r>
    </w:p>
    <w:p>
      <w:pPr>
        <w:pStyle w:val="ListBullet"/>
      </w:pPr>
      <w:r>
        <w:t>CHD-092_SleepHealthInTeens</w:t>
      </w:r>
    </w:p>
    <w:p>
      <w:pPr>
        <w:pStyle w:val="Heading1"/>
      </w:pPr>
      <w:r>
        <w:t>Illustration Specifications</w:t>
      </w:r>
    </w:p>
    <w:p>
      <w:pPr>
        <w:pStyle w:val="Heading2"/>
      </w:pPr>
      <w:r>
        <w:t>ILL-CHD074-001 - Stress Response in the Adolescent Brain</w:t>
      </w:r>
    </w:p>
    <w:p>
      <w:r>
        <w:t>Type: Diagram</w:t>
      </w:r>
    </w:p>
    <w:p>
      <w:r>
        <w:t>Illustrates the activation of the HPA axis and brain areas involved during teen stress.</w:t>
      </w:r>
    </w:p>
    <w:p>
      <w:r>
        <w:t>Alt text: Diagram showing brain regions and HPA axis activation in response to stress.</w:t>
      </w:r>
    </w:p>
    <w:p>
      <w:pPr>
        <w:pStyle w:val="Heading2"/>
      </w:pPr>
      <w:r>
        <w:t>ILL-CHD074-002 - Common Causes of Teen Stress</w:t>
      </w:r>
    </w:p>
    <w:p>
      <w:r>
        <w:t>Type: Infographic</w:t>
      </w:r>
    </w:p>
    <w:p>
      <w:r>
        <w:t>Visual representation of typical sources of stress for teens such as school, social media, and family.</w:t>
      </w:r>
    </w:p>
    <w:p>
      <w:r>
        <w:t>Alt text: Infographic depicting various common stress sources for teenagers.</w:t>
      </w:r>
    </w:p>
    <w:p>
      <w:pPr>
        <w:pStyle w:val="Heading2"/>
      </w:pPr>
      <w:r>
        <w:t>ILL-CHD074-003 - Healthy Coping Strategies for Teens</w:t>
      </w:r>
    </w:p>
    <w:p>
      <w:r>
        <w:t>Type: Chart</w:t>
      </w:r>
    </w:p>
    <w:p>
      <w:r>
        <w:t>Chart outlining practical stress management techniques like exercise, mindfulness, and peer support.</w:t>
      </w:r>
    </w:p>
    <w:p>
      <w:r>
        <w:t>Alt text: Chart illustrating different healthy coping strategies for teen stress.</w:t>
      </w:r>
    </w:p>
    <w:p>
      <w:pPr>
        <w:pStyle w:val="Heading2"/>
      </w:pPr>
      <w:r>
        <w:t>ILL-CHD074-004 - Signs and Symptoms of Stress in Teens</w:t>
      </w:r>
    </w:p>
    <w:p>
      <w:r>
        <w:t>Type: List with Icons</w:t>
      </w:r>
    </w:p>
    <w:p>
      <w:r>
        <w:t>Visual list highlighting emotional, physical, and behavioral signs indicating stress in adolescents.</w:t>
      </w:r>
    </w:p>
    <w:p>
      <w:r>
        <w:t>Alt text: List of common stress signs in teens represented with icons.</w:t>
      </w:r>
    </w:p>
    <w:p>
      <w:pPr>
        <w:pStyle w:val="Heading1"/>
      </w:pPr>
      <w:r>
        <w:t>References</w:t>
      </w:r>
    </w:p>
    <w:p>
      <w:pPr>
        <w:pStyle w:val="ListBullet"/>
      </w:pPr>
      <w:r>
        <w:t>Stress and Adolescent Development | American Psychological Association | 2022 | https://www.apa.org/topics/stress/teens | Unverified</w:t>
      </w:r>
    </w:p>
    <w:p>
      <w:pPr>
        <w:pStyle w:val="ListBullet"/>
      </w:pPr>
      <w:r>
        <w:t>Managing Stress in Adolescents | National Institute of Mental Health (NIMH) | 2023 | https://www.nimh.nih.gov/health/topics/stress | Unverified</w:t>
      </w:r>
    </w:p>
    <w:p>
      <w:pPr>
        <w:pStyle w:val="ListBullet"/>
      </w:pPr>
      <w:r>
        <w:t>Adolescent Brain and Stress Response | Society for Neuroscience | 2021 | https://www.sfn.org/resources/educational-resources/brain-facts/brain-and-stress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