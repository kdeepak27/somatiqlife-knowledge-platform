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NUT-164 - Hydration for Exercise</w:t>
      </w:r>
    </w:p>
    <w:p>
      <w:r>
        <w:rPr>
          <w:i/>
        </w:rPr>
        <w:t>Fluid needs, sweat losses, electrolytes, and heat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Pre-Exercise, During Exercise, Post-Exercise</w:t>
            </w:r>
          </w:p>
        </w:tc>
      </w:tr>
      <w:tr>
        <w:tc>
          <w:tcPr>
            <w:tcW w:type="dxa" w:w="4968"/>
          </w:tcPr>
          <w:p>
            <w:r>
              <w:rPr>
                <w:b/>
              </w:rPr>
              <w:t>Audience</w:t>
            </w:r>
          </w:p>
        </w:tc>
        <w:tc>
          <w:tcPr>
            <w:tcW w:type="dxa" w:w="4968"/>
          </w:tcPr>
          <w:p>
            <w:r>
              <w:t>General Adult, Athletes, Coaches,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hydration, exercise, sweat loss, electrolytes, fluid balance, heat regulation, sports nutrition, dehydration, rehydration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for exercise concerns maintaining adequate fluid balance before, during, and after physical activity to optimize performance, support thermoregulation, and prevent dehydration-related complications. The body's primary mechanism for heat regulation during exercise is sweating, which leads to loss of fluids and electrolytes such as sodium, potassium, and chloride. Replacement of these losses is essential to sustain blood volume, enable efficient temperature control, and support muscle function. Fluid needs vary widely based on exercise intensity, duration, environmental conditions, individual sweat rates, and acclimatization. Guidelines emphasize starting exercise well-hydrated, drinking according to thirst during activity, and replenishing fluids post-exercise. Both water and electrolyte-containing beverages have roles; sports drinks are often recommended for prolonged or high-intensity exercise to replace electrolytes and provide carbohydrates. Limitations of hydration practices include the risk of both dehydration and hyponatremia (excessive water intake diluting sodium levels). Related concepts include strategies for measuring sweat loss to personalize hydration, understanding the impact of heat and humidity on fluid needs, and integrating hydration with overall nutrition and recovery protocols. Hydration affects exercise performance and safety, underscoring the importance of individualized, evidence-based approaches to fluid intake for athletes and physically active individuals.</w:t>
      </w:r>
    </w:p>
    <w:p>
      <w:pPr>
        <w:pStyle w:val="Heading1"/>
      </w:pPr>
      <w:r>
        <w:t>Customer Questions Answered</w:t>
      </w:r>
    </w:p>
    <w:p>
      <w:pPr>
        <w:pStyle w:val="ListBullet"/>
      </w:pPr>
      <w:r>
        <w:t>How much water should I drink before exercising?</w:t>
      </w:r>
    </w:p>
    <w:p>
      <w:pPr>
        <w:pStyle w:val="ListBullet"/>
      </w:pPr>
      <w:r>
        <w:t>What are electrolytes and why do I need them during exercise?</w:t>
      </w:r>
    </w:p>
    <w:p>
      <w:pPr>
        <w:pStyle w:val="ListBullet"/>
      </w:pPr>
      <w:r>
        <w:t>Can I drink too much water when working out?</w:t>
      </w:r>
    </w:p>
    <w:p>
      <w:pPr>
        <w:pStyle w:val="ListBullet"/>
      </w:pPr>
      <w:r>
        <w:t>How does sweating affect my hydration needs?</w:t>
      </w:r>
    </w:p>
    <w:p>
      <w:pPr>
        <w:pStyle w:val="ListBullet"/>
      </w:pPr>
      <w:r>
        <w:t>What are signs of dehydration during exercise?</w:t>
      </w:r>
    </w:p>
    <w:p>
      <w:pPr>
        <w:pStyle w:val="ListBullet"/>
      </w:pPr>
      <w:r>
        <w:t>Is it better to drink water or sports drinks?</w:t>
      </w:r>
    </w:p>
    <w:p>
      <w:pPr>
        <w:pStyle w:val="ListBullet"/>
      </w:pPr>
      <w:r>
        <w:t>How should I rehydrate after intense exercise?</w:t>
      </w:r>
    </w:p>
    <w:p>
      <w:pPr>
        <w:pStyle w:val="ListBullet"/>
      </w:pPr>
      <w:r>
        <w:t>Does the temperature affect how much I need to drink while exercising?</w:t>
      </w:r>
    </w:p>
    <w:p>
      <w:pPr>
        <w:pStyle w:val="Heading1"/>
      </w:pPr>
      <w:r>
        <w:t>Learning Objectives</w:t>
      </w:r>
    </w:p>
    <w:p>
      <w:pPr>
        <w:pStyle w:val="ListBullet"/>
      </w:pPr>
      <w:r>
        <w:t>Understand the physiological mechanisms of sweating and fluid loss during exercise.</w:t>
      </w:r>
    </w:p>
    <w:p>
      <w:pPr>
        <w:pStyle w:val="ListBullet"/>
      </w:pPr>
      <w:r>
        <w:t>Recognize the role of electrolytes in maintaining hydration and muscle function.</w:t>
      </w:r>
    </w:p>
    <w:p>
      <w:pPr>
        <w:pStyle w:val="ListBullet"/>
      </w:pPr>
      <w:r>
        <w:t>Identify signs and risks of dehydration and overhydration during physical activity.</w:t>
      </w:r>
    </w:p>
    <w:p>
      <w:pPr>
        <w:pStyle w:val="ListBullet"/>
      </w:pPr>
      <w:r>
        <w:t>Learn practical strategies for fluid intake before, during, and after exercise.</w:t>
      </w:r>
    </w:p>
    <w:p>
      <w:pPr>
        <w:pStyle w:val="ListBullet"/>
      </w:pPr>
      <w:r>
        <w:t>Distinguish when sports drinks may be advantageous compared to water.</w:t>
      </w:r>
    </w:p>
    <w:p>
      <w:pPr>
        <w:pStyle w:val="ListBullet"/>
      </w:pPr>
      <w:r>
        <w:t>Appreciate how environmental factors influence hydration needs.</w:t>
      </w:r>
    </w:p>
    <w:p>
      <w:pPr>
        <w:pStyle w:val="ListBullet"/>
      </w:pPr>
      <w:r>
        <w:t>Incorporate hydration concepts into personal or athlete training plans.</w:t>
      </w:r>
    </w:p>
    <w:p>
      <w:pPr>
        <w:pStyle w:val="ListBullet"/>
      </w:pPr>
      <w:r>
        <w:t>Debunk common myths related to hydration and exercise.</w:t>
      </w:r>
    </w:p>
    <w:p>
      <w:pPr>
        <w:pStyle w:val="Heading1"/>
      </w:pPr>
      <w:r>
        <w:t>Definition</w:t>
      </w:r>
    </w:p>
    <w:p>
      <w:r>
        <w:t>Hydration for exercise refers to the management of fluid and electrolyte balance in the body before, during, and after physical activity to optimize health, performance, and safety.</w:t>
      </w:r>
    </w:p>
    <w:p>
      <w:pPr>
        <w:pStyle w:val="Heading1"/>
      </w:pPr>
      <w:r>
        <w:t>Why This Matters</w:t>
      </w:r>
    </w:p>
    <w:p>
      <w:r>
        <w:t>Proper hydration during exercise is critical to maintain cardiovascular function, regulate body temperature, support muscular performance, and prevent health complications such as heat illness or hyponatremia. Understanding fluid needs enables athletes and active individuals to enhance endurance, recovery, and overall well-being.</w:t>
      </w:r>
    </w:p>
    <w:p>
      <w:pPr>
        <w:pStyle w:val="Heading1"/>
      </w:pPr>
      <w:r>
        <w:t>Basic Physiology of Hydration and Exercise</w:t>
      </w:r>
    </w:p>
    <w:p>
      <w:r>
        <w:t>Hydration involves maintaining an optimal balance of water and electrolytes within the body's compartments. During exercise, the body's metabolic rate increases, producing heat. To prevent overheating, sweat glands release fluid, which evaporates and cools the skin. This process results in loss of body water and electrolytes, especially sodium, potassium, and chloride. Fluid losses can lead to decreased blood volume, reduced sweat rate, impaired heat dissipation, and compromised performance.</w:t>
      </w:r>
    </w:p>
    <w:p>
      <w:pPr>
        <w:pStyle w:val="Heading1"/>
      </w:pPr>
      <w:r>
        <w:t>Sweat Rate and Composition</w:t>
      </w:r>
    </w:p>
    <w:p>
      <w:r>
        <w:t>Sweat rate varies individually and is influenced by exercise intensity, environmental conditions, acclimatization, clothing, and fitness level. Average sweat rates can range from 0.3 to over 2 liters per hour. Sweat composition also varies, with sodium loss ranging from 500 to 2000 mg per liter of sweat. Understanding personal sweat rate and electrolyte loss can help tailor hydration strategies to prevent both dehydration and excessive electrolyte depletion.</w:t>
      </w:r>
    </w:p>
    <w:p>
      <w:pPr>
        <w:pStyle w:val="Heading1"/>
      </w:pPr>
      <w:r>
        <w:t>Pre-Exercise Hydration Strategies</w:t>
      </w:r>
    </w:p>
    <w:p>
      <w:r>
        <w:t>Starting exercise in a well-hydrated state supports optimal performance and delays dehydration. Recommendations include consuming 5 to 7 ml of water or fluids per kilogram of body weight approximately 4 hours before exercise, followed by additional fluid intake as needed 2 hours before starting. Monitoring urine color and volume can provide practical indicators of hydration status prior to activity.</w:t>
      </w:r>
    </w:p>
    <w:p>
      <w:pPr>
        <w:pStyle w:val="Heading1"/>
      </w:pPr>
      <w:r>
        <w:t>Hydration During Exercise</w:t>
      </w:r>
    </w:p>
    <w:p>
      <w:r>
        <w:t>Fluid intake during exercise should aim to match fluid losses as closely as possible without causing discomfort. For most people, drinking to thirst is a practical approach. For activities longer than 60 minutes or in hot conditions, electrolyte-containing beverages and carbohydrate sources can aid in maintaining electrolyte balance and energy supply. Consuming approximately 150 to 350 ml every 15 to 20 minutes is a common guideline, adjusted based on individual sweat rates and tolerance.</w:t>
      </w:r>
    </w:p>
    <w:p>
      <w:pPr>
        <w:pStyle w:val="Heading1"/>
      </w:pPr>
      <w:r>
        <w:t>Post-Exercise Rehydration</w:t>
      </w:r>
    </w:p>
    <w:p>
      <w:r>
        <w:t>After exercise, rehydration focuses on replacing fluid and electrolyte deficits accumulated during activity. General recommendations suggest drinking 1.25 to 1.5 liters of fluid for every kilogram of body weight lost during exercise to account for ongoing losses and promote restoration of balance. Including sodium in post-exercise fluids aids in retaining consumed fluids and restoring plasma volume.</w:t>
      </w:r>
    </w:p>
    <w:p>
      <w:pPr>
        <w:pStyle w:val="Heading1"/>
      </w:pPr>
      <w:r>
        <w:t>Risks of Dehydration and Overhydration</w:t>
      </w:r>
    </w:p>
    <w:p>
      <w:r>
        <w:t>Dehydration during exercise can impair physical and cognitive function, elevate core temperature, reduce endurance, and increase risk of heat-related illness. Conversely, overhydration without adequate electrolyte replacement can dilute blood sodium levels, leading to hyponatremia, which may cause symptoms ranging from nausea to seizures. Monitoring body weight changes and recognizing symptoms are key to avoiding these risks.</w:t>
      </w:r>
    </w:p>
    <w:p>
      <w:pPr>
        <w:pStyle w:val="Heading1"/>
      </w:pPr>
      <w:r>
        <w:t>Environmental and Individual Factors Affecting Hydration Needs</w:t>
      </w:r>
    </w:p>
    <w:p>
      <w:r>
        <w:t>Heat, humidity, altitude, fitness levels, acclimatization, and clothing influence sweat rates and fluid requirements. For example, humid environments slow sweat evaporation, increasing risk of overheating, while acclimatization improves sweat production efficiency and electrolyte conservation. Tailoring hydration plans to these factors improves safety and effectiveness.</w:t>
      </w:r>
    </w:p>
    <w:p>
      <w:pPr>
        <w:pStyle w:val="Heading1"/>
      </w:pPr>
      <w:r>
        <w:t>Myths and Facts About Hydration and Exercise</w:t>
      </w:r>
    </w:p>
    <w:p>
      <w:r>
        <w:t>Common misconceptions include the idea that one must drink as much as possible regardless of thirst, or that only water is necessary for hydration during all types of exercise. Evidence supports drinking to thirst to prevent both dehydration and overhydration, and recognizing that electrolyte-containing drinks benefit prolonged or intense sessions. Education can help individuals apply practical, evidence-based hydration practices.</w:t>
      </w:r>
    </w:p>
    <w:p>
      <w:pPr>
        <w:pStyle w:val="Heading1"/>
      </w:pPr>
      <w:r>
        <w:t>Practical Guidance</w:t>
      </w:r>
    </w:p>
    <w:p>
      <w:pPr>
        <w:pStyle w:val="ListBullet"/>
      </w:pPr>
      <w:r>
        <w:t>Monitor your body weight before and after exercise to estimate sweat loss and personalize fluid replacement.</w:t>
      </w:r>
    </w:p>
    <w:p>
      <w:pPr>
        <w:pStyle w:val="ListBullet"/>
      </w:pPr>
      <w:r>
        <w:t>Start exercise well-hydrated by drinking fluids in the hours leading up to activity.</w:t>
      </w:r>
    </w:p>
    <w:p>
      <w:pPr>
        <w:pStyle w:val="ListBullet"/>
      </w:pPr>
      <w:r>
        <w:t>Use thirst as a primary guide for fluid intake during exercise unless engaging in prolonged, high-intensity activity.</w:t>
      </w:r>
    </w:p>
    <w:p>
      <w:pPr>
        <w:pStyle w:val="ListBullet"/>
      </w:pPr>
      <w:r>
        <w:t>Consider electrolyte-containing beverages for exercise longer than 60 minutes, especially in heat.</w:t>
      </w:r>
    </w:p>
    <w:p>
      <w:pPr>
        <w:pStyle w:val="ListBullet"/>
      </w:pPr>
      <w:r>
        <w:t>Avoid overconsumption of water to reduce risk of hyponatremia.</w:t>
      </w:r>
    </w:p>
    <w:p>
      <w:pPr>
        <w:pStyle w:val="ListBullet"/>
      </w:pPr>
      <w:r>
        <w:t>After exercise, consume 1.25–1.5 liters of fluid per kilogram of body weight lost to rehydrate effectively.</w:t>
      </w:r>
    </w:p>
    <w:p>
      <w:pPr>
        <w:pStyle w:val="ListBullet"/>
      </w:pPr>
      <w:r>
        <w:t>Pay attention to environmental conditions and adjust hydration plans accordingly.</w:t>
      </w:r>
    </w:p>
    <w:p>
      <w:pPr>
        <w:pStyle w:val="ListBullet"/>
      </w:pPr>
      <w:r>
        <w:t>Incorporate hydration education into training routines for athletes and active individuals.</w:t>
      </w:r>
    </w:p>
    <w:p>
      <w:pPr>
        <w:pStyle w:val="Heading1"/>
      </w:pPr>
      <w:r>
        <w:t>Safety Notes</w:t>
      </w:r>
    </w:p>
    <w:p>
      <w:pPr>
        <w:pStyle w:val="ListBullet"/>
      </w:pPr>
      <w:r>
        <w:t>Avoid excessive water intake without electrolyte replacement during prolonged exercise to prevent hyponatremia.</w:t>
      </w:r>
    </w:p>
    <w:p>
      <w:pPr>
        <w:pStyle w:val="ListBullet"/>
      </w:pPr>
      <w:r>
        <w:t>Seek medical attention if experiencing symptoms of severe dehydration or hyponatremia, such as dizziness, confusion, or seizures.</w:t>
      </w:r>
    </w:p>
    <w:p>
      <w:pPr>
        <w:pStyle w:val="ListBullet"/>
      </w:pPr>
      <w:r>
        <w:t>Do not rely solely on urine color as the only indicator of hydration, especially during and immediately after exercise.</w:t>
      </w:r>
    </w:p>
    <w:p>
      <w:pPr>
        <w:pStyle w:val="ListBullet"/>
      </w:pPr>
      <w:r>
        <w:t>Individuals with medical conditions affecting fluid balance should consult healthcare providers for personalized guidance.</w:t>
      </w:r>
    </w:p>
    <w:p>
      <w:pPr>
        <w:pStyle w:val="ListBullet"/>
      </w:pPr>
      <w:r>
        <w:t>Be cautious when exercising in extreme heat or humidity and adjust hydration and activity accordingly.</w:t>
      </w:r>
    </w:p>
    <w:p>
      <w:pPr>
        <w:pStyle w:val="Heading1"/>
      </w:pPr>
      <w:r>
        <w:t>Common Misconceptions</w:t>
      </w:r>
    </w:p>
    <w:p>
      <w:r>
        <w:rPr>
          <w:b/>
        </w:rPr>
        <w:t xml:space="preserve">Misconception: </w:t>
      </w:r>
      <w:r>
        <w:t>Drinking as much water as possible during exercise is always beneficial.</w:t>
      </w:r>
    </w:p>
    <w:p>
      <w:r>
        <w:rPr>
          <w:b/>
        </w:rPr>
        <w:t xml:space="preserve">Reality: </w:t>
      </w:r>
      <w:r>
        <w:t>Excessive water intake without electrolytes can dilute blood sodium, leading to hyponatremia, which is dangerous.</w:t>
      </w:r>
    </w:p>
    <w:p>
      <w:r>
        <w:rPr>
          <w:b/>
        </w:rPr>
        <w:t xml:space="preserve">Misconception: </w:t>
      </w:r>
      <w:r>
        <w:t>You do not need to drink during exercise unless you feel very thirsty.</w:t>
      </w:r>
    </w:p>
    <w:p>
      <w:r>
        <w:rPr>
          <w:b/>
        </w:rPr>
        <w:t xml:space="preserve">Reality: </w:t>
      </w:r>
      <w:r>
        <w:t>Thirst may not always reflect rapid fluid loss during intense or prolonged exercise, so proactive hydration can be necessary.</w:t>
      </w:r>
    </w:p>
    <w:p>
      <w:r>
        <w:rPr>
          <w:b/>
        </w:rPr>
        <w:t xml:space="preserve">Misconception: </w:t>
      </w:r>
      <w:r>
        <w:t>Only water is needed for hydration, even during long or intense exercise.</w:t>
      </w:r>
    </w:p>
    <w:p>
      <w:r>
        <w:rPr>
          <w:b/>
        </w:rPr>
        <w:t xml:space="preserve">Reality: </w:t>
      </w:r>
      <w:r>
        <w:t>Electrolyte-containing drinks are beneficial when exercising longer than 60 minutes or in hot conditions to replace sodium and other minerals.</w:t>
      </w:r>
    </w:p>
    <w:p>
      <w:r>
        <w:rPr>
          <w:b/>
        </w:rPr>
        <w:t xml:space="preserve">Misconception: </w:t>
      </w:r>
      <w:r>
        <w:t>Sweat is just salty water and doesn’t cause major fluid loss.</w:t>
      </w:r>
    </w:p>
    <w:p>
      <w:r>
        <w:rPr>
          <w:b/>
        </w:rPr>
        <w:t xml:space="preserve">Reality: </w:t>
      </w:r>
      <w:r>
        <w:t>Sweat contains significant electrolytes and fluid; large losses can impair performance and health without replacement.</w:t>
      </w:r>
    </w:p>
    <w:p>
      <w:pPr>
        <w:pStyle w:val="Heading1"/>
      </w:pPr>
      <w:r>
        <w:t>Clinical Pearls</w:t>
      </w:r>
    </w:p>
    <w:p>
      <w:pPr>
        <w:pStyle w:val="ListNumber"/>
      </w:pPr>
      <w:r>
        <w:t>Personal sweat rate testing enhances individualized hydration strategies.</w:t>
      </w:r>
    </w:p>
    <w:p>
      <w:pPr>
        <w:pStyle w:val="ListNumber"/>
      </w:pPr>
      <w:r>
        <w:t>Acclimatization improves sweat rate efficiency and electrolyte conservation.</w:t>
      </w:r>
    </w:p>
    <w:p>
      <w:pPr>
        <w:pStyle w:val="ListNumber"/>
      </w:pPr>
      <w:r>
        <w:t>Sodium in rehydration fluids improves fluid retention post-exercise.</w:t>
      </w:r>
    </w:p>
    <w:p>
      <w:pPr>
        <w:pStyle w:val="ListNumber"/>
      </w:pPr>
      <w:r>
        <w:t>Hydration status directly affects cardiovascular and thermoregulatory responses during exercise.</w:t>
      </w:r>
    </w:p>
    <w:p>
      <w:pPr>
        <w:pStyle w:val="ListNumber"/>
      </w:pPr>
      <w:r>
        <w:t>Monitoring body weight changes is a simple, effective method to track hydration in athletes.</w:t>
      </w:r>
    </w:p>
    <w:p>
      <w:pPr>
        <w:pStyle w:val="Heading1"/>
      </w:pPr>
      <w:r>
        <w:t>Key Takeaways</w:t>
      </w:r>
    </w:p>
    <w:p>
      <w:pPr>
        <w:pStyle w:val="ListBullet"/>
      </w:pPr>
      <w:r>
        <w:t>Proper hydration is essential for maintaining performance and safety during exercise.</w:t>
      </w:r>
    </w:p>
    <w:p>
      <w:pPr>
        <w:pStyle w:val="ListBullet"/>
      </w:pPr>
      <w:r>
        <w:t>Sweat results in loss of fluid and electrolytes, requiring individualized replacement strategies.</w:t>
      </w:r>
    </w:p>
    <w:p>
      <w:pPr>
        <w:pStyle w:val="ListBullet"/>
      </w:pPr>
      <w:r>
        <w:t>Both dehydration and overhydration carry health risks during physical activity.</w:t>
      </w:r>
    </w:p>
    <w:p>
      <w:pPr>
        <w:pStyle w:val="ListBullet"/>
      </w:pPr>
      <w:r>
        <w:t>Fluid needs vary with exercise intensity, environment, and individual factors.</w:t>
      </w:r>
    </w:p>
    <w:p>
      <w:pPr>
        <w:pStyle w:val="ListBullet"/>
      </w:pPr>
      <w:r>
        <w:t>Drinking to thirst is often effective but may need adjustment for prolonged or intense activities.</w:t>
      </w:r>
    </w:p>
    <w:p>
      <w:pPr>
        <w:pStyle w:val="ListBullet"/>
      </w:pPr>
      <w:r>
        <w:t>Including electrolytes in fluids benefits longer exercise sessions and supports recovery.</w:t>
      </w:r>
    </w:p>
    <w:p>
      <w:pPr>
        <w:pStyle w:val="ListBullet"/>
      </w:pPr>
      <w:r>
        <w:t>Monitoring hydration status helps prevent heat illness and electrolyte imbalances.</w:t>
      </w:r>
    </w:p>
    <w:p>
      <w:pPr>
        <w:pStyle w:val="ListBullet"/>
      </w:pPr>
      <w:r>
        <w:t>Education debunks myths and promotes evidence-based hydration practices.</w:t>
      </w:r>
    </w:p>
    <w:p>
      <w:pPr>
        <w:pStyle w:val="Heading1"/>
      </w:pPr>
      <w:r>
        <w:t>Glossary</w:t>
      </w:r>
    </w:p>
    <w:p>
      <w:r>
        <w:rPr>
          <w:b/>
        </w:rPr>
        <w:t xml:space="preserve">Dehydration: </w:t>
      </w:r>
      <w:r>
        <w:t>A state in which the body loses more fluid than it takes in, impairing normal physiological functions.</w:t>
      </w:r>
    </w:p>
    <w:p>
      <w:r>
        <w:rPr>
          <w:b/>
        </w:rPr>
        <w:t xml:space="preserve">Electrolytes: </w:t>
      </w:r>
      <w:r>
        <w:t>Minerals such as sodium, potassium, and chloride that carry an electric charge and help regulate fluid balance and muscle function.</w:t>
      </w:r>
    </w:p>
    <w:p>
      <w:r>
        <w:rPr>
          <w:b/>
        </w:rPr>
        <w:t xml:space="preserve">Hyponatremia: </w:t>
      </w:r>
      <w:r>
        <w:t>A condition characterized by abnormally low sodium levels in the blood, often due to excessive water intake.</w:t>
      </w:r>
    </w:p>
    <w:p>
      <w:r>
        <w:rPr>
          <w:b/>
        </w:rPr>
        <w:t xml:space="preserve">Sweat rate: </w:t>
      </w:r>
      <w:r>
        <w:t>The volume of sweat produced by the body per unit time, affecting fluid and electrolyte loss.</w:t>
      </w:r>
    </w:p>
    <w:p>
      <w:r>
        <w:rPr>
          <w:b/>
        </w:rPr>
        <w:t xml:space="preserve">Thermoregulation: </w:t>
      </w:r>
      <w:r>
        <w:t>The body's process of maintaining an internal temperature within a safe range through mechanisms such as sweating and blood flow changes.</w:t>
      </w:r>
    </w:p>
    <w:p>
      <w:pPr>
        <w:pStyle w:val="Heading1"/>
      </w:pPr>
      <w:r>
        <w:t>Related Modules</w:t>
      </w:r>
    </w:p>
    <w:p>
      <w:pPr>
        <w:pStyle w:val="ListBullet"/>
      </w:pPr>
      <w:r>
        <w:t>NUT-102 Nutrition Basics</w:t>
      </w:r>
    </w:p>
    <w:p>
      <w:pPr>
        <w:pStyle w:val="ListBullet"/>
      </w:pPr>
      <w:r>
        <w:t>NUT-210 Electrolytes and Sports Performance</w:t>
      </w:r>
    </w:p>
    <w:p>
      <w:pPr>
        <w:pStyle w:val="ListBullet"/>
      </w:pPr>
      <w:r>
        <w:t>NUT-301 Heat Illness Prevention</w:t>
      </w:r>
    </w:p>
    <w:p>
      <w:pPr>
        <w:pStyle w:val="ListBullet"/>
      </w:pPr>
      <w:r>
        <w:t>NUT-255 Recovery Nutrition</w:t>
      </w:r>
    </w:p>
    <w:p>
      <w:pPr>
        <w:pStyle w:val="Heading1"/>
      </w:pPr>
      <w:r>
        <w:t>Illustration Specifications</w:t>
      </w:r>
    </w:p>
    <w:p>
      <w:pPr>
        <w:pStyle w:val="Heading2"/>
      </w:pPr>
      <w:r>
        <w:t>ILL-001 - Sweat Mechanism and Fluid Loss</w:t>
      </w:r>
    </w:p>
    <w:p>
      <w:r>
        <w:t>Type: Diagram</w:t>
      </w:r>
    </w:p>
    <w:p>
      <w:r>
        <w:t>A schematic diagram illustrating how sweating cools the body and leads to fluid and electrolyte loss.</w:t>
      </w:r>
    </w:p>
    <w:p>
      <w:r>
        <w:t>Alt text: Diagram showing the physiology of sweating and fluid balance during exercise.</w:t>
      </w:r>
    </w:p>
    <w:p>
      <w:pPr>
        <w:pStyle w:val="Heading2"/>
      </w:pPr>
      <w:r>
        <w:t>ILL-002 - Sweat Rate Variation</w:t>
      </w:r>
    </w:p>
    <w:p>
      <w:r>
        <w:t>Type: Graph</w:t>
      </w:r>
    </w:p>
    <w:p>
      <w:r>
        <w:t>A graph displaying how sweat rate changes with exercise intensity and environmental temperature.</w:t>
      </w:r>
    </w:p>
    <w:p>
      <w:r>
        <w:t>Alt text: Graph showing increasing sweat rates with higher temperatures and exercise intensity.</w:t>
      </w:r>
    </w:p>
    <w:p>
      <w:pPr>
        <w:pStyle w:val="Heading2"/>
      </w:pPr>
      <w:r>
        <w:t>ILL-003 - Hydration Strategies Timeline</w:t>
      </w:r>
    </w:p>
    <w:p>
      <w:r>
        <w:t>Type: Flowchart</w:t>
      </w:r>
    </w:p>
    <w:p>
      <w:r>
        <w:t>A flowchart outlining pre-exercise, during-exercise, and post-exercise hydration recommendations.</w:t>
      </w:r>
    </w:p>
    <w:p>
      <w:r>
        <w:t>Alt text: Flowchart showing timing and quantities for fluid intake around exercise.</w:t>
      </w:r>
    </w:p>
    <w:p>
      <w:pPr>
        <w:pStyle w:val="Heading2"/>
      </w:pPr>
      <w:r>
        <w:t>ILL-004 - Signs of Dehydration and Overhydration</w:t>
      </w:r>
    </w:p>
    <w:p>
      <w:r>
        <w:t>Type: Infographic</w:t>
      </w:r>
    </w:p>
    <w:p>
      <w:r>
        <w:t>An infographic listing common symptoms of dehydration and overhydration (hyponatremia) during exercise.</w:t>
      </w:r>
    </w:p>
    <w:p>
      <w:r>
        <w:t>Alt text: Infographic depicting symptoms of dehydration and overhydration to watch for during physical activity.</w:t>
      </w:r>
    </w:p>
    <w:p>
      <w:pPr>
        <w:pStyle w:val="Heading1"/>
      </w:pPr>
      <w:r>
        <w:t>References</w:t>
      </w:r>
    </w:p>
    <w:p>
      <w:pPr>
        <w:pStyle w:val="ListBullet"/>
      </w:pPr>
      <w:r>
        <w:t>Sports Nutrition: Hydration Guidelines | Sports Medicine Organization | 2020 | N/A | unverified</w:t>
      </w:r>
    </w:p>
    <w:p>
      <w:pPr>
        <w:pStyle w:val="ListBullet"/>
      </w:pPr>
      <w:r>
        <w:t>Fluid Replacement and Athletic Performance | Nutrition Research Institute | 2019 | N/A | unverified</w:t>
      </w:r>
    </w:p>
    <w:p>
      <w:pPr>
        <w:pStyle w:val="ListBullet"/>
      </w:pPr>
      <w:r>
        <w:t>Preventing Hyponatremia in Endurance Sports | American Athletic Health Association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