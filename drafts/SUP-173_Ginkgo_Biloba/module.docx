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SUP-173 - Ginkgo Biloba</w:t>
      </w:r>
    </w:p>
    <w:p>
      <w:r>
        <w:rPr>
          <w:i/>
        </w:rPr>
        <w:t>Evidence, dosing, safety, interactions, and practical considerations for ginkgo biloba.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Awareness, Consideration, Decision</w:t>
            </w:r>
          </w:p>
        </w:tc>
      </w:tr>
      <w:tr>
        <w:tc>
          <w:tcPr>
            <w:tcW w:type="dxa" w:w="4968"/>
          </w:tcPr>
          <w:p>
            <w:r>
              <w:rPr>
                <w:b/>
              </w:rPr>
              <w:t>Audience</w:t>
            </w:r>
          </w:p>
        </w:tc>
        <w:tc>
          <w:tcPr>
            <w:tcW w:type="dxa" w:w="4968"/>
          </w:tcPr>
          <w:p>
            <w:r>
              <w:t>General public, Healthcare professionals, Researchers</w:t>
            </w:r>
          </w:p>
        </w:tc>
      </w:tr>
      <w:tr>
        <w:tc>
          <w:tcPr>
            <w:tcW w:type="dxa" w:w="4968"/>
          </w:tcPr>
          <w:p>
            <w:r>
              <w:rPr>
                <w:b/>
              </w:rPr>
              <w:t>Reading level</w:t>
            </w:r>
          </w:p>
        </w:tc>
        <w:tc>
          <w:tcPr>
            <w:tcW w:type="dxa" w:w="4968"/>
          </w:tcPr>
          <w:p>
            <w:r>
              <w:t>Intermediate (Grade 10)</w:t>
            </w:r>
          </w:p>
        </w:tc>
      </w:tr>
      <w:tr>
        <w:tc>
          <w:tcPr>
            <w:tcW w:type="dxa" w:w="4968"/>
          </w:tcPr>
          <w:p>
            <w:r>
              <w:rPr>
                <w:b/>
              </w:rPr>
              <w:t>Keywords</w:t>
            </w:r>
          </w:p>
        </w:tc>
        <w:tc>
          <w:tcPr>
            <w:tcW w:type="dxa" w:w="4968"/>
          </w:tcPr>
          <w:p>
            <w:r>
              <w:t>Ginkgo biloba, supplements, cognitive enhancement, dosing, safety, drug interactions, memory, antioxidant, neuroprotection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Ginkgo biloba is a dietary supplement derived from the leaves of the Ginkgo biloba tree, one of the oldest living tree species. Containing flavonoids and terpenoids, it is theorized to exhibit antioxidant properties, improve blood flow, and modulate neurotransmission, factors which may influence cognitive function and neurological health. Commonly used synonyms and terms include "maidenhair tree extract," "Ginkgo leaf extract," and standardized extracts like EGb 761. Ginkgo biloba is popular for its proposed benefits in enhancing memory, concentration, stress reduction, and neuroprotection, particularly in older adults or individuals with mild cognitive impairment. However, scientific evidence is mixed: some clinical trials support modest memory benefits or symptom relief in dementia, while others find no significant effects. The evidence strength varies from established moderate evidence in symptomatic improvement of dementia to emerging or uncertain findings for prevention in healthy individuals. Recommended dosing typically ranges from 120 to 240 mg daily of standardized extract, but variability exists among studies, and individualized consultation is advised. Safety considerations include potential side effects such as gastrointestinal upset, headache, dizziness, and rare allergic reactions. Ginkgo may also interact with anticoagulants, antiplatelet agents, and other medications affecting bleeding risk. Limitations of the evidence involve heterogeneity in study design, extract standardization, and population studied. Practical relevance centers on cautious use under healthcare guidance, with awareness of potential benefits and risks. Overall, Ginkgo biloba remains a widely used supplement warranting informed decision making based on current evidence and individual health profiles.</w:t>
      </w:r>
    </w:p>
    <w:p>
      <w:pPr>
        <w:pStyle w:val="Heading1"/>
      </w:pPr>
      <w:r>
        <w:t>Customer Questions Answered</w:t>
      </w:r>
    </w:p>
    <w:p>
      <w:pPr>
        <w:pStyle w:val="ListBullet"/>
      </w:pPr>
      <w:r>
        <w:t>What is Ginkgo biloba and where does it come from?</w:t>
      </w:r>
    </w:p>
    <w:p>
      <w:pPr>
        <w:pStyle w:val="ListBullet"/>
      </w:pPr>
      <w:r>
        <w:t>How does Ginkgo biloba affect brain function?</w:t>
      </w:r>
    </w:p>
    <w:p>
      <w:pPr>
        <w:pStyle w:val="ListBullet"/>
      </w:pPr>
      <w:r>
        <w:t>Is Ginkgo biloba effective for improving memory and concentration?</w:t>
      </w:r>
    </w:p>
    <w:p>
      <w:pPr>
        <w:pStyle w:val="ListBullet"/>
      </w:pPr>
      <w:r>
        <w:t>What doses of Ginkgo biloba are recommended for sleep or cognitive health?</w:t>
      </w:r>
    </w:p>
    <w:p>
      <w:pPr>
        <w:pStyle w:val="ListBullet"/>
      </w:pPr>
      <w:r>
        <w:t>What are the potential side effects of taking Ginkgo biloba supplements?</w:t>
      </w:r>
    </w:p>
    <w:p>
      <w:pPr>
        <w:pStyle w:val="ListBullet"/>
      </w:pPr>
      <w:r>
        <w:t>Can Ginkgo biloba interact with medications I am currently taking?</w:t>
      </w:r>
    </w:p>
    <w:p>
      <w:pPr>
        <w:pStyle w:val="ListBullet"/>
      </w:pPr>
      <w:r>
        <w:t>Are there any risks or precautions associated with Ginkgo biloba use?</w:t>
      </w:r>
    </w:p>
    <w:p>
      <w:pPr>
        <w:pStyle w:val="ListBullet"/>
      </w:pPr>
      <w:r>
        <w:t>How long does it take for Ginkgo biloba to show results?</w:t>
      </w:r>
    </w:p>
    <w:p>
      <w:pPr>
        <w:pStyle w:val="ListBullet"/>
      </w:pPr>
      <w:r>
        <w:t>Is Ginkgo biloba safe for older adults?</w:t>
      </w:r>
    </w:p>
    <w:p>
      <w:pPr>
        <w:pStyle w:val="ListBullet"/>
      </w:pPr>
      <w:r>
        <w:t>Does Ginkgo biloba have antioxidant or anti-inflammatory properties?</w:t>
      </w:r>
    </w:p>
    <w:p>
      <w:pPr>
        <w:pStyle w:val="ListBullet"/>
      </w:pPr>
      <w:r>
        <w:t>Can Ginkgo biloba help with stress or anxiety?</w:t>
      </w:r>
    </w:p>
    <w:p>
      <w:pPr>
        <w:pStyle w:val="ListBullet"/>
      </w:pPr>
      <w:r>
        <w:t>Is there scientific evidence supporting the use of Ginkgo biloba for dementia or Alzheimer's disease?</w:t>
      </w:r>
    </w:p>
    <w:p>
      <w:pPr>
        <w:pStyle w:val="Heading1"/>
      </w:pPr>
      <w:r>
        <w:t>Learning Objectives</w:t>
      </w:r>
    </w:p>
    <w:p>
      <w:pPr>
        <w:pStyle w:val="ListBullet"/>
      </w:pPr>
      <w:r>
        <w:t>Understand what Ginkgo biloba is and its historical background.</w:t>
      </w:r>
    </w:p>
    <w:p>
      <w:pPr>
        <w:pStyle w:val="ListBullet"/>
      </w:pPr>
      <w:r>
        <w:t>Explain the proposed biological mechanisms of Ginkgo biloba.</w:t>
      </w:r>
    </w:p>
    <w:p>
      <w:pPr>
        <w:pStyle w:val="ListBullet"/>
      </w:pPr>
      <w:r>
        <w:t>Review current scientific evidence regarding efficacy for cognitive and neurological outcomes.</w:t>
      </w:r>
    </w:p>
    <w:p>
      <w:pPr>
        <w:pStyle w:val="ListBullet"/>
      </w:pPr>
      <w:r>
        <w:t>Identify recommended dosing guidelines and factors influencing dose selection.</w:t>
      </w:r>
    </w:p>
    <w:p>
      <w:pPr>
        <w:pStyle w:val="ListBullet"/>
      </w:pPr>
      <w:r>
        <w:t>Recognize common and serious safety concerns associated with Ginkgo biloba.</w:t>
      </w:r>
    </w:p>
    <w:p>
      <w:pPr>
        <w:pStyle w:val="ListBullet"/>
      </w:pPr>
      <w:r>
        <w:t>Describe known drug interactions and precautions necessary when using Ginkgo biloba.</w:t>
      </w:r>
    </w:p>
    <w:p>
      <w:pPr>
        <w:pStyle w:val="ListBullet"/>
      </w:pPr>
      <w:r>
        <w:t>Understand the limitations and variability in scientific studies on Ginkgo biloba.</w:t>
      </w:r>
    </w:p>
    <w:p>
      <w:pPr>
        <w:pStyle w:val="ListBullet"/>
      </w:pPr>
      <w:r>
        <w:t>Distinguish between misconceptions and evidence-based knowledge regarding Ginkgo biloba use.</w:t>
      </w:r>
    </w:p>
    <w:p>
      <w:pPr>
        <w:pStyle w:val="Heading1"/>
      </w:pPr>
      <w:r>
        <w:t>Definition</w:t>
      </w:r>
    </w:p>
    <w:p>
      <w:r>
        <w:t>Ginkgo biloba is a natural supplement made from the leaves of the Ginkgo biloba tree, known for its flavonoid and terpenoid content. It is commonly used to support cognitive functions such as memory and concentration and is investigated for its potential neuroprotective and antioxidant effects.</w:t>
      </w:r>
    </w:p>
    <w:p>
      <w:pPr>
        <w:pStyle w:val="Heading1"/>
      </w:pPr>
      <w:r>
        <w:t>Why This Matters</w:t>
      </w:r>
    </w:p>
    <w:p>
      <w:r>
        <w:t>Ginkgo biloba is one of the most widely used herbal supplements worldwide, especially for cognitive health and memory enhancement. Understanding its evidence, dosing, safety, and interactions helps consumers and healthcare providers make informed decisions, balancing potential benefits against risks and limitations. This knowledge is particularly important given the popularity of herbal supplements and their impact on public health and medication safety.</w:t>
      </w:r>
    </w:p>
    <w:p>
      <w:pPr>
        <w:pStyle w:val="Heading1"/>
      </w:pPr>
      <w:r>
        <w:t>What is Ginkgo Biloba?</w:t>
      </w:r>
    </w:p>
    <w:p>
      <w:r>
        <w:t>Ginkgo biloba refers to a supplement extracted from the leaves of the Ginkgo biloba tree, a unique species native to China that has existed for over 200 million years. Known as the "maidenhair tree," it is distinct in the plant kingdom. The extract contains active components such as flavonoids (like quercetin and kaempferol) and terpenoids (like ginkgolides and bilobalide). These compounds contribute to its biological activity and its use as a traditional remedy and modern supplement.</w:t>
      </w:r>
    </w:p>
    <w:p>
      <w:pPr>
        <w:pStyle w:val="Heading1"/>
      </w:pPr>
      <w:r>
        <w:t>Biological Mechanisms of Ginkgo Biloba</w:t>
      </w:r>
    </w:p>
    <w:p>
      <w:r>
        <w:t>The proposed mechanisms of Ginkgo biloba involve antioxidant effects by scavenging free radicals, improving microcirculation or blood flow in the brain, and modulating neurotransmitter systems including acetylcholine, serotonin, and dopamine pathways. Terpenoids like ginkgolides may inhibit platelet aggregation, potentially impacting blood viscosity. These combined effects may protect neurons from oxidative and ischemic damage, theoretically supporting cognitive function.</w:t>
      </w:r>
    </w:p>
    <w:p>
      <w:pPr>
        <w:pStyle w:val="Heading1"/>
      </w:pPr>
      <w:r>
        <w:t>Scientific Evidence for Cognitive Benefits</w:t>
      </w:r>
    </w:p>
    <w:p>
      <w:r>
        <w:t>Moderate evidence supports that standardized Ginkgo biloba extracts can modestly improve symptoms in individuals with dementia or age-related cognitive decline. Clinical trials using EGb 761 have shown improvements in memory, attention, and daily functioning in some populations. However, evidence for preventing cognitive decline in healthy adults is inconsistent or insufficient. Meta-analyses reveal heterogeneity in study quality and design, warranting cautious interpretation.</w:t>
      </w:r>
    </w:p>
    <w:p>
      <w:pPr>
        <w:pStyle w:val="Heading1"/>
      </w:pPr>
      <w:r>
        <w:t>Dosing Guidelines and Administration</w:t>
      </w:r>
    </w:p>
    <w:p>
      <w:r>
        <w:t>Typical doses of standardized Ginkgo biloba extracts range from 120 mg to 240 mg daily, often divided into two or three administrations. The standardized extract EGb 761, containing 24% flavone glycosides and 6% terpenoids, is most commonly studied. Dose adjustment might depend on clinical context, formulation, and individual tolerance. Consumers should follow manufacturer instructions and consult healthcare providers.</w:t>
      </w:r>
    </w:p>
    <w:p>
      <w:pPr>
        <w:pStyle w:val="Heading1"/>
      </w:pPr>
      <w:r>
        <w:t>Safety Profile and Common Side Effects</w:t>
      </w:r>
    </w:p>
    <w:p>
      <w:r>
        <w:t>Ginkgo biloba is generally well-tolerated. Common mild side effects include gastrointestinal discomfort, headache, dizziness, and allergic skin reactions. Higher doses or prolonged use may increase risk. There are rare reports of seizures and bleeding complications, particularly in susceptible individuals or with high doses. Safety in pregnancy and breastfeeding has not been well established.</w:t>
      </w:r>
    </w:p>
    <w:p>
      <w:pPr>
        <w:pStyle w:val="Heading1"/>
      </w:pPr>
      <w:r>
        <w:t>Potential Drug Interactions</w:t>
      </w:r>
    </w:p>
    <w:p>
      <w:r>
        <w:t>Ginkgo biloba may interact with anticoagulant and antiplatelet medications (like warfarin, aspirin, clopidogrel) by increasing bleeding risk. It may also affect metabolism of certain drugs metabolized by cytochrome P450 enzymes, altering drug levels. Caution is advised when used alongside medications affecting blood clotting or seizure threshold. Patients should disclose Ginkgo use to healthcare providers.</w:t>
      </w:r>
    </w:p>
    <w:p>
      <w:pPr>
        <w:pStyle w:val="Heading1"/>
      </w:pPr>
      <w:r>
        <w:t>Limitations of Current Research</w:t>
      </w:r>
    </w:p>
    <w:p>
      <w:r>
        <w:t>Scientific studies on Ginkgo biloba vary widely in design, extract standardization, dosing, duration, and population studied, leading to inconsistent results. Many studies have small sample sizes or methodological weaknesses. The variability limits generalizability and definitive conclusions about efficacy. Larger, well-designed randomized controlled trials are needed to clarify benefits and risks.</w:t>
      </w:r>
    </w:p>
    <w:p>
      <w:pPr>
        <w:pStyle w:val="Heading1"/>
      </w:pPr>
      <w:r>
        <w:t>Common Misconceptions About Ginkgo Biloba</w:t>
      </w:r>
    </w:p>
    <w:p>
      <w:r>
        <w:t>One misconception is that Ginkgo biloba can cure or prevent dementia — current evidence does not support this claim. Another is that it is completely safe; however, it can cause side effects and interacts with medications. Some believe natural equals safe, but natural supplements can have pharmacological effects with risks. Additionally, consumers may assume all supplements labeled Ginkgo biloba are standardized or equally effective, which is not always true.</w:t>
      </w:r>
    </w:p>
    <w:p>
      <w:pPr>
        <w:pStyle w:val="Heading1"/>
      </w:pPr>
      <w:r>
        <w:t>Practical Considerations for Use</w:t>
      </w:r>
    </w:p>
    <w:p>
      <w:r>
        <w:t>Consumers considering Ginkgo biloba should select standardized extracts from reputable sources to ensure quality. Consulting healthcare professionals before use is critical, especially for individuals on medications or with bleeding disorders. Clinical monitoring during use is recommended to assess efficacy and detect adverse effects. Discontinuation is advised if side effects occur or if bleeding risk is elevated.</w:t>
      </w:r>
    </w:p>
    <w:p>
      <w:pPr>
        <w:pStyle w:val="Heading1"/>
      </w:pPr>
      <w:r>
        <w:t>Ginkgo Biloba and Stress or Anxiety</w:t>
      </w:r>
    </w:p>
    <w:p>
      <w:r>
        <w:t>Emerging evidence suggests Ginkgo biloba may have anxiolytic effects by modulating neurotransmitters involved in mood regulation and reducing oxidative stress. Some trials in small samples show reduced anxiety symptoms, but more research is needed to confirm efficacy and safety. It should not replace evidence-based treatments for anxiety disorders but may be considered adjunctively under supervision.</w:t>
      </w:r>
    </w:p>
    <w:p>
      <w:pPr>
        <w:pStyle w:val="Heading1"/>
      </w:pPr>
      <w:r>
        <w:t>Use in Older Adults and Cognitive Health</w:t>
      </w:r>
    </w:p>
    <w:p>
      <w:r>
        <w:t>Older adults frequently use Ginkgo biloba aiming to improve memory and cognitive function. Some studies indicate symptomatic benefit in mild cognitive impairment or early dementia, although effects may be modest. Age-related physiological changes may alter pharmacokinetics and risk profile. Careful assessment of risks and benefits is warranted for this population.</w:t>
      </w:r>
    </w:p>
    <w:p>
      <w:pPr>
        <w:pStyle w:val="Heading1"/>
      </w:pPr>
      <w:r>
        <w:t>Antioxidant and Neuroprotective Properties</w:t>
      </w:r>
    </w:p>
    <w:p>
      <w:r>
        <w:t>Ginkgo biloba’s flavonoid and terpenoid compounds provide antioxidant activity that may protect neurons from damage by reactive oxygen species. In vitro and animal studies demonstrate neuroprotective effects, including reduced apoptosis and inflammation. While promising, translation to human clinical outcomes requires further validation.</w:t>
      </w:r>
    </w:p>
    <w:p>
      <w:pPr>
        <w:pStyle w:val="Heading1"/>
      </w:pPr>
      <w:r>
        <w:t>Practical Guidance</w:t>
      </w:r>
    </w:p>
    <w:p>
      <w:pPr>
        <w:pStyle w:val="ListBullet"/>
      </w:pPr>
      <w:r>
        <w:t>Consult a healthcare provider before starting Ginkgo biloba, especially if on blood thinners or other medications.</w:t>
      </w:r>
    </w:p>
    <w:p>
      <w:pPr>
        <w:pStyle w:val="ListBullet"/>
      </w:pPr>
      <w:r>
        <w:t>Use standardized extracts such as EGb 761 for consistency and evidence-based dosing.</w:t>
      </w:r>
    </w:p>
    <w:p>
      <w:pPr>
        <w:pStyle w:val="ListBullet"/>
      </w:pPr>
      <w:r>
        <w:t>Start with the lowest effective dose, commonly 120 mg daily, and monitor for side effects.</w:t>
      </w:r>
    </w:p>
    <w:p>
      <w:pPr>
        <w:pStyle w:val="ListBullet"/>
      </w:pPr>
      <w:r>
        <w:t>Avoid combining Ginkgo biloba with anticoagulant or antiplatelet drugs without medical advice.</w:t>
      </w:r>
    </w:p>
    <w:p>
      <w:pPr>
        <w:pStyle w:val="ListBullet"/>
      </w:pPr>
      <w:r>
        <w:t>Discontinue use prior to surgical procedures to reduce bleeding risk.</w:t>
      </w:r>
    </w:p>
    <w:p>
      <w:pPr>
        <w:pStyle w:val="ListBullet"/>
      </w:pPr>
      <w:r>
        <w:t>Be aware that benefits for cognitive enhancement are modest and not guaranteed.</w:t>
      </w:r>
    </w:p>
    <w:p>
      <w:pPr>
        <w:pStyle w:val="ListBullet"/>
      </w:pPr>
      <w:r>
        <w:t>Do not rely on Ginkgo biloba as a sole treatment for memory disorders or anxiety.</w:t>
      </w:r>
    </w:p>
    <w:p>
      <w:pPr>
        <w:pStyle w:val="ListBullet"/>
      </w:pPr>
      <w:r>
        <w:t>Purchase supplements from reliable sources to avoid contamination or inaccurate labeling.</w:t>
      </w:r>
    </w:p>
    <w:p>
      <w:pPr>
        <w:pStyle w:val="Heading1"/>
      </w:pPr>
      <w:r>
        <w:t>Safety Notes</w:t>
      </w:r>
    </w:p>
    <w:p>
      <w:pPr>
        <w:pStyle w:val="ListBullet"/>
      </w:pPr>
      <w:r>
        <w:t>May increase bleeding risk, particularly when combined with anticoagulants or before surgery.</w:t>
      </w:r>
    </w:p>
    <w:p>
      <w:pPr>
        <w:pStyle w:val="ListBullet"/>
      </w:pPr>
      <w:r>
        <w:t>Potential side effects include stomach upset, headache, dizziness, and allergic reactions.</w:t>
      </w:r>
    </w:p>
    <w:p>
      <w:pPr>
        <w:pStyle w:val="ListBullet"/>
      </w:pPr>
      <w:r>
        <w:t>Limited data on safety during pregnancy and breastfeeding; use not generally recommended.</w:t>
      </w:r>
    </w:p>
    <w:p>
      <w:pPr>
        <w:pStyle w:val="ListBullet"/>
      </w:pPr>
      <w:r>
        <w:t>May lower seizure threshold; caution if history of seizures.</w:t>
      </w:r>
    </w:p>
    <w:p>
      <w:pPr>
        <w:pStyle w:val="ListBullet"/>
      </w:pPr>
      <w:r>
        <w:t>Interactions with cytochrome P450 metabolized drugs possible; inform your healthcare provider of all supplement use.</w:t>
      </w:r>
    </w:p>
    <w:p>
      <w:pPr>
        <w:pStyle w:val="Heading1"/>
      </w:pPr>
      <w:r>
        <w:t>Common Misconceptions</w:t>
      </w:r>
    </w:p>
    <w:p>
      <w:r>
        <w:rPr>
          <w:b/>
        </w:rPr>
        <w:t xml:space="preserve">Misconception: </w:t>
      </w:r>
      <w:r>
        <w:t>Ginkgo biloba can cure Alzheimer's disease.</w:t>
      </w:r>
    </w:p>
    <w:p>
      <w:r>
        <w:rPr>
          <w:b/>
        </w:rPr>
        <w:t xml:space="preserve">Reality: </w:t>
      </w:r>
      <w:r>
        <w:t>There is no scientific evidence that Ginkgo biloba cures Alzheimer's disease. It may provide modest symptomatic relief but does not halt or reverse the disease.</w:t>
      </w:r>
    </w:p>
    <w:p>
      <w:r>
        <w:rPr>
          <w:b/>
        </w:rPr>
        <w:t xml:space="preserve">Misconception: </w:t>
      </w:r>
      <w:r>
        <w:t>Natural supplements like Ginkgo are completely safe with no side effects.</w:t>
      </w:r>
    </w:p>
    <w:p>
      <w:r>
        <w:rPr>
          <w:b/>
        </w:rPr>
        <w:t xml:space="preserve">Reality: </w:t>
      </w:r>
      <w:r>
        <w:t>Natural does not mean risk-free. Ginkgo biloba can cause side effects and interacts with medications.</w:t>
      </w:r>
    </w:p>
    <w:p>
      <w:r>
        <w:rPr>
          <w:b/>
        </w:rPr>
        <w:t xml:space="preserve">Misconception: </w:t>
      </w:r>
      <w:r>
        <w:t>All Ginkgo biloba supplements contain the same amount of active ingredients.</w:t>
      </w:r>
    </w:p>
    <w:p>
      <w:r>
        <w:rPr>
          <w:b/>
        </w:rPr>
        <w:t xml:space="preserve">Reality: </w:t>
      </w:r>
      <w:r>
        <w:t>Supplement quality varies widely; standardized extracts ensure specific amounts of active compounds.</w:t>
      </w:r>
    </w:p>
    <w:p>
      <w:pPr>
        <w:pStyle w:val="Heading1"/>
      </w:pPr>
      <w:r>
        <w:t>Clinical Pearls</w:t>
      </w:r>
    </w:p>
    <w:p>
      <w:pPr>
        <w:pStyle w:val="ListNumber"/>
      </w:pPr>
      <w:r>
        <w:t>Standardized extracts (EGb 761) are preferred for clinical use and research consistency.</w:t>
      </w:r>
    </w:p>
    <w:p>
      <w:pPr>
        <w:pStyle w:val="ListNumber"/>
      </w:pPr>
      <w:r>
        <w:t>Inform patients about potential bleeding risk when combined with blood thinners.</w:t>
      </w:r>
    </w:p>
    <w:p>
      <w:pPr>
        <w:pStyle w:val="ListNumber"/>
      </w:pPr>
      <w:r>
        <w:t>Modest cognitive benefits reported mainly in mild dementia or cognitive impairment; evidence in healthy adults is less robust.</w:t>
      </w:r>
    </w:p>
    <w:p>
      <w:pPr>
        <w:pStyle w:val="ListNumber"/>
      </w:pPr>
      <w:r>
        <w:t>Monitor for side effects such as headache or gastrointestinal symptoms during initial weeks.</w:t>
      </w:r>
    </w:p>
    <w:p>
      <w:pPr>
        <w:pStyle w:val="ListNumber"/>
      </w:pPr>
      <w:r>
        <w:t>Discontinue Ginkgo biloba at least 1 week before surgery to reduce bleeding risk.</w:t>
      </w:r>
    </w:p>
    <w:p>
      <w:pPr>
        <w:pStyle w:val="Heading1"/>
      </w:pPr>
      <w:r>
        <w:t>Key Takeaways</w:t>
      </w:r>
    </w:p>
    <w:p>
      <w:pPr>
        <w:pStyle w:val="ListBullet"/>
      </w:pPr>
      <w:r>
        <w:t>Ginkgo biloba is a herbal supplement derived from the leaves of the maidenhair tree.</w:t>
      </w:r>
    </w:p>
    <w:p>
      <w:pPr>
        <w:pStyle w:val="ListBullet"/>
      </w:pPr>
      <w:r>
        <w:t>It contains flavonoids and terpenoids with antioxidant and neuroprotective properties.</w:t>
      </w:r>
    </w:p>
    <w:p>
      <w:pPr>
        <w:pStyle w:val="ListBullet"/>
      </w:pPr>
      <w:r>
        <w:t>Some evidence supports its use to modestly improve symptoms in mild dementia and cognitive decline.</w:t>
      </w:r>
    </w:p>
    <w:p>
      <w:pPr>
        <w:pStyle w:val="ListBullet"/>
      </w:pPr>
      <w:r>
        <w:t>Typical daily doses range from 120 to 240 mg of standardized extract.</w:t>
      </w:r>
    </w:p>
    <w:p>
      <w:pPr>
        <w:pStyle w:val="ListBullet"/>
      </w:pPr>
      <w:r>
        <w:t>It is generally well tolerated but can cause mild side effects like headache and GI upset.</w:t>
      </w:r>
    </w:p>
    <w:p>
      <w:pPr>
        <w:pStyle w:val="ListBullet"/>
      </w:pPr>
      <w:r>
        <w:t>Ginkgo may increase bleeding risk, especially when combined with blood thinners.</w:t>
      </w:r>
    </w:p>
    <w:p>
      <w:pPr>
        <w:pStyle w:val="ListBullet"/>
      </w:pPr>
      <w:r>
        <w:t>Scientific evidence for preventing cognitive decline in healthy individuals is inconsistent.</w:t>
      </w:r>
    </w:p>
    <w:p>
      <w:pPr>
        <w:pStyle w:val="ListBullet"/>
      </w:pPr>
      <w:r>
        <w:t>Consumers should use standardized products and consult healthcare providers before use.</w:t>
      </w:r>
    </w:p>
    <w:p>
      <w:pPr>
        <w:pStyle w:val="Heading1"/>
      </w:pPr>
      <w:r>
        <w:t>Glossary</w:t>
      </w:r>
    </w:p>
    <w:p>
      <w:r>
        <w:rPr>
          <w:b/>
        </w:rPr>
        <w:t xml:space="preserve">Ginkgo biloba: </w:t>
      </w:r>
      <w:r>
        <w:t>A plant species whose leaves are used to make supplements believed to support brain health.</w:t>
      </w:r>
    </w:p>
    <w:p>
      <w:r>
        <w:rPr>
          <w:b/>
        </w:rPr>
        <w:t xml:space="preserve">Flavonoids: </w:t>
      </w:r>
      <w:r>
        <w:t>A group of plant compounds with antioxidant properties found abundantly in Ginkgo biloba.</w:t>
      </w:r>
    </w:p>
    <w:p>
      <w:r>
        <w:rPr>
          <w:b/>
        </w:rPr>
        <w:t xml:space="preserve">Terpenoids: </w:t>
      </w:r>
      <w:r>
        <w:t>Natural chemical compounds including ginkgolides and bilobalide in Ginkgo biloba with pharmacological effects.</w:t>
      </w:r>
    </w:p>
    <w:p>
      <w:r>
        <w:rPr>
          <w:b/>
        </w:rPr>
        <w:t xml:space="preserve">Standardized extract: </w:t>
      </w:r>
      <w:r>
        <w:t>A supplement preparation guaranteed to contain specific amounts of active ingredients.</w:t>
      </w:r>
    </w:p>
    <w:p>
      <w:r>
        <w:rPr>
          <w:b/>
        </w:rPr>
        <w:t xml:space="preserve">EGb 761: </w:t>
      </w:r>
      <w:r>
        <w:t>A widely studied and standardized Ginkgo biloba extract with 24% flavone glycosides and 6% terpenoids.</w:t>
      </w:r>
    </w:p>
    <w:p>
      <w:r>
        <w:rPr>
          <w:b/>
        </w:rPr>
        <w:t xml:space="preserve">Antioxidant: </w:t>
      </w:r>
      <w:r>
        <w:t>Substances that protect cells from damage caused by free radicals or oxidative stress.</w:t>
      </w:r>
    </w:p>
    <w:p>
      <w:r>
        <w:rPr>
          <w:b/>
        </w:rPr>
        <w:t xml:space="preserve">Neuroprotection: </w:t>
      </w:r>
      <w:r>
        <w:t>Processes or agents that help preserve neuron structure and function against damage or degeneration.</w:t>
      </w:r>
    </w:p>
    <w:p>
      <w:r>
        <w:rPr>
          <w:b/>
        </w:rPr>
        <w:t xml:space="preserve">Cognitive impairment: </w:t>
      </w:r>
      <w:r>
        <w:t>A decline in mental functions such as memory and concentration beyond normal aging.</w:t>
      </w:r>
    </w:p>
    <w:p>
      <w:pPr>
        <w:pStyle w:val="Heading1"/>
      </w:pPr>
      <w:r>
        <w:t>Related Modules</w:t>
      </w:r>
    </w:p>
    <w:p>
      <w:pPr>
        <w:pStyle w:val="ListBullet"/>
      </w:pPr>
      <w:r>
        <w:t>SUP-089-cognitive-enhancement</w:t>
      </w:r>
    </w:p>
    <w:p>
      <w:pPr>
        <w:pStyle w:val="ListBullet"/>
      </w:pPr>
      <w:r>
        <w:t>SUP-154-antioxidants</w:t>
      </w:r>
    </w:p>
    <w:p>
      <w:pPr>
        <w:pStyle w:val="ListBullet"/>
      </w:pPr>
      <w:r>
        <w:t>SUP-162-oxytocin-and-cognition</w:t>
      </w:r>
    </w:p>
    <w:p>
      <w:pPr>
        <w:pStyle w:val="Heading1"/>
      </w:pPr>
      <w:r>
        <w:t>Illustration Specifications</w:t>
      </w:r>
    </w:p>
    <w:p>
      <w:pPr>
        <w:pStyle w:val="Heading2"/>
      </w:pPr>
      <w:r>
        <w:t>ILL-301 - Ginkgo Biloba Leaf and Tree</w:t>
      </w:r>
    </w:p>
    <w:p>
      <w:r>
        <w:t>Type: Photograph</w:t>
      </w:r>
    </w:p>
    <w:p>
      <w:r>
        <w:t>Photograph of Ginkgo biloba tree and leaves, highlighting fan-shaped leaf morphology.</w:t>
      </w:r>
    </w:p>
    <w:p>
      <w:r>
        <w:t>Alt text: Ginkgo biloba tree with distinctive fan-shaped green leaves.</w:t>
      </w:r>
    </w:p>
    <w:p>
      <w:pPr>
        <w:pStyle w:val="Heading2"/>
      </w:pPr>
      <w:r>
        <w:t>ILL-302 - Chemical Structure of Key Compounds in Ginkgo</w:t>
      </w:r>
    </w:p>
    <w:p>
      <w:r>
        <w:t>Type: Diagram</w:t>
      </w:r>
    </w:p>
    <w:p>
      <w:r>
        <w:t>Diagram showing molecular structure of flavonoids (quercetin) and terpenoids (ginkgolide) in Ginkgo biloba.</w:t>
      </w:r>
    </w:p>
    <w:p>
      <w:r>
        <w:t>Alt text: Chemical structures of Ginkgo biloba flavonoids and terpenoids.</w:t>
      </w:r>
    </w:p>
    <w:p>
      <w:pPr>
        <w:pStyle w:val="Heading2"/>
      </w:pPr>
      <w:r>
        <w:t>ILL-303 - Proposed Mechanisms of Action of Ginkgo Biloba</w:t>
      </w:r>
    </w:p>
    <w:p>
      <w:r>
        <w:t>Type: Infographic</w:t>
      </w:r>
    </w:p>
    <w:p>
      <w:r>
        <w:t>Visual summary depicting antioxidant effects, blood flow improvement, and neurotransmitter modulation by Ginkgo biloba.</w:t>
      </w:r>
    </w:p>
    <w:p>
      <w:r>
        <w:t>Alt text: Infographic of biological processes influenced by Ginkgo biloba.</w:t>
      </w:r>
    </w:p>
    <w:p>
      <w:pPr>
        <w:pStyle w:val="Heading2"/>
      </w:pPr>
      <w:r>
        <w:t>ILL-304 - Common Side Effects and Safety Considerations</w:t>
      </w:r>
    </w:p>
    <w:p>
      <w:r>
        <w:t>Type: Chart</w:t>
      </w:r>
    </w:p>
    <w:p>
      <w:r>
        <w:t>Chart listing common side effects such as headache and interaction risks with anticoagulants.</w:t>
      </w:r>
    </w:p>
    <w:p>
      <w:r>
        <w:t>Alt text: Chart summarizing safety and side effects of Ginkgo biloba.</w:t>
      </w:r>
    </w:p>
    <w:p>
      <w:pPr>
        <w:pStyle w:val="Heading1"/>
      </w:pPr>
      <w:r>
        <w:t>References</w:t>
      </w:r>
    </w:p>
    <w:p>
      <w:pPr>
        <w:pStyle w:val="ListBullet"/>
      </w:pPr>
      <w:r>
        <w:t>Ginkgo biloba extract for dementia: a systematic review and meta-analysis. | Birks J, Grimley Evans J. | 2009 | Cochrane Database Syst Rev. | Unverified</w:t>
      </w:r>
    </w:p>
    <w:p>
      <w:pPr>
        <w:pStyle w:val="ListBullet"/>
      </w:pPr>
      <w:r>
        <w:t>Ginkgo biloba extract for cognitive impairment and dementia. | Birks J, Grimley Evans J. | 2007 | Cochrane Database Syst Rev. | Unverified</w:t>
      </w:r>
    </w:p>
    <w:p>
      <w:pPr>
        <w:pStyle w:val="ListBullet"/>
      </w:pPr>
      <w:r>
        <w:t>Efficacy and safety of Ginkgo biloba extract for the treatment of dementia: a systematic review and meta-analysis. | Gauthier S, Schlaefke S. | 2014 | J Alzheimers Dis. | Unverified</w:t>
      </w:r>
    </w:p>
    <w:p>
      <w:pPr>
        <w:pStyle w:val="ListBullet"/>
      </w:pPr>
      <w:r>
        <w:t>The effect of Ginkgo biloba on cognitive function in Alzheimer's disease. | Le Bars PL et al. | 1997 | Arch Neurol. | Unverified</w:t>
      </w:r>
    </w:p>
    <w:p>
      <w:pPr>
        <w:pStyle w:val="ListBullet"/>
      </w:pPr>
      <w:r>
        <w:t>Interactions between Ginkgo biloba and drugs used in cardiovascular diseases. | Izzo AA, Ernst E. | 2009 | Expert Opin Drug Saf.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