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DIS-232 - Breast Cancer Screening</w:t>
      </w:r>
    </w:p>
    <w:p>
      <w:r>
        <w:rPr>
          <w:i/>
        </w:rPr>
        <w:t>Prevention, risk factors, screening, evidence, and practical actions related to breast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(8th-10th grade)</w:t>
            </w:r>
          </w:p>
        </w:tc>
      </w:tr>
      <w:tr>
        <w:tc>
          <w:tcPr>
            <w:tcW w:type="dxa" w:w="4968"/>
          </w:tcPr>
          <w:p>
            <w:r>
              <w:rPr>
                <w:b/>
              </w:rPr>
              <w:t>Keywords</w:t>
            </w:r>
          </w:p>
        </w:tc>
        <w:tc>
          <w:tcPr>
            <w:tcW w:type="dxa" w:w="4968"/>
          </w:tcPr>
          <w:p>
            <w:r>
              <w:t>Breast cancer, Screening, Mammography, Ultrasound, MRI, Risk factors, Early detection, Preventive care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Breast cancer screening is a preventive health measure aimed at detecting breast cancer in its early stages before symptoms arise. Early detection through screening can significantly improve treatment success and reduce mortality. The primary mechanisms involve imaging techniques to identify abnormal tissue changes, most commonly mammography, which uses low-dose X-rays to visualize breast tissue. Other methods include breast ultrasound and magnetic resonance imaging (MRI), each with specific indications based on individual risk factors and breast density. Breast cancer screening is crucial because early-stage cancers are more treatable and may require less aggressive treatment. Major synonyms include breast cancer surveillance and breast cancer early detection. Limitations of screening include false positives (which may lead to unnecessary anxiety and procedures), false negatives (missed cancers), and exposure to small amounts of radiation from mammograms. Screening does not prevent cancer but facilitates early intervention. Safety considerations focus on minimizing radiation dose, appropriate selection of screening modality based on age and risk, and clear communication of results and follow-up plans. Breast cancer screening guidelines vary among organizations but commonly recommend starting at age 40 or 50 for women at average risk, with more frequent or earlier screening for higher-risk individuals. Understanding the balance of benefits and harms helps patients and healthcare providers make informed decisions about screening frequency and methods.</w:t>
      </w:r>
    </w:p>
    <w:p>
      <w:pPr>
        <w:pStyle w:val="Heading1"/>
      </w:pPr>
      <w:r>
        <w:t>Customer Questions Answered</w:t>
      </w:r>
    </w:p>
    <w:p>
      <w:pPr>
        <w:pStyle w:val="ListBullet"/>
      </w:pPr>
      <w:r>
        <w:t>What is breast cancer screening?</w:t>
      </w:r>
    </w:p>
    <w:p>
      <w:pPr>
        <w:pStyle w:val="ListBullet"/>
      </w:pPr>
      <w:r>
        <w:t>Why is breast cancer screening important?</w:t>
      </w:r>
    </w:p>
    <w:p>
      <w:pPr>
        <w:pStyle w:val="ListBullet"/>
      </w:pPr>
      <w:r>
        <w:t>At what age should I start breast cancer screening?</w:t>
      </w:r>
    </w:p>
    <w:p>
      <w:pPr>
        <w:pStyle w:val="ListBullet"/>
      </w:pPr>
      <w:r>
        <w:t>How often should breast cancer screening be done?</w:t>
      </w:r>
    </w:p>
    <w:p>
      <w:pPr>
        <w:pStyle w:val="ListBullet"/>
      </w:pPr>
      <w:r>
        <w:t>What are the common methods of breast cancer screening?</w:t>
      </w:r>
    </w:p>
    <w:p>
      <w:pPr>
        <w:pStyle w:val="ListBullet"/>
      </w:pPr>
      <w:r>
        <w:t>Are there risks associated with breast cancer screening?</w:t>
      </w:r>
    </w:p>
    <w:p>
      <w:pPr>
        <w:pStyle w:val="ListBullet"/>
      </w:pPr>
      <w:r>
        <w:t>How accurate are breast cancer screening tests?</w:t>
      </w:r>
    </w:p>
    <w:p>
      <w:pPr>
        <w:pStyle w:val="ListBullet"/>
      </w:pPr>
      <w:r>
        <w:t>Can breast cancer screening prevent cancer?</w:t>
      </w:r>
    </w:p>
    <w:p>
      <w:pPr>
        <w:pStyle w:val="ListBullet"/>
      </w:pPr>
      <w:r>
        <w:t>What are the risk factors that affect breast cancer screening recommendations?</w:t>
      </w:r>
    </w:p>
    <w:p>
      <w:pPr>
        <w:pStyle w:val="ListBullet"/>
      </w:pPr>
      <w:r>
        <w:t>What does a mammogram detect?</w:t>
      </w:r>
    </w:p>
    <w:p>
      <w:pPr>
        <w:pStyle w:val="ListBullet"/>
      </w:pPr>
      <w:r>
        <w:t>What happens if screening finds something suspicious?</w:t>
      </w:r>
    </w:p>
    <w:p>
      <w:pPr>
        <w:pStyle w:val="ListBullet"/>
      </w:pPr>
      <w:r>
        <w:t>Can men undergo breast cancer screening?</w:t>
      </w:r>
    </w:p>
    <w:p>
      <w:pPr>
        <w:pStyle w:val="Heading1"/>
      </w:pPr>
      <w:r>
        <w:t>Learning Objectives</w:t>
      </w:r>
    </w:p>
    <w:p>
      <w:pPr>
        <w:pStyle w:val="ListBullet"/>
      </w:pPr>
      <w:r>
        <w:t>Define breast cancer screening and understand its goals.</w:t>
      </w:r>
    </w:p>
    <w:p>
      <w:pPr>
        <w:pStyle w:val="ListBullet"/>
      </w:pPr>
      <w:r>
        <w:t>Identify common risk factors for breast cancer that influence screening recommendations.</w:t>
      </w:r>
    </w:p>
    <w:p>
      <w:pPr>
        <w:pStyle w:val="ListBullet"/>
      </w:pPr>
      <w:r>
        <w:t>Describe the main screening modalities including mammography, ultrasound, and MRI.</w:t>
      </w:r>
    </w:p>
    <w:p>
      <w:pPr>
        <w:pStyle w:val="ListBullet"/>
      </w:pPr>
      <w:r>
        <w:t>Explain the evidence supporting breast cancer screening in reducing mortality.</w:t>
      </w:r>
    </w:p>
    <w:p>
      <w:pPr>
        <w:pStyle w:val="ListBullet"/>
      </w:pPr>
      <w:r>
        <w:t>Understand the limitations and potential harms of screening tests.</w:t>
      </w:r>
    </w:p>
    <w:p>
      <w:pPr>
        <w:pStyle w:val="ListBullet"/>
      </w:pPr>
      <w:r>
        <w:t>Recognize misconceptions about breast cancer screening.</w:t>
      </w:r>
    </w:p>
    <w:p>
      <w:pPr>
        <w:pStyle w:val="ListBullet"/>
      </w:pPr>
      <w:r>
        <w:t>Know typical screening schedules and age recommendations.</w:t>
      </w:r>
    </w:p>
    <w:p>
      <w:pPr>
        <w:pStyle w:val="ListBullet"/>
      </w:pPr>
      <w:r>
        <w:t>Appreciate the safety aspects and appropriate use of breast cancer screening methods.</w:t>
      </w:r>
    </w:p>
    <w:p>
      <w:pPr>
        <w:pStyle w:val="Heading1"/>
      </w:pPr>
      <w:r>
        <w:t>Definition</w:t>
      </w:r>
    </w:p>
    <w:p>
      <w:r>
        <w:t>Breast cancer screening is a medical process involving tests and examinations to detect breast cancer at an early stage before symptoms appear, aiming to reduce morbidity and mortality through timely treatment.</w:t>
      </w:r>
    </w:p>
    <w:p>
      <w:pPr>
        <w:pStyle w:val="Heading1"/>
      </w:pPr>
      <w:r>
        <w:t>Why This Matters</w:t>
      </w:r>
    </w:p>
    <w:p>
      <w:r>
        <w:t>Breast cancer is one of the most common cancers worldwide. Early detection through screening improves the chances of successful treatment and survival, making informed screening essential for effective preventive care and personalized health management.</w:t>
      </w:r>
    </w:p>
    <w:p>
      <w:pPr>
        <w:pStyle w:val="Heading1"/>
      </w:pPr>
      <w:r>
        <w:t>What is Breast Cancer Screening?</w:t>
      </w:r>
    </w:p>
    <w:p>
      <w:r>
        <w:t>Breast cancer screening refers to the use of medical tests or procedures to find breast cancer in people who have no symptoms. The aim is early detection to increase treatment success and reduce deaths. Screening is a preventive care measure and differs from diagnostic tests, which are used when symptoms are present. Mammography is the most widely used screening tool. Other methods such as ultrasound and magnetic resonance imaging (MRI) may be used depending on individual risk factors and breast tissue characteristics.</w:t>
      </w:r>
    </w:p>
    <w:p>
      <w:pPr>
        <w:pStyle w:val="Heading1"/>
      </w:pPr>
      <w:r>
        <w:t>How Does Breast Cancer Screening Work?</w:t>
      </w:r>
    </w:p>
    <w:p>
      <w:r>
        <w:t>Screening primarily relies on imaging to detect abnormal changes in breast tissue. Mammography uses a low-dose X-ray to create images of the breast, highlighting suspicious areas like masses or calcifications. Ultrasound uses sound waves to distinguish between solid masses and fluid-filled cysts. MRI uses magnetic fields and radio waves to create detailed images and is often used for people at high risk. These techniques aim to detect cancer before it causes symptoms, facilitating earlier intervention.</w:t>
      </w:r>
    </w:p>
    <w:p>
      <w:pPr>
        <w:pStyle w:val="Heading1"/>
      </w:pPr>
      <w:r>
        <w:t>Common Breast Cancer Screening Methods</w:t>
      </w:r>
    </w:p>
    <w:p>
      <w:r>
        <w:t>The main breast cancer screening tests are: 1) Mammography: The standard screening test for average-risk women, recommended regularly after a certain age. 2) Breast Ultrasound: Used adjunctively to mammography especially in dense breast tissue or to investigate abnormalities. 3) Breast MRI: Used for high-risk women (e.g., BRCA gene carriers) due to its high sensitivity. Each test has strengths and limitations, and choice depends on risk factors, breast density, age, and resource availability.</w:t>
      </w:r>
    </w:p>
    <w:p>
      <w:pPr>
        <w:pStyle w:val="Heading1"/>
      </w:pPr>
      <w:r>
        <w:t>Who Should Get Screened and When?</w:t>
      </w:r>
    </w:p>
    <w:p>
      <w:r>
        <w:t>Screening recommendations vary by guidelines but generally suggest starting mammography at age 40 or 50 for women at average risk. High-risk individuals, such as those with BRCA1/2 gene mutations, family history, or radiation exposure, may begin earlier and have additional imaging like MRI. Factors influencing screening schedules include age, personal and family medical history, breast density, and hormone exposure. Men with significant risk factors may also require evaluation, but routine screening is uncommon in men.</w:t>
      </w:r>
    </w:p>
    <w:p>
      <w:pPr>
        <w:pStyle w:val="Heading1"/>
      </w:pPr>
      <w:r>
        <w:t>Benefits of Breast Cancer Screening</w:t>
      </w:r>
    </w:p>
    <w:p>
      <w:r>
        <w:t>Scientific evidence shows that regular breast cancer screening, especially mammography, reduces breast cancer mortality by detecting cancers early when they are smaller and more treatable. Screening has led to earlier stage diagnosis and increased survival rates. Early identification can allow breast-conserving treatments rather than more aggressive surgeries. Screening also increases awareness and promotes timely attention to breast health changes.</w:t>
      </w:r>
    </w:p>
    <w:p>
      <w:pPr>
        <w:pStyle w:val="Heading1"/>
      </w:pPr>
      <w:r>
        <w:t>Limitations and Risks of Breast Cancer Screening</w:t>
      </w:r>
    </w:p>
    <w:p>
      <w:r>
        <w:t>Screening is not perfect and involves some risks. False positive results can lead to anxiety, additional imaging, or biopsies that may be unnecessary. False negatives mean some cancers may be missed, especially in dense breast tissue. Mammography exposes patients to small amounts of ionizing radiation; however, the benefit typically outweighs this risk. Overdiagnosis is another concern where non-life-threatening cancers are treated unnecessarily. Understanding these limitations is essential to informed decision-making.</w:t>
      </w:r>
    </w:p>
    <w:p>
      <w:pPr>
        <w:pStyle w:val="Heading1"/>
      </w:pPr>
      <w:r>
        <w:t>Mammography: The Gold Standard</w:t>
      </w:r>
    </w:p>
    <w:p>
      <w:r>
        <w:t>Mammography uses low-dose X-rays to create images of breast tissue. It is effective for detecting early breast cancers, especially in women over 40. Digital mammography has improved image quality and reduced radiation doses. Regular mammograms every 1–2 years are common recommendations. While sensitive, mammography may be less accurate in dense breasts, sometimes requiring supplemental screening methods.</w:t>
      </w:r>
    </w:p>
    <w:p>
      <w:pPr>
        <w:pStyle w:val="Heading1"/>
      </w:pPr>
      <w:r>
        <w:t>Role of Breast Ultrasound and MRI in Screening</w:t>
      </w:r>
    </w:p>
    <w:p>
      <w:r>
        <w:t>Ultrasound is often used as an adjunct to mammography in women with dense breasts or when abnormalities are detected. It can differentiate cystic from solid lesions. MRI has higher sensitivity and is recommended for women at high risk, such as those with genetic predisposition or strong family history. However, MRI can produce more false positives and is more expensive and less widely available.</w:t>
      </w:r>
    </w:p>
    <w:p>
      <w:pPr>
        <w:pStyle w:val="Heading1"/>
      </w:pPr>
      <w:r>
        <w:t>Common Misconceptions About Breast Cancer Screening</w:t>
      </w:r>
    </w:p>
    <w:p>
      <w:r>
        <w:t>Some believe breast cancer screening can prevent breast cancer, but it primarily detects cancer early rather than preventing it. Another misconception is that screening always detects cancer accurately, but false positives and negatives do occur. Some think screening is not necessary without symptoms; however, screening targets asymptomatic individuals to find cancer earlier. Addressing these misconceptions helps improve participation and realistic expectations.</w:t>
      </w:r>
    </w:p>
    <w:p>
      <w:pPr>
        <w:pStyle w:val="Heading1"/>
      </w:pPr>
      <w:r>
        <w:t>Safety Considerations in Breast Cancer Screening</w:t>
      </w:r>
    </w:p>
    <w:p>
      <w:r>
        <w:t>Safety in screening involves minimizing radiation exposure, selecting appropriate screening tests based on risk and age, and ensuring proper technique and interpretation. Mammography uses very low radiation doses, which are generally safe. Communicating results clearly and offering timely follow-up prevents anxiety and improves outcomes. Special populations, such as pregnant women, require individualized approaches. Balancing benefits and risks promotes safe screening practices.</w:t>
      </w:r>
    </w:p>
    <w:p>
      <w:pPr>
        <w:pStyle w:val="Heading1"/>
      </w:pPr>
      <w:r>
        <w:t>What Happens After an Abnormal Screening Result?</w:t>
      </w:r>
    </w:p>
    <w:p>
      <w:r>
        <w:t>If screening detects an abnormality, further diagnostic evaluation is necessary. This may include additional imaging (diagnostic mammogram, ultrasound, or MRI) or biopsy to obtain tissue samples. Not all abnormalities are cancer; many are benign conditions. Prompt follow-up helps clarify findings and determine appropriate management. Health professionals guide the patient through these steps, balancing urgency with careful assessment.</w:t>
      </w:r>
    </w:p>
    <w:p>
      <w:pPr>
        <w:pStyle w:val="Heading1"/>
      </w:pPr>
      <w:r>
        <w:t>Breast Cancer Screening in Men</w:t>
      </w:r>
    </w:p>
    <w:p>
      <w:r>
        <w:t>Although rare, men can develop breast cancer. Screening is not routinely recommended for men but may be considered for men with significant risk factors such as BRCA mutations or strong family history. Clinical breast examination and awareness of symptoms are important. Research is ongoing to define optimal screening strategies for men at risk.</w:t>
      </w:r>
    </w:p>
    <w:p>
      <w:pPr>
        <w:pStyle w:val="Heading1"/>
      </w:pPr>
      <w:r>
        <w:t>Practical Guidance</w:t>
      </w:r>
    </w:p>
    <w:p>
      <w:pPr>
        <w:pStyle w:val="ListBullet"/>
      </w:pPr>
      <w:r>
        <w:t>Discuss personal risk factors including family history and genetic predisposition with your healthcare provider.</w:t>
      </w:r>
    </w:p>
    <w:p>
      <w:pPr>
        <w:pStyle w:val="ListBullet"/>
      </w:pPr>
      <w:r>
        <w:t>Follow screening guidelines appropriate for your age and risk category.</w:t>
      </w:r>
    </w:p>
    <w:p>
      <w:pPr>
        <w:pStyle w:val="ListBullet"/>
      </w:pPr>
      <w:r>
        <w:t>Understand the benefits and limitations of screening tests to make informed decisions.</w:t>
      </w:r>
    </w:p>
    <w:p>
      <w:pPr>
        <w:pStyle w:val="ListBullet"/>
      </w:pPr>
      <w:r>
        <w:t>Consider supplemental screening methods if you have dense breast tissue or are high risk.</w:t>
      </w:r>
    </w:p>
    <w:p>
      <w:pPr>
        <w:pStyle w:val="ListBullet"/>
      </w:pPr>
      <w:r>
        <w:t>Report any breast changes or symptoms promptly even if you are undergoing regular screening.</w:t>
      </w:r>
    </w:p>
    <w:p>
      <w:pPr>
        <w:pStyle w:val="ListBullet"/>
      </w:pPr>
      <w:r>
        <w:t>Attend screening appointments regularly as recommended; adherence improves outcomes.</w:t>
      </w:r>
    </w:p>
    <w:p>
      <w:pPr>
        <w:pStyle w:val="ListBullet"/>
      </w:pPr>
      <w:r>
        <w:t>Ask about the implications of screening results and next steps in case of abnormalities.</w:t>
      </w:r>
    </w:p>
    <w:p>
      <w:pPr>
        <w:pStyle w:val="ListBullet"/>
      </w:pPr>
      <w:r>
        <w:t>Maintain open communication with your healthcare providers about breast health and screening concerns.</w:t>
      </w:r>
    </w:p>
    <w:p>
      <w:pPr>
        <w:pStyle w:val="Heading1"/>
      </w:pPr>
      <w:r>
        <w:t>Safety Notes</w:t>
      </w:r>
    </w:p>
    <w:p>
      <w:pPr>
        <w:pStyle w:val="ListBullet"/>
      </w:pPr>
      <w:r>
        <w:t>Mammography involves very low-dose radiation but generally poses minimal risk when used appropriately.</w:t>
      </w:r>
    </w:p>
    <w:p>
      <w:pPr>
        <w:pStyle w:val="ListBullet"/>
      </w:pPr>
      <w:r>
        <w:t>Pregnant or breastfeeding women should discuss timing and necessity of screening with their healthcare provider.</w:t>
      </w:r>
    </w:p>
    <w:p>
      <w:pPr>
        <w:pStyle w:val="ListBullet"/>
      </w:pPr>
      <w:r>
        <w:t>False positives can lead to anxiety and unnecessary procedures; healthcare providers should support patients through the process.</w:t>
      </w:r>
    </w:p>
    <w:p>
      <w:pPr>
        <w:pStyle w:val="ListBullet"/>
      </w:pPr>
      <w:r>
        <w:t>Screening should be personalized based on individual risk to avoid overdiagnosis and overtreatment.</w:t>
      </w:r>
    </w:p>
    <w:p>
      <w:pPr>
        <w:pStyle w:val="ListBullet"/>
      </w:pPr>
      <w:r>
        <w:t>Always ensure imaging is performed by certified facilities using appropriate quality standards.</w:t>
      </w:r>
    </w:p>
    <w:p>
      <w:pPr>
        <w:pStyle w:val="Heading1"/>
      </w:pPr>
      <w:r>
        <w:t>Common Misconceptions</w:t>
      </w:r>
    </w:p>
    <w:p>
      <w:r>
        <w:rPr>
          <w:b/>
        </w:rPr>
        <w:t xml:space="preserve">Misconception: </w:t>
      </w:r>
      <w:r>
        <w:t>Breast cancer screening prevents breast cancer.</w:t>
      </w:r>
    </w:p>
    <w:p>
      <w:r>
        <w:rPr>
          <w:b/>
        </w:rPr>
        <w:t xml:space="preserve">Reality: </w:t>
      </w:r>
      <w:r>
        <w:t>Screening detects breast cancer early but does not prevent it.</w:t>
      </w:r>
    </w:p>
    <w:p>
      <w:r>
        <w:rPr>
          <w:b/>
        </w:rPr>
        <w:t xml:space="preserve">Misconception: </w:t>
      </w:r>
      <w:r>
        <w:t>A normal screening test means I definitely do not have breast cancer.</w:t>
      </w:r>
    </w:p>
    <w:p>
      <w:r>
        <w:rPr>
          <w:b/>
        </w:rPr>
        <w:t xml:space="preserve">Reality: </w:t>
      </w:r>
      <w:r>
        <w:t>Screening tests can miss cancers, especially in dense breast tissue.</w:t>
      </w:r>
    </w:p>
    <w:p>
      <w:r>
        <w:rPr>
          <w:b/>
        </w:rPr>
        <w:t xml:space="preserve">Misconception: </w:t>
      </w:r>
      <w:r>
        <w:t>Only women with symptoms need breast cancer screening.</w:t>
      </w:r>
    </w:p>
    <w:p>
      <w:r>
        <w:rPr>
          <w:b/>
        </w:rPr>
        <w:t xml:space="preserve">Reality: </w:t>
      </w:r>
      <w:r>
        <w:t>Screening targets asymptomatic individuals to catch cancer early.</w:t>
      </w:r>
    </w:p>
    <w:p>
      <w:r>
        <w:rPr>
          <w:b/>
        </w:rPr>
        <w:t xml:space="preserve">Misconception: </w:t>
      </w:r>
      <w:r>
        <w:t>Breast cancer screening is the same for everyone regardless of risk.</w:t>
      </w:r>
    </w:p>
    <w:p>
      <w:r>
        <w:rPr>
          <w:b/>
        </w:rPr>
        <w:t xml:space="preserve">Reality: </w:t>
      </w:r>
      <w:r>
        <w:t>Screening recommendations vary based on age, risk factors, and breast density.</w:t>
      </w:r>
    </w:p>
    <w:p>
      <w:pPr>
        <w:pStyle w:val="Heading1"/>
      </w:pPr>
      <w:r>
        <w:t>Clinical Pearls</w:t>
      </w:r>
    </w:p>
    <w:p>
      <w:pPr>
        <w:pStyle w:val="ListNumber"/>
      </w:pPr>
      <w:r>
        <w:t>Regular mammography screening reduces breast cancer mortality in average-risk women over 40.</w:t>
      </w:r>
    </w:p>
    <w:p>
      <w:pPr>
        <w:pStyle w:val="ListNumber"/>
      </w:pPr>
      <w:r>
        <w:t>High-risk women may benefit from supplemental MRI screening due to higher sensitivity.</w:t>
      </w:r>
    </w:p>
    <w:p>
      <w:pPr>
        <w:pStyle w:val="ListNumber"/>
      </w:pPr>
      <w:r>
        <w:t>Dense breast tissue can reduce mammogram accuracy, warranting additional imaging.</w:t>
      </w:r>
    </w:p>
    <w:p>
      <w:pPr>
        <w:pStyle w:val="ListNumber"/>
      </w:pPr>
      <w:r>
        <w:t>False positives are common; clear communication reduces patient anxiety.</w:t>
      </w:r>
    </w:p>
    <w:p>
      <w:pPr>
        <w:pStyle w:val="ListNumber"/>
      </w:pPr>
      <w:r>
        <w:t>Breast cancer screening decisions should be individualized, balancing benefits and harms.</w:t>
      </w:r>
    </w:p>
    <w:p>
      <w:pPr>
        <w:pStyle w:val="Heading1"/>
      </w:pPr>
      <w:r>
        <w:t>Key Takeaways</w:t>
      </w:r>
    </w:p>
    <w:p>
      <w:pPr>
        <w:pStyle w:val="ListBullet"/>
      </w:pPr>
      <w:r>
        <w:t>Breast cancer screening helps detect cancer early before symptoms appear, improving outcomes.</w:t>
      </w:r>
    </w:p>
    <w:p>
      <w:pPr>
        <w:pStyle w:val="ListBullet"/>
      </w:pPr>
      <w:r>
        <w:t>Mammography is the primary screening tool but supplemental tests like ultrasound and MRI have specific roles.</w:t>
      </w:r>
    </w:p>
    <w:p>
      <w:pPr>
        <w:pStyle w:val="ListBullet"/>
      </w:pPr>
      <w:r>
        <w:t>Screening guidelines vary by risk; average-risk women typically start at age 40 or 50.</w:t>
      </w:r>
    </w:p>
    <w:p>
      <w:pPr>
        <w:pStyle w:val="ListBullet"/>
      </w:pPr>
      <w:r>
        <w:t>Screening does not prevent cancer but facilitates early treatment.</w:t>
      </w:r>
    </w:p>
    <w:p>
      <w:pPr>
        <w:pStyle w:val="ListBullet"/>
      </w:pPr>
      <w:r>
        <w:t>There are risks such as false positives, false negatives, and radiation exposure, though small.</w:t>
      </w:r>
    </w:p>
    <w:p>
      <w:pPr>
        <w:pStyle w:val="ListBullet"/>
      </w:pPr>
      <w:r>
        <w:t>Misconceptions about screening can affect participation and should be addressed.</w:t>
      </w:r>
    </w:p>
    <w:p>
      <w:pPr>
        <w:pStyle w:val="ListBullet"/>
      </w:pPr>
      <w:r>
        <w:t>Safety involves selecting appropriate methods and communicating results clearly.</w:t>
      </w:r>
    </w:p>
    <w:p>
      <w:pPr>
        <w:pStyle w:val="ListBullet"/>
      </w:pPr>
      <w:r>
        <w:t>Women and men with high risk factors require tailored screening strategies.</w:t>
      </w:r>
    </w:p>
    <w:p>
      <w:pPr>
        <w:pStyle w:val="Heading1"/>
      </w:pPr>
      <w:r>
        <w:t>Glossary</w:t>
      </w:r>
    </w:p>
    <w:p>
      <w:r>
        <w:rPr>
          <w:b/>
        </w:rPr>
        <w:t xml:space="preserve">Breast Cancer: </w:t>
      </w:r>
      <w:r>
        <w:t>A malignant tumor that develops from breast cells, commonly originating in the milk ducts or lobules.</w:t>
      </w:r>
    </w:p>
    <w:p>
      <w:r>
        <w:rPr>
          <w:b/>
        </w:rPr>
        <w:t xml:space="preserve">Screening: </w:t>
      </w:r>
      <w:r>
        <w:t>Testing asymptomatic individuals to detect disease early before signs or symptoms appear.</w:t>
      </w:r>
    </w:p>
    <w:p>
      <w:r>
        <w:rPr>
          <w:b/>
        </w:rPr>
        <w:t xml:space="preserve">Mammography: </w:t>
      </w:r>
      <w:r>
        <w:t>An X-ray imaging method used to examine breast tissue for abnormalities.</w:t>
      </w:r>
    </w:p>
    <w:p>
      <w:r>
        <w:rPr>
          <w:b/>
        </w:rPr>
        <w:t xml:space="preserve">Ultrasound: </w:t>
      </w:r>
      <w:r>
        <w:t>A technique using sound waves to create images of internal body structures such as breast tissue.</w:t>
      </w:r>
    </w:p>
    <w:p>
      <w:r>
        <w:rPr>
          <w:b/>
        </w:rPr>
        <w:t xml:space="preserve">Magnetic Resonance Imaging (MRI): </w:t>
      </w:r>
      <w:r>
        <w:t>An imaging technique that uses magnetic fields and radio waves to create detailed pictures of the body's internal structures.</w:t>
      </w:r>
    </w:p>
    <w:p>
      <w:r>
        <w:rPr>
          <w:b/>
        </w:rPr>
        <w:t xml:space="preserve">False Positive: </w:t>
      </w:r>
      <w:r>
        <w:t>A test result that indicates cancer is present when it is not.</w:t>
      </w:r>
    </w:p>
    <w:p>
      <w:r>
        <w:rPr>
          <w:b/>
        </w:rPr>
        <w:t xml:space="preserve">False Negative: </w:t>
      </w:r>
      <w:r>
        <w:t>A test result that incorrectly indicates no cancer when cancer is actually present.</w:t>
      </w:r>
    </w:p>
    <w:p>
      <w:r>
        <w:rPr>
          <w:b/>
        </w:rPr>
        <w:t xml:space="preserve">Dense Breast Tissue: </w:t>
      </w:r>
      <w:r>
        <w:t>Breast tissue with a higher proportion of glandular and connective tissue compared to fatty tissue, which can make cancer detection harder on mammograms.</w:t>
      </w:r>
    </w:p>
    <w:p>
      <w:r>
        <w:rPr>
          <w:b/>
        </w:rPr>
        <w:t xml:space="preserve">Overdiagnosis: </w:t>
      </w:r>
      <w:r>
        <w:t>Detection of a cancer through screening that would not have caused symptoms or death during a person’s lifetime.</w:t>
      </w:r>
    </w:p>
    <w:p>
      <w:r>
        <w:rPr>
          <w:b/>
        </w:rPr>
        <w:t xml:space="preserve">BRCA Genes: </w:t>
      </w:r>
      <w:r>
        <w:t>Genes (BRCA1 and BRCA2) where mutations are associated with a higher risk of breast and ovarian cancers.</w:t>
      </w:r>
    </w:p>
    <w:p>
      <w:pPr>
        <w:pStyle w:val="Heading1"/>
      </w:pPr>
      <w:r>
        <w:t>Related Modules</w:t>
      </w:r>
    </w:p>
    <w:p>
      <w:pPr>
        <w:pStyle w:val="ListBullet"/>
      </w:pPr>
      <w:r>
        <w:t>DIS-101: Breast Cancer Basics</w:t>
      </w:r>
    </w:p>
    <w:p>
      <w:pPr>
        <w:pStyle w:val="ListBullet"/>
      </w:pPr>
      <w:r>
        <w:t>GEN-205: Genetic Testing for Cancer Risk</w:t>
      </w:r>
    </w:p>
    <w:p>
      <w:pPr>
        <w:pStyle w:val="ListBullet"/>
      </w:pPr>
      <w:r>
        <w:t>DIS-250: Cancer Screening Guidelines</w:t>
      </w:r>
    </w:p>
    <w:p>
      <w:pPr>
        <w:pStyle w:val="ListBullet"/>
      </w:pPr>
      <w:r>
        <w:t>PREV-311: Women's Preventive Health</w:t>
      </w:r>
    </w:p>
    <w:p>
      <w:pPr>
        <w:pStyle w:val="Heading1"/>
      </w:pPr>
      <w:r>
        <w:t>Illustration Specifications</w:t>
      </w:r>
    </w:p>
    <w:p>
      <w:pPr>
        <w:pStyle w:val="Heading2"/>
      </w:pPr>
      <w:r>
        <w:t>ILL-BC-001 - Mammography Procedure</w:t>
      </w:r>
    </w:p>
    <w:p>
      <w:r>
        <w:t>Type: Diagram</w:t>
      </w:r>
    </w:p>
    <w:p>
      <w:r>
        <w:t>A step-by-step diagram showing positioning and breast compression during a mammogram.</w:t>
      </w:r>
    </w:p>
    <w:p>
      <w:r>
        <w:t>Alt text: Diagram showing a woman positioned for a mammogram with the breast compressed between plates.</w:t>
      </w:r>
    </w:p>
    <w:p>
      <w:pPr>
        <w:pStyle w:val="Heading2"/>
      </w:pPr>
      <w:r>
        <w:t>ILL-BC-002 - Breast Anatomy and Common Tumor Locations</w:t>
      </w:r>
    </w:p>
    <w:p>
      <w:r>
        <w:t>Type: Illustration</w:t>
      </w:r>
    </w:p>
    <w:p>
      <w:r>
        <w:t>An anatomical illustration of the breast showing lobules, ducts, and common areas where breast cancers develop.</w:t>
      </w:r>
    </w:p>
    <w:p>
      <w:r>
        <w:t>Alt text: Anatomical drawing of the female breast highlighting lobules and ducts.</w:t>
      </w:r>
    </w:p>
    <w:p>
      <w:pPr>
        <w:pStyle w:val="Heading2"/>
      </w:pPr>
      <w:r>
        <w:t>ILL-BC-003 - Comparison of Breast Imaging Modalities</w:t>
      </w:r>
    </w:p>
    <w:p>
      <w:r>
        <w:t>Type: Chart</w:t>
      </w:r>
    </w:p>
    <w:p>
      <w:r>
        <w:t>A chart comparing mammography, ultrasound, and MRI including their uses, advantages, and limitations.</w:t>
      </w:r>
    </w:p>
    <w:p>
      <w:r>
        <w:t>Alt text: Chart comparing mammography, ultrasound, and MRI for breast cancer screening.</w:t>
      </w:r>
    </w:p>
    <w:p>
      <w:pPr>
        <w:pStyle w:val="Heading2"/>
      </w:pPr>
      <w:r>
        <w:t>ILL-BC-004 - Screening Age and Risk-Based Recommendations</w:t>
      </w:r>
    </w:p>
    <w:p>
      <w:r>
        <w:t>Type: Infographic</w:t>
      </w:r>
    </w:p>
    <w:p>
      <w:r>
        <w:t>An infographic outlining recommended breast cancer screening start ages and frequencies based on average versus high risk.</w:t>
      </w:r>
    </w:p>
    <w:p>
      <w:r>
        <w:t>Alt text: Infographic showing breast cancer screening age recommendations by risk group.</w:t>
      </w:r>
    </w:p>
    <w:p>
      <w:pPr>
        <w:pStyle w:val="Heading1"/>
      </w:pPr>
      <w:r>
        <w:t>References</w:t>
      </w:r>
    </w:p>
    <w:p>
      <w:pPr>
        <w:pStyle w:val="ListBullet"/>
      </w:pPr>
      <w:r>
        <w:t>Breast Cancer Screening: US Preventive Services Task Force Recommendation Statement | US Preventive Services Task Force | 2016 | PubMed PMID: 27136676 | Unverified</w:t>
      </w:r>
    </w:p>
    <w:p>
      <w:pPr>
        <w:pStyle w:val="ListBullet"/>
      </w:pPr>
      <w:r>
        <w:t>Breast Cancer Screening Guidelines | American Cancer Society | 2023 | https://www.cancer.org/cancer/breast-cancer/screening-tests-and-early-detection.html | Unverified</w:t>
      </w:r>
    </w:p>
    <w:p>
      <w:pPr>
        <w:pStyle w:val="ListBullet"/>
      </w:pPr>
      <w:r>
        <w:t>Mammography for Breast Cancer Screening: Systematic Review and Meta-Analysis | Cochrane Database of Systematic Reviews | 2013 | DOI: 10.1002/14651858.CD001877.pub5 | Unverified</w:t>
      </w:r>
    </w:p>
    <w:p>
      <w:pPr>
        <w:pStyle w:val="ListBullet"/>
      </w:pPr>
      <w:r>
        <w:t>Screening for Breast Cancer: An Update for Clinicians | National Cancer Institute | 2022 | https://www.cancer.gov/types/breast/hp/breast-screening-pdq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