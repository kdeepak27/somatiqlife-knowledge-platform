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FAQ-010 - How much water should I drink?</w:t>
      </w:r>
    </w:p>
    <w:p>
      <w:r>
        <w:rPr>
          <w:i/>
        </w:rPr>
        <w:t>Evidence-based answer to the common question: how much water should I drink?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Nutrition FAQs</w:t>
            </w:r>
          </w:p>
        </w:tc>
      </w:tr>
      <w:tr>
        <w:tc>
          <w:tcPr>
            <w:tcW w:type="dxa" w:w="4968"/>
          </w:tcPr>
          <w:p>
            <w:r>
              <w:rPr>
                <w:b/>
              </w:rPr>
              <w:t>SOM stages</w:t>
            </w:r>
          </w:p>
        </w:tc>
        <w:tc>
          <w:tcPr>
            <w:tcW w:type="dxa" w:w="4968"/>
          </w:tcPr>
          <w:p>
            <w:r>
              <w:t>General Knowledge</w:t>
            </w:r>
          </w:p>
        </w:tc>
      </w:tr>
      <w:tr>
        <w:tc>
          <w:tcPr>
            <w:tcW w:type="dxa" w:w="4968"/>
          </w:tcPr>
          <w:p>
            <w:r>
              <w:rPr>
                <w:b/>
              </w:rPr>
              <w:t>Audience</w:t>
            </w:r>
          </w:p>
        </w:tc>
        <w:tc>
          <w:tcPr>
            <w:tcW w:type="dxa" w:w="4968"/>
          </w:tcPr>
          <w:p>
            <w:r>
              <w:t>Consumers, Patients, Health Enthusiasts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water intake, hydration, daily water consumption, fluid requirements, dehydration risk, water balance, electrolytes, fluid guidelines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Water intake, known scientifically as fluid intake or hydration, refers to the amount of water a person consumes daily to maintain physiological balance and support cellular functions. Adequate hydration is required to regulate body temperature, support metabolism, maintain electrolyte balance, and ensure proper circulation. The most common recommendation for daily water consumption includes the '8x8 rule,' which advises drinking eight 8-ounce glasses of water daily, approximately 2 liters or half a gallon. However, individual water needs vary widely, depending on factors such as age, sex, physical activity levels, climate, and health status. Beyond plain water, fluids from other beverages and food also contribute to daily hydration. Scientific evidence from observational and interventional studies establishes that dehydration, or inadequate water intake, can impair cognitive and physical performance and increase the risk of kidney stones and urinary tract infections. Conversely, excessive water intake, known as water intoxication or hyponatremia, though rare, can dilute blood electrolyte balance and lead to serious complications. Practical guidelines emphasize drinking fluids consistently throughout the day and adjusting intake based on thirst, activity, and environmental conditions. Clear limitations exist in the uniform applicability of daily intake recommendations due to individual variability and the complexities of measuring total water turnover. Safety considerations include recognizing signs of both dehydration and overhydration and understanding the role of underlying medical conditions in fluid needs. This module provides reliable, evidence-based insights into hydration, aiming to clarify commonly asked questions and inform appropriate water consumption practices.</w:t>
      </w:r>
    </w:p>
    <w:p>
      <w:pPr>
        <w:pStyle w:val="Heading1"/>
      </w:pPr>
      <w:r>
        <w:t>Customer Questions Answered</w:t>
      </w:r>
    </w:p>
    <w:p>
      <w:pPr>
        <w:pStyle w:val="ListBullet"/>
      </w:pPr>
      <w:r>
        <w:t>How much water should I drink daily?</w:t>
      </w:r>
    </w:p>
    <w:p>
      <w:pPr>
        <w:pStyle w:val="ListBullet"/>
      </w:pPr>
      <w:r>
        <w:t>Does the 8x8 rule (8 glasses of 8 ounces) apply to everyone?</w:t>
      </w:r>
    </w:p>
    <w:p>
      <w:pPr>
        <w:pStyle w:val="ListBullet"/>
      </w:pPr>
      <w:r>
        <w:t>Can I drink too much water?</w:t>
      </w:r>
    </w:p>
    <w:p>
      <w:pPr>
        <w:pStyle w:val="ListBullet"/>
      </w:pPr>
      <w:r>
        <w:t>How does exercise affect water needs?</w:t>
      </w:r>
    </w:p>
    <w:p>
      <w:pPr>
        <w:pStyle w:val="ListBullet"/>
      </w:pPr>
      <w:r>
        <w:t>Are other beverages counted towards daily water intake?</w:t>
      </w:r>
    </w:p>
    <w:p>
      <w:pPr>
        <w:pStyle w:val="ListBullet"/>
      </w:pPr>
      <w:r>
        <w:t>What happens if I drink too little water?</w:t>
      </w:r>
    </w:p>
    <w:p>
      <w:pPr>
        <w:pStyle w:val="ListBullet"/>
      </w:pPr>
      <w:r>
        <w:t>Do age and gender affect hydration needs?</w:t>
      </w:r>
    </w:p>
    <w:p>
      <w:pPr>
        <w:pStyle w:val="ListBullet"/>
      </w:pPr>
      <w:r>
        <w:t>How does climate influence water requirements?</w:t>
      </w:r>
    </w:p>
    <w:p>
      <w:pPr>
        <w:pStyle w:val="ListBullet"/>
      </w:pPr>
      <w:r>
        <w:t>Can thirst be a reliable indicator of hydration status?</w:t>
      </w:r>
    </w:p>
    <w:p>
      <w:pPr>
        <w:pStyle w:val="ListBullet"/>
      </w:pPr>
      <w:r>
        <w:t>What signs show I might be dehydrated?</w:t>
      </w:r>
    </w:p>
    <w:p>
      <w:pPr>
        <w:pStyle w:val="ListBullet"/>
      </w:pPr>
      <w:r>
        <w:t>Is there a difference between water needs for children and adults?</w:t>
      </w:r>
    </w:p>
    <w:p>
      <w:pPr>
        <w:pStyle w:val="ListBullet"/>
      </w:pPr>
      <w:r>
        <w:t>Can drinking more water help with weight loss?</w:t>
      </w:r>
    </w:p>
    <w:p>
      <w:pPr>
        <w:pStyle w:val="Heading1"/>
      </w:pPr>
      <w:r>
        <w:t>Learning Objectives</w:t>
      </w:r>
    </w:p>
    <w:p>
      <w:pPr>
        <w:pStyle w:val="ListBullet"/>
      </w:pPr>
      <w:r>
        <w:t>Define what constitutes adequate water intake and hydration.</w:t>
      </w:r>
    </w:p>
    <w:p>
      <w:pPr>
        <w:pStyle w:val="ListBullet"/>
      </w:pPr>
      <w:r>
        <w:t>Understand physiological mechanisms governing fluid balance.</w:t>
      </w:r>
    </w:p>
    <w:p>
      <w:pPr>
        <w:pStyle w:val="ListBullet"/>
      </w:pPr>
      <w:r>
        <w:t>Identify factors influencing individual water requirements.</w:t>
      </w:r>
    </w:p>
    <w:p>
      <w:pPr>
        <w:pStyle w:val="ListBullet"/>
      </w:pPr>
      <w:r>
        <w:t>Recognize signs and risks associated with dehydration and overhydration.</w:t>
      </w:r>
    </w:p>
    <w:p>
      <w:pPr>
        <w:pStyle w:val="ListBullet"/>
      </w:pPr>
      <w:r>
        <w:t>Distinguish between evidence-based guidelines and popular myths about water consumption.</w:t>
      </w:r>
    </w:p>
    <w:p>
      <w:pPr>
        <w:pStyle w:val="ListBullet"/>
      </w:pPr>
      <w:r>
        <w:t>Apply practical recommendations for healthy hydration habits.</w:t>
      </w:r>
    </w:p>
    <w:p>
      <w:pPr>
        <w:pStyle w:val="ListBullet"/>
      </w:pPr>
      <w:r>
        <w:t>Clarify how different demographics (age, sex) affect hydration needs.</w:t>
      </w:r>
    </w:p>
    <w:p>
      <w:pPr>
        <w:pStyle w:val="ListBullet"/>
      </w:pPr>
      <w:r>
        <w:t>Evaluate the impact of exercise and climate on fluid requirements.</w:t>
      </w:r>
    </w:p>
    <w:p>
      <w:pPr>
        <w:pStyle w:val="Heading1"/>
      </w:pPr>
      <w:r>
        <w:t>Definition</w:t>
      </w:r>
    </w:p>
    <w:p>
      <w:r>
        <w:t>Water intake refers to the daily consumption of fluids, primarily water, necessary to maintain hydration and support bodily functions including temperature regulation, metabolic processes, and electrolyte balance.</w:t>
      </w:r>
    </w:p>
    <w:p>
      <w:pPr>
        <w:pStyle w:val="Heading1"/>
      </w:pPr>
      <w:r>
        <w:t>Why This Matters</w:t>
      </w:r>
    </w:p>
    <w:p>
      <w:r>
        <w:t>Proper hydration is essential for health and well-being; inadequate or excessive water consumption can impair physical and mental functions and contribute to serious medical conditions.</w:t>
      </w:r>
    </w:p>
    <w:p>
      <w:pPr>
        <w:pStyle w:val="Heading1"/>
      </w:pPr>
      <w:r>
        <w:t>What is Adequate Hydration and Why Is It Important?</w:t>
      </w:r>
    </w:p>
    <w:p>
      <w:r>
        <w:t>Adequate hydration means maintaining a state where the body's water content supports normal physiological functions. This includes cellular metabolism, nutrient transport, waste elimination, and temperature regulation. Water acts as a solvent for biochemical reactions and helps maintain blood volume and pressure. Dehydration, or insufficient hydration, disrupts these processes leading to symptoms like fatigue, dizziness, impaired cognition, and in severe cases, organ failure. Conversely, overhydration can dilute electrolytes leading to hyponatremia. Therefore, balanced hydration supports both daily function and long-term health.</w:t>
      </w:r>
    </w:p>
    <w:p>
      <w:pPr>
        <w:pStyle w:val="Heading1"/>
      </w:pPr>
      <w:r>
        <w:t>Physiological Mechanisms Regulating Water Balance</w:t>
      </w:r>
    </w:p>
    <w:p>
      <w:r>
        <w:t>The human body regulates water balance through complex interactions involving the hypothalamus, kidneys, and hormones such as antidiuretic hormone (ADH or vasopressin) and aldosterone. When water levels decline, plasma osmolality increases prompting thirst and ADH release to conserve water via kidney reabsorption. Conversely, excess water intake suppresses ADH, increasing urine output. Electrolyte levels, particularly sodium, play a critical role in cell function and fluid distribution. These regulatory mechanisms are crucial to maintaining homeostasis and preventing dehydration or fluid overload.</w:t>
      </w:r>
    </w:p>
    <w:p>
      <w:pPr>
        <w:pStyle w:val="Heading1"/>
      </w:pPr>
      <w:r>
        <w:t>Common Recommendations for Daily Water Intake</w:t>
      </w:r>
    </w:p>
    <w:p>
      <w:r>
        <w:t>A frequent guideline for daily fluid intake is the '8x8 rule' advising eight 8-ounce glasses of water per day (about 2 liters). The U.S. National Academies of Sciences, Engineering, and Medicine suggests approximately 3.7 liters for men and 2.7 liters for women daily from all beverages and foods combined. These recommendations recognize that fluid needs vary widely with individual factors. It is important to note these values include water from food and all beverages, not just plain water. Hence, hydration can be maintained through diverse fluid sources.</w:t>
      </w:r>
    </w:p>
    <w:p>
      <w:pPr>
        <w:pStyle w:val="Heading1"/>
      </w:pPr>
      <w:r>
        <w:t>Factors Influencing Individual Water Needs</w:t>
      </w:r>
    </w:p>
    <w:p>
      <w:r>
        <w:t>Water requirements vary due to age, gender, body size, physical activity, climate, diet, and health conditions. For example, athletes or individuals in hot environments lose more water through sweat and require greater intake. Infants and older adults have different hydration needs and thirst sensitivity. Certain illnesses like diabetes or kidney disease alter fluid requirements. Medications can also affect hydration status. Therefore, personalized assessment of water needs is essential rather than a single uniform figure.</w:t>
      </w:r>
    </w:p>
    <w:p>
      <w:pPr>
        <w:pStyle w:val="Heading1"/>
      </w:pPr>
      <w:r>
        <w:t>Role of Other Beverages and Food in Hydration</w:t>
      </w:r>
    </w:p>
    <w:p>
      <w:r>
        <w:t>Total hydration includes fluids obtained from all sources, not just drinking plain water. Beverages like tea, coffee, milk, and juices contribute significantly to daily water intake. Although caffeinated beverages have mild diuretic effects, moderate consumption does not cause dehydration. Additionally, many fruits and vegetables have high water content, which can cover 20-30% of total water intake. Understanding this diversity helps contextualize fluid consumption beyond only counting water glasses.</w:t>
      </w:r>
    </w:p>
    <w:p>
      <w:pPr>
        <w:pStyle w:val="Heading1"/>
      </w:pPr>
      <w:r>
        <w:t>Signs, Symptoms, and Risks of Dehydration</w:t>
      </w:r>
    </w:p>
    <w:p>
      <w:r>
        <w:t>Dehydration occurs when fluid loss exceeds intake, compromising normal body functions. Early symptoms include thirst, dry mouth, fatigue, headache, and dizziness. Severe dehydration can cause rapid heartbeat, low blood pressure, confusion, and loss of consciousness. Chronic inadequate hydration increases the risk of kidney stones, urinary tract infections, and impaired cognitive function. Recognizing and responding to dehydration signs promptly is critical for health maintenance.</w:t>
      </w:r>
    </w:p>
    <w:p>
      <w:pPr>
        <w:pStyle w:val="Heading1"/>
      </w:pPr>
      <w:r>
        <w:t>Potential Risks of Overhydration and Water Intoxication</w:t>
      </w:r>
    </w:p>
    <w:p>
      <w:r>
        <w:t>Although uncommon in healthy individuals, excessive water intake can lead to hyponatremia, a condition characterized by dangerously low blood sodium levels. Symptoms include nausea, headache, confusion, seizures, and in extreme cases, death. This risk is higher in endurance athletes consuming excessive fluids without electrolyte replacement or people with impaired water excretion. Caution is advised against indiscriminate overconsumption of water beyond body's needs.</w:t>
      </w:r>
    </w:p>
    <w:p>
      <w:pPr>
        <w:pStyle w:val="Heading1"/>
      </w:pPr>
      <w:r>
        <w:t>Thirst as an Indicator of Hydration Status</w:t>
      </w:r>
    </w:p>
    <w:p>
      <w:r>
        <w:t>Thirst is the body's natural mechanism to signal fluid needs triggered by increased plasma osmolality. For most people, drinking when thirsty is sufficient to maintain hydration. However, older adults and some medical conditions can blunt thirst perception, necessitating scheduled hydration. Relying solely on thirst in unusual conditions like intense exercise or heat exposure may underestimate fluid deficits. Hence, thirst is a useful but sometimes imperfect hydration indicator.</w:t>
      </w:r>
    </w:p>
    <w:p>
      <w:pPr>
        <w:pStyle w:val="Heading1"/>
      </w:pPr>
      <w:r>
        <w:t>Hydration Across Different Life Stages</w:t>
      </w:r>
    </w:p>
    <w:p>
      <w:r>
        <w:t>Water needs differ through the lifespan. Infants require careful fluid management due to immature renal function, often met through breast milk or formula. Children have higher metabolic rates proportionally, increasing needs per body weight. Older adults have decreased total body water and may have diminished thirst signals, heightening dehydration risk. Pregnancy and lactation increase fluid requirements due to physiological changes. Awareness of these differences is important for appropriate hydration practices.</w:t>
      </w:r>
    </w:p>
    <w:p>
      <w:pPr>
        <w:pStyle w:val="Heading1"/>
      </w:pPr>
      <w:r>
        <w:t>Exercise and Climate Effects on Water Requirements</w:t>
      </w:r>
    </w:p>
    <w:p>
      <w:r>
        <w:t>Physical activity increases water loss primarily through sweat, influencing hydration needs. Duration, intensity, and environmental conditions like heat and humidity intensify fluid loss. Athletes are advised to hydrate before, during, and after exercise, with consideration for electrolyte replacement. Similarly, hot or dry climates raise baseline water needs to compensate for higher insensible water loss. Tailoring fluid intake according to these factors prevents dehydration and improves performance and safety.</w:t>
      </w:r>
    </w:p>
    <w:p>
      <w:pPr>
        <w:pStyle w:val="Heading1"/>
      </w:pPr>
      <w:r>
        <w:t>Common Misconceptions about Water Consumption</w:t>
      </w:r>
    </w:p>
    <w:p>
      <w:r>
        <w:t>Several myths surround water intake such as the belief that everyone must drink exactly 8 glasses a day, drinking only when thirsty is inadequate, or that more water leads to weight loss. Scientific evidence does not support rigid universal intake rules; hydration needs are highly individual. The body’s thirst mechanism generally maintains balance except in special populations. Additionally, while drinking adequate water can support metabolism, it is not a standalone weight loss strategy. Dispelling these myths helps promote realistic, evidence-based hydration practices.</w:t>
      </w:r>
    </w:p>
    <w:p>
      <w:pPr>
        <w:pStyle w:val="Heading1"/>
      </w:pPr>
      <w:r>
        <w:t>Practical Guidance</w:t>
      </w:r>
    </w:p>
    <w:p>
      <w:pPr>
        <w:pStyle w:val="ListBullet"/>
      </w:pPr>
      <w:r>
        <w:t>Aim to drink fluids consistently throughout the day rather than large amounts infrequently.</w:t>
      </w:r>
    </w:p>
    <w:p>
      <w:pPr>
        <w:pStyle w:val="ListBullet"/>
      </w:pPr>
      <w:r>
        <w:t>Use thirst as the primary guide to hydration for most healthy adults.</w:t>
      </w:r>
    </w:p>
    <w:p>
      <w:pPr>
        <w:pStyle w:val="ListBullet"/>
      </w:pPr>
      <w:r>
        <w:t>Increase fluid intake in hot weather, during intense exercise, or illness with fever.</w:t>
      </w:r>
    </w:p>
    <w:p>
      <w:pPr>
        <w:pStyle w:val="ListBullet"/>
      </w:pPr>
      <w:r>
        <w:t>Include a variety of hydrating beverages and foods to meet fluid needs.</w:t>
      </w:r>
    </w:p>
    <w:p>
      <w:pPr>
        <w:pStyle w:val="ListBullet"/>
      </w:pPr>
      <w:r>
        <w:t>Be cautious of excessive water intake especially during endurance events without electrolyte replacement.</w:t>
      </w:r>
    </w:p>
    <w:p>
      <w:pPr>
        <w:pStyle w:val="ListBullet"/>
      </w:pPr>
      <w:r>
        <w:t>Pay special attention to hydration in vulnerable groups such as infants, older adults, and people with chronic illnesses.</w:t>
      </w:r>
    </w:p>
    <w:p>
      <w:pPr>
        <w:pStyle w:val="ListBullet"/>
      </w:pPr>
      <w:r>
        <w:t>Recognize early signs of dehydration and respond promptly by rehydrating.</w:t>
      </w:r>
    </w:p>
    <w:p>
      <w:pPr>
        <w:pStyle w:val="ListBullet"/>
      </w:pPr>
      <w:r>
        <w:t>Consult healthcare providers if on medications or with health conditions affecting fluid balance.</w:t>
      </w:r>
    </w:p>
    <w:p>
      <w:pPr>
        <w:pStyle w:val="Heading1"/>
      </w:pPr>
      <w:r>
        <w:t>Safety Notes</w:t>
      </w:r>
    </w:p>
    <w:p>
      <w:pPr>
        <w:pStyle w:val="ListBullet"/>
      </w:pPr>
      <w:r>
        <w:t>Avoid rapid consumption of large volumes of water to reduce risk of hyponatremia.</w:t>
      </w:r>
    </w:p>
    <w:p>
      <w:pPr>
        <w:pStyle w:val="ListBullet"/>
      </w:pPr>
      <w:r>
        <w:t>Individuals with kidney disease or heart failure should follow tailored fluid recommendations from healthcare providers.</w:t>
      </w:r>
    </w:p>
    <w:p>
      <w:pPr>
        <w:pStyle w:val="ListBullet"/>
      </w:pPr>
      <w:r>
        <w:t>Be aware that some medications may increase fluid loss or affect hydration status.</w:t>
      </w:r>
    </w:p>
    <w:p>
      <w:pPr>
        <w:pStyle w:val="ListBullet"/>
      </w:pPr>
      <w:r>
        <w:t>Monitor hydration carefully in infants and older adults who may have impaired thirst mechanisms.</w:t>
      </w:r>
    </w:p>
    <w:p>
      <w:pPr>
        <w:pStyle w:val="ListBullet"/>
      </w:pPr>
      <w:r>
        <w:t>Seek medical attention if symptoms of severe dehydration or overhydration occur.</w:t>
      </w:r>
    </w:p>
    <w:p>
      <w:pPr>
        <w:pStyle w:val="Heading1"/>
      </w:pPr>
      <w:r>
        <w:t>Common Misconceptions</w:t>
      </w:r>
    </w:p>
    <w:p>
      <w:r>
        <w:rPr>
          <w:b/>
        </w:rPr>
        <w:t xml:space="preserve">Misconception: </w:t>
      </w:r>
      <w:r>
        <w:t>Everyone must drink exactly eight 8-ounce glasses of water daily.</w:t>
      </w:r>
    </w:p>
    <w:p>
      <w:r>
        <w:rPr>
          <w:b/>
        </w:rPr>
        <w:t xml:space="preserve">Reality: </w:t>
      </w:r>
      <w:r>
        <w:t>Water needs vary by individual and context; the '8x8' rule is a simple guideline, not a strict requirement.</w:t>
      </w:r>
    </w:p>
    <w:p>
      <w:r>
        <w:rPr>
          <w:b/>
        </w:rPr>
        <w:t xml:space="preserve">Misconception: </w:t>
      </w:r>
      <w:r>
        <w:t>Drinking only when thirsty is insufficient hydration.</w:t>
      </w:r>
    </w:p>
    <w:p>
      <w:r>
        <w:rPr>
          <w:b/>
        </w:rPr>
        <w:t xml:space="preserve">Reality: </w:t>
      </w:r>
      <w:r>
        <w:t>For most people, thirst is an effective signal to maintain hydration; exceptions include some elderly or ill individuals.</w:t>
      </w:r>
    </w:p>
    <w:p>
      <w:r>
        <w:rPr>
          <w:b/>
        </w:rPr>
        <w:t xml:space="preserve">Misconception: </w:t>
      </w:r>
      <w:r>
        <w:t>Drinking large amounts of water helps with quick weight loss.</w:t>
      </w:r>
    </w:p>
    <w:p>
      <w:r>
        <w:rPr>
          <w:b/>
        </w:rPr>
        <w:t xml:space="preserve">Reality: </w:t>
      </w:r>
      <w:r>
        <w:t>While adequate hydration supports metabolism, water alone is not an effective weight loss method.</w:t>
      </w:r>
    </w:p>
    <w:p>
      <w:pPr>
        <w:pStyle w:val="Heading1"/>
      </w:pPr>
      <w:r>
        <w:t>Clinical Pearls</w:t>
      </w:r>
    </w:p>
    <w:p>
      <w:pPr>
        <w:pStyle w:val="ListNumber"/>
      </w:pPr>
      <w:r>
        <w:t>Monitor hydration especially during illness, heat exposure, or increased physical activity.</w:t>
      </w:r>
    </w:p>
    <w:p>
      <w:pPr>
        <w:pStyle w:val="ListNumber"/>
      </w:pPr>
      <w:r>
        <w:t>Encourage fluid intake from various sources including foods and beverages.</w:t>
      </w:r>
    </w:p>
    <w:p>
      <w:pPr>
        <w:pStyle w:val="ListNumber"/>
      </w:pPr>
      <w:r>
        <w:t>Recognize that both dehydration and overhydration can have serious health consequences.</w:t>
      </w:r>
    </w:p>
    <w:p>
      <w:pPr>
        <w:pStyle w:val="ListNumber"/>
      </w:pPr>
      <w:r>
        <w:t>Adjust fluid intake recommendations based on individual patient factors such as age, climate, and health status.</w:t>
      </w:r>
    </w:p>
    <w:p>
      <w:pPr>
        <w:pStyle w:val="Heading1"/>
      </w:pPr>
      <w:r>
        <w:t>Key Takeaways</w:t>
      </w:r>
    </w:p>
    <w:p>
      <w:pPr>
        <w:pStyle w:val="ListBullet"/>
      </w:pPr>
      <w:r>
        <w:t>Adequate hydration supports essential bodily functions including metabolism and temperature control.</w:t>
      </w:r>
    </w:p>
    <w:p>
      <w:pPr>
        <w:pStyle w:val="ListBullet"/>
      </w:pPr>
      <w:r>
        <w:t>Individual water needs vary widely based on lifestyle, environment, and physiology.</w:t>
      </w:r>
    </w:p>
    <w:p>
      <w:pPr>
        <w:pStyle w:val="ListBullet"/>
      </w:pPr>
      <w:r>
        <w:t>The '8x8' guideline is a general recommendation and not universally applicable.</w:t>
      </w:r>
    </w:p>
    <w:p>
      <w:pPr>
        <w:pStyle w:val="ListBullet"/>
      </w:pPr>
      <w:r>
        <w:t>Fluids from all beverages and food contribute to daily hydration.</w:t>
      </w:r>
    </w:p>
    <w:p>
      <w:pPr>
        <w:pStyle w:val="ListBullet"/>
      </w:pPr>
      <w:r>
        <w:t>Thirst is a reliable indicator of hydration for most healthy adults.</w:t>
      </w:r>
    </w:p>
    <w:p>
      <w:pPr>
        <w:pStyle w:val="ListBullet"/>
      </w:pPr>
      <w:r>
        <w:t>Dehydration can impair cognitive and physical performance and carries health risks.</w:t>
      </w:r>
    </w:p>
    <w:p>
      <w:pPr>
        <w:pStyle w:val="ListBullet"/>
      </w:pPr>
      <w:r>
        <w:t>Excessive water intake can cause hyponatremia, a potentially life-threatening condition.</w:t>
      </w:r>
    </w:p>
    <w:p>
      <w:pPr>
        <w:pStyle w:val="ListBullet"/>
      </w:pPr>
      <w:r>
        <w:t>Tailored hydration strategies are important for children, older adults, athletes, and people with medical conditions.</w:t>
      </w:r>
    </w:p>
    <w:p>
      <w:pPr>
        <w:pStyle w:val="Heading1"/>
      </w:pPr>
      <w:r>
        <w:t>Glossary</w:t>
      </w:r>
    </w:p>
    <w:p>
      <w:r>
        <w:rPr>
          <w:b/>
        </w:rPr>
        <w:t xml:space="preserve">Hydration: </w:t>
      </w:r>
      <w:r>
        <w:t>The process of maintaining adequate fluid levels in the body to support physiological functions.</w:t>
      </w:r>
    </w:p>
    <w:p>
      <w:r>
        <w:rPr>
          <w:b/>
        </w:rPr>
        <w:t xml:space="preserve">Dehydration: </w:t>
      </w:r>
      <w:r>
        <w:t>A state of insufficient water in the body leading to impaired function.</w:t>
      </w:r>
    </w:p>
    <w:p>
      <w:r>
        <w:rPr>
          <w:b/>
        </w:rPr>
        <w:t xml:space="preserve">Hyponatremia: </w:t>
      </w:r>
      <w:r>
        <w:t>A condition where blood sodium levels are abnormally low, often caused by excessive water intake.</w:t>
      </w:r>
    </w:p>
    <w:p>
      <w:r>
        <w:rPr>
          <w:b/>
        </w:rPr>
        <w:t xml:space="preserve">Antidiuretic Hormone (ADH): </w:t>
      </w:r>
      <w:r>
        <w:t>A hormone that regulates water reabsorption in the kidneys and helps control fluid balance.</w:t>
      </w:r>
    </w:p>
    <w:p>
      <w:r>
        <w:rPr>
          <w:b/>
        </w:rPr>
        <w:t xml:space="preserve">Electrolytes: </w:t>
      </w:r>
      <w:r>
        <w:t>Minerals like sodium, potassium, and chloride that help regulate body fluids and nerve function.</w:t>
      </w:r>
    </w:p>
    <w:p>
      <w:r>
        <w:rPr>
          <w:b/>
        </w:rPr>
        <w:t xml:space="preserve">Plasma Osmolality: </w:t>
      </w:r>
      <w:r>
        <w:t>A measure of solute concentration in the blood, which influences thirst and fluid regulation.</w:t>
      </w:r>
    </w:p>
    <w:p>
      <w:r>
        <w:rPr>
          <w:b/>
        </w:rPr>
        <w:t xml:space="preserve">8x8 Rule: </w:t>
      </w:r>
      <w:r>
        <w:t>A common guideline recommending eight 8-ounce glasses of water per day for hydration.</w:t>
      </w:r>
    </w:p>
    <w:p>
      <w:r>
        <w:rPr>
          <w:b/>
        </w:rPr>
        <w:t xml:space="preserve">Thirst: </w:t>
      </w:r>
      <w:r>
        <w:t>Physiological sensation signaling the need to drink fluids to maintain hydration.</w:t>
      </w:r>
    </w:p>
    <w:p>
      <w:pPr>
        <w:pStyle w:val="Heading1"/>
      </w:pPr>
      <w:r>
        <w:t>Related Modules</w:t>
      </w:r>
    </w:p>
    <w:p>
      <w:pPr>
        <w:pStyle w:val="ListBullet"/>
      </w:pPr>
      <w:r>
        <w:t>FAQ-011</w:t>
      </w:r>
    </w:p>
    <w:p>
      <w:pPr>
        <w:pStyle w:val="ListBullet"/>
      </w:pPr>
      <w:r>
        <w:t>NUTR-025</w:t>
      </w:r>
    </w:p>
    <w:p>
      <w:pPr>
        <w:pStyle w:val="ListBullet"/>
      </w:pPr>
      <w:r>
        <w:t>EXRC-017</w:t>
      </w:r>
    </w:p>
    <w:p>
      <w:pPr>
        <w:pStyle w:val="Heading1"/>
      </w:pPr>
      <w:r>
        <w:t>Illustration Specifications</w:t>
      </w:r>
    </w:p>
    <w:p>
      <w:pPr>
        <w:pStyle w:val="Heading2"/>
      </w:pPr>
      <w:r>
        <w:t>ILL-001 - Daily Water Intake Recommendations</w:t>
      </w:r>
    </w:p>
    <w:p>
      <w:r>
        <w:t>Type: Infographic</w:t>
      </w:r>
    </w:p>
    <w:p>
      <w:r>
        <w:t>Visual chart showing general water intake recommendations by age, sex, and activity levels.</w:t>
      </w:r>
    </w:p>
    <w:p>
      <w:r>
        <w:t>Alt text: Chart depicting recommended daily water intake for males, females, children, and athletes.</w:t>
      </w:r>
    </w:p>
    <w:p>
      <w:pPr>
        <w:pStyle w:val="Heading2"/>
      </w:pPr>
      <w:r>
        <w:t>ILL-002 - Physiological Regulation of Water Balance</w:t>
      </w:r>
    </w:p>
    <w:p>
      <w:r>
        <w:t>Type: Diagram</w:t>
      </w:r>
    </w:p>
    <w:p>
      <w:r>
        <w:t>Diagram illustrating kidney function, ADH hormone release, and thirst mechanism in regulating hydration.</w:t>
      </w:r>
    </w:p>
    <w:p>
      <w:r>
        <w:t>Alt text: Diagram of human body showing kidneys, brain, and feedback loops controlling water balance.</w:t>
      </w:r>
    </w:p>
    <w:p>
      <w:pPr>
        <w:pStyle w:val="Heading2"/>
      </w:pPr>
      <w:r>
        <w:t>ILL-003 - Signs and Symptoms of Dehydration</w:t>
      </w:r>
    </w:p>
    <w:p>
      <w:r>
        <w:t>Type: Illustration</w:t>
      </w:r>
    </w:p>
    <w:p>
      <w:r>
        <w:t>Visual depiction of common dehydration symptoms to help recognition and response.</w:t>
      </w:r>
    </w:p>
    <w:p>
      <w:r>
        <w:t>Alt text: Images showing signs like dry mouth, dizziness, headache, and sunken eyes.</w:t>
      </w:r>
    </w:p>
    <w:p>
      <w:pPr>
        <w:pStyle w:val="Heading2"/>
      </w:pPr>
      <w:r>
        <w:t>ILL-004 - Risks of Overhydration and Hyponatremia</w:t>
      </w:r>
    </w:p>
    <w:p>
      <w:r>
        <w:t>Type: Diagram</w:t>
      </w:r>
    </w:p>
    <w:p>
      <w:r>
        <w:t>Graphic explaining how excessive water intake dilutes blood sodium leading to possible complications.</w:t>
      </w:r>
    </w:p>
    <w:p>
      <w:r>
        <w:t>Alt text: Diagram showing water overload effects on blood electrolytes and symptoms of hyponatremia.</w:t>
      </w:r>
    </w:p>
    <w:p>
      <w:pPr>
        <w:pStyle w:val="Heading1"/>
      </w:pPr>
      <w:r>
        <w:t>References</w:t>
      </w:r>
    </w:p>
    <w:p>
      <w:pPr>
        <w:pStyle w:val="ListBullet"/>
      </w:pPr>
      <w:r>
        <w:t>Dietary Reference Intakes for Water, Potassium, Sodium, Chloride, and Sulfate | National Academies of Sciences, Engineering, and Medicine | 2005 |  | Unverified</w:t>
      </w:r>
    </w:p>
    <w:p>
      <w:pPr>
        <w:pStyle w:val="ListBullet"/>
      </w:pPr>
      <w:r>
        <w:t>Water, Hydration and Health | Popkin BM, D'Anci KE, Rosenberg IH | 2010 | Nutr Rev. 2010 Aug;68(8):439-58 | Unverified</w:t>
      </w:r>
    </w:p>
    <w:p>
      <w:pPr>
        <w:pStyle w:val="ListBullet"/>
      </w:pPr>
      <w:r>
        <w:t>Hydration and Physical Activity: A Review | Sawka MN, Cheuvront SN, Carter R 3rd | 2005 | J Am Coll Nutr. 2005 Dec;24(6 Suppl):S516-24 | Unverified</w:t>
      </w:r>
    </w:p>
    <w:p>
      <w:pPr>
        <w:pStyle w:val="ListBullet"/>
      </w:pPr>
      <w:r>
        <w:t>Hyponatremia and Water Intoxication | Verbalis JG | 2010 | J Am Soc Nephrol. 2010 Oct;21(10):1449-60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