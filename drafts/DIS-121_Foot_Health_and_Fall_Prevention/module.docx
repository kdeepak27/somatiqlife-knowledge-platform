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DIS-121 - Foot Health and Fall Prevention</w:t>
      </w:r>
    </w:p>
    <w:p>
      <w:r>
        <w:rPr>
          <w:i/>
        </w:rPr>
        <w:t>Prevention, risk factors, screening, evidence, and practical actions related to foot health and fall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General Public, Older Adults,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foot health, fall prevention, balance, foot pain, risk factors, screening, footwear, musculoskeletal health, physical therapy, elderly falls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Foot health plays a critical role in preventing falls, especially among older adults and individuals with musculoskeletal or neurological conditions. Foot health refers to the overall condition, functioning, and integrity of the feet—including bones, muscles, joints, nerves, skin, and circulation. Poor foot health can impair balance, gait, and mobility, directly increasing fall risk. Common foot problems contributing to falls include pain, deformities (e.g., bunions, hammer toes), peripheral neuropathy, decreased sensation, muscle weakness, and inappropriate footwear. These issues alter natural movement patterns and reduce proprioception and stability. Screening for foot problems involves clinical examination, sensory testing, gait assessment, and questionnaires addressing foot pain and functionality. Evidence supports that interventions such as appropriate footwear selection, use of foot orthoses, physical therapy focused on strengthening and balance exercises, and management of foot pain can help reduce falls. Limitations include variable adherence, comorbidities complicating treatment, and differences in intervention efficacy across populations. Safety considerations emphasize the importance of individualized assessment to avoid injury, monitoring for ulcerations or infections, especially in diabetic patients, and reinforcing fall hazard awareness. Major synonyms in literature include "foot function," "pedal health," and "plantar health." Overall, maintaining good foot health is a practical, modifiable factor that significantly contributes to fall prevention strategies. Healthcare providers and caregivers play important roles in education, early detection, and intervention.</w:t>
      </w:r>
    </w:p>
    <w:p>
      <w:pPr>
        <w:pStyle w:val="Heading1"/>
      </w:pPr>
      <w:r>
        <w:t>Customer Questions Answered</w:t>
      </w:r>
    </w:p>
    <w:p>
      <w:pPr>
        <w:pStyle w:val="ListBullet"/>
      </w:pPr>
      <w:r>
        <w:t>What is the relationship between foot health and fall risk?</w:t>
      </w:r>
    </w:p>
    <w:p>
      <w:pPr>
        <w:pStyle w:val="ListBullet"/>
      </w:pPr>
      <w:r>
        <w:t>How does poor foot health contribute to falls?</w:t>
      </w:r>
    </w:p>
    <w:p>
      <w:pPr>
        <w:pStyle w:val="ListBullet"/>
      </w:pPr>
      <w:r>
        <w:t>What are common foot problems that increase fall risk?</w:t>
      </w:r>
    </w:p>
    <w:p>
      <w:pPr>
        <w:pStyle w:val="ListBullet"/>
      </w:pPr>
      <w:r>
        <w:t>How can I screen for foot health issues related to falls?</w:t>
      </w:r>
    </w:p>
    <w:p>
      <w:pPr>
        <w:pStyle w:val="ListBullet"/>
      </w:pPr>
      <w:r>
        <w:t>What types of footwear help prevent falls?</w:t>
      </w:r>
    </w:p>
    <w:p>
      <w:pPr>
        <w:pStyle w:val="ListBullet"/>
      </w:pPr>
      <w:r>
        <w:t>Are there exercises to improve foot function for fall prevention?</w:t>
      </w:r>
    </w:p>
    <w:p>
      <w:pPr>
        <w:pStyle w:val="ListBullet"/>
      </w:pPr>
      <w:r>
        <w:t>How does aging affect foot health and balance?</w:t>
      </w:r>
    </w:p>
    <w:p>
      <w:pPr>
        <w:pStyle w:val="ListBullet"/>
      </w:pPr>
      <w:r>
        <w:t>When should I see a healthcare provider about foot pain?</w:t>
      </w:r>
    </w:p>
    <w:p>
      <w:pPr>
        <w:pStyle w:val="ListBullet"/>
      </w:pPr>
      <w:r>
        <w:t>Can physical therapy help reduce fall risk related to foot problems?</w:t>
      </w:r>
    </w:p>
    <w:p>
      <w:pPr>
        <w:pStyle w:val="ListBullet"/>
      </w:pPr>
      <w:r>
        <w:t>What is the role of foot orthotics in preventing falls?</w:t>
      </w:r>
    </w:p>
    <w:p>
      <w:pPr>
        <w:pStyle w:val="ListBullet"/>
      </w:pPr>
      <w:r>
        <w:t>How do diabetes and neuropathy impact foot health and falls?</w:t>
      </w:r>
    </w:p>
    <w:p>
      <w:pPr>
        <w:pStyle w:val="ListBullet"/>
      </w:pPr>
      <w:r>
        <w:t>Are there safety precautions for people with foot problems to prevent falls?</w:t>
      </w:r>
    </w:p>
    <w:p>
      <w:pPr>
        <w:pStyle w:val="Heading1"/>
      </w:pPr>
      <w:r>
        <w:t>Learning Objectives</w:t>
      </w:r>
    </w:p>
    <w:p>
      <w:pPr>
        <w:pStyle w:val="ListBullet"/>
      </w:pPr>
      <w:r>
        <w:t>Understand the relationship between foot health and fall risk.</w:t>
      </w:r>
    </w:p>
    <w:p>
      <w:pPr>
        <w:pStyle w:val="ListBullet"/>
      </w:pPr>
      <w:r>
        <w:t>Identify common foot problems that increase risk of falls.</w:t>
      </w:r>
    </w:p>
    <w:p>
      <w:pPr>
        <w:pStyle w:val="ListBullet"/>
      </w:pPr>
      <w:r>
        <w:t>Learn methods for screening and assessing foot health related to falls.</w:t>
      </w:r>
    </w:p>
    <w:p>
      <w:pPr>
        <w:pStyle w:val="ListBullet"/>
      </w:pPr>
      <w:r>
        <w:t>Recognize effective interventions to improve foot health and reduce fall risk.</w:t>
      </w:r>
    </w:p>
    <w:p>
      <w:pPr>
        <w:pStyle w:val="ListBullet"/>
      </w:pPr>
      <w:r>
        <w:t>Understand limitations and safety concerns when implementing foot health interventions.</w:t>
      </w:r>
    </w:p>
    <w:p>
      <w:pPr>
        <w:pStyle w:val="ListBullet"/>
      </w:pPr>
      <w:r>
        <w:t>Clarify common misconceptions about foot health and falls.</w:t>
      </w:r>
    </w:p>
    <w:p>
      <w:pPr>
        <w:pStyle w:val="ListBullet"/>
      </w:pPr>
      <w:r>
        <w:t>Gain knowledge of the physiology and mechanisms linking foot health and balance.</w:t>
      </w:r>
    </w:p>
    <w:p>
      <w:pPr>
        <w:pStyle w:val="ListBullet"/>
      </w:pPr>
      <w:r>
        <w:t>Empower patients and caregivers with practical guidance for foot care and fall prevention.</w:t>
      </w:r>
    </w:p>
    <w:p>
      <w:pPr>
        <w:pStyle w:val="Heading1"/>
      </w:pPr>
      <w:r>
        <w:t>Definition</w:t>
      </w:r>
    </w:p>
    <w:p>
      <w:r>
        <w:t>Foot health encompasses the anatomical, physiological, and functional integrity of the feet, including bones, joints, muscles, nerves, skin, and circulation. It pertains to the foot's ability to support weight, enable mobility, maintain balance, and absorb shocks. Foot health is fundamental for postural control and safe ambulation. Foot problems disrupting these functions can increase the risk of falls, defined as unintentional descent to the ground or lower surface.</w:t>
      </w:r>
    </w:p>
    <w:p>
      <w:pPr>
        <w:pStyle w:val="Heading1"/>
      </w:pPr>
      <w:r>
        <w:t>Why This Matters</w:t>
      </w:r>
    </w:p>
    <w:p>
      <w:r>
        <w:t>Falls are a significant cause of injury and disability, particularly among older adults. Foot health is a modifiable factor that influences balance and gait, and therefore fall risk. By understanding and maintaining good foot health, individuals can improve stability, prevent injuries, and sustain independence. Recognizing and addressing foot-related risk factors empowers both patients and healthcare providers to reduce fall incidence and its associated healthcare burden.</w:t>
      </w:r>
    </w:p>
    <w:p>
      <w:pPr>
        <w:pStyle w:val="Heading1"/>
      </w:pPr>
      <w:r>
        <w:t>Understanding Foot Health: Anatomy and Physiology</w:t>
      </w:r>
    </w:p>
    <w:p>
      <w:r>
        <w:t>The foot is a complex structure composed of 26 bones, 33 joints, muscles, tendons, ligaments, nerves, blood vessels, and skin. These components work synergistically to provide support, flexibility, shock absorption, and proprioceptive feedback, all essential for standing, walking, and maintaining balance. The plantar surface (sole) contains specialized mechanoreceptors that detect pressure and position, facilitating postural control. Healthy circulation and nerve function ensure tissue viability and sensory input. Any disruption in these systems can impair foot function.</w:t>
      </w:r>
    </w:p>
    <w:p>
      <w:pPr>
        <w:pStyle w:val="Heading1"/>
      </w:pPr>
      <w:r>
        <w:t>How Foot Problems Increase Fall Risk</w:t>
      </w:r>
    </w:p>
    <w:p>
      <w:r>
        <w:t>Foot pain, deformities, peripheral neuropathy, reduced range of motion, muscle weakness, and altered sensation are common foot problems that compromise balance and gait stability. For example, pain may cause individuals to alter their gait or avoid weight-bearing, leading to instability. Neuropathy diminishes sensory feedback crucial for detecting changes in terrain or foot placement. Deformities can impede fitting of footwear or cause abnormal pressure points, increasing tripping risk. Collectively, these conditions increase falls by destabilizing normal postural corrections.</w:t>
      </w:r>
    </w:p>
    <w:p>
      <w:pPr>
        <w:pStyle w:val="Heading1"/>
      </w:pPr>
      <w:r>
        <w:t>Common Foot Conditions Associated with Falls</w:t>
      </w:r>
    </w:p>
    <w:p>
      <w:r>
        <w:t>Conditions frequently linked to increased fall risk include plantar fasciitis, hallux valgus (bunions), hammer toes, arthritis, diabetic peripheral neuropathy, and tinea pedis (athlete’s foot) causing discomfort. Additionally, skin ulcerations and infections in diabetic patients can reduce mobility. These ailments not only contribute to pain but also reduce proprioceptive input and mobility, destabilizing gait patterns.</w:t>
      </w:r>
    </w:p>
    <w:p>
      <w:pPr>
        <w:pStyle w:val="Heading1"/>
      </w:pPr>
      <w:r>
        <w:t>Screening and Assessment for Foot-Related Fall Risk</w:t>
      </w:r>
    </w:p>
    <w:p>
      <w:r>
        <w:t>Screening for foot health related to fall risk involves a comprehensive clinical evaluation. This includes inspection for deformities, skin integrity, and footwear assessment; sensory testing using tools such as monofilaments or tuning forks; range of motion and strength tests; gait and balance assessments; and patient-reported questionnaires on foot pain and function. Early identification of impairments allows timely interventions. Regular foot exams are recommended, especially for older adults and people with diabetes or neuropathy.</w:t>
      </w:r>
    </w:p>
    <w:p>
      <w:pPr>
        <w:pStyle w:val="Heading1"/>
      </w:pPr>
      <w:r>
        <w:t>Footwear and Its Role in Fall Prevention</w:t>
      </w:r>
    </w:p>
    <w:p>
      <w:r>
        <w:t>Appropriate footwear is critical for preventing falls. Shoes should have firm soles, non-slip tread, adequate toe box space, and secure fastenings to prevent slipping or tripping. High heels, flip-flops, or worn-out shoes increase fall risk. Proper footwear supports foot biomechanics and balance. Evidence shows that modifying footwear in high-risk individuals can improve gait stability and reduce falls. Custom shoes or orthotics may be recommended for specific conditions.</w:t>
      </w:r>
    </w:p>
    <w:p>
      <w:pPr>
        <w:pStyle w:val="Heading1"/>
      </w:pPr>
      <w:r>
        <w:t>Physical Therapy and Exercise Interventions</w:t>
      </w:r>
    </w:p>
    <w:p>
      <w:r>
        <w:t>Targeted physical therapy can enhance foot strength, flexibility, and proprioception. Balance training, toe and ankle strengthening exercises, and gait retraining help improve stability. Studies support exercise interventions reduce fall risk by enhancing neuromuscular control. Home-based and supervised programs are viable options. Therapy can also address compensatory strategies adopted due to pain or deformities.</w:t>
      </w:r>
    </w:p>
    <w:p>
      <w:pPr>
        <w:pStyle w:val="Heading1"/>
      </w:pPr>
      <w:r>
        <w:t>Role of Foot Orthoses in Fall Prevention</w:t>
      </w:r>
    </w:p>
    <w:p>
      <w:r>
        <w:t>Foot orthoses, custom or over-the-counter shoe inserts, provide arch support, redistribute plantar pressure, and improve foot alignment. They help alleviate pain, correct biomechanical defects, and enhance stability. Clinical trials indicate orthoses can reduce foot pain and improve balance, contributing to fall prevention. However, individual assessment is essential to select appropriate styles.</w:t>
      </w:r>
    </w:p>
    <w:p>
      <w:pPr>
        <w:pStyle w:val="Heading1"/>
      </w:pPr>
      <w:r>
        <w:t>Impact of Aging on Foot Health and Balance</w:t>
      </w:r>
    </w:p>
    <w:p>
      <w:r>
        <w:t>Aging is associated with decreased skin elasticity, joint stiffness, muscle weakness, and sensory decline in the feet. These changes reduce shock absorption, proprioception, and muscular support, impairing balance. Foot problems become more prevalent with age. Therefore, routine foot care and assessment are crucial for older adults to maintain mobility and reduce fall risk.</w:t>
      </w:r>
    </w:p>
    <w:p>
      <w:pPr>
        <w:pStyle w:val="Heading1"/>
      </w:pPr>
      <w:r>
        <w:t>Safety Considerations and Limitations</w:t>
      </w:r>
    </w:p>
    <w:p>
      <w:r>
        <w:t>While interventions targeting foot health are beneficial, limitations exist. Comorbidities such as severe arthritis or cognitive impairment may reduce effectiveness. Adherence to footwear recommendations or exercise programs can be challenging. Safety must be prioritized, particularly in diabetic patients prone to ulcers; interventions should avoid causing skin injury or infection. Professional guidance optimizes outcomes and minimizes risks.</w:t>
      </w:r>
    </w:p>
    <w:p>
      <w:pPr>
        <w:pStyle w:val="Heading1"/>
      </w:pPr>
      <w:r>
        <w:t>Common Misconceptions about Foot Health and Falls</w:t>
      </w:r>
    </w:p>
    <w:p>
      <w:r>
        <w:t>One misconception is that foot pain is an inevitable part of aging and cannot be treated. In reality, many foot problems are manageable with conservative care. Another is that footwear choice is only a matter of style; inappropriate shoes significantly increase fall risk. Some believe that only lower limb strength matters for balance; however, foot sensation and function are equally crucial. Correcting these misconceptions supports better preventive strategies.</w:t>
      </w:r>
    </w:p>
    <w:p>
      <w:pPr>
        <w:pStyle w:val="Heading1"/>
      </w:pPr>
      <w:r>
        <w:t>Practical Guidance for Patients and Caregivers</w:t>
      </w:r>
    </w:p>
    <w:p>
      <w:r>
        <w:t>Individuals should perform regular foot self-inspections and report new pain or changes. Wearing well-fitting, supportive shoes at all times, especially indoors, reduces fall risk. Engaging in balance and strength exercises targeting lower limbs and feet is advised. Healthcare providers should incorporate foot examinations in routine assessments for older adults and those with diabetes or neuropathy. Prompt treatment of foot problems and education on safe ambulation techniques are fundamental.</w:t>
      </w:r>
    </w:p>
    <w:p>
      <w:pPr>
        <w:pStyle w:val="Heading1"/>
      </w:pPr>
      <w:r>
        <w:t>Practical Guidance</w:t>
      </w:r>
    </w:p>
    <w:p>
      <w:pPr>
        <w:pStyle w:val="ListBullet"/>
      </w:pPr>
      <w:r>
        <w:t>Inspect feet regularly for skin changes, pain, or deformities.</w:t>
      </w:r>
    </w:p>
    <w:p>
      <w:pPr>
        <w:pStyle w:val="ListBullet"/>
      </w:pPr>
      <w:r>
        <w:t>Wear sturdy, non-slip footwear with appropriate fit and support.</w:t>
      </w:r>
    </w:p>
    <w:p>
      <w:pPr>
        <w:pStyle w:val="ListBullet"/>
      </w:pPr>
      <w:r>
        <w:t>Engage in exercises that strengthen foot and ankle muscles and improve balance.</w:t>
      </w:r>
    </w:p>
    <w:p>
      <w:pPr>
        <w:pStyle w:val="ListBullet"/>
      </w:pPr>
      <w:r>
        <w:t>Seek regular foot examinations, especially if diabetic or elderly.</w:t>
      </w:r>
    </w:p>
    <w:p>
      <w:pPr>
        <w:pStyle w:val="ListBullet"/>
      </w:pPr>
      <w:r>
        <w:t>Use foot orthoses if prescribed to correct biomechanical issues.</w:t>
      </w:r>
    </w:p>
    <w:p>
      <w:pPr>
        <w:pStyle w:val="ListBullet"/>
      </w:pPr>
      <w:r>
        <w:t>Manage chronic conditions like diabetes to protect foot health.</w:t>
      </w:r>
    </w:p>
    <w:p>
      <w:pPr>
        <w:pStyle w:val="ListBullet"/>
      </w:pPr>
      <w:r>
        <w:t>Avoid walking barefoot on uneven or slippery surfaces indoors.</w:t>
      </w:r>
    </w:p>
    <w:p>
      <w:pPr>
        <w:pStyle w:val="ListBullet"/>
      </w:pPr>
      <w:r>
        <w:t>Report new foot pain or changes promptly to healthcare providers.</w:t>
      </w:r>
    </w:p>
    <w:p>
      <w:pPr>
        <w:pStyle w:val="Heading1"/>
      </w:pPr>
      <w:r>
        <w:t>Safety Notes</w:t>
      </w:r>
    </w:p>
    <w:p>
      <w:pPr>
        <w:pStyle w:val="ListBullet"/>
      </w:pPr>
      <w:r>
        <w:t>Ensure footwear recommendations consider individual mobility and comfort to prevent falls.</w:t>
      </w:r>
    </w:p>
    <w:p>
      <w:pPr>
        <w:pStyle w:val="ListBullet"/>
      </w:pPr>
      <w:r>
        <w:t>Diabetic patients should carefully monitor feet to prevent ulcers when using new footwear or orthoses.</w:t>
      </w:r>
    </w:p>
    <w:p>
      <w:pPr>
        <w:pStyle w:val="ListBullet"/>
      </w:pPr>
      <w:r>
        <w:t>Exercise programs should be tailored to physical abilities and supervised if fall risk is high.</w:t>
      </w:r>
    </w:p>
    <w:p>
      <w:pPr>
        <w:pStyle w:val="ListBullet"/>
      </w:pPr>
      <w:r>
        <w:t>Avoid self-treatment of foot ulcers or infections; seek professional care.</w:t>
      </w:r>
    </w:p>
    <w:p>
      <w:pPr>
        <w:pStyle w:val="ListBullet"/>
      </w:pPr>
      <w:r>
        <w:t>Balance interventions must consider comorbidities to minimize injury risk.</w:t>
      </w:r>
    </w:p>
    <w:p>
      <w:pPr>
        <w:pStyle w:val="Heading1"/>
      </w:pPr>
      <w:r>
        <w:t>Common Misconceptions</w:t>
      </w:r>
    </w:p>
    <w:p>
      <w:r>
        <w:rPr>
          <w:b/>
        </w:rPr>
        <w:t xml:space="preserve">Misconception: </w:t>
      </w:r>
      <w:r>
        <w:t>Foot pain is a normal and untreatable part of aging.</w:t>
      </w:r>
    </w:p>
    <w:p>
      <w:r>
        <w:rPr>
          <w:b/>
        </w:rPr>
        <w:t xml:space="preserve">Reality: </w:t>
      </w:r>
      <w:r>
        <w:t>Many foot conditions causing pain can be effectively treated or managed with appropriate care.</w:t>
      </w:r>
    </w:p>
    <w:p>
      <w:r>
        <w:rPr>
          <w:b/>
        </w:rPr>
        <w:t xml:space="preserve">Misconception: </w:t>
      </w:r>
      <w:r>
        <w:t>Any type of comfortable shoe is suitable for fall prevention.</w:t>
      </w:r>
    </w:p>
    <w:p>
      <w:r>
        <w:rPr>
          <w:b/>
        </w:rPr>
        <w:t xml:space="preserve">Reality: </w:t>
      </w:r>
      <w:r>
        <w:t>Footwear must provide proper support, fit, and non-slip soles to effectively reduce fall risk.</w:t>
      </w:r>
    </w:p>
    <w:p>
      <w:r>
        <w:rPr>
          <w:b/>
        </w:rPr>
        <w:t xml:space="preserve">Misconception: </w:t>
      </w:r>
      <w:r>
        <w:t>Only strength training of the legs affects balance, not foot health.</w:t>
      </w:r>
    </w:p>
    <w:p>
      <w:r>
        <w:rPr>
          <w:b/>
        </w:rPr>
        <w:t xml:space="preserve">Reality: </w:t>
      </w:r>
      <w:r>
        <w:t>Foot sensation and function are vital components of balance and postural control.</w:t>
      </w:r>
    </w:p>
    <w:p>
      <w:pPr>
        <w:pStyle w:val="Heading1"/>
      </w:pPr>
      <w:r>
        <w:t>Clinical Pearls</w:t>
      </w:r>
    </w:p>
    <w:p>
      <w:pPr>
        <w:pStyle w:val="ListNumber"/>
      </w:pPr>
      <w:r>
        <w:t>Early identification of foot sensory deficits can prevent falls in neuropathic patients.</w:t>
      </w:r>
    </w:p>
    <w:p>
      <w:pPr>
        <w:pStyle w:val="ListNumber"/>
      </w:pPr>
      <w:r>
        <w:t>Custom orthoses may be more effective than standard inserts for foot deformities.</w:t>
      </w:r>
    </w:p>
    <w:p>
      <w:pPr>
        <w:pStyle w:val="ListNumber"/>
      </w:pPr>
      <w:r>
        <w:t>Balance training that includes foot and ankle proprioceptive exercises improves outcomes.</w:t>
      </w:r>
    </w:p>
    <w:p>
      <w:pPr>
        <w:pStyle w:val="ListNumber"/>
      </w:pPr>
      <w:r>
        <w:t>Footwear modification is a simple yet impactful fall prevention measure.</w:t>
      </w:r>
    </w:p>
    <w:p>
      <w:pPr>
        <w:pStyle w:val="ListNumber"/>
      </w:pPr>
      <w:r>
        <w:t>Multidisciplinary approach including podiatry, physical therapy, and primary care yields best results.</w:t>
      </w:r>
    </w:p>
    <w:p>
      <w:pPr>
        <w:pStyle w:val="Heading1"/>
      </w:pPr>
      <w:r>
        <w:t>Key Takeaways</w:t>
      </w:r>
    </w:p>
    <w:p>
      <w:pPr>
        <w:pStyle w:val="ListBullet"/>
      </w:pPr>
      <w:r>
        <w:t>Foot health is integral to maintaining balance and preventing falls, especially in older adults.</w:t>
      </w:r>
    </w:p>
    <w:p>
      <w:pPr>
        <w:pStyle w:val="ListBullet"/>
      </w:pPr>
      <w:r>
        <w:t>Common foot problems like neuropathy, deformities, and pain significantly increase fall risk.</w:t>
      </w:r>
    </w:p>
    <w:p>
      <w:pPr>
        <w:pStyle w:val="ListBullet"/>
      </w:pPr>
      <w:r>
        <w:t>Screening for foot issues should be routine in fall risk assessments.</w:t>
      </w:r>
    </w:p>
    <w:p>
      <w:pPr>
        <w:pStyle w:val="ListBullet"/>
      </w:pPr>
      <w:r>
        <w:t>Appropriate, supportive footwear reduces fall incidence.</w:t>
      </w:r>
    </w:p>
    <w:p>
      <w:pPr>
        <w:pStyle w:val="ListBullet"/>
      </w:pPr>
      <w:r>
        <w:t>Physical therapy focusing on foot and ankle strengthens balance.</w:t>
      </w:r>
    </w:p>
    <w:p>
      <w:pPr>
        <w:pStyle w:val="ListBullet"/>
      </w:pPr>
      <w:r>
        <w:t>Foot orthoses can alleviate pain and improve stability.</w:t>
      </w:r>
    </w:p>
    <w:p>
      <w:pPr>
        <w:pStyle w:val="ListBullet"/>
      </w:pPr>
      <w:r>
        <w:t>Aging negatively impacts foot function and balance but is manageable.</w:t>
      </w:r>
    </w:p>
    <w:p>
      <w:pPr>
        <w:pStyle w:val="ListBullet"/>
      </w:pPr>
      <w:r>
        <w:t>Education and proactive foot care empower fall prevention efforts.</w:t>
      </w:r>
    </w:p>
    <w:p>
      <w:pPr>
        <w:pStyle w:val="Heading1"/>
      </w:pPr>
      <w:r>
        <w:t>Glossary</w:t>
      </w:r>
    </w:p>
    <w:p>
      <w:r>
        <w:rPr>
          <w:b/>
        </w:rPr>
        <w:t xml:space="preserve">Foot health: </w:t>
      </w:r>
      <w:r>
        <w:t>The overall condition and functioning of the feet, including bones, muscles, joints, skin, nerves, and circulation, essential for balance and mobility.</w:t>
      </w:r>
    </w:p>
    <w:p>
      <w:r>
        <w:rPr>
          <w:b/>
        </w:rPr>
        <w:t xml:space="preserve">Fall: </w:t>
      </w:r>
      <w:r>
        <w:t>An unintentional coming to rest on the ground or lower level, potentially causing injury.</w:t>
      </w:r>
    </w:p>
    <w:p>
      <w:r>
        <w:rPr>
          <w:b/>
        </w:rPr>
        <w:t xml:space="preserve">Peripheral neuropathy: </w:t>
      </w:r>
      <w:r>
        <w:t>Damage to peripheral nerves resulting in numbness, tingling, or pain, often affecting the feet.</w:t>
      </w:r>
    </w:p>
    <w:p>
      <w:r>
        <w:rPr>
          <w:b/>
        </w:rPr>
        <w:t xml:space="preserve">Proprioception: </w:t>
      </w:r>
      <w:r>
        <w:t>The body's ability to sense movement, action, and location, critical for balance.</w:t>
      </w:r>
    </w:p>
    <w:p>
      <w:r>
        <w:rPr>
          <w:b/>
        </w:rPr>
        <w:t xml:space="preserve">Plantar surface: </w:t>
      </w:r>
      <w:r>
        <w:t>The bottom or sole of the foot.</w:t>
      </w:r>
    </w:p>
    <w:p>
      <w:r>
        <w:rPr>
          <w:b/>
        </w:rPr>
        <w:t xml:space="preserve">Orthoses: </w:t>
      </w:r>
      <w:r>
        <w:t>Custom or standard devices inserted into shoes to support or correct foot mechanics.</w:t>
      </w:r>
    </w:p>
    <w:p>
      <w:r>
        <w:rPr>
          <w:b/>
        </w:rPr>
        <w:t xml:space="preserve">Hallux valgus: </w:t>
      </w:r>
      <w:r>
        <w:t>A foot deformity commonly called a bunion, involving lateral deviation of the big toe.</w:t>
      </w:r>
    </w:p>
    <w:p>
      <w:r>
        <w:rPr>
          <w:b/>
        </w:rPr>
        <w:t xml:space="preserve">Physical therapy: </w:t>
      </w:r>
      <w:r>
        <w:t>A healthcare specialty focusing on restoring movement and function through exercises and treatment.</w:t>
      </w:r>
    </w:p>
    <w:p>
      <w:pPr>
        <w:pStyle w:val="Heading1"/>
      </w:pPr>
      <w:r>
        <w:t>Related Modules</w:t>
      </w:r>
    </w:p>
    <w:p>
      <w:pPr>
        <w:pStyle w:val="ListBullet"/>
      </w:pPr>
      <w:r>
        <w:t>DIS-103</w:t>
      </w:r>
    </w:p>
    <w:p>
      <w:pPr>
        <w:pStyle w:val="ListBullet"/>
      </w:pPr>
      <w:r>
        <w:t>DIS-115</w:t>
      </w:r>
    </w:p>
    <w:p>
      <w:pPr>
        <w:pStyle w:val="ListBullet"/>
      </w:pPr>
      <w:r>
        <w:t>DIS-130</w:t>
      </w:r>
    </w:p>
    <w:p>
      <w:pPr>
        <w:pStyle w:val="Heading1"/>
      </w:pPr>
      <w:r>
        <w:t>Illustration Specifications</w:t>
      </w:r>
    </w:p>
    <w:p>
      <w:pPr>
        <w:pStyle w:val="Heading2"/>
      </w:pPr>
      <w:r>
        <w:t>ILL-001 - Anatomy of the Human Foot</w:t>
      </w:r>
    </w:p>
    <w:p>
      <w:r>
        <w:t>Type: Diagram</w:t>
      </w:r>
    </w:p>
    <w:p>
      <w:r>
        <w:t>Detailed labeled diagram showing bones, muscles, joints, nerves, and blood vessels of the foot.</w:t>
      </w:r>
    </w:p>
    <w:p>
      <w:r>
        <w:t>Alt text: Diagram of foot anatomy with bones and muscles labeled.</w:t>
      </w:r>
    </w:p>
    <w:p>
      <w:pPr>
        <w:pStyle w:val="Heading2"/>
      </w:pPr>
      <w:r>
        <w:t>ILL-002 - Common Foot Deformities</w:t>
      </w:r>
    </w:p>
    <w:p>
      <w:r>
        <w:t>Type: Photograph</w:t>
      </w:r>
    </w:p>
    <w:p>
      <w:r>
        <w:t>Photographs showing examples of bunions, hammer toes, and other deformities affecting foot structure.</w:t>
      </w:r>
    </w:p>
    <w:p>
      <w:r>
        <w:t>Alt text: Foot deformities including bunion and hammer toes illustrated.</w:t>
      </w:r>
    </w:p>
    <w:p>
      <w:pPr>
        <w:pStyle w:val="Heading2"/>
      </w:pPr>
      <w:r>
        <w:t>ILL-003 - Proper Footwear for Fall Prevention</w:t>
      </w:r>
    </w:p>
    <w:p>
      <w:r>
        <w:t>Type: Photograph</w:t>
      </w:r>
    </w:p>
    <w:p>
      <w:r>
        <w:t>Examples of appropriate footwear with non-slip soles and secure fastening designed to reduce fall risk.</w:t>
      </w:r>
    </w:p>
    <w:p>
      <w:r>
        <w:t>Alt text: Shoes with supportive design and non-slip soles depicted.</w:t>
      </w:r>
    </w:p>
    <w:p>
      <w:pPr>
        <w:pStyle w:val="Heading2"/>
      </w:pPr>
      <w:r>
        <w:t>ILL-004 - Foot Exercises for Balance</w:t>
      </w:r>
    </w:p>
    <w:p>
      <w:r>
        <w:t>Type: Instructional graphic</w:t>
      </w:r>
    </w:p>
    <w:p>
      <w:r>
        <w:t>Step-by-step illustrations demonstrating toe curls, ankle rotations, and balance exercises targeting foot strength.</w:t>
      </w:r>
    </w:p>
    <w:p>
      <w:r>
        <w:t>Alt text: Illustrations showing exercises to improve foot strength and balance.</w:t>
      </w:r>
    </w:p>
    <w:p>
      <w:pPr>
        <w:pStyle w:val="Heading1"/>
      </w:pPr>
      <w:r>
        <w:t>References</w:t>
      </w:r>
    </w:p>
    <w:p>
      <w:pPr>
        <w:pStyle w:val="ListBullet"/>
      </w:pPr>
      <w:r>
        <w:t>Foot Problems and Falls in Older People: A Systematic Review and Meta-Analysis | Menz HB, Morris ME | 2006 |  | Unverified</w:t>
      </w:r>
    </w:p>
    <w:p>
      <w:pPr>
        <w:pStyle w:val="ListBullet"/>
      </w:pPr>
      <w:r>
        <w:t>The Role of Footwear in the Prevention of Falls in Older People | Cohen H, Nutt JG | 2011 |  | Unverified</w:t>
      </w:r>
    </w:p>
    <w:p>
      <w:pPr>
        <w:pStyle w:val="ListBullet"/>
      </w:pPr>
      <w:r>
        <w:t>Physical Therapy Interventions to Prevent Falls Among Community-Dwelling Older Adults | Sherrington C, et al. | 2017 | DOI:10.1001/jama.2017.12186 | Verified</w:t>
      </w:r>
    </w:p>
    <w:p>
      <w:pPr>
        <w:pStyle w:val="ListBullet"/>
      </w:pPr>
      <w:r>
        <w:t>Diabetic Peripheral Neuropathy and Foot Ulcers: Implications for Fall Prevention | Boulton AJM | 2014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