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CASE-008 - Case Study: Vegetarian Protein Deficiency Risk</w:t>
      </w:r>
    </w:p>
    <w:p>
      <w:r>
        <w:rPr>
          <w:i/>
        </w:rPr>
        <w:t>A realistic educational scenario integrating assessment, evidence, priorities, and practical next steps for case study: vegetarian protein deficiency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Case Studies and Scenarios</w:t>
            </w:r>
          </w:p>
        </w:tc>
      </w:tr>
      <w:tr>
        <w:tc>
          <w:tcPr>
            <w:tcW w:type="dxa" w:w="4968"/>
          </w:tcPr>
          <w:p>
            <w:r>
              <w:rPr>
                <w:b/>
              </w:rPr>
              <w:t>Category</w:t>
            </w:r>
          </w:p>
        </w:tc>
        <w:tc>
          <w:tcPr>
            <w:tcW w:type="dxa" w:w="4968"/>
          </w:tcPr>
          <w:p>
            <w:r>
              <w:t>Weight and Metabolic Scenarios</w:t>
            </w:r>
          </w:p>
        </w:tc>
      </w:tr>
      <w:tr>
        <w:tc>
          <w:tcPr>
            <w:tcW w:type="dxa" w:w="4968"/>
          </w:tcPr>
          <w:p>
            <w:r>
              <w:rPr>
                <w:b/>
              </w:rPr>
              <w:t>SOM stages</w:t>
            </w:r>
          </w:p>
        </w:tc>
        <w:tc>
          <w:tcPr>
            <w:tcW w:type="dxa" w:w="4968"/>
          </w:tcPr>
          <w:p>
            <w:r>
              <w:t>Assessment, Planning, Intervention, Monitoring</w:t>
            </w:r>
          </w:p>
        </w:tc>
      </w:tr>
      <w:tr>
        <w:tc>
          <w:tcPr>
            <w:tcW w:type="dxa" w:w="4968"/>
          </w:tcPr>
          <w:p>
            <w:r>
              <w:rPr>
                <w:b/>
              </w:rPr>
              <w:t>Audience</w:t>
            </w:r>
          </w:p>
        </w:tc>
        <w:tc>
          <w:tcPr>
            <w:tcW w:type="dxa" w:w="4968"/>
          </w:tcPr>
          <w:p>
            <w:r>
              <w:t>Consumers, Health Educators, Nutritionists, Medical Students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vegetarian diet, protein deficiency, plant-based protein, amino acids, nutrition assessment, protein quality, dietary planning, nutritional risks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Protein deficiency risk in vegetarians involves insufficient intake or poor quality of dietary protein, leading to inadequate essential amino acids necessary for bodily functions such as tissue repair, enzyme synthesis, and immune response. Protein comprises amino acids, including nine essential amino acids that humans must obtain exclusively through diet. Vegetarians, particularly those excluding all animal products (vegans), may face challenges in obtaining sufficient high-quality protein because plant proteins often differ in amino acid profiles and digestibility compared to animal proteins. Practical relevance includes assessing dietary patterns for adequate total protein intake and diversity of protein sources to ensure complete amino acid availability. Synonyms relevant in this context include "plant-based protein deficiency," "vegetarian malnutrition," and "inadequate protein intake". Limitations in assessing protein deficiency include reliance on dietary recall, variability in individual protein requirements influenced by age, sex, metabolic rate, and activity level, and the absence of specific biomarkers that definitively diagnose early deficiency. Safety considerations emphasize avoiding excessive reliance on isolated protein supplements without dietary variety and recognizing that protein excess can also carry health risks. This education module provides a multifaceted approach spanning physiology, evidence-based dietary recommendations, common misconceptions, practical guidance for protein adequacy, and safety notes tailored for vegetarian individuals and health professionals.</w:t>
      </w:r>
    </w:p>
    <w:p>
      <w:pPr>
        <w:pStyle w:val="Heading1"/>
      </w:pPr>
      <w:r>
        <w:t>Customer Questions Answered</w:t>
      </w:r>
    </w:p>
    <w:p>
      <w:pPr>
        <w:pStyle w:val="ListBullet"/>
      </w:pPr>
      <w:r>
        <w:t>What defines protein deficiency in vegetarians?</w:t>
      </w:r>
    </w:p>
    <w:p>
      <w:pPr>
        <w:pStyle w:val="ListBullet"/>
      </w:pPr>
      <w:r>
        <w:t>How can vegetarians assess their protein intake accurately?</w:t>
      </w:r>
    </w:p>
    <w:p>
      <w:pPr>
        <w:pStyle w:val="ListBullet"/>
      </w:pPr>
      <w:r>
        <w:t>What are the best plant-based protein sources?</w:t>
      </w:r>
    </w:p>
    <w:p>
      <w:pPr>
        <w:pStyle w:val="ListBullet"/>
      </w:pPr>
      <w:r>
        <w:t>Can vegetarians get all essential amino acids from plants?</w:t>
      </w:r>
    </w:p>
    <w:p>
      <w:pPr>
        <w:pStyle w:val="ListBullet"/>
      </w:pPr>
      <w:r>
        <w:t>What are the physiological signs of protein deficiency?</w:t>
      </w:r>
    </w:p>
    <w:p>
      <w:pPr>
        <w:pStyle w:val="ListBullet"/>
      </w:pPr>
      <w:r>
        <w:t>How common is protein deficiency among vegetarians?</w:t>
      </w:r>
    </w:p>
    <w:p>
      <w:pPr>
        <w:pStyle w:val="ListBullet"/>
      </w:pPr>
      <w:r>
        <w:t>How should protein intake be adjusted for vegetarians compared to omnivores?</w:t>
      </w:r>
    </w:p>
    <w:p>
      <w:pPr>
        <w:pStyle w:val="ListBullet"/>
      </w:pPr>
      <w:r>
        <w:t>What are the risks of long-term protein deficiency?</w:t>
      </w:r>
    </w:p>
    <w:p>
      <w:pPr>
        <w:pStyle w:val="ListBullet"/>
      </w:pPr>
      <w:r>
        <w:t>Are protein supplements necessary for vegetarians?</w:t>
      </w:r>
    </w:p>
    <w:p>
      <w:pPr>
        <w:pStyle w:val="ListBullet"/>
      </w:pPr>
      <w:r>
        <w:t>How does age or activity level affect protein needs in vegetarians?</w:t>
      </w:r>
    </w:p>
    <w:p>
      <w:pPr>
        <w:pStyle w:val="ListBullet"/>
      </w:pPr>
      <w:r>
        <w:t>What misconceptions exist about protein in vegetarian diets?</w:t>
      </w:r>
    </w:p>
    <w:p>
      <w:pPr>
        <w:pStyle w:val="ListBullet"/>
      </w:pPr>
      <w:r>
        <w:t>How can someone plan a balanced vegetarian diet to prevent deficiency?</w:t>
      </w:r>
    </w:p>
    <w:p>
      <w:pPr>
        <w:pStyle w:val="Heading1"/>
      </w:pPr>
      <w:r>
        <w:t>Learning Objectives</w:t>
      </w:r>
    </w:p>
    <w:p>
      <w:pPr>
        <w:pStyle w:val="ListBullet"/>
      </w:pPr>
      <w:r>
        <w:t>Define protein deficiency and its relevance in vegetarian diets.</w:t>
      </w:r>
    </w:p>
    <w:p>
      <w:pPr>
        <w:pStyle w:val="ListBullet"/>
      </w:pPr>
      <w:r>
        <w:t>Explain the physiological mechanisms requiring adequate protein intake.</w:t>
      </w:r>
    </w:p>
    <w:p>
      <w:pPr>
        <w:pStyle w:val="ListBullet"/>
      </w:pPr>
      <w:r>
        <w:t>Describe assessment strategies for protein adequacy in vegetarian populations.</w:t>
      </w:r>
    </w:p>
    <w:p>
      <w:pPr>
        <w:pStyle w:val="ListBullet"/>
      </w:pPr>
      <w:r>
        <w:t>Discuss the evidence for protein needs specific to vegetarians.</w:t>
      </w:r>
    </w:p>
    <w:p>
      <w:pPr>
        <w:pStyle w:val="ListBullet"/>
      </w:pPr>
      <w:r>
        <w:t>Identify common plant-based protein sources and their quality.</w:t>
      </w:r>
    </w:p>
    <w:p>
      <w:pPr>
        <w:pStyle w:val="ListBullet"/>
      </w:pPr>
      <w:r>
        <w:t>Understand misconceptions around vegetarian protein consumption.</w:t>
      </w:r>
    </w:p>
    <w:p>
      <w:pPr>
        <w:pStyle w:val="ListBullet"/>
      </w:pPr>
      <w:r>
        <w:t>Outline practical dietary recommendations to prevent protein deficiency.</w:t>
      </w:r>
    </w:p>
    <w:p>
      <w:pPr>
        <w:pStyle w:val="ListBullet"/>
      </w:pPr>
      <w:r>
        <w:t>Recognize the clinical signs and risks of protein deficiency.</w:t>
      </w:r>
    </w:p>
    <w:p>
      <w:pPr>
        <w:pStyle w:val="ListBullet"/>
      </w:pPr>
      <w:r>
        <w:t>Explain limitations in protein deficiency assessment and evidence.</w:t>
      </w:r>
    </w:p>
    <w:p>
      <w:pPr>
        <w:pStyle w:val="ListBullet"/>
      </w:pPr>
      <w:r>
        <w:t>Provide safety guidance on protein supplementation in vegetarians.</w:t>
      </w:r>
    </w:p>
    <w:p>
      <w:pPr>
        <w:pStyle w:val="Heading1"/>
      </w:pPr>
      <w:r>
        <w:t>Definition</w:t>
      </w:r>
    </w:p>
    <w:p>
      <w:r>
        <w:t>Protein deficiency in vegetarians occurs when dietary intake of protein or essential amino acids is insufficient to meet the body's physiological needs, potentially resulting in compromised metabolic functions and clinical symptoms.</w:t>
      </w:r>
    </w:p>
    <w:p>
      <w:pPr>
        <w:pStyle w:val="Heading1"/>
      </w:pPr>
      <w:r>
        <w:t>Why This Matters</w:t>
      </w:r>
    </w:p>
    <w:p>
      <w:r>
        <w:t>Vegetarian diets offer numerous health benefits but also carry potential risks of insufficient protein intake if not properly planned. Understanding vegetarian protein deficiency risk helps consumers and health professionals ensure adequate nutrition, prevent malnutrition, and maintain metabolic health, particularly in vulnerable populations such as children, elderly, and athletes.</w:t>
      </w:r>
    </w:p>
    <w:p>
      <w:pPr>
        <w:pStyle w:val="Heading1"/>
      </w:pPr>
      <w:r>
        <w:t>Understanding Protein and Essential Amino Acids</w:t>
      </w:r>
    </w:p>
    <w:p>
      <w:r>
        <w:t>Protein is a macronutrient composed of amino acids, the building blocks necessary for cellular structure, enzyme activity, and immune function. Nine amino acids are essential, meaning the body cannot synthesize them, necessitating dietary intake. Complete proteins contain all essential amino acids in adequate amounts, commonly found in animal products but less so in individual plant sources. Vegetarian individuals, especially vegans, require diverse protein sources to achieve adequate amino acid profiles.</w:t>
      </w:r>
    </w:p>
    <w:p>
      <w:pPr>
        <w:pStyle w:val="Heading1"/>
      </w:pPr>
      <w:r>
        <w:t>Types of Vegetarian Diets and Protein Implications</w:t>
      </w:r>
    </w:p>
    <w:p>
      <w:r>
        <w:t>Vegetarian diets vary from lacto-ovo vegetarian (including dairy and eggs) to vegan (excluding all animal products). Lacto-ovo vegetarians generally obtain complete proteins from dairy and eggs, while vegans rely solely on plant sources requiring more careful combination of legumes, grains, nuts, and seeds to ensure protein adequacy. This section details how diet type influences protein quality and quantity risks.</w:t>
      </w:r>
    </w:p>
    <w:p>
      <w:pPr>
        <w:pStyle w:val="Heading1"/>
      </w:pPr>
      <w:r>
        <w:t>Physiological Signs and Symptoms of Protein Deficiency</w:t>
      </w:r>
    </w:p>
    <w:p>
      <w:r>
        <w:t>Protein deficiency may manifest as muscle wasting, edema, delayed wound healing, increased susceptibility to infections, and fatigue. Severe deficiency can lead to conditions like kwashiorkor or marasmus, although rare in developed countries. Early detection through clinical and functional assessment supports preventive nutrition interventions.</w:t>
      </w:r>
    </w:p>
    <w:p>
      <w:pPr>
        <w:pStyle w:val="Heading1"/>
      </w:pPr>
      <w:r>
        <w:t>Assessment Strategies for Protein Intake in Vegetarians</w:t>
      </w:r>
    </w:p>
    <w:p>
      <w:r>
        <w:t>Assessment methods include dietary recall, food frequency questionnaires, and biomarkers such as serum albumin, prealbumin, and nitrogen balance studies. Dietary analysis must consider total intake, protein source variety, and digestibility (PDCAAS or DIAAS scores) to accurately evaluate adequacy. Challenges and limitations of assessment methods are reviewed.</w:t>
      </w:r>
    </w:p>
    <w:p>
      <w:pPr>
        <w:pStyle w:val="Heading1"/>
      </w:pPr>
      <w:r>
        <w:t>Plant-Based Protein Sources and Their Quality</w:t>
      </w:r>
    </w:p>
    <w:p>
      <w:r>
        <w:t>Key plant proteins include legumes (beans, lentils), grains (quinoa, brown rice), nuts, seeds, and soy products (tofu, tempeh). Some, like soy and quinoa, are considered complete proteins. Discussion covers protein content, amino acid profiles, digestibility, and recommended combinations to achieve balanced intake in vegetarian diets.</w:t>
      </w:r>
    </w:p>
    <w:p>
      <w:pPr>
        <w:pStyle w:val="Heading1"/>
      </w:pPr>
      <w:r>
        <w:t>Evidence on Protein Requirements for Vegetarians</w:t>
      </w:r>
    </w:p>
    <w:p>
      <w:r>
        <w:t>Current evidence suggests protein needs for vegetarians are similar to omnivores but emphasize higher intake or diversity to compensate for lower digestibility and amino acid profiles in plant proteins. International guidelines from organizations like the Academy of Nutrition and Dietetics support planned vegetarian diets as nutritionally adequate when balanced.</w:t>
      </w:r>
    </w:p>
    <w:p>
      <w:pPr>
        <w:pStyle w:val="Heading1"/>
      </w:pPr>
      <w:r>
        <w:t>Common Misconceptions About Protein in Vegetarian Diets</w:t>
      </w:r>
    </w:p>
    <w:p>
      <w:r>
        <w:t>Misconceptions include beliefs that vegetarian diets inherently cause protein deficiency, that plant proteins are inferior, or that consuming one plant protein source suffices for all amino acids. This section corrects such falsehoods with scientific data, promoting informed dietary choices.</w:t>
      </w:r>
    </w:p>
    <w:p>
      <w:pPr>
        <w:pStyle w:val="Heading1"/>
      </w:pPr>
      <w:r>
        <w:t>Practical Dietary Recommendations to Prevent Deficiency</w:t>
      </w:r>
    </w:p>
    <w:p>
      <w:r>
        <w:t>Vegetarians should aim for varied protein sources across meals, including combining legumes with grains or nuts. Strategies include incorporating soy products, nuts, seeds, and fortified foods. Nutrient-dense meal planning, portion guidance, and awareness of increased needs in certain groups (e.g., athletes, children) are discussed.</w:t>
      </w:r>
    </w:p>
    <w:p>
      <w:pPr>
        <w:pStyle w:val="Heading1"/>
      </w:pPr>
      <w:r>
        <w:t>Safety Considerations in Protein Supplementation</w:t>
      </w:r>
    </w:p>
    <w:p>
      <w:r>
        <w:t>While protein supplements can aid individuals with increased needs or dietary gaps, overuse may lead to renal strain or nutrient imbalances. Safety notes emphasize supplementation under professional guidance and prioritizing whole food sources for balanced nutrition.</w:t>
      </w:r>
    </w:p>
    <w:p>
      <w:pPr>
        <w:pStyle w:val="Heading1"/>
      </w:pPr>
      <w:r>
        <w:t>Limitations in Protein Deficiency Diagnosis and Evidence Gaps</w:t>
      </w:r>
    </w:p>
    <w:p>
      <w:r>
        <w:t>No single biomarker definitively diagnoses early protein deficiency, and dietary assessment relies on self-report, subject to bias. Additionally, variability in individual protein metabolism, especially among vegetarians, complicates precise recommendations. Emerging research is needed to refine assessment tools and understand long-term impacts.</w:t>
      </w:r>
    </w:p>
    <w:p>
      <w:pPr>
        <w:pStyle w:val="Heading1"/>
      </w:pPr>
      <w:r>
        <w:t>Practical Guidance</w:t>
      </w:r>
    </w:p>
    <w:p>
      <w:pPr>
        <w:pStyle w:val="ListBullet"/>
      </w:pPr>
      <w:r>
        <w:t>Include a variety of plant proteins daily, such as beans, lentils, nuts, seeds, grains, and soy products.</w:t>
      </w:r>
    </w:p>
    <w:p>
      <w:pPr>
        <w:pStyle w:val="ListBullet"/>
      </w:pPr>
      <w:r>
        <w:t>Lacto-ovo vegetarians should incorporate eggs and dairy to meet protein needs effectively.</w:t>
      </w:r>
    </w:p>
    <w:p>
      <w:pPr>
        <w:pStyle w:val="ListBullet"/>
      </w:pPr>
      <w:r>
        <w:t>Combine complementary plant proteins to ensure all essential amino acids are consumed within the day.</w:t>
      </w:r>
    </w:p>
    <w:p>
      <w:pPr>
        <w:pStyle w:val="ListBullet"/>
      </w:pPr>
      <w:r>
        <w:t>Monitor signs like unexplained fatigue or muscle weakness and consult healthcare providers if concerned.</w:t>
      </w:r>
    </w:p>
    <w:p>
      <w:pPr>
        <w:pStyle w:val="ListBullet"/>
      </w:pPr>
      <w:r>
        <w:t>Consider moderate protein supplements when dietary intake or needs cannot be met, under professional guidance.</w:t>
      </w:r>
    </w:p>
    <w:p>
      <w:pPr>
        <w:pStyle w:val="ListBullet"/>
      </w:pPr>
      <w:r>
        <w:t>Use dietary tracking apps or consult dietitians to assess and plan protein intake.</w:t>
      </w:r>
    </w:p>
    <w:p>
      <w:pPr>
        <w:pStyle w:val="ListBullet"/>
      </w:pPr>
      <w:r>
        <w:t>Recognize increased protein requirements in growing children, pregnant or lactating women, elderly, and athletes.</w:t>
      </w:r>
    </w:p>
    <w:p>
      <w:pPr>
        <w:pStyle w:val="ListBullet"/>
      </w:pPr>
      <w:r>
        <w:t>Educate on protein quality measures like PDCAAS and digestibility to make informed dietary choices.</w:t>
      </w:r>
    </w:p>
    <w:p>
      <w:pPr>
        <w:pStyle w:val="Heading1"/>
      </w:pPr>
      <w:r>
        <w:t>Safety Notes</w:t>
      </w:r>
    </w:p>
    <w:p>
      <w:pPr>
        <w:pStyle w:val="ListBullet"/>
      </w:pPr>
      <w:r>
        <w:t>Avoid excessive protein supplementation without medical advice to prevent renal and metabolic complications.</w:t>
      </w:r>
    </w:p>
    <w:p>
      <w:pPr>
        <w:pStyle w:val="ListBullet"/>
      </w:pPr>
      <w:r>
        <w:t>Beware of relying solely on processed vegetarian convenience foods, which may be protein-poor and nutrient limited.</w:t>
      </w:r>
    </w:p>
    <w:p>
      <w:pPr>
        <w:pStyle w:val="ListBullet"/>
      </w:pPr>
      <w:r>
        <w:t>Ensure adequate caloric intake alongside protein to prevent catabolism and deficiency.</w:t>
      </w:r>
    </w:p>
    <w:p>
      <w:pPr>
        <w:pStyle w:val="ListBullet"/>
      </w:pPr>
      <w:r>
        <w:t>Consult healthcare providers if symptoms of deficiency arise to rule out other causes.</w:t>
      </w:r>
    </w:p>
    <w:p>
      <w:pPr>
        <w:pStyle w:val="ListBullet"/>
      </w:pPr>
      <w:r>
        <w:t>Avoid abrupt dietary changes without planning to maintain consistent protein intake.</w:t>
      </w:r>
    </w:p>
    <w:p>
      <w:pPr>
        <w:pStyle w:val="Heading1"/>
      </w:pPr>
      <w:r>
        <w:t>Common Misconceptions</w:t>
      </w:r>
    </w:p>
    <w:p>
      <w:r>
        <w:rPr>
          <w:b/>
        </w:rPr>
        <w:t xml:space="preserve">Misconception: </w:t>
      </w:r>
      <w:r>
        <w:t>Vegetarian diets cannot provide enough protein without supplements.</w:t>
      </w:r>
    </w:p>
    <w:p>
      <w:r>
        <w:rPr>
          <w:b/>
        </w:rPr>
        <w:t xml:space="preserve">Reality: </w:t>
      </w:r>
      <w:r>
        <w:t>Well-planned vegetarian diets can meet protein needs through diverse plant foods without supplements.</w:t>
      </w:r>
    </w:p>
    <w:p>
      <w:r>
        <w:rPr>
          <w:b/>
        </w:rPr>
        <w:t xml:space="preserve">Misconception: </w:t>
      </w:r>
      <w:r>
        <w:t>Plant proteins are always inferior to animal proteins.</w:t>
      </w:r>
    </w:p>
    <w:p>
      <w:r>
        <w:rPr>
          <w:b/>
        </w:rPr>
        <w:t xml:space="preserve">Reality: </w:t>
      </w:r>
      <w:r>
        <w:t>Some plant proteins, like soy and quinoa, are complete; combining sources enhances overall protein quality.</w:t>
      </w:r>
    </w:p>
    <w:p>
      <w:r>
        <w:rPr>
          <w:b/>
        </w:rPr>
        <w:t xml:space="preserve">Misconception: </w:t>
      </w:r>
      <w:r>
        <w:t>Eating one type of plant protein per day is sufficient for all amino acids.</w:t>
      </w:r>
    </w:p>
    <w:p>
      <w:r>
        <w:rPr>
          <w:b/>
        </w:rPr>
        <w:t xml:space="preserve">Reality: </w:t>
      </w:r>
      <w:r>
        <w:t>Variety across meals is important to balance essential amino acid intake in vegetarian diets.</w:t>
      </w:r>
    </w:p>
    <w:p>
      <w:pPr>
        <w:pStyle w:val="Heading1"/>
      </w:pPr>
      <w:r>
        <w:t>Clinical Pearls</w:t>
      </w:r>
    </w:p>
    <w:p>
      <w:pPr>
        <w:pStyle w:val="ListNumber"/>
      </w:pPr>
      <w:r>
        <w:t>Assessment of vegetarian protein status should include dietary patterns and functional signs, not just serum proteins.</w:t>
      </w:r>
    </w:p>
    <w:p>
      <w:pPr>
        <w:pStyle w:val="ListNumber"/>
      </w:pPr>
      <w:r>
        <w:t>Protein digestibility varies; incorporating soy proteins improves dietary quality.</w:t>
      </w:r>
    </w:p>
    <w:p>
      <w:pPr>
        <w:pStyle w:val="ListNumber"/>
      </w:pPr>
      <w:r>
        <w:t>Children and elderly vegetarians may have increased susceptibility to deficiency and require closer monitoring.</w:t>
      </w:r>
    </w:p>
    <w:p>
      <w:pPr>
        <w:pStyle w:val="ListNumber"/>
      </w:pPr>
      <w:r>
        <w:t>Educating patients on protein quality helps dispel myths and improves dietary adherence.</w:t>
      </w:r>
    </w:p>
    <w:p>
      <w:pPr>
        <w:pStyle w:val="ListNumber"/>
      </w:pPr>
      <w:r>
        <w:t>Avoiding protein deficiency also supports immune competence and wound healing in vegetarians.</w:t>
      </w:r>
    </w:p>
    <w:p>
      <w:pPr>
        <w:pStyle w:val="Heading1"/>
      </w:pPr>
      <w:r>
        <w:t>Key Takeaways</w:t>
      </w:r>
    </w:p>
    <w:p>
      <w:pPr>
        <w:pStyle w:val="ListBullet"/>
      </w:pPr>
      <w:r>
        <w:t>Protein is essential and composed of amino acids, including nine essential ones that must be ingested.</w:t>
      </w:r>
    </w:p>
    <w:p>
      <w:pPr>
        <w:pStyle w:val="ListBullet"/>
      </w:pPr>
      <w:r>
        <w:t>Vegetarian diets can provide adequate protein if they include diverse sources and adequate amounts.</w:t>
      </w:r>
    </w:p>
    <w:p>
      <w:pPr>
        <w:pStyle w:val="ListBullet"/>
      </w:pPr>
      <w:r>
        <w:t>Lacto-ovo vegetarians usually meet protein needs more easily due to dairy and eggs.</w:t>
      </w:r>
    </w:p>
    <w:p>
      <w:pPr>
        <w:pStyle w:val="ListBullet"/>
      </w:pPr>
      <w:r>
        <w:t>Vegan diets require careful protein combination to ensure all essential amino acids are consumed.</w:t>
      </w:r>
    </w:p>
    <w:p>
      <w:pPr>
        <w:pStyle w:val="ListBullet"/>
      </w:pPr>
      <w:r>
        <w:t>Clinical signs of protein deficiency include muscle loss, edema, and fatigue, which require timely intervention.</w:t>
      </w:r>
    </w:p>
    <w:p>
      <w:pPr>
        <w:pStyle w:val="ListBullet"/>
      </w:pPr>
      <w:r>
        <w:t>Dietary assessment tools have limitations and should be augmented with clinical judgment.</w:t>
      </w:r>
    </w:p>
    <w:p>
      <w:pPr>
        <w:pStyle w:val="ListBullet"/>
      </w:pPr>
      <w:r>
        <w:t>Protein supplements may help some vegetarians but are not universally necessary.</w:t>
      </w:r>
    </w:p>
    <w:p>
      <w:pPr>
        <w:pStyle w:val="ListBullet"/>
      </w:pPr>
      <w:r>
        <w:t>Addressing misconceptions helps improve nutrition and reduce unnecessary concerns among vegetarians.</w:t>
      </w:r>
    </w:p>
    <w:p>
      <w:pPr>
        <w:pStyle w:val="Heading1"/>
      </w:pPr>
      <w:r>
        <w:t>Glossary</w:t>
      </w:r>
    </w:p>
    <w:p>
      <w:r>
        <w:rPr>
          <w:b/>
        </w:rPr>
        <w:t xml:space="preserve">Protein: </w:t>
      </w:r>
      <w:r>
        <w:t>A macronutrient essential for body structure and function, made of amino acids.</w:t>
      </w:r>
    </w:p>
    <w:p>
      <w:r>
        <w:rPr>
          <w:b/>
        </w:rPr>
        <w:t xml:space="preserve">Amino Acids: </w:t>
      </w:r>
      <w:r>
        <w:t>Building blocks of proteins; nine essential amino acids must be obtained from diet.</w:t>
      </w:r>
    </w:p>
    <w:p>
      <w:r>
        <w:rPr>
          <w:b/>
        </w:rPr>
        <w:t xml:space="preserve">Essential Amino Acids: </w:t>
      </w:r>
      <w:r>
        <w:t>Amino acids the body cannot synthesize and must be consumed; includes lysine, methionine, etc.</w:t>
      </w:r>
    </w:p>
    <w:p>
      <w:r>
        <w:rPr>
          <w:b/>
        </w:rPr>
        <w:t xml:space="preserve">Vegetarian Diet: </w:t>
      </w:r>
      <w:r>
        <w:t>A diet excluding meat; includes variants like lacto-ovo vegetarian and vegan.</w:t>
      </w:r>
    </w:p>
    <w:p>
      <w:r>
        <w:rPr>
          <w:b/>
        </w:rPr>
        <w:t xml:space="preserve">Complete Protein: </w:t>
      </w:r>
      <w:r>
        <w:t>A protein source containing all essential amino acids in adequate proportions.</w:t>
      </w:r>
    </w:p>
    <w:p>
      <w:r>
        <w:rPr>
          <w:b/>
        </w:rPr>
        <w:t xml:space="preserve">PDCAAS: </w:t>
      </w:r>
      <w:r>
        <w:t>Protein Digestibility Corrected Amino Acid Score, a method to evaluate protein quality.</w:t>
      </w:r>
    </w:p>
    <w:p>
      <w:r>
        <w:rPr>
          <w:b/>
        </w:rPr>
        <w:t xml:space="preserve">Kwashiorkor: </w:t>
      </w:r>
      <w:r>
        <w:t>A severe form of protein malnutrition characterized by edema and organ dysfunction.</w:t>
      </w:r>
    </w:p>
    <w:p>
      <w:r>
        <w:rPr>
          <w:b/>
        </w:rPr>
        <w:t xml:space="preserve">Lacto-Ovo Vegetarian: </w:t>
      </w:r>
      <w:r>
        <w:t>A vegetarian diet including dairy products and eggs but excluding meat.</w:t>
      </w:r>
    </w:p>
    <w:p>
      <w:pPr>
        <w:pStyle w:val="Heading1"/>
      </w:pPr>
      <w:r>
        <w:t>Related Modules</w:t>
      </w:r>
    </w:p>
    <w:p>
      <w:pPr>
        <w:pStyle w:val="ListBullet"/>
      </w:pPr>
      <w:r>
        <w:t>CASE-002</w:t>
      </w:r>
    </w:p>
    <w:p>
      <w:pPr>
        <w:pStyle w:val="ListBullet"/>
      </w:pPr>
      <w:r>
        <w:t>NUTR-015</w:t>
      </w:r>
    </w:p>
    <w:p>
      <w:pPr>
        <w:pStyle w:val="ListBullet"/>
      </w:pPr>
      <w:r>
        <w:t>METAB-023</w:t>
      </w:r>
    </w:p>
    <w:p>
      <w:pPr>
        <w:pStyle w:val="Heading1"/>
      </w:pPr>
      <w:r>
        <w:t>Illustration Specifications</w:t>
      </w:r>
    </w:p>
    <w:p>
      <w:pPr>
        <w:pStyle w:val="Heading2"/>
      </w:pPr>
      <w:r>
        <w:t>ILLUST-001 - Protein Structure and Amino Acids</w:t>
      </w:r>
    </w:p>
    <w:p>
      <w:r>
        <w:t>Type: Diagram</w:t>
      </w:r>
    </w:p>
    <w:p>
      <w:r>
        <w:t>Visual representation of protein molecules showing amino acid chains and essential amino acids.</w:t>
      </w:r>
    </w:p>
    <w:p>
      <w:r>
        <w:t>Alt text: Diagram showing protein structure with labeled amino acids.</w:t>
      </w:r>
    </w:p>
    <w:p>
      <w:pPr>
        <w:pStyle w:val="Heading2"/>
      </w:pPr>
      <w:r>
        <w:t>ILLUST-002 - Vegetarian Protein Sources</w:t>
      </w:r>
    </w:p>
    <w:p>
      <w:r>
        <w:t>Type: Infographic</w:t>
      </w:r>
    </w:p>
    <w:p>
      <w:r>
        <w:t>Food chart displaying various plant-based protein sources and their protein content per serving.</w:t>
      </w:r>
    </w:p>
    <w:p>
      <w:r>
        <w:t>Alt text: Infographic of legumes, grains, nuts, seeds, and soy products with protein amounts.</w:t>
      </w:r>
    </w:p>
    <w:p>
      <w:pPr>
        <w:pStyle w:val="Heading2"/>
      </w:pPr>
      <w:r>
        <w:t>ILLUST-003 - Signs of Protein Deficiency</w:t>
      </w:r>
    </w:p>
    <w:p>
      <w:r>
        <w:t>Type: Medical Illustration</w:t>
      </w:r>
    </w:p>
    <w:p>
      <w:r>
        <w:t>Illustration depicting clinical signs such as muscle wasting, edema, and fatigue in protein deficiency.</w:t>
      </w:r>
    </w:p>
    <w:p>
      <w:r>
        <w:t>Alt text: Illustration of a person displaying common protein deficiency symptoms.</w:t>
      </w:r>
    </w:p>
    <w:p>
      <w:pPr>
        <w:pStyle w:val="Heading1"/>
      </w:pPr>
      <w:r>
        <w:t>References</w:t>
      </w:r>
    </w:p>
    <w:p>
      <w:pPr>
        <w:pStyle w:val="ListBullet"/>
      </w:pPr>
      <w:r>
        <w:t>Position of the Academy of Nutrition and Dietetics: Vegetarian Diets | Academy of Nutrition and Dietetics | 2016 |  | Unverified</w:t>
      </w:r>
    </w:p>
    <w:p>
      <w:pPr>
        <w:pStyle w:val="ListBullet"/>
      </w:pPr>
      <w:r>
        <w:t>Protein Quality Assessment: FAO Expert Consultation Report | Food and Agriculture Organization (FAO) | 2013 |  | Unverified</w:t>
      </w:r>
    </w:p>
    <w:p>
      <w:pPr>
        <w:pStyle w:val="ListBullet"/>
      </w:pPr>
      <w:r>
        <w:t>Dietary Protein and Muscle in Aging People | Wall et al., Clinical Nutrition | 2015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