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LAB-128 - HPV Testing</w:t>
      </w:r>
    </w:p>
    <w:p>
      <w:r>
        <w:rPr>
          <w:i/>
        </w:rPr>
        <w:t>What HPV testing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Cancer and Screening Biomarkers</w:t>
            </w:r>
          </w:p>
        </w:tc>
      </w:tr>
      <w:tr>
        <w:tc>
          <w:tcPr>
            <w:tcW w:type="dxa" w:w="4968"/>
          </w:tcPr>
          <w:p>
            <w:r>
              <w:rPr>
                <w:b/>
              </w:rPr>
              <w:t>SOM stages</w:t>
            </w:r>
          </w:p>
        </w:tc>
        <w:tc>
          <w:tcPr>
            <w:tcW w:type="dxa" w:w="4968"/>
          </w:tcPr>
          <w:p>
            <w:r>
              <w:t>Screening, Diagnosis, Risk Stratification</w:t>
            </w:r>
          </w:p>
        </w:tc>
      </w:tr>
      <w:tr>
        <w:tc>
          <w:tcPr>
            <w:tcW w:type="dxa" w:w="4968"/>
          </w:tcPr>
          <w:p>
            <w:r>
              <w:rPr>
                <w:b/>
              </w:rPr>
              <w:t>Audience</w:t>
            </w:r>
          </w:p>
        </w:tc>
        <w:tc>
          <w:tcPr>
            <w:tcW w:type="dxa" w:w="4968"/>
          </w:tcPr>
          <w:p>
            <w:r>
              <w:t>Consumers, Primary Care Providers, Specialists</w:t>
            </w:r>
          </w:p>
        </w:tc>
      </w:tr>
      <w:tr>
        <w:tc>
          <w:tcPr>
            <w:tcW w:type="dxa" w:w="4968"/>
          </w:tcPr>
          <w:p>
            <w:r>
              <w:rPr>
                <w:b/>
              </w:rPr>
              <w:t>Reading level</w:t>
            </w:r>
          </w:p>
        </w:tc>
        <w:tc>
          <w:tcPr>
            <w:tcW w:type="dxa" w:w="4968"/>
          </w:tcPr>
          <w:p>
            <w:r>
              <w:t>Intermediate (Basic understanding of biology/medicine)</w:t>
            </w:r>
          </w:p>
        </w:tc>
      </w:tr>
      <w:tr>
        <w:tc>
          <w:tcPr>
            <w:tcW w:type="dxa" w:w="4968"/>
          </w:tcPr>
          <w:p>
            <w:r>
              <w:rPr>
                <w:b/>
              </w:rPr>
              <w:t>Keywords</w:t>
            </w:r>
          </w:p>
        </w:tc>
        <w:tc>
          <w:tcPr>
            <w:tcW w:type="dxa" w:w="4968"/>
          </w:tcPr>
          <w:p>
            <w:r>
              <w:t>HPV, Human Papillomavirus, HPV testing, Cervical cancer screening, HPV DNA, HPV RNA, Pap smear, Cervical intraepithelial neoplasia, HPV vaccine, Oncogenic HPV types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HPV testing is a laboratory method to detect the presence of Human Papillomavirus (HPV) genetic material—usually DNA or RNA—in cells collected from genital areas, most commonly the cervix. This test helps identify infection with high-risk (oncogenic) HPV types known to cause cervical cancer and other anogenital cancers. HPV testing is distinct from the Pap smear; while Pap smears detect abnormal cervical cells, HPV tests detect the virus that may cause these abnormalities, enhancing screening sensitivity. The test typically identifies DNA or RNA of oncogenic HPV types, such as HPV-16 and HPV-18, which account for most cervical cancers. HPV testing can be used alone or in combination with cytology (co-testing) in cervical cancer screening programs. It is primarily recommended for women aged 30 and older, as HPV infections are common and often transient in younger women, making testing less predictive. Limitations include false positives due to transient infections that clear without causing disease, and limited utility in men outside research or special clinical contexts. Safety concerns are minimal as the test involves only sample collection, usually via a cervical swab, which is generally well tolerated. Interpretation requires clinical context, as a positive result indicates infection but not necessarily cancer or precancer. HPV testing has transformed cervical cancer screening, allowing earlier and more accurate detection of infection and risk stratification. Principal synonyms include 'HPV DNA test', 'HPV RNA test', and 'high-risk HPV screening'. Understanding its strengths, limitations, and appropriate use is essential for informed decision making about cervical health.</w:t>
      </w:r>
    </w:p>
    <w:p>
      <w:pPr>
        <w:pStyle w:val="Heading1"/>
      </w:pPr>
      <w:r>
        <w:t>Customer Questions Answered</w:t>
      </w:r>
    </w:p>
    <w:p>
      <w:pPr>
        <w:pStyle w:val="ListBullet"/>
      </w:pPr>
      <w:r>
        <w:t>What is HPV testing and what does it detect?</w:t>
      </w:r>
    </w:p>
    <w:p>
      <w:pPr>
        <w:pStyle w:val="ListBullet"/>
      </w:pPr>
      <w:r>
        <w:t>How does HPV testing differ from a Pap smear?</w:t>
      </w:r>
    </w:p>
    <w:p>
      <w:pPr>
        <w:pStyle w:val="ListBullet"/>
      </w:pPr>
      <w:r>
        <w:t>What does a positive HPV test mean?</w:t>
      </w:r>
    </w:p>
    <w:p>
      <w:pPr>
        <w:pStyle w:val="ListBullet"/>
      </w:pPr>
      <w:r>
        <w:t>Is HPV testing used for men as well as women?</w:t>
      </w:r>
    </w:p>
    <w:p>
      <w:pPr>
        <w:pStyle w:val="ListBullet"/>
      </w:pPr>
      <w:r>
        <w:t>What are the most common HPV types tested?</w:t>
      </w:r>
    </w:p>
    <w:p>
      <w:pPr>
        <w:pStyle w:val="ListBullet"/>
      </w:pPr>
      <w:r>
        <w:t>How reliable is HPV testing?</w:t>
      </w:r>
    </w:p>
    <w:p>
      <w:pPr>
        <w:pStyle w:val="ListBullet"/>
      </w:pPr>
      <w:r>
        <w:t>Can HPV testing predict cervical cancer risk?</w:t>
      </w:r>
    </w:p>
    <w:p>
      <w:pPr>
        <w:pStyle w:val="ListBullet"/>
      </w:pPr>
      <w:r>
        <w:t>What are the limitations of HPV testing?</w:t>
      </w:r>
    </w:p>
    <w:p>
      <w:pPr>
        <w:pStyle w:val="ListBullet"/>
      </w:pPr>
      <w:r>
        <w:t>When should HPV testing be done?</w:t>
      </w:r>
    </w:p>
    <w:p>
      <w:pPr>
        <w:pStyle w:val="ListBullet"/>
      </w:pPr>
      <w:r>
        <w:t>How does HPV vaccination affect HPV test results?</w:t>
      </w:r>
    </w:p>
    <w:p>
      <w:pPr>
        <w:pStyle w:val="ListBullet"/>
      </w:pPr>
      <w:r>
        <w:t>What follow-up is needed after a positive HPV test?</w:t>
      </w:r>
    </w:p>
    <w:p>
      <w:pPr>
        <w:pStyle w:val="ListBullet"/>
      </w:pPr>
      <w:r>
        <w:t>Is HPV testing recommended for all age groups?</w:t>
      </w:r>
    </w:p>
    <w:p>
      <w:pPr>
        <w:pStyle w:val="Heading1"/>
      </w:pPr>
      <w:r>
        <w:t>Learning Objectives</w:t>
      </w:r>
    </w:p>
    <w:p>
      <w:pPr>
        <w:pStyle w:val="ListBullet"/>
      </w:pPr>
      <w:r>
        <w:t>Define what HPV testing measures and its clinical purpose.</w:t>
      </w:r>
    </w:p>
    <w:p>
      <w:pPr>
        <w:pStyle w:val="ListBullet"/>
      </w:pPr>
      <w:r>
        <w:t>Explain the biological mechanisms underlying HPV infection detection.</w:t>
      </w:r>
    </w:p>
    <w:p>
      <w:pPr>
        <w:pStyle w:val="ListBullet"/>
      </w:pPr>
      <w:r>
        <w:t>Describe the differences between HPV testing and Pap smear cytology.</w:t>
      </w:r>
    </w:p>
    <w:p>
      <w:pPr>
        <w:pStyle w:val="ListBullet"/>
      </w:pPr>
      <w:r>
        <w:t>Understand the clinical indications and age recommendations for HPV testing.</w:t>
      </w:r>
    </w:p>
    <w:p>
      <w:pPr>
        <w:pStyle w:val="ListBullet"/>
      </w:pPr>
      <w:r>
        <w:t>Recognize the most common high-risk HPV types detected by these tests.</w:t>
      </w:r>
    </w:p>
    <w:p>
      <w:pPr>
        <w:pStyle w:val="ListBullet"/>
      </w:pPr>
      <w:r>
        <w:t>Interpret positive and negative HPV test results in a clinical context.</w:t>
      </w:r>
    </w:p>
    <w:p>
      <w:pPr>
        <w:pStyle w:val="ListBullet"/>
      </w:pPr>
      <w:r>
        <w:t>Identify the limitations and potential pitfalls of HPV testing.</w:t>
      </w:r>
    </w:p>
    <w:p>
      <w:pPr>
        <w:pStyle w:val="ListBullet"/>
      </w:pPr>
      <w:r>
        <w:t>Discuss the impact of HPV vaccination on testing and screening protocols.</w:t>
      </w:r>
    </w:p>
    <w:p>
      <w:pPr>
        <w:pStyle w:val="ListBullet"/>
      </w:pPr>
      <w:r>
        <w:t>Outline follow-up procedures after an abnormal HPV test.</w:t>
      </w:r>
    </w:p>
    <w:p>
      <w:pPr>
        <w:pStyle w:val="ListBullet"/>
      </w:pPr>
      <w:r>
        <w:t>Highlight safety and procedural aspects of HPV sample collection.</w:t>
      </w:r>
    </w:p>
    <w:p>
      <w:pPr>
        <w:pStyle w:val="Heading1"/>
      </w:pPr>
      <w:r>
        <w:t>Definition</w:t>
      </w:r>
    </w:p>
    <w:p>
      <w:r>
        <w:t>HPV testing is a molecular diagnostic procedure that detects genetic material from Human Papillomavirus in cell samples, primarily used to identify infection with high-risk HPV types associated with cervical and other anogenital cancers.</w:t>
      </w:r>
    </w:p>
    <w:p>
      <w:pPr>
        <w:pStyle w:val="Heading1"/>
      </w:pPr>
      <w:r>
        <w:t>Why This Matters</w:t>
      </w:r>
    </w:p>
    <w:p>
      <w:r>
        <w:t>Human Papillomavirus infections are widespread and can lead to cervical cancer, a preventable but potentially deadly disease. HPV testing enhances early detection and risk assessment, enabling timely intervention and improving women's health outcomes worldwide.</w:t>
      </w:r>
    </w:p>
    <w:p>
      <w:pPr>
        <w:pStyle w:val="Heading1"/>
      </w:pPr>
      <w:r>
        <w:t>Basics of Human Papillomavirus (HPV)</w:t>
      </w:r>
    </w:p>
    <w:p>
      <w:r>
        <w:t>Human Papillomavirus (HPV) is a large group of related viruses that infect skin and mucous membranes. They are classified into high-risk types, which can cause cancer, and low-risk types, which cause benign conditions like genital warts. HPV infections are very common; most sexually active people will acquire HPV at some point. However, most infections are transient and resolve spontaneously without symptoms or clinical consequences.</w:t>
      </w:r>
    </w:p>
    <w:p>
      <w:pPr>
        <w:pStyle w:val="Heading1"/>
      </w:pPr>
      <w:r>
        <w:t>What Does HPV Testing Measure?</w:t>
      </w:r>
    </w:p>
    <w:p>
      <w:r>
        <w:t>HPV testing detects the presence of HPV genetic material—commonly DNA or RNA—from cervical cells collected via swab or brush sampling during a clinical visit. The test specifically identifies high-risk HPV types linked to cervical cancer development. Some assays can identify individual HPV types, notably HPV-16 and HPV-18, while others report pooled high-risk types as positive or negative.</w:t>
      </w:r>
    </w:p>
    <w:p>
      <w:pPr>
        <w:pStyle w:val="Heading1"/>
      </w:pPr>
      <w:r>
        <w:t>Mechanism of HPV Test Detection</w:t>
      </w:r>
    </w:p>
    <w:p>
      <w:r>
        <w:t>Most HPV tests use molecular amplification techniques like polymerase chain reaction (PCR) or hybrid capture technology to detect viral nucleic acids in cervical samples. PCR amplifies HPV DNA sequences to detectable levels, allowing sensitive and specific identification of infection. RNA-based tests can detect E6/E7 messenger RNA expression, indicating active viral oncogene expression which may correlate more closely with disease risk.</w:t>
      </w:r>
    </w:p>
    <w:p>
      <w:pPr>
        <w:pStyle w:val="Heading1"/>
      </w:pPr>
      <w:r>
        <w:t>Clinical Applications and Indications</w:t>
      </w:r>
    </w:p>
    <w:p>
      <w:r>
        <w:t>HPV testing is primarily used in cervical cancer screening programs to identify women at increased risk of precancerous lesions and cervical cancer. Screening guidelines recommend HPV testing alone or in combination with Pap cytology (co-testing), especially in women aged 30 years and older. In cases of abnormal Pap results, HPV testing helps determine the need for further diagnostic procedures such as colposcopy.</w:t>
      </w:r>
    </w:p>
    <w:p>
      <w:pPr>
        <w:pStyle w:val="Heading1"/>
      </w:pPr>
      <w:r>
        <w:t>Interpretation of HPV Test Results</w:t>
      </w:r>
    </w:p>
    <w:p>
      <w:r>
        <w:t>A positive high-risk HPV test indicates infection with oncogenic HPV types but does not confirm the presence of cancer or precancer. Many HPV infections are transient and clear within one to two years. A negative HPV test suggests low risk for developing cervical precancer in the near term. Clinical decisions depend on patient age, test type, and concurrent cytology findings to determine appropriate follow-up.</w:t>
      </w:r>
    </w:p>
    <w:p>
      <w:pPr>
        <w:pStyle w:val="Heading1"/>
      </w:pPr>
      <w:r>
        <w:t>Differences Between HPV Testing and Pap Smear</w:t>
      </w:r>
    </w:p>
    <w:p>
      <w:r>
        <w:t>Pap smear (or cervical cytology) examines cervical cells under a microscope to detect abnormal morphology suggestive of precancer or cancer. HPV testing detects viral genetic material indicative of infection causing such abnormalities. While Pap smears detect cellular changes, HPV tests detect the underlying cause. Combined testing improves sensitivity for identifying patients requiring intervention.</w:t>
      </w:r>
    </w:p>
    <w:p>
      <w:pPr>
        <w:pStyle w:val="Heading1"/>
      </w:pPr>
      <w:r>
        <w:t>Limitations and Challenges of HPV Testing</w:t>
      </w:r>
    </w:p>
    <w:p>
      <w:r>
        <w:t>HPV testing can yield positive results in transient infections that may never cause disease, leading to possible over-treatment. False negatives may occur if viral load is low or sampling is inadequate. HPV tests are less validated for men and other anatomic sites outside the cervix. The psychological impact of positive results and potential over-screening are important considerations.</w:t>
      </w:r>
    </w:p>
    <w:p>
      <w:pPr>
        <w:pStyle w:val="Heading1"/>
      </w:pPr>
      <w:r>
        <w:t>Impact of HPV Vaccination on Testing</w:t>
      </w:r>
    </w:p>
    <w:p>
      <w:r>
        <w:t>HPV vaccination reduces infections with vaccine-included HPV types, especially high-risk types 16 and 18. As vaccination rates increase, the prevalence of these infections declines, potentially decreasing positive HPV tests in screened populations. Vaccinated individuals still require screening as current vaccines do not cover all oncogenic HPV types. HPV test interpretation may evolve as vaccinated cohorts age.</w:t>
      </w:r>
    </w:p>
    <w:p>
      <w:pPr>
        <w:pStyle w:val="Heading1"/>
      </w:pPr>
      <w:r>
        <w:t>Safety and Procedure of HPV Sample Collection</w:t>
      </w:r>
    </w:p>
    <w:p>
      <w:r>
        <w:t>HPV testing typically requires collection of cervical cells using a swab or brush during a pelvic exam. The procedure is generally safe, minimally uncomfortable, and associated with low risk of complications. Self-sampling devices are emerging as alternatives to clinician-collected samples and can expand screening access with comparable accuracy in some settings.</w:t>
      </w:r>
    </w:p>
    <w:p>
      <w:pPr>
        <w:pStyle w:val="Heading1"/>
      </w:pPr>
      <w:r>
        <w:t>Common Misconceptions About HPV Testing</w:t>
      </w:r>
    </w:p>
    <w:p>
      <w:r>
        <w:t>Some believe that a positive HPV test means cancer is present; however, HPV infection alone does not equal cancer. Another misconception is that men do not need HPV testing; while not routinely recommended, HPV infection is possible in men and can cause cancers. Lastly, a negative Pap smear does not rule out HPV infection, highlighting the complementary role of HPV testing.</w:t>
      </w:r>
    </w:p>
    <w:p>
      <w:pPr>
        <w:pStyle w:val="Heading1"/>
      </w:pPr>
      <w:r>
        <w:t>Future Directions and Emerging Evidence</w:t>
      </w:r>
    </w:p>
    <w:p>
      <w:r>
        <w:t>Research continues into optimized HPV testing methods, including RNA testing and biomarkers predicting persistence and progression risk. Efforts to integrate HPV testing with vaccination programs aim to improve cervical cancer prevention. Molecular testing is also being studied in other cancers linked to HPV, such as oropharyngeal cancer. Personalized risk-based screening approaches using HPV status are under development.</w:t>
      </w:r>
    </w:p>
    <w:p>
      <w:pPr>
        <w:pStyle w:val="Heading1"/>
      </w:pPr>
      <w:r>
        <w:t>Practical Guidance</w:t>
      </w:r>
    </w:p>
    <w:p>
      <w:pPr>
        <w:pStyle w:val="ListBullet"/>
      </w:pPr>
      <w:r>
        <w:t>Follow cervical cancer screening guidelines recommending HPV testing starting at age 30, or as advised by healthcare providers.</w:t>
      </w:r>
    </w:p>
    <w:p>
      <w:pPr>
        <w:pStyle w:val="ListBullet"/>
      </w:pPr>
      <w:r>
        <w:t>Understand that a positive HPV test requires follow-up, but does not mean cancer is present.</w:t>
      </w:r>
    </w:p>
    <w:p>
      <w:pPr>
        <w:pStyle w:val="ListBullet"/>
      </w:pPr>
      <w:r>
        <w:t>Do not stop cervical cancer screening based on HPV vaccination status; continue according to clinical recommendations.</w:t>
      </w:r>
    </w:p>
    <w:p>
      <w:pPr>
        <w:pStyle w:val="ListBullet"/>
      </w:pPr>
      <w:r>
        <w:t>Discuss HPV testing options with your healthcare provider to determine what is suitable based on age and health history.</w:t>
      </w:r>
    </w:p>
    <w:p>
      <w:pPr>
        <w:pStyle w:val="ListBullet"/>
      </w:pPr>
      <w:r>
        <w:t>Report any discomfort or concerns during HPV sample collection to your clinician for better management.</w:t>
      </w:r>
    </w:p>
    <w:p>
      <w:pPr>
        <w:pStyle w:val="ListBullet"/>
      </w:pPr>
      <w:r>
        <w:t>If HPV testing is positive, follow through with recommended colposcopy or further diagnostic assessments.</w:t>
      </w:r>
    </w:p>
    <w:p>
      <w:pPr>
        <w:pStyle w:val="ListBullet"/>
      </w:pPr>
      <w:r>
        <w:t>Consider participating in HPV vaccination programs to reduce risk of high-risk HPV infections.</w:t>
      </w:r>
    </w:p>
    <w:p>
      <w:pPr>
        <w:pStyle w:val="ListBullet"/>
      </w:pPr>
      <w:r>
        <w:t>Recognize that transient HPV infections are common and often clear without intervention, reducing unnecessary anxiety.</w:t>
      </w:r>
    </w:p>
    <w:p>
      <w:pPr>
        <w:pStyle w:val="Heading1"/>
      </w:pPr>
      <w:r>
        <w:t>Safety Notes</w:t>
      </w:r>
    </w:p>
    <w:p>
      <w:pPr>
        <w:pStyle w:val="ListBullet"/>
      </w:pPr>
      <w:r>
        <w:t>HPV sample collection is generally safe with minimal risk.</w:t>
      </w:r>
    </w:p>
    <w:p>
      <w:pPr>
        <w:pStyle w:val="ListBullet"/>
      </w:pPr>
      <w:r>
        <w:t>Some patients may experience mild discomfort or spotting during cervical sampling.</w:t>
      </w:r>
    </w:p>
    <w:p>
      <w:pPr>
        <w:pStyle w:val="ListBullet"/>
      </w:pPr>
      <w:r>
        <w:t>Discuss any bleeding disorders, pregnancy, or infections with your healthcare provider before sample collection.</w:t>
      </w:r>
    </w:p>
    <w:p>
      <w:pPr>
        <w:pStyle w:val="ListBullet"/>
      </w:pPr>
      <w:r>
        <w:t>Self-sampling may be an alternative but should be performed according to instructions to ensure accuracy.</w:t>
      </w:r>
    </w:p>
    <w:p>
      <w:pPr>
        <w:pStyle w:val="ListBullet"/>
      </w:pPr>
      <w:r>
        <w:t>HPV testing is a screening tool and not a diagnostic test for cancer itself.</w:t>
      </w:r>
    </w:p>
    <w:p>
      <w:pPr>
        <w:pStyle w:val="Heading1"/>
      </w:pPr>
      <w:r>
        <w:t>Common Misconceptions</w:t>
      </w:r>
    </w:p>
    <w:p>
      <w:r>
        <w:rPr>
          <w:b/>
        </w:rPr>
        <w:t xml:space="preserve">Misconception: </w:t>
      </w:r>
      <w:r>
        <w:t>A positive HPV test means I have cervical cancer.</w:t>
      </w:r>
    </w:p>
    <w:p>
      <w:r>
        <w:rPr>
          <w:b/>
        </w:rPr>
        <w:t xml:space="preserve">Reality: </w:t>
      </w:r>
      <w:r>
        <w:t>A positive HPV test indicates infection with a virus that can increase cancer risk but does not mean cancer is present.</w:t>
      </w:r>
    </w:p>
    <w:p>
      <w:r>
        <w:rPr>
          <w:b/>
        </w:rPr>
        <w:t xml:space="preserve">Misconception: </w:t>
      </w:r>
      <w:r>
        <w:t>HPV testing is only for women who have symptoms.</w:t>
      </w:r>
    </w:p>
    <w:p>
      <w:r>
        <w:rPr>
          <w:b/>
        </w:rPr>
        <w:t xml:space="preserve">Reality: </w:t>
      </w:r>
      <w:r>
        <w:t>HPV testing is a preventive screening tool used regardless of symptoms to detect risk early.</w:t>
      </w:r>
    </w:p>
    <w:p>
      <w:r>
        <w:rPr>
          <w:b/>
        </w:rPr>
        <w:t xml:space="preserve">Misconception: </w:t>
      </w:r>
      <w:r>
        <w:t>Men cannot get HPV and do not need testing.</w:t>
      </w:r>
    </w:p>
    <w:p>
      <w:r>
        <w:rPr>
          <w:b/>
        </w:rPr>
        <w:t xml:space="preserve">Reality: </w:t>
      </w:r>
      <w:r>
        <w:t>Men can be infected with HPV and may develop HPV-related cancers, but routine HPV testing in men is not currently standard practice.</w:t>
      </w:r>
    </w:p>
    <w:p>
      <w:pPr>
        <w:pStyle w:val="Heading1"/>
      </w:pPr>
      <w:r>
        <w:t>Clinical Pearls</w:t>
      </w:r>
    </w:p>
    <w:p>
      <w:pPr>
        <w:pStyle w:val="ListNumber"/>
      </w:pPr>
      <w:r>
        <w:t>High-risk HPV types 16 and 18 are responsible for approximately 70% of cervical cancers worldwide.</w:t>
      </w:r>
    </w:p>
    <w:p>
      <w:pPr>
        <w:pStyle w:val="ListNumber"/>
      </w:pPr>
      <w:r>
        <w:t>HPV testing is more sensitive than cytology alone in detecting cervical precancers.</w:t>
      </w:r>
    </w:p>
    <w:p>
      <w:pPr>
        <w:pStyle w:val="ListNumber"/>
      </w:pPr>
      <w:r>
        <w:t>Co-testing (HPV test plus Pap smear) can improve screening accuracy but may increase follow-up procedures.</w:t>
      </w:r>
    </w:p>
    <w:p>
      <w:pPr>
        <w:pStyle w:val="ListNumber"/>
      </w:pPr>
      <w:r>
        <w:t>Transient HPV infections are common in women under 30; testing is generally recommended starting at age 30.</w:t>
      </w:r>
    </w:p>
    <w:p>
      <w:pPr>
        <w:pStyle w:val="ListNumber"/>
      </w:pPr>
      <w:r>
        <w:t>Self-collected HPV samples can increase screening coverage in underserved populations when properly validated.</w:t>
      </w:r>
    </w:p>
    <w:p>
      <w:pPr>
        <w:pStyle w:val="ListNumber"/>
      </w:pPr>
      <w:r>
        <w:t>A negative HPV test provides strong reassurance against cervical precancer within the next several years.</w:t>
      </w:r>
    </w:p>
    <w:p>
      <w:pPr>
        <w:pStyle w:val="ListNumber"/>
      </w:pPr>
      <w:r>
        <w:t>Emerging molecular tests detecting HPV mRNA may improve specificity compared to DNA-based tests.</w:t>
      </w:r>
    </w:p>
    <w:p>
      <w:pPr>
        <w:pStyle w:val="ListNumber"/>
      </w:pPr>
      <w:r>
        <w:t>Vaccinated individuals still require regular screening because current vaccines do not cover all oncogenic HPV types.</w:t>
      </w:r>
    </w:p>
    <w:p>
      <w:pPr>
        <w:pStyle w:val="Heading1"/>
      </w:pPr>
      <w:r>
        <w:t>Key Takeaways</w:t>
      </w:r>
    </w:p>
    <w:p>
      <w:pPr>
        <w:pStyle w:val="ListBullet"/>
      </w:pPr>
      <w:r>
        <w:t>HPV testing detects high-risk viral types associated with cervical and other anogenital cancers.</w:t>
      </w:r>
    </w:p>
    <w:p>
      <w:pPr>
        <w:pStyle w:val="ListBullet"/>
      </w:pPr>
      <w:r>
        <w:t>This test identifies HPV DNA or RNA from cervical samples, aiding cancer risk assessment.</w:t>
      </w:r>
    </w:p>
    <w:p>
      <w:pPr>
        <w:pStyle w:val="ListBullet"/>
      </w:pPr>
      <w:r>
        <w:t>HPV testing differs from a Pap smear, which detects abnormal cervical cells rather than the virus.</w:t>
      </w:r>
    </w:p>
    <w:p>
      <w:pPr>
        <w:pStyle w:val="ListBullet"/>
      </w:pPr>
      <w:r>
        <w:t>It is primarily recommended for women aged 30 and older as part of cervical cancer screening.</w:t>
      </w:r>
    </w:p>
    <w:p>
      <w:pPr>
        <w:pStyle w:val="ListBullet"/>
      </w:pPr>
      <w:r>
        <w:t>A positive HPV test does not mean cancer but signifies the presence of a risk factor.</w:t>
      </w:r>
    </w:p>
    <w:p>
      <w:pPr>
        <w:pStyle w:val="ListBullet"/>
      </w:pPr>
      <w:r>
        <w:t>Limitations include positive results from transient infections and limited use in men.</w:t>
      </w:r>
    </w:p>
    <w:p>
      <w:pPr>
        <w:pStyle w:val="ListBullet"/>
      </w:pPr>
      <w:r>
        <w:t>HPV vaccination reduces risk but does not eliminate the need for screening.</w:t>
      </w:r>
    </w:p>
    <w:p>
      <w:pPr>
        <w:pStyle w:val="ListBullet"/>
      </w:pPr>
      <w:r>
        <w:t>Sample collection is safe and generally performed via cervical swab during a pelvic exam.</w:t>
      </w:r>
    </w:p>
    <w:p>
      <w:pPr>
        <w:pStyle w:val="Heading1"/>
      </w:pPr>
      <w:r>
        <w:t>Glossary</w:t>
      </w:r>
    </w:p>
    <w:p>
      <w:r>
        <w:rPr>
          <w:b/>
        </w:rPr>
        <w:t xml:space="preserve">HPV: </w:t>
      </w:r>
      <w:r>
        <w:t>Human Papillomavirus, a group of viruses that infect skin and mucous membranes, some types of which can cause cancer.</w:t>
      </w:r>
    </w:p>
    <w:p>
      <w:r>
        <w:rPr>
          <w:b/>
        </w:rPr>
        <w:t xml:space="preserve">High-risk HPV: </w:t>
      </w:r>
      <w:r>
        <w:t>HPV types, such as 16 and 18, that have a higher likelihood of leading to cancer.</w:t>
      </w:r>
    </w:p>
    <w:p>
      <w:r>
        <w:rPr>
          <w:b/>
        </w:rPr>
        <w:t xml:space="preserve">Pap smear: </w:t>
      </w:r>
      <w:r>
        <w:t>A cervical cytology test that examines cells from the cervix to detect abnormalities.</w:t>
      </w:r>
    </w:p>
    <w:p>
      <w:r>
        <w:rPr>
          <w:b/>
        </w:rPr>
        <w:t xml:space="preserve">Oncogenic: </w:t>
      </w:r>
      <w:r>
        <w:t>Capable of causing cancer.</w:t>
      </w:r>
    </w:p>
    <w:p>
      <w:r>
        <w:rPr>
          <w:b/>
        </w:rPr>
        <w:t xml:space="preserve">Cervical intraepithelial neoplasia (CIN): </w:t>
      </w:r>
      <w:r>
        <w:t>Precancerous changes in the cervix often caused by persistent HPV infection.</w:t>
      </w:r>
    </w:p>
    <w:p>
      <w:r>
        <w:rPr>
          <w:b/>
        </w:rPr>
        <w:t xml:space="preserve">PCR: </w:t>
      </w:r>
      <w:r>
        <w:t>Polymerase chain reaction, a laboratory technique to amplify DNA sequences.</w:t>
      </w:r>
    </w:p>
    <w:p>
      <w:r>
        <w:rPr>
          <w:b/>
        </w:rPr>
        <w:t xml:space="preserve">Co-testing: </w:t>
      </w:r>
      <w:r>
        <w:t>Using HPV testing alongside Pap smear cytology in cervical cancer screening.</w:t>
      </w:r>
    </w:p>
    <w:p>
      <w:r>
        <w:rPr>
          <w:b/>
        </w:rPr>
        <w:t xml:space="preserve">Transient infection: </w:t>
      </w:r>
      <w:r>
        <w:t>An infection that is temporary and resolves without causing disease.</w:t>
      </w:r>
    </w:p>
    <w:p>
      <w:pPr>
        <w:pStyle w:val="Heading1"/>
      </w:pPr>
      <w:r>
        <w:t>Related Modules</w:t>
      </w:r>
    </w:p>
    <w:p>
      <w:pPr>
        <w:pStyle w:val="ListBullet"/>
      </w:pPr>
      <w:r>
        <w:t>LAB-130</w:t>
      </w:r>
    </w:p>
    <w:p>
      <w:pPr>
        <w:pStyle w:val="ListBullet"/>
      </w:pPr>
      <w:r>
        <w:t>LAB-110</w:t>
      </w:r>
    </w:p>
    <w:p>
      <w:pPr>
        <w:pStyle w:val="ListBullet"/>
      </w:pPr>
      <w:r>
        <w:t>VAX-045</w:t>
      </w:r>
    </w:p>
    <w:p>
      <w:pPr>
        <w:pStyle w:val="Heading1"/>
      </w:pPr>
      <w:r>
        <w:t>Illustration Specifications</w:t>
      </w:r>
    </w:p>
    <w:p>
      <w:pPr>
        <w:pStyle w:val="Heading2"/>
      </w:pPr>
      <w:r>
        <w:t>ILL-HPV-001 - HPV Virus Structure and Types</w:t>
      </w:r>
    </w:p>
    <w:p>
      <w:r>
        <w:t>Type: Diagram</w:t>
      </w:r>
    </w:p>
    <w:p>
      <w:r>
        <w:t>A color-coded diagram showing different HPV types with emphasis on high-risk (oncogenic) and low-risk types, illustrating viral structure.</w:t>
      </w:r>
    </w:p>
    <w:p>
      <w:r>
        <w:t>Alt text: Diagram of HPV virus with types and structure highlighted.</w:t>
      </w:r>
    </w:p>
    <w:p>
      <w:pPr>
        <w:pStyle w:val="Heading2"/>
      </w:pPr>
      <w:r>
        <w:t>ILL-HPV-002 - Sample Collection for HPV Testing</w:t>
      </w:r>
    </w:p>
    <w:p>
      <w:r>
        <w:t>Type: Photo series</w:t>
      </w:r>
    </w:p>
    <w:p>
      <w:r>
        <w:t>Step-by-step images describing cervical sample collection using a cervical brush during a pelvic exam and use of self-sampling devices.</w:t>
      </w:r>
    </w:p>
    <w:p>
      <w:r>
        <w:t>Alt text: Images showing healthcare worker collecting cervical cells with brush and self-sampling options.</w:t>
      </w:r>
    </w:p>
    <w:p>
      <w:pPr>
        <w:pStyle w:val="Heading2"/>
      </w:pPr>
      <w:r>
        <w:t>ILL-HPV-003 - Screening Algorithm for Cervical Cancer Including HPV Testing</w:t>
      </w:r>
    </w:p>
    <w:p>
      <w:r>
        <w:t>Type: Flowchart</w:t>
      </w:r>
    </w:p>
    <w:p>
      <w:r>
        <w:t>A flowchart demonstrating when HPV testing is performed, how results guide further testing or treatment, and comparison with Pap smear alone.</w:t>
      </w:r>
    </w:p>
    <w:p>
      <w:r>
        <w:t>Alt text: Flowchart of cervical cancer screening steps involving HPV testing and Pap cytology.</w:t>
      </w:r>
    </w:p>
    <w:p>
      <w:pPr>
        <w:pStyle w:val="Heading1"/>
      </w:pPr>
      <w:r>
        <w:t>References</w:t>
      </w:r>
    </w:p>
    <w:p>
      <w:pPr>
        <w:pStyle w:val="ListBullet"/>
      </w:pPr>
      <w:r>
        <w:t>Screening for Cervical Cancer: US Preventive Services Task Force Recommendation Statement | USPSTF | 2018 | DOI:10.1001/jama.2018.14885 | Unverified</w:t>
      </w:r>
    </w:p>
    <w:p>
      <w:pPr>
        <w:pStyle w:val="ListBullet"/>
      </w:pPr>
      <w:r>
        <w:t>High-Risk Human Papillomavirus Testing in Cervical Cancer Screening | American Cancer Society | 2020 | https://www.cancer.org/cancer/cervical-cancer/detection-diagnosis-staging/screening-tests.html | Unverified</w:t>
      </w:r>
    </w:p>
    <w:p>
      <w:pPr>
        <w:pStyle w:val="ListBullet"/>
      </w:pPr>
      <w:r>
        <w:t>Guidelines for Cervical Cancer Screening and Management of Abnormal Findings | World Health Organization | 2021 | https://www.who.int/publications/i/item/9789240030824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