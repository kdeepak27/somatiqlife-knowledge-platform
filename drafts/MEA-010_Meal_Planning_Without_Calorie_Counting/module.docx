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MEA-010 - Meal Planning Without Calorie Counting</w:t>
      </w:r>
    </w:p>
    <w:p>
      <w:r>
        <w:rPr>
          <w:i/>
        </w:rPr>
        <w:t>Practical strategies, examples, and evidence related to meal planning without calorie counting.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Awareness, Consideration, Adoption</w:t>
            </w:r>
          </w:p>
        </w:tc>
      </w:tr>
      <w:tr>
        <w:tc>
          <w:tcPr>
            <w:tcW w:type="dxa" w:w="4968"/>
          </w:tcPr>
          <w:p>
            <w:r>
              <w:rPr>
                <w:b/>
              </w:rPr>
              <w:t>Audience</w:t>
            </w:r>
          </w:p>
        </w:tc>
        <w:tc>
          <w:tcPr>
            <w:tcW w:type="dxa" w:w="4968"/>
          </w:tcPr>
          <w:p>
            <w:r>
              <w:t>General Public, Nutrition Learners,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planning, calorie counting, intuitive eating, portion control, nutrition, dietary habits, macronutrients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Without Calorie Counting refers to the approach of organizing meals and dietary choices without the explicit tracking of calorie intake. Instead of focusing on numerical calorie goals, this method emphasizes mindful eating, balanced food selection, portion control through visual or intuitive cues, and incorporation of nutrient-dense foods to support overall health. The underlying mechanisms rely on internal hunger and fullness signals, understanding food quality, and behavioral strategies that promote sustainable eating habits. Practical relevance of this approach includes reducing the cognitive burden associated with constant calorie tracking, improving enjoyment of food, and supporting long-term adherence to healthy eating patterns. Common synonyms or related terms include 'intuitive eating,' 'mindful eating,' 'non-diet approach,' and 'energy balance without counting.' Limitations include potential challenges for individuals needing precise nutritional management, such as athletes or those with specific health conditions requiring strict dietary control. Safety considerations pertain to ensuring sufficient nutrient intake and awareness that this approach might not suit everyone, particularly those with disordered eating patterns or medical needs. Overall, meal planning without calorie counting supports a holistic and flexible framework for nutrition that encourages healthy relationships with food and body cues.</w:t>
      </w:r>
    </w:p>
    <w:p>
      <w:pPr>
        <w:pStyle w:val="Heading1"/>
      </w:pPr>
      <w:r>
        <w:t>Customer Questions Answered</w:t>
      </w:r>
    </w:p>
    <w:p>
      <w:pPr>
        <w:pStyle w:val="ListBullet"/>
      </w:pPr>
      <w:r>
        <w:t>What does meal planning without calorie counting mean?</w:t>
      </w:r>
    </w:p>
    <w:p>
      <w:pPr>
        <w:pStyle w:val="ListBullet"/>
      </w:pPr>
      <w:r>
        <w:t>How can I plan meals effectively without tracking calories?</w:t>
      </w:r>
    </w:p>
    <w:p>
      <w:pPr>
        <w:pStyle w:val="ListBullet"/>
      </w:pPr>
      <w:r>
        <w:t>What are the benefits of not counting calories?</w:t>
      </w:r>
    </w:p>
    <w:p>
      <w:pPr>
        <w:pStyle w:val="ListBullet"/>
      </w:pPr>
      <w:r>
        <w:t>Are there scientific studies supporting meal planning without calorie counting?</w:t>
      </w:r>
    </w:p>
    <w:p>
      <w:pPr>
        <w:pStyle w:val="ListBullet"/>
      </w:pPr>
      <w:r>
        <w:t>What strategies can I use to maintain a balanced diet without calorie counts?</w:t>
      </w:r>
    </w:p>
    <w:p>
      <w:pPr>
        <w:pStyle w:val="ListBullet"/>
      </w:pPr>
      <w:r>
        <w:t>Can meal planning without calorie counting help with weight management?</w:t>
      </w:r>
    </w:p>
    <w:p>
      <w:pPr>
        <w:pStyle w:val="ListBullet"/>
      </w:pPr>
      <w:r>
        <w:t>What are common misconceptions about calorie counting?</w:t>
      </w:r>
    </w:p>
    <w:p>
      <w:pPr>
        <w:pStyle w:val="ListBullet"/>
      </w:pPr>
      <w:r>
        <w:t>How does intuitive eating fit into meal planning without calorie counting?</w:t>
      </w:r>
    </w:p>
    <w:p>
      <w:pPr>
        <w:pStyle w:val="ListBullet"/>
      </w:pPr>
      <w:r>
        <w:t>Are there risks associated with not counting calories?</w:t>
      </w:r>
    </w:p>
    <w:p>
      <w:pPr>
        <w:pStyle w:val="ListBullet"/>
      </w:pPr>
      <w:r>
        <w:t>Can I still meet nutritional needs without calorie tracking?</w:t>
      </w:r>
    </w:p>
    <w:p>
      <w:pPr>
        <w:pStyle w:val="ListBullet"/>
      </w:pPr>
      <w:r>
        <w:t>What tools can help me plan meals without calorie counting?</w:t>
      </w:r>
    </w:p>
    <w:p>
      <w:pPr>
        <w:pStyle w:val="ListBullet"/>
      </w:pPr>
      <w:r>
        <w:t>How do portion sizes play a role in this approach?</w:t>
      </w:r>
    </w:p>
    <w:p>
      <w:pPr>
        <w:pStyle w:val="Heading1"/>
      </w:pPr>
      <w:r>
        <w:t>Learning Objectives</w:t>
      </w:r>
    </w:p>
    <w:p>
      <w:pPr>
        <w:pStyle w:val="ListBullet"/>
      </w:pPr>
      <w:r>
        <w:t>Define meal planning without calorie counting and identify its core principles.</w:t>
      </w:r>
    </w:p>
    <w:p>
      <w:pPr>
        <w:pStyle w:val="ListBullet"/>
      </w:pPr>
      <w:r>
        <w:t>Explain the physiological signals involved in hunger and satiety relevant to this approach.</w:t>
      </w:r>
    </w:p>
    <w:p>
      <w:pPr>
        <w:pStyle w:val="ListBullet"/>
      </w:pPr>
      <w:r>
        <w:t>Describe evidence supporting the benefits and limitations of this method.</w:t>
      </w:r>
    </w:p>
    <w:p>
      <w:pPr>
        <w:pStyle w:val="ListBullet"/>
      </w:pPr>
      <w:r>
        <w:t>List practical strategies for effective meal planning without calorie counting.</w:t>
      </w:r>
    </w:p>
    <w:p>
      <w:pPr>
        <w:pStyle w:val="ListBullet"/>
      </w:pPr>
      <w:r>
        <w:t>Understand the role of intuitive eating and mindful eating in this context.</w:t>
      </w:r>
    </w:p>
    <w:p>
      <w:pPr>
        <w:pStyle w:val="ListBullet"/>
      </w:pPr>
      <w:r>
        <w:t>Recognize common misconceptions and clarify facts about calorie counting.</w:t>
      </w:r>
    </w:p>
    <w:p>
      <w:pPr>
        <w:pStyle w:val="ListBullet"/>
      </w:pPr>
      <w:r>
        <w:t>Identify safety considerations and populations for whom this approach may not be suitable.</w:t>
      </w:r>
    </w:p>
    <w:p>
      <w:pPr>
        <w:pStyle w:val="ListBullet"/>
      </w:pPr>
      <w:r>
        <w:t>Apply guidelines for portion control and balanced nutrition without numeric calorie tracking.</w:t>
      </w:r>
    </w:p>
    <w:p>
      <w:pPr>
        <w:pStyle w:val="Heading1"/>
      </w:pPr>
      <w:r>
        <w:t>Definition</w:t>
      </w:r>
    </w:p>
    <w:p>
      <w:r>
        <w:t>Meal planning without calorie counting is the practice of organizing and preparing meals based on hunger cues, food quality, portion size awareness, and nutritional balance, without the explicit use of calorie tracking or numerical energy intake measurement. This approach focuses on sustainable eating patterns, internal physiological signals, and food enjoyment rather than strict numerical goals.</w:t>
      </w:r>
    </w:p>
    <w:p>
      <w:pPr>
        <w:pStyle w:val="Heading1"/>
      </w:pPr>
      <w:r>
        <w:t>Why This Matters</w:t>
      </w:r>
    </w:p>
    <w:p>
      <w:r>
        <w:t>Many individuals find tracking every calorie stressful, time-consuming, or discouraging, which can negatively impact long-term dietary adherence and relationship with food. Meal planning without calorie counting offers a flexible and sustainable alternative grounded in physiological hunger and satiety cues and balanced nutrition. This method empowers people to develop healthier eating habits, better body awareness, and potentially improved mental well-being related to eating. Understanding this approach helps consumers and health practitioners support diverse and inclusive nutrition strategies beyond calorie-focused models.</w:t>
      </w:r>
    </w:p>
    <w:p>
      <w:pPr>
        <w:pStyle w:val="Heading1"/>
      </w:pPr>
      <w:r>
        <w:t>Understanding Meal Planning Without Calorie Counting</w:t>
      </w:r>
    </w:p>
    <w:p>
      <w:r>
        <w:t>This section defines the concept, emphasizing the focus on qualitative meal choices, portion size awareness through non-numeric methods, and alignment with physiological hunger and fullness signals. It outlines how this differs from calorie-focused meal plans, noting the shifting mindset from strict measurement to flexible, mindful eating habits.</w:t>
      </w:r>
    </w:p>
    <w:p>
      <w:pPr>
        <w:pStyle w:val="Heading1"/>
      </w:pPr>
      <w:r>
        <w:t>Physiology of Hunger and Satiety in Meal Planning</w:t>
      </w:r>
    </w:p>
    <w:p>
      <w:r>
        <w:t>Explains relevant physiological mechanisms such as hormonal signals (ghrelin, leptin, peptide YY) impacting hunger and fullness. Describes how attuning to these internal cues supports meal timing and portion decisions without calorie tracking.</w:t>
      </w:r>
    </w:p>
    <w:p>
      <w:pPr>
        <w:pStyle w:val="Heading1"/>
      </w:pPr>
      <w:r>
        <w:t>The Role of Intuitive and Mindful Eating</w:t>
      </w:r>
    </w:p>
    <w:p>
      <w:r>
        <w:t>Details key principles of intuitive eating—recognizing hunger, honoring fullness, and respecting body needs—and mindful eating practices that promote awareness and attentiveness during meals. Discusses how these support meal planning without calorie quantification.</w:t>
      </w:r>
    </w:p>
    <w:p>
      <w:pPr>
        <w:pStyle w:val="Heading1"/>
      </w:pPr>
      <w:r>
        <w:t>Strategies for Balanced Nutrition Without Calorie Counting</w:t>
      </w:r>
    </w:p>
    <w:p>
      <w:r>
        <w:t>Outlines practical methods such as plate division (half vegetables, a quarter protein, a quarter carbohydrates), focusing on food quality, variety across macronutrients, and hydration. Explores use of simple portion guidelines based on hand sizes or standard household measures.</w:t>
      </w:r>
    </w:p>
    <w:p>
      <w:pPr>
        <w:pStyle w:val="Heading1"/>
      </w:pPr>
      <w:r>
        <w:t>Evidence Supporting Meal Planning Without Calorie Counting</w:t>
      </w:r>
    </w:p>
    <w:p>
      <w:r>
        <w:t>Reviews relevant scientific studies and systematic reviews evaluating outcomes of non-calorie-focused meal planning approaches including weight control, metabolic health, psychological well-being, and adherence. Highlights that evidence strength varies from established to emerging depending on population and context.</w:t>
      </w:r>
    </w:p>
    <w:p>
      <w:pPr>
        <w:pStyle w:val="Heading1"/>
      </w:pPr>
      <w:r>
        <w:t>Tools and Resources for Non-Calorie Meal Planning</w:t>
      </w:r>
    </w:p>
    <w:p>
      <w:r>
        <w:t>Describes aids such as portion size visuals, meal templates, hunger-satiety journals, and educational apps emphasizing food groups and balanced meals rather than calorie counts. Discusses usefulness in different settings including home cooking and eating out.</w:t>
      </w:r>
    </w:p>
    <w:p>
      <w:pPr>
        <w:pStyle w:val="Heading1"/>
      </w:pPr>
      <w:r>
        <w:t>Common Misconceptions About Calorie Counting and Meal Planning</w:t>
      </w:r>
    </w:p>
    <w:p>
      <w:r>
        <w:t>Addresses myths such as 'Calorie counting is necessary to lose weight', 'Not counting calories leads to overeating', and clarifies these with scientific understanding and experiential evidence. Addresses social and cultural influences on meal planning attitudes.</w:t>
      </w:r>
    </w:p>
    <w:p>
      <w:pPr>
        <w:pStyle w:val="Heading1"/>
      </w:pPr>
      <w:r>
        <w:t>Limitations and Challenges of This Approach</w:t>
      </w:r>
    </w:p>
    <w:p>
      <w:r>
        <w:t>Acknowledges that some individuals, such as athletes with performance goals or patients with specific medical diets, might require calorie or macronutrient tracking for optimization or safety. Also discusses cognitive biases and the learning curve in trusting hunger cues.</w:t>
      </w:r>
    </w:p>
    <w:p>
      <w:pPr>
        <w:pStyle w:val="Heading1"/>
      </w:pPr>
      <w:r>
        <w:t>Safety Considerations and Populations Needing Caution</w:t>
      </w:r>
    </w:p>
    <w:p>
      <w:r>
        <w:t>Warns that those with eating disorders, metabolic illnesses, or nutritional deficiencies should approach non-calorie meal planning carefully and under professional guidance. Emphasizes importance of ensuring nutrient adequacy despite flexibility.</w:t>
      </w:r>
    </w:p>
    <w:p>
      <w:pPr>
        <w:pStyle w:val="Heading1"/>
      </w:pPr>
      <w:r>
        <w:t>Practical Examples of Meal Plans Without Calorie Counting</w:t>
      </w:r>
    </w:p>
    <w:p>
      <w:r>
        <w:t>Provides sample meal ideas demonstrating balanced portioning and diverse food group inclusion. Includes vegetarian and omnivore examples, showing visual plate models and describe preparation tips to aid real-world application.</w:t>
      </w:r>
    </w:p>
    <w:p>
      <w:pPr>
        <w:pStyle w:val="Heading1"/>
      </w:pPr>
      <w:r>
        <w:t>The Psychological Impact of Shifting Away From Calorie Counting</w:t>
      </w:r>
    </w:p>
    <w:p>
      <w:r>
        <w:t>Explores potential mental health benefits such as reduced anxiety around food, improved body satisfaction, and decreased obsession with weight. Summarizes emerging psychological research in this area.</w:t>
      </w:r>
    </w:p>
    <w:p>
      <w:pPr>
        <w:pStyle w:val="Heading1"/>
      </w:pPr>
      <w:r>
        <w:t>Future Directions and Research Needs</w:t>
      </w:r>
    </w:p>
    <w:p>
      <w:r>
        <w:t>Highlights areas where additional high-quality studies are needed, including long-term effects, population-specific outcomes, and integration with digital health tools. Encourages personalized approaches combining calorie-free planning with traditional nutrition metrics when appropriate.</w:t>
      </w:r>
    </w:p>
    <w:p>
      <w:pPr>
        <w:pStyle w:val="Heading1"/>
      </w:pPr>
      <w:r>
        <w:t>Practical Guidance</w:t>
      </w:r>
    </w:p>
    <w:p>
      <w:pPr>
        <w:pStyle w:val="ListBullet"/>
      </w:pPr>
      <w:r>
        <w:t>Use visual plate division to guide balanced meals without numbers.</w:t>
      </w:r>
    </w:p>
    <w:p>
      <w:pPr>
        <w:pStyle w:val="ListBullet"/>
      </w:pPr>
      <w:r>
        <w:t>Listen to internal hunger and fullness cues rather than external calorie goals.</w:t>
      </w:r>
    </w:p>
    <w:p>
      <w:pPr>
        <w:pStyle w:val="ListBullet"/>
      </w:pPr>
      <w:r>
        <w:t>Focus on whole, minimally processed foods to support nutrient density.</w:t>
      </w:r>
    </w:p>
    <w:p>
      <w:pPr>
        <w:pStyle w:val="ListBullet"/>
      </w:pPr>
      <w:r>
        <w:t>Maintain variety across vegetables, fruits, proteins, and whole grains.</w:t>
      </w:r>
    </w:p>
    <w:p>
      <w:pPr>
        <w:pStyle w:val="ListBullet"/>
      </w:pPr>
      <w:r>
        <w:t>Incorporate mindful eating techniques to enhance awareness and satisfaction.</w:t>
      </w:r>
    </w:p>
    <w:p>
      <w:pPr>
        <w:pStyle w:val="ListBullet"/>
      </w:pPr>
      <w:r>
        <w:t>Use hand or common household measures to estimate portion sizes.</w:t>
      </w:r>
    </w:p>
    <w:p>
      <w:pPr>
        <w:pStyle w:val="ListBullet"/>
      </w:pPr>
      <w:r>
        <w:t>Adjust meal composition based on energy needs reflected by hunger, activity level, and well-being.</w:t>
      </w:r>
    </w:p>
    <w:p>
      <w:pPr>
        <w:pStyle w:val="ListBullet"/>
      </w:pPr>
      <w:r>
        <w:t>Consult healthcare professionals when managing chronic illnesses or special nutrition needs.</w:t>
      </w:r>
    </w:p>
    <w:p>
      <w:pPr>
        <w:pStyle w:val="ListBullet"/>
      </w:pPr>
      <w:r>
        <w:t>Be patient learning this approach; it may take time to recalibrate hunger recognition.</w:t>
      </w:r>
    </w:p>
    <w:p>
      <w:pPr>
        <w:pStyle w:val="ListBullet"/>
      </w:pPr>
      <w:r>
        <w:t>Complement this method with physical activity and hydration for overall health.</w:t>
      </w:r>
    </w:p>
    <w:p>
      <w:pPr>
        <w:pStyle w:val="Heading1"/>
      </w:pPr>
      <w:r>
        <w:t>Safety Notes</w:t>
      </w:r>
    </w:p>
    <w:p>
      <w:pPr>
        <w:pStyle w:val="ListBullet"/>
      </w:pPr>
      <w:r>
        <w:t>Individuals with diagnosed eating disorders should seek professional help before adopting this approach.</w:t>
      </w:r>
    </w:p>
    <w:p>
      <w:pPr>
        <w:pStyle w:val="ListBullet"/>
      </w:pPr>
      <w:r>
        <w:t>Specific medical conditions (e.g., diabetes, renal disease) may require calorie or nutrient tracking for safety.</w:t>
      </w:r>
    </w:p>
    <w:p>
      <w:pPr>
        <w:pStyle w:val="ListBullet"/>
      </w:pPr>
      <w:r>
        <w:t>Ensure nutrient adequacy, especially micronutrients, when avoiding calorie counts to prevent deficiencies.</w:t>
      </w:r>
    </w:p>
    <w:p>
      <w:pPr>
        <w:pStyle w:val="ListBullet"/>
      </w:pPr>
      <w:r>
        <w:t>Discontinue or modify the approach if unintentional weight loss or gain occurs without clinical intent.</w:t>
      </w:r>
    </w:p>
    <w:p>
      <w:pPr>
        <w:pStyle w:val="ListBullet"/>
      </w:pPr>
      <w:r>
        <w:t>Use professional guidance when combining this approach with specialized diets or medications.</w:t>
      </w:r>
    </w:p>
    <w:p>
      <w:pPr>
        <w:pStyle w:val="Heading1"/>
      </w:pPr>
      <w:r>
        <w:t>Common Misconceptions</w:t>
      </w:r>
    </w:p>
    <w:p>
      <w:r>
        <w:rPr>
          <w:b/>
        </w:rPr>
        <w:t xml:space="preserve">Misconception: </w:t>
      </w:r>
      <w:r>
        <w:t>You must count calories to lose or maintain weight successfully.</w:t>
      </w:r>
    </w:p>
    <w:p>
      <w:r>
        <w:rPr>
          <w:b/>
        </w:rPr>
        <w:t xml:space="preserve">Reality: </w:t>
      </w:r>
      <w:r>
        <w:t>Many people achieve healthy weight and nutrition by focusing on food quality, portion control, and internal hunger cues without strict calorie counting.</w:t>
      </w:r>
    </w:p>
    <w:p>
      <w:r>
        <w:rPr>
          <w:b/>
        </w:rPr>
        <w:t xml:space="preserve">Misconception: </w:t>
      </w:r>
      <w:r>
        <w:t>Not counting calories leads to overeating and weight gain.</w:t>
      </w:r>
    </w:p>
    <w:p>
      <w:r>
        <w:rPr>
          <w:b/>
        </w:rPr>
        <w:t xml:space="preserve">Reality: </w:t>
      </w:r>
      <w:r>
        <w:t>Mindful eating and portion awareness can help regulate intake and prevent overeating without numeric calorie tracking.</w:t>
      </w:r>
    </w:p>
    <w:p>
      <w:r>
        <w:rPr>
          <w:b/>
        </w:rPr>
        <w:t xml:space="preserve">Misconception: </w:t>
      </w:r>
      <w:r>
        <w:t>Calorie counting is the only evidence-based method for meal planning.</w:t>
      </w:r>
    </w:p>
    <w:p>
      <w:r>
        <w:rPr>
          <w:b/>
        </w:rPr>
        <w:t xml:space="preserve">Reality: </w:t>
      </w:r>
      <w:r>
        <w:t>Research supports multiple approaches including intuitive eating and balanced meal planning without calorie tracking, especially for psychological and behavioral health.</w:t>
      </w:r>
    </w:p>
    <w:p>
      <w:pPr>
        <w:pStyle w:val="Heading1"/>
      </w:pPr>
      <w:r>
        <w:t>Clinical Pearls</w:t>
      </w:r>
    </w:p>
    <w:p>
      <w:pPr>
        <w:pStyle w:val="ListNumber"/>
      </w:pPr>
      <w:r>
        <w:t>Encouraging clients to tune into their body's hunger and fullness signals can improve eating satisfaction.</w:t>
      </w:r>
    </w:p>
    <w:p>
      <w:pPr>
        <w:pStyle w:val="ListNumber"/>
      </w:pPr>
      <w:r>
        <w:t>Visual portion guides simplify meal planning and reduce reliance on numeric calorie data.</w:t>
      </w:r>
    </w:p>
    <w:p>
      <w:pPr>
        <w:pStyle w:val="ListNumber"/>
      </w:pPr>
      <w:r>
        <w:t>Combining mindful eating with balanced plate models supports both nutritional and psychological health.</w:t>
      </w:r>
    </w:p>
    <w:p>
      <w:pPr>
        <w:pStyle w:val="ListNumber"/>
      </w:pPr>
      <w:r>
        <w:t>Meal planning flexibility without calorie numbers enhances long-term adherence for many individuals.</w:t>
      </w:r>
    </w:p>
    <w:p>
      <w:pPr>
        <w:pStyle w:val="ListNumber"/>
      </w:pPr>
      <w:r>
        <w:t>Healthcare providers should personalize recommendations based on individual health status and preferences.</w:t>
      </w:r>
    </w:p>
    <w:p>
      <w:pPr>
        <w:pStyle w:val="Heading1"/>
      </w:pPr>
      <w:r>
        <w:t>Key Takeaways</w:t>
      </w:r>
    </w:p>
    <w:p>
      <w:pPr>
        <w:pStyle w:val="ListBullet"/>
      </w:pPr>
      <w:r>
        <w:t>Meal planning without calorie counting centers on hunger cues, portion awareness, and balanced nutrition rather than numeric calorie goals.</w:t>
      </w:r>
    </w:p>
    <w:p>
      <w:pPr>
        <w:pStyle w:val="ListBullet"/>
      </w:pPr>
      <w:r>
        <w:t>Internal physiological signals like ghrelin and leptin regulate hunger and fullness important for this approach.</w:t>
      </w:r>
    </w:p>
    <w:p>
      <w:pPr>
        <w:pStyle w:val="ListBullet"/>
      </w:pPr>
      <w:r>
        <w:t>Intuitive and mindful eating principles are integral to flexible meal planning without calorie tracking.</w:t>
      </w:r>
    </w:p>
    <w:p>
      <w:pPr>
        <w:pStyle w:val="ListBullet"/>
      </w:pPr>
      <w:r>
        <w:t>Plate division models and simple portion guides aid practical implementation without counting calories.</w:t>
      </w:r>
    </w:p>
    <w:p>
      <w:pPr>
        <w:pStyle w:val="ListBullet"/>
      </w:pPr>
      <w:r>
        <w:t>Scientific evidence supports benefits for weight management, metabolic health, and psychological well-being but varies by population.</w:t>
      </w:r>
    </w:p>
    <w:p>
      <w:pPr>
        <w:pStyle w:val="ListBullet"/>
      </w:pPr>
      <w:r>
        <w:t>This approach is not suitable for everyone, especially those with specific medical or nutritional needs.</w:t>
      </w:r>
    </w:p>
    <w:p>
      <w:pPr>
        <w:pStyle w:val="ListBullet"/>
      </w:pPr>
      <w:r>
        <w:t>Common myths about calorie counting are challenged by research showing alternative effective methods.</w:t>
      </w:r>
    </w:p>
    <w:p>
      <w:pPr>
        <w:pStyle w:val="ListBullet"/>
      </w:pPr>
      <w:r>
        <w:t>Safety includes ensuring nutrient adequacy and professional consultation for special populations.</w:t>
      </w:r>
    </w:p>
    <w:p>
      <w:pPr>
        <w:pStyle w:val="Heading1"/>
      </w:pPr>
      <w:r>
        <w:t>Glossary</w:t>
      </w:r>
    </w:p>
    <w:p>
      <w:r>
        <w:rPr>
          <w:b/>
        </w:rPr>
        <w:t xml:space="preserve">Calorie Counting: </w:t>
      </w:r>
      <w:r>
        <w:t>The practice of tracking the energy content of foods consumed, usually measured in kilocalories (kcal).</w:t>
      </w:r>
    </w:p>
    <w:p>
      <w:r>
        <w:rPr>
          <w:b/>
        </w:rPr>
        <w:t xml:space="preserve">Intuitive Eating: </w:t>
      </w:r>
      <w:r>
        <w:t>A non-diet approach emphasizing internal cues of hunger and fullness to guide eating behavior.</w:t>
      </w:r>
    </w:p>
    <w:p>
      <w:r>
        <w:rPr>
          <w:b/>
        </w:rPr>
        <w:t xml:space="preserve">Mindful Eating: </w:t>
      </w:r>
      <w:r>
        <w:t>Eating with full awareness of the food, paying attention to the experience of eating, hunger, and satiety.</w:t>
      </w:r>
    </w:p>
    <w:p>
      <w:r>
        <w:rPr>
          <w:b/>
        </w:rPr>
        <w:t xml:space="preserve">Hunger Hormones: </w:t>
      </w:r>
      <w:r>
        <w:t>Chemical messengers like ghrelin and leptin that regulate feelings of hunger and fullness.</w:t>
      </w:r>
    </w:p>
    <w:p>
      <w:r>
        <w:rPr>
          <w:b/>
        </w:rPr>
        <w:t xml:space="preserve">Portion Control: </w:t>
      </w:r>
      <w:r>
        <w:t>Managing the amount of food eaten in a single eating occasion to support nutrition and energy balance.</w:t>
      </w:r>
    </w:p>
    <w:p>
      <w:r>
        <w:rPr>
          <w:b/>
        </w:rPr>
        <w:t xml:space="preserve">Energy Balance: </w:t>
      </w:r>
      <w:r>
        <w:t>The relationship between calories consumed and calories expended by the body.</w:t>
      </w:r>
    </w:p>
    <w:p>
      <w:r>
        <w:rPr>
          <w:b/>
        </w:rPr>
        <w:t xml:space="preserve">Plate Division Method: </w:t>
      </w:r>
      <w:r>
        <w:t>A visual strategy for meal composition dividing the plate into sections for different food groups.</w:t>
      </w:r>
    </w:p>
    <w:p>
      <w:r>
        <w:rPr>
          <w:b/>
        </w:rPr>
        <w:t xml:space="preserve">Nutrient Density: </w:t>
      </w:r>
      <w:r>
        <w:t>The amount of essential nutrients a food contains relative to its calorie content.</w:t>
      </w:r>
    </w:p>
    <w:p>
      <w:pPr>
        <w:pStyle w:val="Heading1"/>
      </w:pPr>
      <w:r>
        <w:t>Related Modules</w:t>
      </w:r>
    </w:p>
    <w:p>
      <w:pPr>
        <w:pStyle w:val="ListBullet"/>
      </w:pPr>
      <w:r>
        <w:t>MEA-005</w:t>
      </w:r>
    </w:p>
    <w:p>
      <w:pPr>
        <w:pStyle w:val="ListBullet"/>
      </w:pPr>
      <w:r>
        <w:t>MEA-012</w:t>
      </w:r>
    </w:p>
    <w:p>
      <w:pPr>
        <w:pStyle w:val="ListBullet"/>
      </w:pPr>
      <w:r>
        <w:t>NUT-020</w:t>
      </w:r>
    </w:p>
    <w:p>
      <w:pPr>
        <w:pStyle w:val="Heading1"/>
      </w:pPr>
      <w:r>
        <w:t>Illustration Specifications</w:t>
      </w:r>
    </w:p>
    <w:p>
      <w:pPr>
        <w:pStyle w:val="Heading2"/>
      </w:pPr>
      <w:r>
        <w:t>ILL-001 - Plate Division Visual</w:t>
      </w:r>
    </w:p>
    <w:p>
      <w:r>
        <w:t>Type: Diagram</w:t>
      </w:r>
    </w:p>
    <w:p>
      <w:r>
        <w:t>A graphic showing a dinner plate divided into sections: half vegetables, one quarter protein, and one quarter carbohydrates to guide portion estimation without calorie counting.</w:t>
      </w:r>
    </w:p>
    <w:p>
      <w:r>
        <w:t>Alt text: Diagram of a dinner plate divided into three sections highlighting vegetable, protein, and carbohydrate portions.</w:t>
      </w:r>
    </w:p>
    <w:p>
      <w:pPr>
        <w:pStyle w:val="Heading2"/>
      </w:pPr>
      <w:r>
        <w:t>ILL-002 - Hunger and Satiety Signals</w:t>
      </w:r>
    </w:p>
    <w:p>
      <w:r>
        <w:t>Type: Infographic</w:t>
      </w:r>
    </w:p>
    <w:p>
      <w:r>
        <w:t>An infographic explaining the hormonal regulation of hunger and fullness, including ghrelin and leptin pathways and their effects on appetite.</w:t>
      </w:r>
    </w:p>
    <w:p>
      <w:r>
        <w:t>Alt text: Infographic depicting hormones ghrelin and leptin influencing hunger and satiety in the human body.</w:t>
      </w:r>
    </w:p>
    <w:p>
      <w:pPr>
        <w:pStyle w:val="Heading2"/>
      </w:pPr>
      <w:r>
        <w:t>ILL-003 - Intuitive Eating Cycle</w:t>
      </w:r>
    </w:p>
    <w:p>
      <w:r>
        <w:t>Type: Flowchart</w:t>
      </w:r>
    </w:p>
    <w:p>
      <w:r>
        <w:t>A flowchart illustrating the cycle of intuitive eating: recognizing hunger, eating when hungry, stopping when full, and honoring satisfaction.</w:t>
      </w:r>
    </w:p>
    <w:p>
      <w:r>
        <w:t>Alt text: Flowchart showing steps involved in the intuitive eating process.</w:t>
      </w:r>
    </w:p>
    <w:p>
      <w:pPr>
        <w:pStyle w:val="Heading2"/>
      </w:pPr>
      <w:r>
        <w:t>ILL-004 - Sample Balanced Meal Ideas</w:t>
      </w:r>
    </w:p>
    <w:p>
      <w:r>
        <w:t>Type: Photo Collage</w:t>
      </w:r>
    </w:p>
    <w:p>
      <w:r>
        <w:t>Photographs of sample meals demonstrating balanced plate composition using common foods for breakfast, lunch, and dinner without calorie numbers.</w:t>
      </w:r>
    </w:p>
    <w:p>
      <w:r>
        <w:t>Alt text: Photo collage of balanced meals illustrating portions of vegetables, proteins, and grains.</w:t>
      </w:r>
    </w:p>
    <w:p>
      <w:pPr>
        <w:pStyle w:val="Heading1"/>
      </w:pPr>
      <w:r>
        <w:t>References</w:t>
      </w:r>
    </w:p>
    <w:p>
      <w:pPr>
        <w:pStyle w:val="ListBullet"/>
      </w:pPr>
      <w:r>
        <w:t>Intuitive eating and its implications for health and food behaviors | Tribole E, Resch E | 2020 |  | Unverified</w:t>
      </w:r>
    </w:p>
    <w:p>
      <w:pPr>
        <w:pStyle w:val="ListBullet"/>
      </w:pPr>
      <w:r>
        <w:t>Role of Hunger Hormones in Body Weight Regulation | Smith J, Brown L | 2019 |  | Unverified</w:t>
      </w:r>
    </w:p>
    <w:p>
      <w:pPr>
        <w:pStyle w:val="ListBullet"/>
      </w:pPr>
      <w:r>
        <w:t>Mindfulness-based interventions for obesity and eating disorders: A systematic review | Johnson M, Lee D | 2021 |  | Unverified</w:t>
      </w:r>
    </w:p>
    <w:p>
      <w:pPr>
        <w:pStyle w:val="ListBullet"/>
      </w:pPr>
      <w:r>
        <w:t>Effectiveness of non-calorie restricted diets on weight loss and metabolic parameters: a review | National Nutrition Board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