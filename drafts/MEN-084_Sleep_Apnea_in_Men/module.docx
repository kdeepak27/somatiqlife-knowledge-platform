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MEN-084 - Sleep Apnea in Men</w:t>
      </w:r>
    </w:p>
    <w:p>
      <w:r>
        <w:rPr>
          <w:i/>
        </w:rPr>
        <w:t>Evidence, prevention, risk reduction, and practical strategies related to sleep apnea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Lifestyle and Safety</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Consumers, Men at risk, Healthcare providers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sleep apnea, obstructive sleep apnea, OSA, men's health, sleep disorders, risk factors, CPAP, snoring, daytime sleepiness, cardiovascular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apnea is a common and potentially serious sleep disorder characterized by repeated interruptions of breathing during sleep. It disproportionately affects men, with obstructive sleep apnea (OSA) being the most prevalent form. OSA occurs when throat muscles intermittently relax and block the airway, causing breathing pauses. These pauses can last from a few seconds to minutes and often lead to fragmented sleep and reduced oxygen levels, contributing to increased daytime sleepiness, cardiovascular risks, and impaired cognitive function. Men are more at risk due to factors such as anatomical differences, higher rates of obesity, and hormonal influences. Recognizing symptoms like loud snoring, observed breathing pauses, and excessive daytime drowsiness is crucial for early diagnosis and intervention. Diagnostic methods include clinical evaluation, questionnaires, and polysomnography (sleep studies). Treatment strategies range from lifestyle modifications—such as weight loss, avoiding alcohol and sedatives before bedtime, and positional therapy—to medical interventions like continuous positive airway pressure (CPAP) devices, oral appliances, and in some cases, surgery. While CPAP therapy remains the gold standard, adherence challenges exist. Awareness of misconceptions—for example, that snoring alone equals sleep apnea—is important to guide appropriate care. Safety considerations include addressing comorbid conditions such as hypertension and diabetes. This module emphasizes evidence-based prevention, risk reduction, and practical strategies tailored to men's health, aiming to improve overall quality of life and minimize complications associated with untreated sleep apnea. Major synonyms include OSA (Obstructive Sleep Apnea), Sleep-disordered breathing, and Hypopnea syndrome. Limitations in current evidence highlight the need for large-scale studies focusing on long-term outcomes in men-specific populations. Prioritizing early recognition and comprehensive management is fundamental for safer health outcomes.</w:t>
      </w:r>
    </w:p>
    <w:p>
      <w:pPr>
        <w:pStyle w:val="Heading1"/>
      </w:pPr>
      <w:r>
        <w:t>Customer Questions Answered</w:t>
      </w:r>
    </w:p>
    <w:p>
      <w:pPr>
        <w:pStyle w:val="ListBullet"/>
      </w:pPr>
      <w:r>
        <w:t>What is sleep apnea and how does it affect men?</w:t>
      </w:r>
    </w:p>
    <w:p>
      <w:pPr>
        <w:pStyle w:val="ListBullet"/>
      </w:pPr>
      <w:r>
        <w:t>What are the common symptoms of sleep apnea in men?</w:t>
      </w:r>
    </w:p>
    <w:p>
      <w:pPr>
        <w:pStyle w:val="ListBullet"/>
      </w:pPr>
      <w:r>
        <w:t>How is sleep apnea diagnosed?</w:t>
      </w:r>
    </w:p>
    <w:p>
      <w:pPr>
        <w:pStyle w:val="ListBullet"/>
      </w:pPr>
      <w:r>
        <w:t>What causes obstructive sleep apnea specifically in men?</w:t>
      </w:r>
    </w:p>
    <w:p>
      <w:pPr>
        <w:pStyle w:val="ListBullet"/>
      </w:pPr>
      <w:r>
        <w:t>Are men more at risk for sleep apnea than women?</w:t>
      </w:r>
    </w:p>
    <w:p>
      <w:pPr>
        <w:pStyle w:val="ListBullet"/>
      </w:pPr>
      <w:r>
        <w:t>What health risks are associated with untreated sleep apnea in men?</w:t>
      </w:r>
    </w:p>
    <w:p>
      <w:pPr>
        <w:pStyle w:val="ListBullet"/>
      </w:pPr>
      <w:r>
        <w:t>How can men reduce their risk of developing sleep apnea?</w:t>
      </w:r>
    </w:p>
    <w:p>
      <w:pPr>
        <w:pStyle w:val="ListBullet"/>
      </w:pPr>
      <w:r>
        <w:t>What lifestyle changes help manage sleep apnea?</w:t>
      </w:r>
    </w:p>
    <w:p>
      <w:pPr>
        <w:pStyle w:val="ListBullet"/>
      </w:pPr>
      <w:r>
        <w:t>What treatment options are available for men with sleep apnea?</w:t>
      </w:r>
    </w:p>
    <w:p>
      <w:pPr>
        <w:pStyle w:val="ListBullet"/>
      </w:pPr>
      <w:r>
        <w:t>What are the side effects of continuous positive airway pressure (CPAP) therapy?</w:t>
      </w:r>
    </w:p>
    <w:p>
      <w:pPr>
        <w:pStyle w:val="ListBullet"/>
      </w:pPr>
      <w:r>
        <w:t>Can sleep apnea affect mental health or concentration in men?</w:t>
      </w:r>
    </w:p>
    <w:p>
      <w:pPr>
        <w:pStyle w:val="ListBullet"/>
      </w:pPr>
      <w:r>
        <w:t>When should a man see a doctor about possible sleep apnea?</w:t>
      </w:r>
    </w:p>
    <w:p>
      <w:pPr>
        <w:pStyle w:val="Heading1"/>
      </w:pPr>
      <w:r>
        <w:t>Learning Objectives</w:t>
      </w:r>
    </w:p>
    <w:p>
      <w:pPr>
        <w:pStyle w:val="ListBullet"/>
      </w:pPr>
      <w:r>
        <w:t>Understand the definition and types of sleep apnea, with emphasis on obstructive sleep apnea in men.</w:t>
      </w:r>
    </w:p>
    <w:p>
      <w:pPr>
        <w:pStyle w:val="ListBullet"/>
      </w:pPr>
      <w:r>
        <w:t>Identify common symptoms and risk factors associated with sleep apnea in the male population.</w:t>
      </w:r>
    </w:p>
    <w:p>
      <w:pPr>
        <w:pStyle w:val="ListBullet"/>
      </w:pPr>
      <w:r>
        <w:t>Explain the physiological mechanisms underlying sleep apnea and its health implications.</w:t>
      </w:r>
    </w:p>
    <w:p>
      <w:pPr>
        <w:pStyle w:val="ListBullet"/>
      </w:pPr>
      <w:r>
        <w:t>Recognize methods for diagnosing sleep apnea including clinical and laboratory approaches.</w:t>
      </w:r>
    </w:p>
    <w:p>
      <w:pPr>
        <w:pStyle w:val="ListBullet"/>
      </w:pPr>
      <w:r>
        <w:t>Review evidence-based treatments and lifestyle changes for managing sleep apnea in men.</w:t>
      </w:r>
    </w:p>
    <w:p>
      <w:pPr>
        <w:pStyle w:val="ListBullet"/>
      </w:pPr>
      <w:r>
        <w:t>Discuss safety considerations and limitations in current understanding of sleep apnea.</w:t>
      </w:r>
    </w:p>
    <w:p>
      <w:pPr>
        <w:pStyle w:val="ListBullet"/>
      </w:pPr>
      <w:r>
        <w:t>Address common misconceptions about sleep apnea and snoring.</w:t>
      </w:r>
    </w:p>
    <w:p>
      <w:pPr>
        <w:pStyle w:val="ListBullet"/>
      </w:pPr>
      <w:r>
        <w:t>Develop practical strategies for prevention and risk reduction tailored to men.</w:t>
      </w:r>
    </w:p>
    <w:p>
      <w:pPr>
        <w:pStyle w:val="Heading1"/>
      </w:pPr>
      <w:r>
        <w:t>Definition</w:t>
      </w:r>
    </w:p>
    <w:p>
      <w:r>
        <w:t>Sleep apnea is a sleep disorder characterized by repeated interruptions of breathing during sleep, most commonly due to airway obstruction, leading to disrupted sleep and oxygen fluctuations.</w:t>
      </w:r>
    </w:p>
    <w:p>
      <w:pPr>
        <w:pStyle w:val="Heading1"/>
      </w:pPr>
      <w:r>
        <w:t>Why This Matters</w:t>
      </w:r>
    </w:p>
    <w:p>
      <w:r>
        <w:t>Sleep apnea in men is underrecognized but carries significant risks including cardiovascular disease, metabolic dysfunction, and impaired daytime function. Understanding and managing sleep apnea is critical for improving men's overall health and safety.</w:t>
      </w:r>
    </w:p>
    <w:p>
      <w:pPr>
        <w:pStyle w:val="Heading1"/>
      </w:pPr>
      <w:r>
        <w:t>What Is Sleep Apnea?</w:t>
      </w:r>
    </w:p>
    <w:p>
      <w:r>
        <w:t>Sleep apnea refers to a group of disorders marked by repeated interruptions of breathing during sleep, causing poor sleep quality and oxygen deprivation. The most common type, obstructive sleep apnea (OSA), results from relaxation of throat muscles leading to airway blockage. Central sleep apnea (CSA) is less common and originates in the brain's failure to signal breathing properly. In men, OSA is the predominant form. Sleep apnea episodes may last 10 seconds or longer and occur multiple times per hour. This disrupts normal sleep architecture, leading to fragmented sleep and daytime symptoms like excessive sleepiness, fatigue, and decreased concentration.</w:t>
      </w:r>
    </w:p>
    <w:p>
      <w:pPr>
        <w:pStyle w:val="Heading1"/>
      </w:pPr>
      <w:r>
        <w:t>Mechanisms and Physiology of Obstructive Sleep Apnea in Men</w:t>
      </w:r>
    </w:p>
    <w:p>
      <w:r>
        <w:t>Obstructive sleep apnea in men involves repetitive upper airway collapse during sleep. Anatomical risk factors include a thick neck, enlarged tonsils, and a narrower airway. Muscular tone loss during sleep causes airway relaxation and obstruction. Obesity contributes to fatty tissue accumulation around the airway, exacerbating blockage. Hormonal differences, such as lower progesterone levels in men, may reduce protective respiratory drive. Repeated hypoxia (low oxygen) and sleep fragmentation trigger sympathetic nervous system activation, oxidative stress, inflammation, and cardiovascular strain.</w:t>
      </w:r>
    </w:p>
    <w:p>
      <w:pPr>
        <w:pStyle w:val="Heading1"/>
      </w:pPr>
      <w:r>
        <w:t>Symptoms and Recognition of Sleep Apnea in Men</w:t>
      </w:r>
    </w:p>
    <w:p>
      <w:r>
        <w:t>Common symptoms include loud, habitual snoring, observed breathing pauses during sleep, choking or gasping episodes, and unrefreshing sleep. Daytime signs include excessive sleepiness, difficulty concentrating, morning headaches, irritability, and decreased libido. Men may also present with nocturia (frequent nighttime urination). Recognizing these signs early is crucial for seeking evaluation, as many men remain undiagnosed despite symptoms. Excessive daytime sleepiness is often reported on standardized scales such as the Epworth Sleepiness Scale.</w:t>
      </w:r>
    </w:p>
    <w:p>
      <w:pPr>
        <w:pStyle w:val="Heading1"/>
      </w:pPr>
      <w:r>
        <w:t>Risk Factors for Sleep Apnea in Men</w:t>
      </w:r>
    </w:p>
    <w:p>
      <w:r>
        <w:t>Major risk factors include male sex, middle to older age, obesity, large neck circumference (&gt;17 inches in men), smoking, alcohol or sedative use, and certain anatomical features like a recessed chin or enlarged tonsils. Medical comorbidities such as hypertension, diabetes, and hypothyroidism increase vulnerability. Family history also contributes to risk. Men typically have a higher prevalence of OSA compared to women, possibly due to anatomical and hormonal differences.</w:t>
      </w:r>
    </w:p>
    <w:p>
      <w:pPr>
        <w:pStyle w:val="Heading1"/>
      </w:pPr>
      <w:r>
        <w:t>Health Implications of Untreated Sleep Apnea in Men</w:t>
      </w:r>
    </w:p>
    <w:p>
      <w:r>
        <w:t>Untreated sleep apnea is linked to increased risk of hypertension, coronary artery disease, arrhythmias, stroke, type 2 diabetes, metabolic syndrome, and cognitive impairment. It also contributes to reduced work productivity, increased motor vehicle accidents, and decreased quality of life. The intermittent oxygen desaturation and sleep fragmentation lead to systemic inflammation, endothelial dysfunction, and metabolic disturbances. Men with untreated OSA have a higher risk of sudden cardiac death during sleep.</w:t>
      </w:r>
    </w:p>
    <w:p>
      <w:pPr>
        <w:pStyle w:val="Heading1"/>
      </w:pPr>
      <w:r>
        <w:t>Diagnostic Approaches for Sleep Apnea</w:t>
      </w:r>
    </w:p>
    <w:p>
      <w:r>
        <w:t>Diagnosis typically involves clinical assessment and objective sleep studies. Initial evaluation includes history, physical exam focusing on upper airway anatomy, and sleepiness questionnaires (e.g., Epworth Sleepiness Scale). Polysomnography, or an overnight sleep study, remains the gold standard for diagnosis, measuring airflow, respiratory effort, oxygen saturation, and sleep stages. Home sleep apnea tests are increasingly used for uncomplicated cases. The apnea-hypopnea index (AHI) quantifies severity based on the number of breathing interruptions per hour of sleep.</w:t>
      </w:r>
    </w:p>
    <w:p>
      <w:pPr>
        <w:pStyle w:val="Heading1"/>
      </w:pPr>
      <w:r>
        <w:t>Treatment Options for Sleep Apnea in Men</w:t>
      </w:r>
    </w:p>
    <w:p>
      <w:r>
        <w:t>First-line treatment for moderate to severe OSA is continuous positive airway pressure (CPAP) therapy, which keeps the airway open using pressurized air. Oral appliances that advance the jaw can be effective for mild to moderate cases. Weight loss, positional therapy (avoiding back sleeping), and avoiding alcohol and sedatives before bedtime are important adjunctive measures. Surgical options, such as uvulopalatopharyngoplasty or hypoglossal nerve stimulation, may be considered for select patients. Treatment personalization is essential to improve adherence and outcomes.</w:t>
      </w:r>
    </w:p>
    <w:p>
      <w:pPr>
        <w:pStyle w:val="Heading1"/>
      </w:pPr>
      <w:r>
        <w:t>Lifestyle and Behavioral Strategies for Risk Reduction</w:t>
      </w:r>
    </w:p>
    <w:p>
      <w:r>
        <w:t>Healthy lifestyle changes can reduce sleep apnea risk or severity. Weight management through diet and exercise is crucial. Avoidance of tobacco, alcohol, and sedative medications before bedtime can improve airway patency. Establishing good sleep hygiene, including regular sleep schedules, limits sleep disruption. Positional therapy, such as using special pillows or devices to prevent supine sleep, can reduce airway obstruction episodes. Managing comorbidities such as hypertension and diabetes also supports overall risk reduction.</w:t>
      </w:r>
    </w:p>
    <w:p>
      <w:pPr>
        <w:pStyle w:val="Heading1"/>
      </w:pPr>
      <w:r>
        <w:t>Common Misconceptions About Sleep Apnea</w:t>
      </w:r>
    </w:p>
    <w:p>
      <w:r>
        <w:t>A prevalent misconception is that snoring alone indicates sleep apnea; while snoring is a common symptom, not all snorers have OSA. Another myth is that sleep apnea only affects overweight men; however, it can occur in individuals with normal body weight due to anatomical factors. Some believe that sleep apnea is just a nuisance without serious health consequences, underestimating its associations with cardiovascular and metabolic diseases. Correcting these misunderstandings can prompt timely evaluation and treatment.</w:t>
      </w:r>
    </w:p>
    <w:p>
      <w:pPr>
        <w:pStyle w:val="Heading1"/>
      </w:pPr>
      <w:r>
        <w:t>Safety Considerations and Limitations in Sleep Apnea Management</w:t>
      </w:r>
    </w:p>
    <w:p>
      <w:r>
        <w:t>While CPAP is effective, adherence remains a challenge due to discomfort or inconvenience. Untreated sleep apnea increases risk of workplace and driving accidents due to impaired alertness. Medications that depress respiratory drive should be used cautiously. Sleep studies may under-detect apnea events in mild or positional OSA. Limitations of current evidence include variability in long-term outcomes and underrepresentation of certain populations. Comprehensive care requires multidisciplinary input and attention to comorbid conditions.</w:t>
      </w:r>
    </w:p>
    <w:p>
      <w:pPr>
        <w:pStyle w:val="Heading1"/>
      </w:pPr>
      <w:r>
        <w:t>Practical Strategies to Improve Adherence and Outcomes in Men</w:t>
      </w:r>
    </w:p>
    <w:p>
      <w:r>
        <w:t>Education on the health impacts of sleep apnea and treatment benefits increases motivation. Selecting appropriate, comfortable CPAP masks and machines tailored to individual preferences improves tolerance. Regular follow-up and troubleshooting of equipment issues enhance adherence. Incorporating lifestyle changes such as smoking cessation and weight loss supports management. Encouraging partner involvement helps monitor symptoms. Utilizing behavioral interventions and sleep hygiene optimizes overall treatment success.</w:t>
      </w:r>
    </w:p>
    <w:p>
      <w:pPr>
        <w:pStyle w:val="Heading1"/>
      </w:pPr>
      <w:r>
        <w:t>Practical Guidance</w:t>
      </w:r>
    </w:p>
    <w:p>
      <w:pPr>
        <w:pStyle w:val="ListBullet"/>
      </w:pPr>
      <w:r>
        <w:t>If you suspect sleep apnea, see a healthcare provider for evaluation, especially if you experience loud snoring and daytime sleepiness.</w:t>
      </w:r>
    </w:p>
    <w:p>
      <w:pPr>
        <w:pStyle w:val="ListBullet"/>
      </w:pPr>
      <w:r>
        <w:t>Maintain a healthy weight through balanced diet and regular exercise to reduce risk.</w:t>
      </w:r>
    </w:p>
    <w:p>
      <w:pPr>
        <w:pStyle w:val="ListBullet"/>
      </w:pPr>
      <w:r>
        <w:t>Avoid alcohol and sedatives before bedtime, as these can worsen airway obstruction.</w:t>
      </w:r>
    </w:p>
    <w:p>
      <w:pPr>
        <w:pStyle w:val="ListBullet"/>
      </w:pPr>
      <w:r>
        <w:t>Practice good sleep hygiene with consistent sleep schedules to improve sleep quality.</w:t>
      </w:r>
    </w:p>
    <w:p>
      <w:pPr>
        <w:pStyle w:val="ListBullet"/>
      </w:pPr>
      <w:r>
        <w:t>Use positional therapy techniques to avoid sleeping on your back if recommended.</w:t>
      </w:r>
    </w:p>
    <w:p>
      <w:pPr>
        <w:pStyle w:val="ListBullet"/>
      </w:pPr>
      <w:r>
        <w:t>If prescribed CPAP therapy, adhere to its use nightly and communicate issues to your provider.</w:t>
      </w:r>
    </w:p>
    <w:p>
      <w:pPr>
        <w:pStyle w:val="ListBullet"/>
      </w:pPr>
      <w:r>
        <w:t>Manage underlying conditions like hypertension and diabetes with medical guidance.</w:t>
      </w:r>
    </w:p>
    <w:p>
      <w:pPr>
        <w:pStyle w:val="ListBullet"/>
      </w:pPr>
      <w:r>
        <w:t>Educate yourself and household members about sleep apnea symptoms and risks to facilitate timely action.</w:t>
      </w:r>
    </w:p>
    <w:p>
      <w:pPr>
        <w:pStyle w:val="Heading1"/>
      </w:pPr>
      <w:r>
        <w:t>Safety Notes</w:t>
      </w:r>
    </w:p>
    <w:p>
      <w:pPr>
        <w:pStyle w:val="ListBullet"/>
      </w:pPr>
      <w:r>
        <w:t>Undiagnosed or untreated sleep apnea increases risk of cardiovascular disease and accidents due to sleepiness.</w:t>
      </w:r>
    </w:p>
    <w:p>
      <w:pPr>
        <w:pStyle w:val="ListBullet"/>
      </w:pPr>
      <w:r>
        <w:t>CPAP therapy requires proper fitting and use to avoid skin irritation or nasal issues.</w:t>
      </w:r>
    </w:p>
    <w:p>
      <w:pPr>
        <w:pStyle w:val="ListBullet"/>
      </w:pPr>
      <w:r>
        <w:t>Avoid alcohol and sedatives before sleep as they can worsen airway collapse.</w:t>
      </w:r>
    </w:p>
    <w:p>
      <w:pPr>
        <w:pStyle w:val="ListBullet"/>
      </w:pPr>
      <w:r>
        <w:t>Do not self-diagnose; professional sleep study evaluation is necessary for accurate diagnosis.</w:t>
      </w:r>
    </w:p>
    <w:p>
      <w:pPr>
        <w:pStyle w:val="ListBullet"/>
      </w:pPr>
      <w:r>
        <w:t>Consult your healthcare provider before starting or stopping any sleep apnea treatment.</w:t>
      </w:r>
    </w:p>
    <w:p>
      <w:pPr>
        <w:pStyle w:val="Heading1"/>
      </w:pPr>
      <w:r>
        <w:t>Common Misconceptions</w:t>
      </w:r>
    </w:p>
    <w:p>
      <w:r>
        <w:rPr>
          <w:b/>
        </w:rPr>
        <w:t xml:space="preserve">Misconception: </w:t>
      </w:r>
      <w:r>
        <w:t>Snoring alone means you have sleep apnea.</w:t>
      </w:r>
    </w:p>
    <w:p>
      <w:r>
        <w:rPr>
          <w:b/>
        </w:rPr>
        <w:t xml:space="preserve">Reality: </w:t>
      </w:r>
      <w:r>
        <w:t>While snoring is common in sleep apnea, many people snore without having sleep apnea. Diagnosis requires clinical evaluation and sleep studies.</w:t>
      </w:r>
    </w:p>
    <w:p>
      <w:r>
        <w:rPr>
          <w:b/>
        </w:rPr>
        <w:t xml:space="preserve">Misconception: </w:t>
      </w:r>
      <w:r>
        <w:t>Only overweight men get sleep apnea.</w:t>
      </w:r>
    </w:p>
    <w:p>
      <w:r>
        <w:rPr>
          <w:b/>
        </w:rPr>
        <w:t xml:space="preserve">Reality: </w:t>
      </w:r>
      <w:r>
        <w:t>Sleep apnea can occur in men of any body weight; anatomical factors and muscle tone also contribute.</w:t>
      </w:r>
    </w:p>
    <w:p>
      <w:r>
        <w:rPr>
          <w:b/>
        </w:rPr>
        <w:t xml:space="preserve">Misconception: </w:t>
      </w:r>
      <w:r>
        <w:t>Sleep apnea is just a minor inconvenience.</w:t>
      </w:r>
    </w:p>
    <w:p>
      <w:r>
        <w:rPr>
          <w:b/>
        </w:rPr>
        <w:t xml:space="preserve">Reality: </w:t>
      </w:r>
      <w:r>
        <w:t>Untreated sleep apnea increases risks for serious health problems including heart disease, stroke, and accidents.</w:t>
      </w:r>
    </w:p>
    <w:p>
      <w:pPr>
        <w:pStyle w:val="Heading1"/>
      </w:pPr>
      <w:r>
        <w:t>Clinical Pearls</w:t>
      </w:r>
    </w:p>
    <w:p>
      <w:pPr>
        <w:pStyle w:val="ListNumber"/>
      </w:pPr>
      <w:r>
        <w:t>Obstructive sleep apnea is more prevalent in men due to anatomical and hormonal factors.</w:t>
      </w:r>
    </w:p>
    <w:p>
      <w:pPr>
        <w:pStyle w:val="ListNumber"/>
      </w:pPr>
      <w:r>
        <w:t>Polysomnography remains the gold standard for diagnosis but home sleep apnea testing may be appropriate in many cases.</w:t>
      </w:r>
    </w:p>
    <w:p>
      <w:pPr>
        <w:pStyle w:val="ListNumber"/>
      </w:pPr>
      <w:r>
        <w:t>CPAP therapy saves lives by reducing cardiovascular risk and improving quality of life if used consistently.</w:t>
      </w:r>
    </w:p>
    <w:p>
      <w:pPr>
        <w:pStyle w:val="ListNumber"/>
      </w:pPr>
      <w:r>
        <w:t>Weight loss can significantly reduce severity and sometimes eliminate obstructive sleep apnea.</w:t>
      </w:r>
    </w:p>
    <w:p>
      <w:pPr>
        <w:pStyle w:val="ListNumber"/>
      </w:pPr>
      <w:r>
        <w:t>Daytime sleepiness and cognitive impairment due to sleep apnea affect safety at work and driving.</w:t>
      </w:r>
    </w:p>
    <w:p>
      <w:pPr>
        <w:pStyle w:val="ListNumber"/>
      </w:pPr>
      <w:r>
        <w:t>Positional therapy can benefit patients with positional-dependent sleep apnea.</w:t>
      </w:r>
    </w:p>
    <w:p>
      <w:pPr>
        <w:pStyle w:val="ListNumber"/>
      </w:pPr>
      <w:r>
        <w:t>Management requires addressing comorbid conditions to optimize outcomes.</w:t>
      </w:r>
    </w:p>
    <w:p>
      <w:pPr>
        <w:pStyle w:val="ListNumber"/>
      </w:pPr>
      <w:r>
        <w:t>Education and support improve treatment adherence and long-term success.</w:t>
      </w:r>
    </w:p>
    <w:p>
      <w:pPr>
        <w:pStyle w:val="Heading1"/>
      </w:pPr>
      <w:r>
        <w:t>Key Takeaways</w:t>
      </w:r>
    </w:p>
    <w:p>
      <w:pPr>
        <w:pStyle w:val="ListBullet"/>
      </w:pPr>
      <w:r>
        <w:t>Sleep apnea is a common sleep disorder causing repeated breathing interruptions, predominantly obstructive sleep apnea in men.</w:t>
      </w:r>
    </w:p>
    <w:p>
      <w:pPr>
        <w:pStyle w:val="ListBullet"/>
      </w:pPr>
      <w:r>
        <w:t>Men have higher risk of sleep apnea due to anatomical, hormonal, and lifestyle factors.</w:t>
      </w:r>
    </w:p>
    <w:p>
      <w:pPr>
        <w:pStyle w:val="ListBullet"/>
      </w:pPr>
      <w:r>
        <w:t>Symptoms include loud snoring, observed breathing pauses, and excessive daytime sleepiness.</w:t>
      </w:r>
    </w:p>
    <w:p>
      <w:pPr>
        <w:pStyle w:val="ListBullet"/>
      </w:pPr>
      <w:r>
        <w:t>Untreated sleep apnea increases cardiovascular and metabolic disease risks and impairs daytime function.</w:t>
      </w:r>
    </w:p>
    <w:p>
      <w:pPr>
        <w:pStyle w:val="ListBullet"/>
      </w:pPr>
      <w:r>
        <w:t>Diagnosis relies on clinical evaluation and overnight sleep studies like polysomnography.</w:t>
      </w:r>
    </w:p>
    <w:p>
      <w:pPr>
        <w:pStyle w:val="ListBullet"/>
      </w:pPr>
      <w:r>
        <w:t>CPAP therapy is the gold standard treatment but requires good adherence for effectiveness.</w:t>
      </w:r>
    </w:p>
    <w:p>
      <w:pPr>
        <w:pStyle w:val="ListBullet"/>
      </w:pPr>
      <w:r>
        <w:t>Lifestyle modifications, including weight loss and positional therapy, support management.</w:t>
      </w:r>
    </w:p>
    <w:p>
      <w:pPr>
        <w:pStyle w:val="ListBullet"/>
      </w:pPr>
      <w:r>
        <w:t>Correcting misconceptions and timely diagnosis improve safety and health outcomes.</w:t>
      </w:r>
    </w:p>
    <w:p>
      <w:pPr>
        <w:pStyle w:val="Heading1"/>
      </w:pPr>
      <w:r>
        <w:t>Glossary</w:t>
      </w:r>
    </w:p>
    <w:p>
      <w:r>
        <w:rPr>
          <w:b/>
        </w:rPr>
        <w:t xml:space="preserve">Sleep apnea: </w:t>
      </w:r>
      <w:r>
        <w:t>A disorder characterized by repeated interruptions in breathing during sleep.</w:t>
      </w:r>
    </w:p>
    <w:p>
      <w:r>
        <w:rPr>
          <w:b/>
        </w:rPr>
        <w:t xml:space="preserve">Obstructive sleep apnea (OSA): </w:t>
      </w:r>
      <w:r>
        <w:t>A type of sleep apnea caused by blockage of the airway due to throat muscle relaxation.</w:t>
      </w:r>
    </w:p>
    <w:p>
      <w:r>
        <w:rPr>
          <w:b/>
        </w:rPr>
        <w:t xml:space="preserve">Polysomnography: </w:t>
      </w:r>
      <w:r>
        <w:t>A comprehensive overnight sleep study measuring brain waves, breathing patterns, oxygen levels, and heartbeat.</w:t>
      </w:r>
    </w:p>
    <w:p>
      <w:r>
        <w:rPr>
          <w:b/>
        </w:rPr>
        <w:t xml:space="preserve">Continuous positive airway pressure (CPAP): </w:t>
      </w:r>
      <w:r>
        <w:t>A treatment device that delivers pressurized air to keep the airway open during sleep.</w:t>
      </w:r>
    </w:p>
    <w:p>
      <w:r>
        <w:rPr>
          <w:b/>
        </w:rPr>
        <w:t xml:space="preserve">Apnea-hypopnea index (AHI): </w:t>
      </w:r>
      <w:r>
        <w:t>A measurement of the number of apnea (breathing pauses) and hypopnea (shallow breathing) events per hour of sleep.</w:t>
      </w:r>
    </w:p>
    <w:p>
      <w:r>
        <w:rPr>
          <w:b/>
        </w:rPr>
        <w:t xml:space="preserve">Hypopnea: </w:t>
      </w:r>
      <w:r>
        <w:t>Episodes of shallow or slow breathing during sleep that reduce oxygen levels but do not completely stop airflow.</w:t>
      </w:r>
    </w:p>
    <w:p>
      <w:r>
        <w:rPr>
          <w:b/>
        </w:rPr>
        <w:t xml:space="preserve">Daytime sleepiness: </w:t>
      </w:r>
      <w:r>
        <w:t>A tendency to fall asleep during the day due to inadequate or disrupted sleep at night.</w:t>
      </w:r>
    </w:p>
    <w:p>
      <w:r>
        <w:rPr>
          <w:b/>
        </w:rPr>
        <w:t xml:space="preserve">Positional therapy: </w:t>
      </w:r>
      <w:r>
        <w:t>Techniques that keep a person sleeping on their side to reduce airway obstruction during sleep.</w:t>
      </w:r>
    </w:p>
    <w:p>
      <w:pPr>
        <w:pStyle w:val="Heading1"/>
      </w:pPr>
      <w:r>
        <w:t>Related Modules</w:t>
      </w:r>
    </w:p>
    <w:p>
      <w:pPr>
        <w:pStyle w:val="ListBullet"/>
      </w:pPr>
      <w:r>
        <w:t>MEN-022</w:t>
      </w:r>
    </w:p>
    <w:p>
      <w:pPr>
        <w:pStyle w:val="ListBullet"/>
      </w:pPr>
      <w:r>
        <w:t>MEN-057</w:t>
      </w:r>
    </w:p>
    <w:p>
      <w:pPr>
        <w:pStyle w:val="ListBullet"/>
      </w:pPr>
      <w:r>
        <w:t>GEN-103</w:t>
      </w:r>
    </w:p>
    <w:p>
      <w:pPr>
        <w:pStyle w:val="Heading1"/>
      </w:pPr>
      <w:r>
        <w:t>Illustration Specifications</w:t>
      </w:r>
    </w:p>
    <w:p>
      <w:pPr>
        <w:pStyle w:val="Heading2"/>
      </w:pPr>
      <w:r>
        <w:t>ILL-001 - Upper Airway Anatomy in Sleep Apnea</w:t>
      </w:r>
    </w:p>
    <w:p>
      <w:r>
        <w:t>Type: Diagram</w:t>
      </w:r>
    </w:p>
    <w:p>
      <w:r>
        <w:t>An anatomical illustration showing the throat and airway structures involved in obstructive sleep apnea.</w:t>
      </w:r>
    </w:p>
    <w:p>
      <w:r>
        <w:t>Alt text: Diagram of throat highlighting airway obstruction in sleep apnea.</w:t>
      </w:r>
    </w:p>
    <w:p>
      <w:pPr>
        <w:pStyle w:val="Heading2"/>
      </w:pPr>
      <w:r>
        <w:t>ILL-002 - Apnea Event During Sleep</w:t>
      </w:r>
    </w:p>
    <w:p>
      <w:r>
        <w:t>Type: Sequence Diagram</w:t>
      </w:r>
    </w:p>
    <w:p>
      <w:r>
        <w:t>Visual sequence showing normal breathing followed by airway collapse and apnea during sleep cycles.</w:t>
      </w:r>
    </w:p>
    <w:p>
      <w:r>
        <w:t>Alt text: Sequence of airflow stopping due to airway collapse during sleep.</w:t>
      </w:r>
    </w:p>
    <w:p>
      <w:pPr>
        <w:pStyle w:val="Heading2"/>
      </w:pPr>
      <w:r>
        <w:t>ILL-003 - CPAP Device and Usage</w:t>
      </w:r>
    </w:p>
    <w:p>
      <w:r>
        <w:t>Type: Photograph</w:t>
      </w:r>
    </w:p>
    <w:p>
      <w:r>
        <w:t>Photograph showing a typical CPAP machine setup including mask and tubing.</w:t>
      </w:r>
    </w:p>
    <w:p>
      <w:r>
        <w:t>Alt text: Image of continuous positive airway pressure machine used for sleep apnea therapy.</w:t>
      </w:r>
    </w:p>
    <w:p>
      <w:pPr>
        <w:pStyle w:val="Heading2"/>
      </w:pPr>
      <w:r>
        <w:t>ILL-004 - Polysomnography Monitoring Setup</w:t>
      </w:r>
    </w:p>
    <w:p>
      <w:r>
        <w:t>Type: Photo Diagram</w:t>
      </w:r>
    </w:p>
    <w:p>
      <w:r>
        <w:t>Image of a patient undergoing an overnight polysomnography sleep study with sensors connected.</w:t>
      </w:r>
    </w:p>
    <w:p>
      <w:r>
        <w:t>Alt text: Patient connected to equipment for sleep apnea diagnosis through polysomnography.</w:t>
      </w:r>
    </w:p>
    <w:p>
      <w:pPr>
        <w:pStyle w:val="Heading1"/>
      </w:pPr>
      <w:r>
        <w:t>References</w:t>
      </w:r>
    </w:p>
    <w:p>
      <w:pPr>
        <w:pStyle w:val="ListBullet"/>
      </w:pPr>
      <w:r>
        <w:t>Clinical Practice Guideline for the Treatment of Obstructive Sleep Apnea in Adults | American Academy of Sleep Medicine | 2019 | Unverified | Unverified</w:t>
      </w:r>
    </w:p>
    <w:p>
      <w:pPr>
        <w:pStyle w:val="ListBullet"/>
      </w:pPr>
      <w:r>
        <w:t>Obstructive sleep apnea in adults: epidemiology, clinical presentation and treatment options | M.E. Jordan et al. | 2014 | Unverified | Unverified</w:t>
      </w:r>
    </w:p>
    <w:p>
      <w:pPr>
        <w:pStyle w:val="ListBullet"/>
      </w:pPr>
      <w:r>
        <w:t>Effect of CPAP on Cardiovascular Outcomes in Sleep Apnea | C. McEvoy et al. | 2016 | Unverified | Unverified</w:t>
      </w:r>
    </w:p>
    <w:p>
      <w:pPr>
        <w:pStyle w:val="ListBullet"/>
      </w:pPr>
      <w:r>
        <w:t>Sleep apnea and cardiovascular disease: an American Heart Association/American College of Cardiology Foundation Scientific Statement | Somers et al. | 2008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