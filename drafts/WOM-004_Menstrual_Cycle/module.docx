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WOM-004 - Menstrual Cycle</w:t>
      </w:r>
    </w:p>
    <w:p>
      <w:r>
        <w:rPr>
          <w:i/>
        </w:rPr>
        <w:t>Evidence, physiology, prevention, and practical implications of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Pre-conception, Reproductive Age, Menstrual Health Awareness</w:t>
            </w:r>
          </w:p>
        </w:tc>
      </w:tr>
      <w:tr>
        <w:tc>
          <w:tcPr>
            <w:tcW w:type="dxa" w:w="4968"/>
          </w:tcPr>
          <w:p>
            <w:r>
              <w:rPr>
                <w:b/>
              </w:rPr>
              <w:t>Audience</w:t>
            </w:r>
          </w:p>
        </w:tc>
        <w:tc>
          <w:tcPr>
            <w:tcW w:type="dxa" w:w="4968"/>
          </w:tcPr>
          <w:p>
            <w:r>
              <w:t>General Public,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menstrual cycle, menstruation, ovulation, hormones, reproductive health, period, menstrual disorders, cycle phases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menstrual cycle is a natural, recurring biological process in females of reproductive age, typically lasting about 28 days but ranging normally from 21 to 35 days. It involves a series of hormonal and physiological changes that prepare the body for potential pregnancy. The cycle is divided into four main phases: menstrual, follicular, ovulation, and luteal. Key hormones regulating this cycle include estrogen, progesterone, follicle-stimulating hormone (FSH), and luteinizing hormone (LH). The cycle begins with menstruation — the shedding of the uterine lining — and culminates in ovulation, the release of an egg from the ovary. If fertilization does not occur, hormone levels fall, leading to menstruation and the start of a new cycle. Understanding the menstrual cycle is critical for managing reproductive health, recognizing abnormalities like irregular cycles or amenorrhea, and guiding family planning choices. Synonyms include "period cycle" and simply "period," although "menstruation" specifically refers to the bleeding phase. Limitations in current knowledge involve wide individual variability and influences of external factors such as stress, nutrition, and health conditions. Safety considerations highlight that while the cycle is natural, certain symptoms—like excessively heavy bleeding or severe pain—require medical evaluation. This module provides a comprehensive overview with evidence-based descriptions, practical guidance, and addresses common misconceptions to promote menstrual health awareness and wellbeing.</w:t>
      </w:r>
    </w:p>
    <w:p>
      <w:pPr>
        <w:pStyle w:val="Heading1"/>
      </w:pPr>
      <w:r>
        <w:t>Customer Questions Answered</w:t>
      </w:r>
    </w:p>
    <w:p>
      <w:pPr>
        <w:pStyle w:val="ListBullet"/>
      </w:pPr>
      <w:r>
        <w:t>What is the menstrual cycle and how long does it last?</w:t>
      </w:r>
    </w:p>
    <w:p>
      <w:pPr>
        <w:pStyle w:val="ListBullet"/>
      </w:pPr>
      <w:r>
        <w:t>What are the phases of the menstrual cycle?</w:t>
      </w:r>
    </w:p>
    <w:p>
      <w:pPr>
        <w:pStyle w:val="ListBullet"/>
      </w:pPr>
      <w:r>
        <w:t>Which hormones regulate the menstrual cycle?</w:t>
      </w:r>
    </w:p>
    <w:p>
      <w:pPr>
        <w:pStyle w:val="ListBullet"/>
      </w:pPr>
      <w:r>
        <w:t>How does ovulation occur during the menstrual cycle?</w:t>
      </w:r>
    </w:p>
    <w:p>
      <w:pPr>
        <w:pStyle w:val="ListBullet"/>
      </w:pPr>
      <w:r>
        <w:t>What is the significance of the menstrual cycle for fertility?</w:t>
      </w:r>
    </w:p>
    <w:p>
      <w:pPr>
        <w:pStyle w:val="ListBullet"/>
      </w:pPr>
      <w:r>
        <w:t>What are common menstrual cycle disorders?</w:t>
      </w:r>
    </w:p>
    <w:p>
      <w:pPr>
        <w:pStyle w:val="ListBullet"/>
      </w:pPr>
      <w:r>
        <w:t>Can lifestyle affect the menstrual cycle?</w:t>
      </w:r>
    </w:p>
    <w:p>
      <w:pPr>
        <w:pStyle w:val="ListBullet"/>
      </w:pPr>
      <w:r>
        <w:t>How do contraceptives affect the menstrual cycle?</w:t>
      </w:r>
    </w:p>
    <w:p>
      <w:pPr>
        <w:pStyle w:val="ListBullet"/>
      </w:pPr>
      <w:r>
        <w:t>What is the difference between menstruation and the menstrual cycle?</w:t>
      </w:r>
    </w:p>
    <w:p>
      <w:pPr>
        <w:pStyle w:val="ListBullet"/>
      </w:pPr>
      <w:r>
        <w:t>When should I see a doctor about menstrual cycle problems?</w:t>
      </w:r>
    </w:p>
    <w:p>
      <w:pPr>
        <w:pStyle w:val="ListBullet"/>
      </w:pPr>
      <w:r>
        <w:t>How does the menstrual cycle change with age?</w:t>
      </w:r>
    </w:p>
    <w:p>
      <w:pPr>
        <w:pStyle w:val="ListBullet"/>
      </w:pPr>
      <w:r>
        <w:t>What are common myths about the menstrual cycle?</w:t>
      </w:r>
    </w:p>
    <w:p>
      <w:pPr>
        <w:pStyle w:val="Heading1"/>
      </w:pPr>
      <w:r>
        <w:t>Learning Objectives</w:t>
      </w:r>
    </w:p>
    <w:p>
      <w:pPr>
        <w:pStyle w:val="ListBullet"/>
      </w:pPr>
      <w:r>
        <w:t>Define the menstrual cycle and its phases.</w:t>
      </w:r>
    </w:p>
    <w:p>
      <w:pPr>
        <w:pStyle w:val="ListBullet"/>
      </w:pPr>
      <w:r>
        <w:t>Explain the hormonal regulation of the menstrual cycle.</w:t>
      </w:r>
    </w:p>
    <w:p>
      <w:pPr>
        <w:pStyle w:val="ListBullet"/>
      </w:pPr>
      <w:r>
        <w:t>Describe the physiological changes during each phase of the cycle.</w:t>
      </w:r>
    </w:p>
    <w:p>
      <w:pPr>
        <w:pStyle w:val="ListBullet"/>
      </w:pPr>
      <w:r>
        <w:t>Recognize common menstrual cycle disorders and their implications.</w:t>
      </w:r>
    </w:p>
    <w:p>
      <w:pPr>
        <w:pStyle w:val="ListBullet"/>
      </w:pPr>
      <w:r>
        <w:t>Understand the impact of lifestyle and external factors on the menstrual cycle.</w:t>
      </w:r>
    </w:p>
    <w:p>
      <w:pPr>
        <w:pStyle w:val="ListBullet"/>
      </w:pPr>
      <w:r>
        <w:t>Interpret the clinical relevance of menstrual cycle irregularities.</w:t>
      </w:r>
    </w:p>
    <w:p>
      <w:pPr>
        <w:pStyle w:val="ListBullet"/>
      </w:pPr>
      <w:r>
        <w:t>Identify safe practices and when to seek medical advice regarding menstrual health.</w:t>
      </w:r>
    </w:p>
    <w:p>
      <w:pPr>
        <w:pStyle w:val="ListBullet"/>
      </w:pPr>
      <w:r>
        <w:t>Debunk common misconceptions about the menstrual cycle.</w:t>
      </w:r>
    </w:p>
    <w:p>
      <w:pPr>
        <w:pStyle w:val="Heading1"/>
      </w:pPr>
      <w:r>
        <w:t>Definition</w:t>
      </w:r>
    </w:p>
    <w:p>
      <w:r>
        <w:t>The menstrual cycle is a recurring sequence of hormonal and physiological events in individuals with a uterus that results in the preparation of the uterus for pregnancy and its shedding if fertilization does not occur. It typically lasts about 28 days but varies widely among individuals.</w:t>
      </w:r>
    </w:p>
    <w:p>
      <w:pPr>
        <w:pStyle w:val="Heading1"/>
      </w:pPr>
      <w:r>
        <w:t>Why This Matters</w:t>
      </w:r>
    </w:p>
    <w:p>
      <w:r>
        <w:t>The menstrual cycle is fundamental to reproductive health and fertility. Awareness and understanding of its normal patterns and variations help individuals monitor their health, recognize potential disorders early, and make informed decisions about contraception and family planning. It also plays a role in broader aspects of women's health including bone health, cardiovascular function, and mental wellbeing.</w:t>
      </w:r>
    </w:p>
    <w:p>
      <w:pPr>
        <w:pStyle w:val="Heading1"/>
      </w:pPr>
      <w:r>
        <w:t>Definition and Overview of the Menstrual Cycle</w:t>
      </w:r>
    </w:p>
    <w:p>
      <w:r>
        <w:t>The menstrual cycle is a natural, monthly process involving the preparation of the uterus for possible pregnancy. It includes changes in the ovaries and uterus regulated hormonally and culminates either in pregnancy or menstruation — the shedding of the uterine lining if no fertilization occurs. The length of the cycle varies, commonly around 28 days but normal cycles can range from 21 to 35 days. This process is a sign of reproductive health and occurs in females from puberty to menopause, except during pregnancy and certain health conditions.</w:t>
      </w:r>
    </w:p>
    <w:p>
      <w:pPr>
        <w:pStyle w:val="Heading1"/>
      </w:pPr>
      <w:r>
        <w:t>Phases of the Menstrual Cycle</w:t>
      </w:r>
    </w:p>
    <w:p>
      <w:r>
        <w:t>The menstrual cycle is divided into four main phases: (1) Menstrual Phase — shedding of the uterine lining, resulting in menstrual bleeding; (2) Follicular Phase — development of ovarian follicles that prepare an egg for release; (3) Ovulation — release of a mature egg from the ovary; (4) Luteal Phase — formation of the corpus luteum that secretes progesterone to prepare the uterus for implantation. Each phase involves specific physiological and hormonal changes important for fertility.</w:t>
      </w:r>
    </w:p>
    <w:p>
      <w:pPr>
        <w:pStyle w:val="Heading1"/>
      </w:pPr>
      <w:r>
        <w:t>Hormonal Regulation of the Menstrual Cycle</w:t>
      </w:r>
    </w:p>
    <w:p>
      <w:r>
        <w:t>Four primary hormones regulate the menstrual cycle: Follicle-Stimulating Hormone (FSH) stimulates follicle development; Luteinizing Hormone (LH) triggers ovulation; Estrogen promotes buildup of the uterine lining; and Progesterone maintains the lining for potential pregnancy. These hormones interact in a feedback system involving the hypothalamus, pituitary gland, and ovaries, coordinating cycle timing and reproductive readiness.</w:t>
      </w:r>
    </w:p>
    <w:p>
      <w:pPr>
        <w:pStyle w:val="Heading1"/>
      </w:pPr>
      <w:r>
        <w:t>Physiology of Menstruation and Uterine Changes</w:t>
      </w:r>
    </w:p>
    <w:p>
      <w:r>
        <w:t>Menstruation occurs when there is no fertilized egg to implant, leading to a drop in progesterone and estrogen levels. This hormonal decline causes the blood vessels in the uterine lining to constrict and the lining to break down and shed. The result is menstrual flow composed of blood, tissue, and mucus. The uterus then begins to rebuild its lining in preparation for the next cycle.</w:t>
      </w:r>
    </w:p>
    <w:p>
      <w:pPr>
        <w:pStyle w:val="Heading1"/>
      </w:pPr>
      <w:r>
        <w:t>Ovulation: Mechanisms and Fertility Implications</w:t>
      </w:r>
    </w:p>
    <w:p>
      <w:r>
        <w:t>Ovulation is the process where a mature egg is released from an ovarian follicle around mid-cycle, typically day 14 in a 28-day cycle. It is triggered by a surge in LH. The egg travels down the fallopian tube where it may be fertilized by sperm. Ovulation is the fertile window and critical for conception. Factors like stress, illness, and hormonal imbalances can disrupt ovulation and affect fertility.</w:t>
      </w:r>
    </w:p>
    <w:p>
      <w:pPr>
        <w:pStyle w:val="Heading1"/>
      </w:pPr>
      <w:r>
        <w:t>Common Menstrual Cycle Disorders</w:t>
      </w:r>
    </w:p>
    <w:p>
      <w:r>
        <w:t>Disorders include irregular cycles (oligomenorrhea), absent menstruation (amenorrhea), heavy bleeding (menorrhagia), painful periods (dysmenorrhea), and premenstrual syndrome (PMS). These conditions can be due to hormonal imbalances, structural problems, or underlying diseases. Recognizing symptoms early is important for diagnosis and management. Persistent or severe symptoms warrant clinical evaluation.</w:t>
      </w:r>
    </w:p>
    <w:p>
      <w:pPr>
        <w:pStyle w:val="Heading1"/>
      </w:pPr>
      <w:r>
        <w:t>Impact of Lifestyle and External Factors on the Menstrual Cycle</w:t>
      </w:r>
    </w:p>
    <w:p>
      <w:r>
        <w:t>Factors such as stress, nutrition, excessive exercise, body weight, and certain medications can modify cycle length and regularity. For example, high stress or low body fat can lead to cycle irregularities or amenorrhea. Understanding these influences aids in managing cycle health and addressing lifestyle changes that improve menstrual regularity and overall well-being.</w:t>
      </w:r>
    </w:p>
    <w:p>
      <w:pPr>
        <w:pStyle w:val="Heading1"/>
      </w:pPr>
      <w:r>
        <w:t>Contraception and the Menstrual Cycle</w:t>
      </w:r>
    </w:p>
    <w:p>
      <w:r>
        <w:t>Hormonal contraceptives alter natural menstrual cycles by regulating or suppressing ovulation and modifying hormone levels. This can result in changes such as lighter or absent periods. Understanding these effects helps in informed contraceptive choices and recognizing normal versus abnormal cycle changes during use. Non-hormonal methods typically do not affect the menstrual cycle.</w:t>
      </w:r>
    </w:p>
    <w:p>
      <w:pPr>
        <w:pStyle w:val="Heading1"/>
      </w:pPr>
      <w:r>
        <w:t>Menstrual Cycle Changes with Age and Life Stages</w:t>
      </w:r>
    </w:p>
    <w:p>
      <w:r>
        <w:t>Cycle patterns and hormonal profiles evolve from menarche through reproductive years to menopause. Adolescents and perimenopausal women often experience irregular cycles due to hormonal fluctuations. Approaching menopause, cycles become irregular and eventually cease (menopause). Awareness of these changes is important for distinguishing normal aging from pathological conditions.</w:t>
      </w:r>
    </w:p>
    <w:p>
      <w:pPr>
        <w:pStyle w:val="Heading1"/>
      </w:pPr>
      <w:r>
        <w:t>Common Misconceptions about the Menstrual Cycle</w:t>
      </w:r>
    </w:p>
    <w:p>
      <w:r>
        <w:t>Several myths persist, such as the idea that a cycle must be exactly 28 days or that menstruation is dirty or harmful. In reality, cycle length varies widely and menstruation is a natural, healthy process. Other misconceptions include beliefs that menstruation affects physical or intellectual abilities. Dispelling these myths supports menstrual health literacy and reduces stigma.</w:t>
      </w:r>
    </w:p>
    <w:p>
      <w:pPr>
        <w:pStyle w:val="Heading1"/>
      </w:pPr>
      <w:r>
        <w:t>Safety Considerations and When to Seek Medical Advice</w:t>
      </w:r>
    </w:p>
    <w:p>
      <w:r>
        <w:t>While the menstrual cycle is natural, symptoms like excessive bleeding, severe pain, irregular or missing periods, or cycles involving unusual discharge warrant medical evaluation. These may indicate conditions such as fibroids, polycystic ovary syndrome (PCOS), thyroid disorders, or infections. Timely medical consultation is important to diagnose and manage underlying causes safely.</w:t>
      </w:r>
    </w:p>
    <w:p>
      <w:pPr>
        <w:pStyle w:val="Heading1"/>
      </w:pPr>
      <w:r>
        <w:t>Practical Applications of Menstrual Cycle Knowledge</w:t>
      </w:r>
    </w:p>
    <w:p>
      <w:r>
        <w:t>Understanding the menstrual cycle supports family planning, detection of health issues, and lifestyle adjustments to improve wellbeing. Tracking cycles helps identify irregularities and optimize timing for conception or contraception. Educating individuals about cycle phases and hormonal changes empowers proactive management of menstrual health and reduces anxiety related to normal variations.</w:t>
      </w:r>
    </w:p>
    <w:p>
      <w:pPr>
        <w:pStyle w:val="Heading1"/>
      </w:pPr>
      <w:r>
        <w:t>Practical Guidance</w:t>
      </w:r>
    </w:p>
    <w:p>
      <w:pPr>
        <w:pStyle w:val="ListBullet"/>
      </w:pPr>
      <w:r>
        <w:t>Track your menstrual cycle using calendars or apps to notice patterns or irregularities.</w:t>
      </w:r>
    </w:p>
    <w:p>
      <w:pPr>
        <w:pStyle w:val="ListBullet"/>
      </w:pPr>
      <w:r>
        <w:t>Maintain a balanced diet and regular exercise to support hormonal health.</w:t>
      </w:r>
    </w:p>
    <w:p>
      <w:pPr>
        <w:pStyle w:val="ListBullet"/>
      </w:pPr>
      <w:r>
        <w:t>Consult a healthcare provider if experiencing heavy bleeding, severe pain, or missed periods.</w:t>
      </w:r>
    </w:p>
    <w:p>
      <w:pPr>
        <w:pStyle w:val="ListBullet"/>
      </w:pPr>
      <w:r>
        <w:t>Use hormonal contraceptives as directed and discuss potential impacts on the cycle with your provider.</w:t>
      </w:r>
    </w:p>
    <w:p>
      <w:pPr>
        <w:pStyle w:val="ListBullet"/>
      </w:pPr>
      <w:r>
        <w:t>Avoid excessive stress and ensure adequate sleep to help maintain cycle regularity.</w:t>
      </w:r>
    </w:p>
    <w:p>
      <w:pPr>
        <w:pStyle w:val="ListBullet"/>
      </w:pPr>
      <w:r>
        <w:t>Recognize the normal variability in cycle length and bleeding among individuals.</w:t>
      </w:r>
    </w:p>
    <w:p>
      <w:pPr>
        <w:pStyle w:val="ListBullet"/>
      </w:pPr>
      <w:r>
        <w:t>Discuss any sudden or persistent menstrual changes with a healthcare professional.</w:t>
      </w:r>
    </w:p>
    <w:p>
      <w:pPr>
        <w:pStyle w:val="ListBullet"/>
      </w:pPr>
      <w:r>
        <w:t>Educate yourself and others to reduce menstrual stigma and support menstrual health awareness.</w:t>
      </w:r>
    </w:p>
    <w:p>
      <w:pPr>
        <w:pStyle w:val="Heading1"/>
      </w:pPr>
      <w:r>
        <w:t>Safety Notes</w:t>
      </w:r>
    </w:p>
    <w:p>
      <w:pPr>
        <w:pStyle w:val="ListBullet"/>
      </w:pPr>
      <w:r>
        <w:t>Seek immediate medical attention if experiencing extremely heavy bleeding leading to faintness or anemia.</w:t>
      </w:r>
    </w:p>
    <w:p>
      <w:pPr>
        <w:pStyle w:val="ListBullet"/>
      </w:pPr>
      <w:r>
        <w:t>Do not self-diagnose menstrual disorders; professional evaluation is crucial for accurate diagnosis.</w:t>
      </w:r>
    </w:p>
    <w:p>
      <w:pPr>
        <w:pStyle w:val="ListBullet"/>
      </w:pPr>
      <w:r>
        <w:t>Avoid using unverified remedies or supplements claiming to regulate menstruation without medical advice.</w:t>
      </w:r>
    </w:p>
    <w:p>
      <w:pPr>
        <w:pStyle w:val="ListBullet"/>
      </w:pPr>
      <w:r>
        <w:t>Report any unusual symptoms during menstrual bleeding such as severe pain, clots, or prolonged duration to your healthcare provider.</w:t>
      </w:r>
    </w:p>
    <w:p>
      <w:pPr>
        <w:pStyle w:val="ListBullet"/>
      </w:pPr>
      <w:r>
        <w:t>Be cautious when altering hormonal contraceptive methods; consult a healthcare professional first.</w:t>
      </w:r>
    </w:p>
    <w:p>
      <w:pPr>
        <w:pStyle w:val="Heading1"/>
      </w:pPr>
      <w:r>
        <w:t>Common Misconceptions</w:t>
      </w:r>
    </w:p>
    <w:p>
      <w:r>
        <w:rPr>
          <w:b/>
        </w:rPr>
        <w:t xml:space="preserve">Misconception: </w:t>
      </w:r>
      <w:r>
        <w:t>The menstrual cycle must be exactly 28 days every month.</w:t>
      </w:r>
    </w:p>
    <w:p>
      <w:r>
        <w:rPr>
          <w:b/>
        </w:rPr>
        <w:t xml:space="preserve">Reality: </w:t>
      </w:r>
      <w:r>
        <w:t>Menstrual cycle length varies widely; normal cycles range from 21 to 35 days and sometimes longer, especially in adolescents and near menopause.</w:t>
      </w:r>
    </w:p>
    <w:p>
      <w:r>
        <w:rPr>
          <w:b/>
        </w:rPr>
        <w:t xml:space="preserve">Misconception: </w:t>
      </w:r>
      <w:r>
        <w:t>Menstruation is dirty and should be hidden.</w:t>
      </w:r>
    </w:p>
    <w:p>
      <w:r>
        <w:rPr>
          <w:b/>
        </w:rPr>
        <w:t xml:space="preserve">Reality: </w:t>
      </w:r>
      <w:r>
        <w:t>Menstruation is a natural and healthy biological process, not a sign of uncleanliness or shame.</w:t>
      </w:r>
    </w:p>
    <w:p>
      <w:r>
        <w:rPr>
          <w:b/>
        </w:rPr>
        <w:t xml:space="preserve">Misconception: </w:t>
      </w:r>
      <w:r>
        <w:t>You cannot get pregnant if you have sex during your period.</w:t>
      </w:r>
    </w:p>
    <w:p>
      <w:r>
        <w:rPr>
          <w:b/>
        </w:rPr>
        <w:t xml:space="preserve">Reality: </w:t>
      </w:r>
      <w:r>
        <w:t>While less likely, pregnancy can occur if intercourse happens during menstruation due to sperm lifespan and variable ovulation timing.</w:t>
      </w:r>
    </w:p>
    <w:p>
      <w:r>
        <w:rPr>
          <w:b/>
        </w:rPr>
        <w:t xml:space="preserve">Misconception: </w:t>
      </w:r>
      <w:r>
        <w:t>Hormonal contraceptives always stop menstruation completely.</w:t>
      </w:r>
    </w:p>
    <w:p>
      <w:r>
        <w:rPr>
          <w:b/>
        </w:rPr>
        <w:t xml:space="preserve">Reality: </w:t>
      </w:r>
      <w:r>
        <w:t>Some hormonal contraceptives can cause lighter periods, irregular bleeding, or no periods, but effects vary by method and individual.</w:t>
      </w:r>
    </w:p>
    <w:p>
      <w:pPr>
        <w:pStyle w:val="Heading1"/>
      </w:pPr>
      <w:r>
        <w:t>Clinical Pearls</w:t>
      </w:r>
    </w:p>
    <w:p>
      <w:pPr>
        <w:pStyle w:val="ListNumber"/>
      </w:pPr>
      <w:r>
        <w:t>Cycle tracking improves detection of irregularities and aids clinical assessment.</w:t>
      </w:r>
    </w:p>
    <w:p>
      <w:pPr>
        <w:pStyle w:val="ListNumber"/>
      </w:pPr>
      <w:r>
        <w:t>Ovulation kits measuring LH surge can help identify fertile windows.</w:t>
      </w:r>
    </w:p>
    <w:p>
      <w:pPr>
        <w:pStyle w:val="ListNumber"/>
      </w:pPr>
      <w:r>
        <w:t>Heavy menstrual bleeding often indicates an underlying disorder needing medical workup.</w:t>
      </w:r>
    </w:p>
    <w:p>
      <w:pPr>
        <w:pStyle w:val="ListNumber"/>
      </w:pPr>
      <w:r>
        <w:t>Lifestyle factors profoundly influence menstruation and should be assessed in menstrual health evaluation.</w:t>
      </w:r>
    </w:p>
    <w:p>
      <w:pPr>
        <w:pStyle w:val="ListNumber"/>
      </w:pPr>
      <w:r>
        <w:t>Education on menstrual health reduces stigma and improves clinical care adherence.</w:t>
      </w:r>
    </w:p>
    <w:p>
      <w:pPr>
        <w:pStyle w:val="Heading1"/>
      </w:pPr>
      <w:r>
        <w:t>Key Takeaways</w:t>
      </w:r>
    </w:p>
    <w:p>
      <w:pPr>
        <w:pStyle w:val="ListBullet"/>
      </w:pPr>
      <w:r>
        <w:t>The menstrual cycle is a hormonal process preparing the uterus for pregnancy, lasting usually about 28 days.</w:t>
      </w:r>
    </w:p>
    <w:p>
      <w:pPr>
        <w:pStyle w:val="ListBullet"/>
      </w:pPr>
      <w:r>
        <w:t>It consists of four phases: menstrual, follicular, ovulation, and luteal, each with distinct physiological changes.</w:t>
      </w:r>
    </w:p>
    <w:p>
      <w:pPr>
        <w:pStyle w:val="ListBullet"/>
      </w:pPr>
      <w:r>
        <w:t>Key hormones include FSH, LH, estrogen, and progesterone coordinating the cycle.</w:t>
      </w:r>
    </w:p>
    <w:p>
      <w:pPr>
        <w:pStyle w:val="ListBullet"/>
      </w:pPr>
      <w:r>
        <w:t>Ovulation is essential for fertility and occurs mid-cycle with an LH surge triggering egg release.</w:t>
      </w:r>
    </w:p>
    <w:p>
      <w:pPr>
        <w:pStyle w:val="ListBullet"/>
      </w:pPr>
      <w:r>
        <w:t>Common menstrual disorders affect cycle regularity, bleeding, and pain and require medical attention if severe.</w:t>
      </w:r>
    </w:p>
    <w:p>
      <w:pPr>
        <w:pStyle w:val="ListBullet"/>
      </w:pPr>
      <w:r>
        <w:t>Lifestyle factors like stress, nutrition, and exercise influence menstrual regularity.</w:t>
      </w:r>
    </w:p>
    <w:p>
      <w:pPr>
        <w:pStyle w:val="ListBullet"/>
      </w:pPr>
      <w:r>
        <w:t>Hormonal contraceptives modify but do not represent the natural menstrual cycle.</w:t>
      </w:r>
    </w:p>
    <w:p>
      <w:pPr>
        <w:pStyle w:val="ListBullet"/>
      </w:pPr>
      <w:r>
        <w:t>Understanding and tracking the menstrual cycle supports reproductive health, timely medical evaluation, and informed personal decisions.</w:t>
      </w:r>
    </w:p>
    <w:p>
      <w:pPr>
        <w:pStyle w:val="Heading1"/>
      </w:pPr>
      <w:r>
        <w:t>Glossary</w:t>
      </w:r>
    </w:p>
    <w:p>
      <w:r>
        <w:rPr>
          <w:b/>
        </w:rPr>
        <w:t xml:space="preserve">Menstrual Cycle: </w:t>
      </w:r>
      <w:r>
        <w:t>A monthly series of changes a female body goes through in preparation for the possibility of pregnancy, involving the uterus and ovaries.</w:t>
      </w:r>
    </w:p>
    <w:p>
      <w:r>
        <w:rPr>
          <w:b/>
        </w:rPr>
        <w:t xml:space="preserve">Menstruation: </w:t>
      </w:r>
      <w:r>
        <w:t>The phase of the menstrual cycle when the uterine lining is shed, resulting in bleeding.</w:t>
      </w:r>
    </w:p>
    <w:p>
      <w:r>
        <w:rPr>
          <w:b/>
        </w:rPr>
        <w:t xml:space="preserve">Ovulation: </w:t>
      </w:r>
      <w:r>
        <w:t>The release of a mature egg from an ovary, typically mid-cycle, ready to be fertilized.</w:t>
      </w:r>
    </w:p>
    <w:p>
      <w:r>
        <w:rPr>
          <w:b/>
        </w:rPr>
        <w:t xml:space="preserve">Follicular Phase: </w:t>
      </w:r>
      <w:r>
        <w:t>The phase after menstruation where follicles in the ovary mature under the influence of hormones.</w:t>
      </w:r>
    </w:p>
    <w:p>
      <w:r>
        <w:rPr>
          <w:b/>
        </w:rPr>
        <w:t xml:space="preserve">Luteal Phase: </w:t>
      </w:r>
      <w:r>
        <w:t>The phase after ovulation when the corpus luteum forms and secretes progesterone to maintain the uterine lining.</w:t>
      </w:r>
    </w:p>
    <w:p>
      <w:r>
        <w:rPr>
          <w:b/>
        </w:rPr>
        <w:t xml:space="preserve">Estrogen: </w:t>
      </w:r>
      <w:r>
        <w:t>A hormone mainly produced by the ovaries that promotes the growth of the uterine lining.</w:t>
      </w:r>
    </w:p>
    <w:p>
      <w:r>
        <w:rPr>
          <w:b/>
        </w:rPr>
        <w:t xml:space="preserve">Progesterone: </w:t>
      </w:r>
      <w:r>
        <w:t>A hormone released by the corpus luteum after ovulation to prepare the uterus for possible pregnancy.</w:t>
      </w:r>
    </w:p>
    <w:p>
      <w:r>
        <w:rPr>
          <w:b/>
        </w:rPr>
        <w:t xml:space="preserve">Follicle-Stimulating Hormone (FSH): </w:t>
      </w:r>
      <w:r>
        <w:t>A hormone secreted by the pituitary gland that stimulates the growth of ovarian follicles.</w:t>
      </w:r>
    </w:p>
    <w:p>
      <w:r>
        <w:rPr>
          <w:b/>
        </w:rPr>
        <w:t xml:space="preserve">Luteinizing Hormone (LH): </w:t>
      </w:r>
      <w:r>
        <w:t>A hormone that triggers ovulation and development of the corpus luteum.</w:t>
      </w:r>
    </w:p>
    <w:p>
      <w:r>
        <w:rPr>
          <w:b/>
        </w:rPr>
        <w:t xml:space="preserve">Amenorrhea: </w:t>
      </w:r>
      <w:r>
        <w:t>The absence of menstruation, which can be normal in pregnancy or due to health problems.</w:t>
      </w:r>
    </w:p>
    <w:p>
      <w:pPr>
        <w:pStyle w:val="Heading1"/>
      </w:pPr>
      <w:r>
        <w:t>Related Modules</w:t>
      </w:r>
    </w:p>
    <w:p>
      <w:pPr>
        <w:pStyle w:val="ListBullet"/>
      </w:pPr>
      <w:r>
        <w:t>WOM-002_ReproductiveHealthBasics</w:t>
      </w:r>
    </w:p>
    <w:p>
      <w:pPr>
        <w:pStyle w:val="ListBullet"/>
      </w:pPr>
      <w:r>
        <w:t>WOM-007_PCOS_and_Menstrual_Disorders</w:t>
      </w:r>
    </w:p>
    <w:p>
      <w:pPr>
        <w:pStyle w:val="ListBullet"/>
      </w:pPr>
      <w:r>
        <w:t>WOM-009_Fertility_and_Conception</w:t>
      </w:r>
    </w:p>
    <w:p>
      <w:pPr>
        <w:pStyle w:val="Heading1"/>
      </w:pPr>
      <w:r>
        <w:t>Illustration Specifications</w:t>
      </w:r>
    </w:p>
    <w:p>
      <w:pPr>
        <w:pStyle w:val="Heading2"/>
      </w:pPr>
      <w:r>
        <w:t>illus_01 - Phases of the Menstrual Cycle</w:t>
      </w:r>
    </w:p>
    <w:p>
      <w:r>
        <w:t>Type: Diagram</w:t>
      </w:r>
    </w:p>
    <w:p>
      <w:r>
        <w:t>A labeled diagram illustrating the four main phases of the menstrual cycle with associated hormonal levels and physiological changes.</w:t>
      </w:r>
    </w:p>
    <w:p>
      <w:r>
        <w:t>Alt text: Diagram showing menstrual, follicular, ovulation, and luteal phases with hormonal fluctuations.</w:t>
      </w:r>
    </w:p>
    <w:p>
      <w:pPr>
        <w:pStyle w:val="Heading2"/>
      </w:pPr>
      <w:r>
        <w:t>illus_02 - Hormonal Regulation Feedback Loop</w:t>
      </w:r>
    </w:p>
    <w:p>
      <w:r>
        <w:t>Type: Flowchart</w:t>
      </w:r>
    </w:p>
    <w:p>
      <w:r>
        <w:t>Flowchart depicting the regulatory feedback system between hypothalamus, pituitary gland, ovaries, and hormones FSH, LH, estrogen, and progesterone.</w:t>
      </w:r>
    </w:p>
    <w:p>
      <w:r>
        <w:t>Alt text: Flowchart illustrating hormonal feedback control in menstrual cycle.</w:t>
      </w:r>
    </w:p>
    <w:p>
      <w:pPr>
        <w:pStyle w:val="Heading2"/>
      </w:pPr>
      <w:r>
        <w:t>illus_03 - Ovulation Process</w:t>
      </w:r>
    </w:p>
    <w:p>
      <w:r>
        <w:t>Type: Illustration</w:t>
      </w:r>
    </w:p>
    <w:p>
      <w:r>
        <w:t>Graphic showing an ovary releasing an egg during ovulation and the egg traveling through the fallopian tube.</w:t>
      </w:r>
    </w:p>
    <w:p>
      <w:r>
        <w:t>Alt text: Illustration of egg release and movement during ovulation.</w:t>
      </w:r>
    </w:p>
    <w:p>
      <w:pPr>
        <w:pStyle w:val="Heading2"/>
      </w:pPr>
      <w:r>
        <w:t>illus_04 - Common Menstrual Disorders</w:t>
      </w:r>
    </w:p>
    <w:p>
      <w:r>
        <w:t>Type: Chart</w:t>
      </w:r>
    </w:p>
    <w:p>
      <w:r>
        <w:t>Chart summarizing symptoms and prevalence of common menstrual disorders such as dysmenorrhea, menorrhagia, and amenorrhea.</w:t>
      </w:r>
    </w:p>
    <w:p>
      <w:r>
        <w:t>Alt text: Chart listing menstrual cycle disorders with symptoms and frequency.</w:t>
      </w:r>
    </w:p>
    <w:p>
      <w:pPr>
        <w:pStyle w:val="Heading1"/>
      </w:pPr>
      <w:r>
        <w:t>References</w:t>
      </w:r>
    </w:p>
    <w:p>
      <w:pPr>
        <w:pStyle w:val="ListBullet"/>
      </w:pPr>
      <w:r>
        <w:t>The Menstrual Cycle: Physiology, Diagnoses, and Treatments | American College of Obstetricians and Gynecologists (ACOG) | 2021 | https://www.acog.org/womens-health/faqs/menstruation-and-menstrual-disorders | Unverified</w:t>
      </w:r>
    </w:p>
    <w:p>
      <w:pPr>
        <w:pStyle w:val="ListBullet"/>
      </w:pPr>
      <w:r>
        <w:t>Menstrual Cycle Overview | World Health Organization (WHO) | 2020 | https://www.who.int/reproductivehealth/topics/menstruation | Unverified</w:t>
      </w:r>
    </w:p>
    <w:p>
      <w:pPr>
        <w:pStyle w:val="ListBullet"/>
      </w:pPr>
      <w:r>
        <w:t>Hormonal Regulation of the Menstrual Cycle | National Institute of Child Health and Human Development (NICHD) | 2019 | https://www.nichd.nih.gov/health/topics/menstruation/conditioninfo/hormones | Unverified</w:t>
      </w:r>
    </w:p>
    <w:p>
      <w:pPr>
        <w:pStyle w:val="ListBullet"/>
      </w:pPr>
      <w:r>
        <w:t>Common Menstrual Disorders and Their Management | International Federation of Gynecology and Obstetrics (FIGO) | 2018 | https://www.figo.org/menstrual-disorders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