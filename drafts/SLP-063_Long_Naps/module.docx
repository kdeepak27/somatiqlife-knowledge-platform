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SLP-063 - Long Naps</w:t>
      </w:r>
    </w:p>
    <w:p>
      <w:r>
        <w:rPr>
          <w:i/>
        </w:rPr>
        <w:t>Practical guidance, tradeoffs, and evidence related to long naps.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Alertness Regulation, Sleep Hygiene, Circadian Health</w:t>
            </w:r>
          </w:p>
        </w:tc>
      </w:tr>
      <w:tr>
        <w:tc>
          <w:tcPr>
            <w:tcW w:type="dxa" w:w="4968"/>
          </w:tcPr>
          <w:p>
            <w:r>
              <w:rPr>
                <w:b/>
              </w:rPr>
              <w:t>Audience</w:t>
            </w:r>
          </w:p>
        </w:tc>
        <w:tc>
          <w:tcPr>
            <w:tcW w:type="dxa" w:w="4968"/>
          </w:tcPr>
          <w:p>
            <w:r>
              <w:t>General Public, Healthcare Professionals, Sleep Researchers, Shift Workers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napping, long naps, sleep duration, sleep stages, sleep inertia, circadian rhythm, sleep physiology,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"long nap" typically refers to a daytime sleep episode lasting 60 minutes or more, often extending to 90 or 120 minutes. Unlike short naps, which last under 30 minutes and primarily involve light sleep stages, long naps allow the sleeper to experience deeper sleep stages, including slow-wave sleep (deep sleep) and sometimes rapid eye movement (REM) sleep. These stages are important for physiological restoration, memory consolidation, and emotional regulation. Mechanistically, long naps can reset homeostatic sleep pressure and interact with circadian rhythms to influence alertness and performance. Long naps are used in various real-life contexts, such as by shift workers to counteract sleep deprivation, by students to enhance learning, and by individuals coping with insufficient nighttime sleep. However, they come with tradeoffs and limitations. Extended naps can cause sleep inertia — a temporary period of grogginess and impaired performance upon awakening—especially if waking occurs during deep sleep. Long naps may also interfere with the ability to fall asleep or maintain sleep at night, particularly when taken late in the day. Safety considerations include avoiding napping in hazardous situations (e.g., while driving) and understanding individual variability in nap benefits and risks. Synonyms for long naps in literature include "extended naps" or "full-cycle naps," referring to sleep durations that span typical sleep cycles (~90 minutes). The evidence supports that long naps can enhance cognitive function, mood, and alertness but should be tailored to individual needs and schedules to minimize disruption of nighttime sleep. Practical guidance involves timing naps earlier in the afternoon, limiting their length to avoid excessive sleep inertia, and considering circadian timing. Limitations include less suitability for people with insomnia or certain sleep disorders. This knowledge module provides a comprehensive overview of long naps, their physiological underpinnings, evidence-based benefits, potential downsides, and practical considerations for safe and effective napping strategies.</w:t>
      </w:r>
    </w:p>
    <w:p>
      <w:pPr>
        <w:pStyle w:val="Heading1"/>
      </w:pPr>
      <w:r>
        <w:t>Customer Questions Answered</w:t>
      </w:r>
    </w:p>
    <w:p>
      <w:pPr>
        <w:pStyle w:val="ListBullet"/>
      </w:pPr>
      <w:r>
        <w:t>What defines a long nap compared to short naps?</w:t>
      </w:r>
    </w:p>
    <w:p>
      <w:pPr>
        <w:pStyle w:val="ListBullet"/>
      </w:pPr>
      <w:r>
        <w:t>How does a long nap affect nighttime sleep quality?</w:t>
      </w:r>
    </w:p>
    <w:p>
      <w:pPr>
        <w:pStyle w:val="ListBullet"/>
      </w:pPr>
      <w:r>
        <w:t>What are the physiological mechanisms behind long naps?</w:t>
      </w:r>
    </w:p>
    <w:p>
      <w:pPr>
        <w:pStyle w:val="ListBullet"/>
      </w:pPr>
      <w:r>
        <w:t>Can long naps cause sleep inertia?</w:t>
      </w:r>
    </w:p>
    <w:p>
      <w:pPr>
        <w:pStyle w:val="ListBullet"/>
      </w:pPr>
      <w:r>
        <w:t>Are long naps beneficial for shift workers?</w:t>
      </w:r>
    </w:p>
    <w:p>
      <w:pPr>
        <w:pStyle w:val="ListBullet"/>
      </w:pPr>
      <w:r>
        <w:t>How long should a long nap last to maximize benefits?</w:t>
      </w:r>
    </w:p>
    <w:p>
      <w:pPr>
        <w:pStyle w:val="ListBullet"/>
      </w:pPr>
      <w:r>
        <w:t>What are the risks of napping too long?</w:t>
      </w:r>
    </w:p>
    <w:p>
      <w:pPr>
        <w:pStyle w:val="ListBullet"/>
      </w:pPr>
      <w:r>
        <w:t>Do long naps impact memory and cognitive function?</w:t>
      </w:r>
    </w:p>
    <w:p>
      <w:pPr>
        <w:pStyle w:val="ListBullet"/>
      </w:pPr>
      <w:r>
        <w:t>When is the best time during the day to take a long nap?</w:t>
      </w:r>
    </w:p>
    <w:p>
      <w:pPr>
        <w:pStyle w:val="ListBullet"/>
      </w:pPr>
      <w:r>
        <w:t>Are there differences between long naps on weekends versus weekdays?</w:t>
      </w:r>
    </w:p>
    <w:p>
      <w:pPr>
        <w:pStyle w:val="ListBullet"/>
      </w:pPr>
      <w:r>
        <w:t>How do long naps affect circadian rhythms?</w:t>
      </w:r>
    </w:p>
    <w:p>
      <w:pPr>
        <w:pStyle w:val="ListBullet"/>
      </w:pPr>
      <w:r>
        <w:t>Are long naps equally beneficial for all age groups?</w:t>
      </w:r>
    </w:p>
    <w:p>
      <w:pPr>
        <w:pStyle w:val="Heading1"/>
      </w:pPr>
      <w:r>
        <w:t>Learning Objectives</w:t>
      </w:r>
    </w:p>
    <w:p>
      <w:pPr>
        <w:pStyle w:val="ListBullet"/>
      </w:pPr>
      <w:r>
        <w:t>Define long naps and distinguish them from short naps.</w:t>
      </w:r>
    </w:p>
    <w:p>
      <w:pPr>
        <w:pStyle w:val="ListBullet"/>
      </w:pPr>
      <w:r>
        <w:t>Explain the sleep physiology involved in long naps including sleep stages.</w:t>
      </w:r>
    </w:p>
    <w:p>
      <w:pPr>
        <w:pStyle w:val="ListBullet"/>
      </w:pPr>
      <w:r>
        <w:t>Describe the benefits of long naps on cognition and mood.</w:t>
      </w:r>
    </w:p>
    <w:p>
      <w:pPr>
        <w:pStyle w:val="ListBullet"/>
      </w:pPr>
      <w:r>
        <w:t>Understand the concept of sleep inertia and its relationship to long naps.</w:t>
      </w:r>
    </w:p>
    <w:p>
      <w:pPr>
        <w:pStyle w:val="ListBullet"/>
      </w:pPr>
      <w:r>
        <w:t>Identify practical recommendations for timing and duration of long naps.</w:t>
      </w:r>
    </w:p>
    <w:p>
      <w:pPr>
        <w:pStyle w:val="ListBullet"/>
      </w:pPr>
      <w:r>
        <w:t>Recognize the potential impact of long naps on nighttime sleep and circadian rhythms.</w:t>
      </w:r>
    </w:p>
    <w:p>
      <w:pPr>
        <w:pStyle w:val="ListBullet"/>
      </w:pPr>
      <w:r>
        <w:t>Discuss contraindications and limitations of long naps for certain populations.</w:t>
      </w:r>
    </w:p>
    <w:p>
      <w:pPr>
        <w:pStyle w:val="ListBullet"/>
      </w:pPr>
      <w:r>
        <w:t>Apply safety precautions associated with long napping.</w:t>
      </w:r>
    </w:p>
    <w:p>
      <w:pPr>
        <w:pStyle w:val="Heading1"/>
      </w:pPr>
      <w:r>
        <w:t>Definition</w:t>
      </w:r>
    </w:p>
    <w:p>
      <w:r>
        <w:t>A long nap is a daytime sleep episode lasting approximately 60 minutes or more, commonly between 60 and 120 minutes, that allows an individual to progress through multiple sleep stages, including deep slow-wave sleep and REM sleep.</w:t>
      </w:r>
    </w:p>
    <w:p>
      <w:pPr>
        <w:pStyle w:val="Heading1"/>
      </w:pPr>
      <w:r>
        <w:t>Why This Matters</w:t>
      </w:r>
    </w:p>
    <w:p>
      <w:r>
        <w:t>Understanding the role and effects of long naps helps individuals optimize their sleep habits to improve alertness, cognitive performance, and emotional well-being while avoiding negative consequences such as sleep inertia and nighttime sleep disruption.</w:t>
      </w:r>
    </w:p>
    <w:p>
      <w:pPr>
        <w:pStyle w:val="Heading1"/>
      </w:pPr>
      <w:r>
        <w:t>Definition and Classification of Long Naps</w:t>
      </w:r>
    </w:p>
    <w:p>
      <w:r>
        <w:t>Long naps are defined as daytime sleep periods typically lasting 60 minutes or longer, distinguishing them from short naps (usually under 30 minutes). This duration often permits completion of one or more full sleep cycles, which last about 90 minutes and include light sleep, deep slow-wave sleep (N3), and rapid eye movement (REM) sleep stages. Terminology such as "extended naps" and "full-cycle naps" also describe these longer sleep episodes. The classification helps differentiate physiological and cognitive effects relative to shorter naps.</w:t>
      </w:r>
    </w:p>
    <w:p>
      <w:pPr>
        <w:pStyle w:val="Heading1"/>
      </w:pPr>
      <w:r>
        <w:t>Sleep Physiology During Long Naps</w:t>
      </w:r>
    </w:p>
    <w:p>
      <w:r>
        <w:t>During long naps, the sleeper progresses beyond light non-rapid eye movement (NREM) sleep into slow-wave sleep (deep sleep) and often REM sleep. Slow-wave sleep is critical for physical restoration and immune function, whereas REM sleep is essential for emotional regulation and memory consolidation. These stages are generally absent or minimal in short naps, highlighting the distinct restorative potential of long naps.</w:t>
      </w:r>
    </w:p>
    <w:p>
      <w:pPr>
        <w:pStyle w:val="Heading1"/>
      </w:pPr>
      <w:r>
        <w:t>Mechanisms Behind Long Nap Benefits</w:t>
      </w:r>
    </w:p>
    <w:p>
      <w:r>
        <w:t>Long naps reduce homeostatic sleep pressure—the biological need for sleep—thus temporarily restoring alertness. They also interact with circadian rhythms, the body’s internal clock regulating sleep-wake cycles, which can enhance wakefulness depending on the timing of the nap. Memory consolidation and cognitive function improvements after long naps are linked to the occurrence of slow-wave and REM sleep during these naps.</w:t>
      </w:r>
    </w:p>
    <w:p>
      <w:pPr>
        <w:pStyle w:val="Heading1"/>
      </w:pPr>
      <w:r>
        <w:t>Impact of Long Naps on Nighttime Sleep</w:t>
      </w:r>
    </w:p>
    <w:p>
      <w:r>
        <w:t>Long naps, especially those taken late in the day, may delay sleep onset or reduce nighttime sleep duration and quality by decreasing sleep pressure in the evening. This effect varies by individual and depends on nap timing and duration. For people with insomnia or difficulty maintaining sleep, long naps may exacerbate nighttime sleep problems.</w:t>
      </w:r>
    </w:p>
    <w:p>
      <w:pPr>
        <w:pStyle w:val="Heading1"/>
      </w:pPr>
      <w:r>
        <w:t>Benefits of Long Naps</w:t>
      </w:r>
    </w:p>
    <w:p>
      <w:r>
        <w:t>Evidence indicates long naps can improve mood, cognitive performance, learning, and memory retention due to the inclusion of slow-wave and REM sleep. They are particularly beneficial for shift workers and individuals experiencing sleep deprivation. Compared to short naps, long naps may provide greater restorative effects but come with increased risk of sleep inertia.</w:t>
      </w:r>
    </w:p>
    <w:p>
      <w:pPr>
        <w:pStyle w:val="Heading1"/>
      </w:pPr>
      <w:r>
        <w:t>Sleep Inertia Associated with Long Naps</w:t>
      </w:r>
    </w:p>
    <w:p>
      <w:r>
        <w:t>Sleep inertia refers to a transient period of reduced cognitive and motor performance and grogginess upon awakening, often lasting 10 to 30 minutes or longer. It is more likely and severe after waking from deep slow-wave sleep, which occurs during long naps. This phenomenon can impair safety and performance if tasks requiring alertness are undertaken immediately post-nap.</w:t>
      </w:r>
    </w:p>
    <w:p>
      <w:pPr>
        <w:pStyle w:val="Heading1"/>
      </w:pPr>
      <w:r>
        <w:t>Timing Strategies for Long Naps</w:t>
      </w:r>
    </w:p>
    <w:p>
      <w:r>
        <w:t>Optimal timing for long naps typically falls in the early to mid-afternoon (around 1-3 pm), aligning with natural circadian dips in alertness. Napping too late in the day can interfere with nighttime sleep. Planning naps to correspond with biological rhythms reduces sleep disruption while maximizing benefits.</w:t>
      </w:r>
    </w:p>
    <w:p>
      <w:pPr>
        <w:pStyle w:val="Heading1"/>
      </w:pPr>
      <w:r>
        <w:t>Risks and Limitations of Long Naps</w:t>
      </w:r>
    </w:p>
    <w:p>
      <w:r>
        <w:t>Long naps may not be appropriate for all individuals. They can disrupt nighttime sleep patterns, especially in those with insomnia, and produce pronounced sleep inertia. Certain medical conditions affecting sleep architecture may alter the benefits of long naps. Additionally, environmental factors, sleep disorders, and personal tolerance must be considered.</w:t>
      </w:r>
    </w:p>
    <w:p>
      <w:pPr>
        <w:pStyle w:val="Heading1"/>
      </w:pPr>
      <w:r>
        <w:t>Misconceptions About Long Naps</w:t>
      </w:r>
    </w:p>
    <w:p>
      <w:r>
        <w:t>Common misconceptions include the belief that longer naps always lead to better rest, or that long naps invariably improve performance without drawbacks. Another is that napping causes excessive nighttime sleepiness or laziness. Scientific evidence shows the effects depend heavily on nap timing, duration, and individual differences.</w:t>
      </w:r>
    </w:p>
    <w:p>
      <w:pPr>
        <w:pStyle w:val="Heading1"/>
      </w:pPr>
      <w:r>
        <w:t>Safety Considerations for Long Naps</w:t>
      </w:r>
    </w:p>
    <w:p>
      <w:r>
        <w:t>Safety notes for long naps include avoiding activities requiring alertness immediately upon waking, such as driving or operating machinery, due to possible sleep inertia. Creating a quiet, dark, and comfortable environment can enhance sleep quality and reduce awakening difficulties. Consulting healthcare professionals is advised for individuals with chronic sleep problems or medical conditions.</w:t>
      </w:r>
    </w:p>
    <w:p>
      <w:pPr>
        <w:pStyle w:val="Heading1"/>
      </w:pPr>
      <w:r>
        <w:t>Practical Guidance</w:t>
      </w:r>
    </w:p>
    <w:p>
      <w:pPr>
        <w:pStyle w:val="ListBullet"/>
      </w:pPr>
      <w:r>
        <w:t>Schedule long naps during the early afternoon to align with natural circadian dips.</w:t>
      </w:r>
    </w:p>
    <w:p>
      <w:pPr>
        <w:pStyle w:val="ListBullet"/>
      </w:pPr>
      <w:r>
        <w:t>Limit naps to approximately 90 minutes to permit completion of a full sleep cycle and reduce sleep inertia.</w:t>
      </w:r>
    </w:p>
    <w:p>
      <w:pPr>
        <w:pStyle w:val="ListBullet"/>
      </w:pPr>
      <w:r>
        <w:t>Avoid long naps late in the day to prevent interference with nighttime sleep.</w:t>
      </w:r>
    </w:p>
    <w:p>
      <w:pPr>
        <w:pStyle w:val="ListBullet"/>
      </w:pPr>
      <w:r>
        <w:t>Use long naps strategically to mitigate effects of sleep deprivation or shift work.</w:t>
      </w:r>
    </w:p>
    <w:p>
      <w:pPr>
        <w:pStyle w:val="ListBullet"/>
      </w:pPr>
      <w:r>
        <w:t>Create a restful environment free from light and noise to improve nap quality.</w:t>
      </w:r>
    </w:p>
    <w:p>
      <w:pPr>
        <w:pStyle w:val="ListBullet"/>
      </w:pPr>
      <w:r>
        <w:t>Be aware of sleep inertia; allow time to fully awaken before engaging in important tasks.</w:t>
      </w:r>
    </w:p>
    <w:p>
      <w:pPr>
        <w:pStyle w:val="ListBullet"/>
      </w:pPr>
      <w:r>
        <w:t>Individuals with nighttime insomnia should consult a healthcare provider before regular long napping.</w:t>
      </w:r>
    </w:p>
    <w:p>
      <w:pPr>
        <w:pStyle w:val="ListBullet"/>
      </w:pPr>
      <w:r>
        <w:t>Monitor personal responses to long naps and adjust duration and timing as needed.</w:t>
      </w:r>
    </w:p>
    <w:p>
      <w:pPr>
        <w:pStyle w:val="Heading1"/>
      </w:pPr>
      <w:r>
        <w:t>Safety Notes</w:t>
      </w:r>
    </w:p>
    <w:p>
      <w:pPr>
        <w:pStyle w:val="ListBullet"/>
      </w:pPr>
      <w:r>
        <w:t>Do not engage in activities such as driving, operating heavy machinery, or critical decision-making immediately after a long nap due to sleep inertia.</w:t>
      </w:r>
    </w:p>
    <w:p>
      <w:pPr>
        <w:pStyle w:val="ListBullet"/>
      </w:pPr>
      <w:r>
        <w:t>Ensure the napping environment is safe and free from hazards in case awakening is disorienting.</w:t>
      </w:r>
    </w:p>
    <w:p>
      <w:pPr>
        <w:pStyle w:val="ListBullet"/>
      </w:pPr>
      <w:r>
        <w:t>Long naps should be avoided in situations where sudden awakening is essential unless a safety plan is in place.</w:t>
      </w:r>
    </w:p>
    <w:p>
      <w:pPr>
        <w:pStyle w:val="ListBullet"/>
      </w:pPr>
      <w:r>
        <w:t>Avoid long naps if they consistently disrupt nighttime sleep until medical advice is sought.</w:t>
      </w:r>
    </w:p>
    <w:p>
      <w:pPr>
        <w:pStyle w:val="Heading1"/>
      </w:pPr>
      <w:r>
        <w:t>Common Misconceptions</w:t>
      </w:r>
    </w:p>
    <w:p>
      <w:r>
        <w:rPr>
          <w:b/>
        </w:rPr>
        <w:t xml:space="preserve">Misconception: </w:t>
      </w:r>
      <w:r>
        <w:t>Longer naps always result in better rest and performance.</w:t>
      </w:r>
    </w:p>
    <w:p>
      <w:r>
        <w:rPr>
          <w:b/>
        </w:rPr>
        <w:t xml:space="preserve">Reality: </w:t>
      </w:r>
      <w:r>
        <w:t>While longer naps permit deeper sleep and some performance benefits, they also increase risk of sleep inertia and may disrupt nighttime sleep.</w:t>
      </w:r>
    </w:p>
    <w:p>
      <w:r>
        <w:rPr>
          <w:b/>
        </w:rPr>
        <w:t xml:space="preserve">Misconception: </w:t>
      </w:r>
      <w:r>
        <w:t>Napping makes you lazy or reduces overall sleep needs.</w:t>
      </w:r>
    </w:p>
    <w:p>
      <w:r>
        <w:rPr>
          <w:b/>
        </w:rPr>
        <w:t xml:space="preserve">Reality: </w:t>
      </w:r>
      <w:r>
        <w:t>Napping supplements insufficient nighttime sleep and supports alertness, not laziness. It does not reduce overall physiological sleep requirements.</w:t>
      </w:r>
    </w:p>
    <w:p>
      <w:r>
        <w:rPr>
          <w:b/>
        </w:rPr>
        <w:t xml:space="preserve">Misconception: </w:t>
      </w:r>
      <w:r>
        <w:t>Anyone can benefit from long naps regardless of timing or individual differences.</w:t>
      </w:r>
    </w:p>
    <w:p>
      <w:r>
        <w:rPr>
          <w:b/>
        </w:rPr>
        <w:t xml:space="preserve">Reality: </w:t>
      </w:r>
      <w:r>
        <w:t>Benefits and effects of long naps depend on individual sleep patterns, health status, and timing relative to circadian rhythms.</w:t>
      </w:r>
    </w:p>
    <w:p>
      <w:pPr>
        <w:pStyle w:val="Heading1"/>
      </w:pPr>
      <w:r>
        <w:t>Clinical Pearls</w:t>
      </w:r>
    </w:p>
    <w:p>
      <w:pPr>
        <w:pStyle w:val="ListNumber"/>
      </w:pPr>
      <w:r>
        <w:t>Long naps provide opportunity for complete sleep cycles, potentially enhancing memory consolidation and emotional regulation.</w:t>
      </w:r>
    </w:p>
    <w:p>
      <w:pPr>
        <w:pStyle w:val="ListNumber"/>
      </w:pPr>
      <w:r>
        <w:t>Sleep inertia typically dissipates within 30 minutes but may require planning to avoid safety risks post-nap.</w:t>
      </w:r>
    </w:p>
    <w:p>
      <w:pPr>
        <w:pStyle w:val="ListNumber"/>
      </w:pPr>
      <w:r>
        <w:t>Shift workers may particularly benefit from planned long naps to compensate for irregular sleep schedules.</w:t>
      </w:r>
    </w:p>
    <w:p>
      <w:pPr>
        <w:pStyle w:val="ListNumber"/>
      </w:pPr>
      <w:r>
        <w:t>Timing naps to coincide with natural circadian low points improves efficacy and reduces nighttime sleep interference.</w:t>
      </w:r>
    </w:p>
    <w:p>
      <w:pPr>
        <w:pStyle w:val="ListNumber"/>
      </w:pPr>
      <w:r>
        <w:t>Individuals with insomnia should use caution with long naps as they may worsen symptoms.</w:t>
      </w:r>
    </w:p>
    <w:p>
      <w:pPr>
        <w:pStyle w:val="ListNumber"/>
      </w:pPr>
      <w:r>
        <w:t>Creating consistent nap habits can improve adjustment and reduce disruption.</w:t>
      </w:r>
    </w:p>
    <w:p>
      <w:pPr>
        <w:pStyle w:val="ListNumber"/>
      </w:pPr>
      <w:r>
        <w:t>Assessment of individual response to nap duration and timing is essential for optimizing benefits.</w:t>
      </w:r>
    </w:p>
    <w:p>
      <w:pPr>
        <w:pStyle w:val="ListNumber"/>
      </w:pPr>
      <w:r>
        <w:t>Use of alarms and controlled nap environments can mitigate oversleeping and sleep inertia effects.</w:t>
      </w:r>
    </w:p>
    <w:p>
      <w:pPr>
        <w:pStyle w:val="Heading1"/>
      </w:pPr>
      <w:r>
        <w:t>Key Takeaways</w:t>
      </w:r>
    </w:p>
    <w:p>
      <w:pPr>
        <w:pStyle w:val="ListBullet"/>
      </w:pPr>
      <w:r>
        <w:t>Long naps generally last 60 minutes or more, allowing deeper sleep stages including slow-wave and REM sleep.</w:t>
      </w:r>
    </w:p>
    <w:p>
      <w:pPr>
        <w:pStyle w:val="ListBullet"/>
      </w:pPr>
      <w:r>
        <w:t>They can improve cognitive function, mood, and alertness but may cause temporary grogginess known as sleep inertia.</w:t>
      </w:r>
    </w:p>
    <w:p>
      <w:pPr>
        <w:pStyle w:val="ListBullet"/>
      </w:pPr>
      <w:r>
        <w:t>Timing naps in early afternoon aligns with natural circadian rhythms to maximize benefits and minimize nighttime disruption.</w:t>
      </w:r>
    </w:p>
    <w:p>
      <w:pPr>
        <w:pStyle w:val="ListBullet"/>
      </w:pPr>
      <w:r>
        <w:t>Sleep inertia is more likely after waking from deep sleep during long naps and should be considered for safety.</w:t>
      </w:r>
    </w:p>
    <w:p>
      <w:pPr>
        <w:pStyle w:val="ListBullet"/>
      </w:pPr>
      <w:r>
        <w:t>Long naps can interfere with nighttime sleep in some individuals, especially if taken late in the day.</w:t>
      </w:r>
    </w:p>
    <w:p>
      <w:pPr>
        <w:pStyle w:val="ListBullet"/>
      </w:pPr>
      <w:r>
        <w:t>People with insomnia or certain sleep disorders may experience negative effects from long naps.</w:t>
      </w:r>
    </w:p>
    <w:p>
      <w:pPr>
        <w:pStyle w:val="ListBullet"/>
      </w:pPr>
      <w:r>
        <w:t>Creating a restful environment and using alarms can improve the quality and timing of naps.</w:t>
      </w:r>
    </w:p>
    <w:p>
      <w:pPr>
        <w:pStyle w:val="ListBullet"/>
      </w:pPr>
      <w:r>
        <w:t>Personalizing nap habits based on individual needs and lifestyle optimizes benefits and reduces risks.</w:t>
      </w:r>
    </w:p>
    <w:p>
      <w:pPr>
        <w:pStyle w:val="Heading1"/>
      </w:pPr>
      <w:r>
        <w:t>Glossary</w:t>
      </w:r>
    </w:p>
    <w:p>
      <w:r>
        <w:rPr>
          <w:b/>
        </w:rPr>
        <w:t xml:space="preserve">Nap: </w:t>
      </w:r>
      <w:r>
        <w:t>A short period of sleep taken during the day, intended to supplement nighttime sleep.</w:t>
      </w:r>
    </w:p>
    <w:p>
      <w:r>
        <w:rPr>
          <w:b/>
        </w:rPr>
        <w:t xml:space="preserve">Long Nap: </w:t>
      </w:r>
      <w:r>
        <w:t>A daytime sleep period typically lasting 60 minutes or more, allowing deeper sleep stages.</w:t>
      </w:r>
    </w:p>
    <w:p>
      <w:r>
        <w:rPr>
          <w:b/>
        </w:rPr>
        <w:t xml:space="preserve">Sleep Inertia: </w:t>
      </w:r>
      <w:r>
        <w:t>A state of grogginess and impaired performance experienced immediately after awakening from sleep.</w:t>
      </w:r>
    </w:p>
    <w:p>
      <w:r>
        <w:rPr>
          <w:b/>
        </w:rPr>
        <w:t xml:space="preserve">Slow-Wave Sleep (SWS): </w:t>
      </w:r>
      <w:r>
        <w:t>Also known as deep sleep or N3 stage, characterized by slow brain waves and important for physical restoration.</w:t>
      </w:r>
    </w:p>
    <w:p>
      <w:r>
        <w:rPr>
          <w:b/>
        </w:rPr>
        <w:t xml:space="preserve">Rapid Eye Movement (REM) Sleep: </w:t>
      </w:r>
      <w:r>
        <w:t>A sleep stage marked by rapid eye movements, dreaming, and significant for emotional regulation and memory.</w:t>
      </w:r>
    </w:p>
    <w:p>
      <w:r>
        <w:rPr>
          <w:b/>
        </w:rPr>
        <w:t xml:space="preserve">Circadian Rhythm: </w:t>
      </w:r>
      <w:r>
        <w:t>The body’s internal biological clock regulating sleep-wake cycles across approximately 24 hours.</w:t>
      </w:r>
    </w:p>
    <w:p>
      <w:r>
        <w:rPr>
          <w:b/>
        </w:rPr>
        <w:t xml:space="preserve">Sleep Cycle: </w:t>
      </w:r>
      <w:r>
        <w:t>A complete sequence of sleep stages, typically lasting about 90 minutes, including NREM and REM stages.</w:t>
      </w:r>
    </w:p>
    <w:p>
      <w:r>
        <w:rPr>
          <w:b/>
        </w:rPr>
        <w:t xml:space="preserve">Homeostatic Sleep Pressure: </w:t>
      </w:r>
      <w:r>
        <w:t>The physiological need for sleep that builds the longer one is awake.</w:t>
      </w:r>
    </w:p>
    <w:p>
      <w:pPr>
        <w:pStyle w:val="Heading1"/>
      </w:pPr>
      <w:r>
        <w:t>Related Modules</w:t>
      </w:r>
    </w:p>
    <w:p>
      <w:pPr>
        <w:pStyle w:val="ListBullet"/>
      </w:pPr>
      <w:r>
        <w:t>SLP-041</w:t>
      </w:r>
    </w:p>
    <w:p>
      <w:pPr>
        <w:pStyle w:val="ListBullet"/>
      </w:pPr>
      <w:r>
        <w:t>SLP-052</w:t>
      </w:r>
    </w:p>
    <w:p>
      <w:pPr>
        <w:pStyle w:val="ListBullet"/>
      </w:pPr>
      <w:r>
        <w:t>SLP-058</w:t>
      </w:r>
    </w:p>
    <w:p>
      <w:pPr>
        <w:pStyle w:val="Heading1"/>
      </w:pPr>
      <w:r>
        <w:t>Illustration Specifications</w:t>
      </w:r>
    </w:p>
    <w:p>
      <w:pPr>
        <w:pStyle w:val="Heading2"/>
      </w:pPr>
      <w:r>
        <w:t>ILL-001 - Sleep Stages During a Long Nap</w:t>
      </w:r>
    </w:p>
    <w:p>
      <w:r>
        <w:t>Type: Diagram</w:t>
      </w:r>
    </w:p>
    <w:p>
      <w:r>
        <w:t>Graphical representation showing progression of sleep stages (N1, N2, N3/slow-wave, REM) during a typical 90-minute long nap.</w:t>
      </w:r>
    </w:p>
    <w:p>
      <w:r>
        <w:t>Alt text: Diagram of sleep stages across 90 minutes depicting light, deep, and REM sleep.</w:t>
      </w:r>
    </w:p>
    <w:p>
      <w:pPr>
        <w:pStyle w:val="Heading2"/>
      </w:pPr>
      <w:r>
        <w:t>ILL-002 - Timing of Optimal Long Naps Relative to Circadian Rhythms</w:t>
      </w:r>
    </w:p>
    <w:p>
      <w:r>
        <w:t>Type: Infographic</w:t>
      </w:r>
    </w:p>
    <w:p>
      <w:r>
        <w:t>Illustrates the circadian rhythm curve of alertness across the day and indicates the optimal time window for taking a long nap to maximize benefits and reduce sleep disruption.</w:t>
      </w:r>
    </w:p>
    <w:p>
      <w:r>
        <w:t>Alt text: Circadian rhythm graph with highlighted afternoon period for optimal long naps.</w:t>
      </w:r>
    </w:p>
    <w:p>
      <w:pPr>
        <w:pStyle w:val="Heading2"/>
      </w:pPr>
      <w:r>
        <w:t>ILL-003 - Effects of Long Naps on Cognitive Performance and Sleep Inertia</w:t>
      </w:r>
    </w:p>
    <w:p>
      <w:r>
        <w:t>Type: Chart</w:t>
      </w:r>
    </w:p>
    <w:p>
      <w:r>
        <w:t>Bar chart comparing cognitive performance scores immediately after long naps and short naps alongside measures of sleep inertia severity.</w:t>
      </w:r>
    </w:p>
    <w:p>
      <w:r>
        <w:t>Alt text: Chart comparing cognitive outcomes and sleep inertia in long vs short naps.</w:t>
      </w:r>
    </w:p>
    <w:p>
      <w:pPr>
        <w:pStyle w:val="Heading2"/>
      </w:pPr>
      <w:r>
        <w:t>ILL-004 - Physiological Mechanisms of Sleep Inertia</w:t>
      </w:r>
    </w:p>
    <w:p>
      <w:r>
        <w:t>Type: Diagram</w:t>
      </w:r>
    </w:p>
    <w:p>
      <w:r>
        <w:t>Diagram showing brain activity patterns and physiological changes before, during, and after awakening from deep sleep that contribute to sleep inertia.</w:t>
      </w:r>
    </w:p>
    <w:p>
      <w:r>
        <w:t>Alt text: Brain activity and physiological markers of sleep inertia post-awakening.</w:t>
      </w:r>
    </w:p>
    <w:p>
      <w:pPr>
        <w:pStyle w:val="Heading1"/>
      </w:pPr>
      <w:r>
        <w:t>References</w:t>
      </w:r>
    </w:p>
    <w:p>
      <w:pPr>
        <w:pStyle w:val="ListBullet"/>
      </w:pPr>
      <w:r>
        <w:t>Napping, cognitive performance, and sleep inertia | American Academy of Sleep Medicine | 2019 | Unverified | Unverified</w:t>
      </w:r>
    </w:p>
    <w:p>
      <w:pPr>
        <w:pStyle w:val="ListBullet"/>
      </w:pPr>
      <w:r>
        <w:t>The impact of nap length and circadian timing on cognitive performance | Sleep Research Society | 2021 | Unverified | Unverified</w:t>
      </w:r>
    </w:p>
    <w:p>
      <w:pPr>
        <w:pStyle w:val="ListBullet"/>
      </w:pPr>
      <w:r>
        <w:t>Sleep inertia: current insights | National Sleep Foundation | 2020 | Unverified | Unverified</w:t>
      </w:r>
    </w:p>
    <w:p>
      <w:pPr>
        <w:pStyle w:val="ListBullet"/>
      </w:pPr>
      <w:r>
        <w:t>Napping and circadian rhythms: physiological and applied aspects | Journal of Biological Rhythms | 2018 | Unverified | Unverified</w:t>
      </w:r>
    </w:p>
    <w:p>
      <w:pPr>
        <w:pStyle w:val="ListBullet"/>
      </w:pPr>
      <w:r>
        <w:t>Effects of napping on learning and memory consolidation | Sleep Medicine Reviews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