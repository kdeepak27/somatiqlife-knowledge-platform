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NUT-096 - Healthy Cooking Methods</w:t>
      </w:r>
    </w:p>
    <w:p>
      <w:r>
        <w:rPr>
          <w:i/>
        </w:rPr>
        <w:t>How preparation methods affect nutrient quality and energy density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maintenance, health optimization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cooking methods, nutrient retention, energy density, food preparation, healthy eating, diet quality, food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cooking methods refer to food preparation techniques that optimize nutrient retention, reduce unwanted calorie increase, and support overall dietary quality. The primary goal is to maintain or enhance vitamins, minerals, antioxidants, and other beneficial compounds while minimizing harmful substances and excess energy density. Different cooking techniques influence nutrient quality through mechanisms such as heat exposure, oxidation, leaching into water or oils, and physical changes. For example, steaming and microwaving often preserve more vitamins sensitive to heat and water, whereas boiling can cause significant water-soluble vitamin loss due to leaching. Frying typically increases food energy density by adding fats, which may impact weight management if consumed in excess. However, cooking can also improve nutrient bioavailability, such as increasing lycopene in tomatoes when cooked. Practical relevance lies in selecting methods aligning with goals like weight control, chronic disease prevention, and maximizing antioxidant intake. Limitations include nutrient loss varying by food type, cooking duration, and temperature. Some nutrients, like vitamin C, are heat labile while others, such as minerals, are more stable. The topic also involves food safety considerations to avoid undercooking or formation of harmful compounds. Related concepts include energy density, nutrient bioavailability, food safety, and culinary skills. Understanding healthy cooking methods supports making informed choices that promote better nutrition and health outcomes.</w:t>
      </w:r>
    </w:p>
    <w:p>
      <w:pPr>
        <w:pStyle w:val="Heading1"/>
      </w:pPr>
      <w:r>
        <w:t>Customer Questions Answered</w:t>
      </w:r>
    </w:p>
    <w:p>
      <w:pPr>
        <w:pStyle w:val="ListBullet"/>
      </w:pPr>
      <w:r>
        <w:t>What cooking methods best preserve vitamins and minerals?</w:t>
      </w:r>
    </w:p>
    <w:p>
      <w:pPr>
        <w:pStyle w:val="ListBullet"/>
      </w:pPr>
      <w:r>
        <w:t>How do different cooking techniques affect food's energy density?</w:t>
      </w:r>
    </w:p>
    <w:p>
      <w:pPr>
        <w:pStyle w:val="ListBullet"/>
      </w:pPr>
      <w:r>
        <w:t>Are there cooking methods that reduce calorie content?</w:t>
      </w:r>
    </w:p>
    <w:p>
      <w:pPr>
        <w:pStyle w:val="ListBullet"/>
      </w:pPr>
      <w:r>
        <w:t>What are the health impacts of frying versus steaming?</w:t>
      </w:r>
    </w:p>
    <w:p>
      <w:pPr>
        <w:pStyle w:val="ListBullet"/>
      </w:pPr>
      <w:r>
        <w:t>How does cooking affect antioxidants in vegetables?</w:t>
      </w:r>
    </w:p>
    <w:p>
      <w:pPr>
        <w:pStyle w:val="ListBullet"/>
      </w:pPr>
      <w:r>
        <w:t>What are safe cooking temperatures to minimize nutrient loss?</w:t>
      </w:r>
    </w:p>
    <w:p>
      <w:pPr>
        <w:pStyle w:val="ListBullet"/>
      </w:pPr>
      <w:r>
        <w:t>Can I cook healthy meals quickly and maintain nutrition?</w:t>
      </w:r>
    </w:p>
    <w:p>
      <w:pPr>
        <w:pStyle w:val="ListBullet"/>
      </w:pPr>
      <w:r>
        <w:t>Does boiling vegetables cause nutrient loss into the water?</w:t>
      </w:r>
    </w:p>
    <w:p>
      <w:pPr>
        <w:pStyle w:val="Heading1"/>
      </w:pPr>
      <w:r>
        <w:t>Learning Objectives</w:t>
      </w:r>
    </w:p>
    <w:p>
      <w:pPr>
        <w:pStyle w:val="ListBullet"/>
      </w:pPr>
      <w:r>
        <w:t>Describe how common cooking methods affect nutrient retention in foods.</w:t>
      </w:r>
    </w:p>
    <w:p>
      <w:pPr>
        <w:pStyle w:val="ListBullet"/>
      </w:pPr>
      <w:r>
        <w:t>Explain the impact of cooking techniques on energy density and calorie content.</w:t>
      </w:r>
    </w:p>
    <w:p>
      <w:pPr>
        <w:pStyle w:val="ListBullet"/>
      </w:pPr>
      <w:r>
        <w:t>Identify cooking methods that maximize preservation of vitamins and antioxidants.</w:t>
      </w:r>
    </w:p>
    <w:p>
      <w:pPr>
        <w:pStyle w:val="ListBullet"/>
      </w:pPr>
      <w:r>
        <w:t>Recognize safety considerations related to food preparation and cooking.</w:t>
      </w:r>
    </w:p>
    <w:p>
      <w:pPr>
        <w:pStyle w:val="ListBullet"/>
      </w:pPr>
      <w:r>
        <w:t>Apply practical strategies to prepare nutritious meals efficiently.</w:t>
      </w:r>
    </w:p>
    <w:p>
      <w:pPr>
        <w:pStyle w:val="ListBullet"/>
      </w:pPr>
      <w:r>
        <w:t>Distinguish misconceptions about cooking and nutrient loss.</w:t>
      </w:r>
    </w:p>
    <w:p>
      <w:pPr>
        <w:pStyle w:val="ListBullet"/>
      </w:pPr>
      <w:r>
        <w:t>Understand the relationship between cooking temperature and nutrient bioavailability.</w:t>
      </w:r>
    </w:p>
    <w:p>
      <w:pPr>
        <w:pStyle w:val="ListBullet"/>
      </w:pPr>
      <w:r>
        <w:t>Evaluate the benefits and limitations of different food preparation techniques.</w:t>
      </w:r>
    </w:p>
    <w:p>
      <w:pPr>
        <w:pStyle w:val="Heading1"/>
      </w:pPr>
      <w:r>
        <w:t>Definition</w:t>
      </w:r>
    </w:p>
    <w:p>
      <w:r>
        <w:t>Healthy cooking methods are food preparation techniques that optimize the retention of nutrients, minimize harmful changes, and support healthy dietary patterns by controlling energy density and enhancing nutrient bioavailability.</w:t>
      </w:r>
    </w:p>
    <w:p>
      <w:pPr>
        <w:pStyle w:val="Heading1"/>
      </w:pPr>
      <w:r>
        <w:t>Why This Matters</w:t>
      </w:r>
    </w:p>
    <w:p>
      <w:r>
        <w:t>Cooking transforms raw foods, significantly impacting their nutritional quality and energy content. Understanding which methods preserve nutrients and control calorie levels helps individuals make better dietary choices that promote health, prevent chronic diseases, and support weight management.</w:t>
      </w:r>
    </w:p>
    <w:p>
      <w:pPr>
        <w:pStyle w:val="Heading1"/>
      </w:pPr>
      <w:r>
        <w:t>Overview of Common Cooking Methods</w:t>
      </w:r>
    </w:p>
    <w:p>
      <w:r>
        <w:t>Common cooking methods include boiling, steaming, microwaving, frying, grilling, roasting, and baking. Each method differs in heat transfer, temperature, duration, and interaction with water or fat. Boiling immerses food in water at 100°C leading to nutrient leaching. Steaming cooks food by vapor heat without immersion, preserving water-soluble nutrients. Microwaving uses electromagnetic radiation to heat water molecules rapidly, often with minimal nutrient loss. Frying submerges or coats food in hot oil, increasing fat content and energy density while potentially generating harmful compounds if overheated. Grilling and roasting apply dry heat, which can enhance flavor but may degrade heat-sensitive nutrients. Baking uses even dry heat over longer times. Choice of method affects both nutritional quality and palatability of foods.</w:t>
      </w:r>
    </w:p>
    <w:p>
      <w:pPr>
        <w:pStyle w:val="Heading1"/>
      </w:pPr>
      <w:r>
        <w:t>Impact of Cooking on Vitamin and Mineral Retention</w:t>
      </w:r>
    </w:p>
    <w:p>
      <w:r>
        <w:t>Cooking influences vitamin and mineral content differently depending on solubility and heat sensitivity. Water-soluble vitamins like vitamin C and some B vitamins are most vulnerable to loss through heat and leaching into cooking water, especially when boiling. Fat-soluble vitamins (A, D, E, K) are generally more heat stable. Minerals are relatively stable but can be lost if leached into cooking water that is discarded. Methods minimizing water contact, such as steaming or microwaving with little water, preserve more nutrients. Also, shorter cooking times and lower temperatures help retain vitamins and minerals. Awareness of these effects can guide selection of cooking practices to maximize nutritional value.</w:t>
      </w:r>
    </w:p>
    <w:p>
      <w:pPr>
        <w:pStyle w:val="Heading1"/>
      </w:pPr>
      <w:r>
        <w:t>Effect of Cooking on Energy Density and Caloric Content</w:t>
      </w:r>
    </w:p>
    <w:p>
      <w:r>
        <w:t>Energy density refers to calories per unit weight or volume of food. Cooking methods altering fat or water content influence energy density. Frying increases energy density substantially by adding fat, which provides 9 calories per gram, compared to 4 calories per gram from carbohydrates or protein. Boiling or steaming can decrease energy density by increasing water content and not adding fat. Grilling and roasting may reduce water content concentrating calories. Choosing cooking methods with minimal added fat helps manage calorie intake and supports weight control. Understanding these effects enables practical food preparation decisions to align with dietary goals.</w:t>
      </w:r>
    </w:p>
    <w:p>
      <w:pPr>
        <w:pStyle w:val="Heading1"/>
      </w:pPr>
      <w:r>
        <w:t>Nutrient Bioavailability and Cooking</w:t>
      </w:r>
    </w:p>
    <w:p>
      <w:r>
        <w:t>Cooking can improve the bioavailability of certain nutrients by breaking down plant cell walls and denaturing proteins that inhibit nutrient absorption. For instance, lycopene in tomatoes is more bioavailable after cooking, increasing antioxidant benefits. Similarly, cooking releases beta-carotene from carrots and enhances iron absorption by reducing phytate compounds. However, excessive heat or prolonged cooking can degrade some nutrients. Balancing cooking time and temperature to optimize bioavailability without excessive nutrient loss is important for maximizing nutritional gain.</w:t>
      </w:r>
    </w:p>
    <w:p>
      <w:pPr>
        <w:pStyle w:val="Heading1"/>
      </w:pPr>
      <w:r>
        <w:t>Food Safety Considerations in Cooking</w:t>
      </w:r>
    </w:p>
    <w:p>
      <w:r>
        <w:t>Proper cooking is essential for food safety to destroy pathogens that can cause illness. Undercooked animal products and some vegetables can harbor harmful bacteria or parasites. Minimum safe internal temperatures vary by food type and should be followed carefully. Using appropriate cooking methods ensures both nutrient quality and safety. However, excessively high temperatures, especially during frying or grilling, may generate harmful compounds like acrylamide or polycyclic aromatic hydrocarbons. Awareness of safe cooking temperatures and avoiding charring reduces health risks associated with cooking.</w:t>
      </w:r>
    </w:p>
    <w:p>
      <w:pPr>
        <w:pStyle w:val="Heading1"/>
      </w:pPr>
      <w:r>
        <w:t>Practical Tips for Healthy Cooking</w:t>
      </w:r>
    </w:p>
    <w:p>
      <w:r>
        <w:t>To maximize nutrition and health benefits, choose cooking methods like steaming, microwaving, or roasting without excessive fat. Limit frying to occasional use with healthy oils and moderate temperatures. Use minimal water when boiling or retain cooking water in soups or sauces. Include raw vegetables where appropriate to preserve heat-sensitive nutrients. Prepare meals with varied cooking techniques to balance nutrient preservation and taste. Planning cooking duration and avoiding prolonged exposure to heat helps retain vitamins. Practice safe food handling and cooking temperatures to ensure safety. These strategies enable preparation of nutritious, flavorful meals aligned with healthy eating goals.</w:t>
      </w:r>
    </w:p>
    <w:p>
      <w:pPr>
        <w:pStyle w:val="Heading1"/>
      </w:pPr>
      <w:r>
        <w:t>Common Misconceptions About Cooking and Nutrition</w:t>
      </w:r>
    </w:p>
    <w:p>
      <w:r>
        <w:t>A widespread misconception is that all cooking destroys nutrients and reduces food quality, but many cooking methods enhance bioavailability of key nutrients. Another is that frying always makes food unhealthy; moderate use with proper oils can be part of a balanced diet. Some believe boiling is always healthiest, but it may cause significant nutrient loss without consuming the cooking water. Additionally, microwaving is sometimes considered harmful, yet it preserves nutrients well with minimal water and time. Correcting these misconceptions supports informed decisions on cooking practices.</w:t>
      </w:r>
    </w:p>
    <w:p>
      <w:pPr>
        <w:pStyle w:val="Heading1"/>
      </w:pPr>
      <w:r>
        <w:t>Selecting Cooking Techniques Based on Dietary Goals</w:t>
      </w:r>
    </w:p>
    <w:p>
      <w:r>
        <w:t>Choosing cooking methods should align with individual health objectives. For weight management and cardiovascular health, methods minimizing added fats like steaming or grilling are advantageous. To enhance antioxidant intake, gentle cooking like steaming or microwaving is recommended. For individuals at risk of foodborne illness, thorough cooking to safe internal temperatures is crucial. Cultural preferences, time constraints, and available equipment also influence choice. Understanding the nutritional and safety implications empowers customization of cooking practices to personal and cultural contexts.</w:t>
      </w:r>
    </w:p>
    <w:p>
      <w:pPr>
        <w:pStyle w:val="Heading1"/>
      </w:pPr>
      <w:r>
        <w:t>Practical Guidance</w:t>
      </w:r>
    </w:p>
    <w:p>
      <w:pPr>
        <w:pStyle w:val="ListBullet"/>
      </w:pPr>
      <w:r>
        <w:t>Steam vegetables rather than boiling to retain water-soluble vitamins.</w:t>
      </w:r>
    </w:p>
    <w:p>
      <w:pPr>
        <w:pStyle w:val="ListBullet"/>
      </w:pPr>
      <w:r>
        <w:t>Use microwaving to cook quickly with minimal nutrient loss.</w:t>
      </w:r>
    </w:p>
    <w:p>
      <w:pPr>
        <w:pStyle w:val="ListBullet"/>
      </w:pPr>
      <w:r>
        <w:t>Limit frying frequency and use heart-healthy oils at moderate temperatures.</w:t>
      </w:r>
    </w:p>
    <w:p>
      <w:pPr>
        <w:pStyle w:val="ListBullet"/>
      </w:pPr>
      <w:r>
        <w:t>Incorporate raw and cooked vegetables to balance nutrient intake.</w:t>
      </w:r>
    </w:p>
    <w:p>
      <w:pPr>
        <w:pStyle w:val="ListBullet"/>
      </w:pPr>
      <w:r>
        <w:t>Avoid overcooking to preserve sensitive nutrients like vitamin C.</w:t>
      </w:r>
    </w:p>
    <w:p>
      <w:pPr>
        <w:pStyle w:val="ListBullet"/>
      </w:pPr>
      <w:r>
        <w:t>Use cooking water from boiled vegetables in soups or sauces to reclaim nutrients.</w:t>
      </w:r>
    </w:p>
    <w:p>
      <w:pPr>
        <w:pStyle w:val="ListBullet"/>
      </w:pPr>
      <w:r>
        <w:t>Ensure animal products reach safe internal temperatures to prevent illness.</w:t>
      </w:r>
    </w:p>
    <w:p>
      <w:pPr>
        <w:pStyle w:val="ListBullet"/>
      </w:pPr>
      <w:r>
        <w:t>Balance flavor and nutrition by combining cooking methods in meal preparation.</w:t>
      </w:r>
    </w:p>
    <w:p>
      <w:pPr>
        <w:pStyle w:val="Heading1"/>
      </w:pPr>
      <w:r>
        <w:t>Safety Notes</w:t>
      </w:r>
    </w:p>
    <w:p>
      <w:pPr>
        <w:pStyle w:val="ListBullet"/>
      </w:pPr>
      <w:r>
        <w:t>Always cook meats and poultry to recommended internal temperatures to avoid foodborne pathogens.</w:t>
      </w:r>
    </w:p>
    <w:p>
      <w:pPr>
        <w:pStyle w:val="ListBullet"/>
      </w:pPr>
      <w:r>
        <w:t>Avoid overheating oils to prevent formation of harmful compounds.</w:t>
      </w:r>
    </w:p>
    <w:p>
      <w:pPr>
        <w:pStyle w:val="ListBullet"/>
      </w:pPr>
      <w:r>
        <w:t>Do not consume raw or undercooked foods prone to contamination unless specified safe.</w:t>
      </w:r>
    </w:p>
    <w:p>
      <w:pPr>
        <w:pStyle w:val="ListBullet"/>
      </w:pPr>
      <w:r>
        <w:t>Avoid consuming charred or burnt portions of grilled foods frequently due to carcinogen risk.</w:t>
      </w:r>
    </w:p>
    <w:p>
      <w:pPr>
        <w:pStyle w:val="ListBullet"/>
      </w:pPr>
      <w:r>
        <w:t>Store and handle food safely before cooking to reduce risk of contamination.</w:t>
      </w:r>
    </w:p>
    <w:p>
      <w:pPr>
        <w:pStyle w:val="Heading1"/>
      </w:pPr>
      <w:r>
        <w:t>Common Misconceptions</w:t>
      </w:r>
    </w:p>
    <w:p>
      <w:r>
        <w:rPr>
          <w:b/>
        </w:rPr>
        <w:t xml:space="preserve">Misconception: </w:t>
      </w:r>
      <w:r>
        <w:t>All cooking destroys nutrients and makes food less healthy.</w:t>
      </w:r>
    </w:p>
    <w:p>
      <w:r>
        <w:rPr>
          <w:b/>
        </w:rPr>
        <w:t xml:space="preserve">Reality: </w:t>
      </w:r>
      <w:r>
        <w:t>Some cooking methods improve nutrient absorption and bioavailability, although others can cause losses.</w:t>
      </w:r>
    </w:p>
    <w:p>
      <w:r>
        <w:rPr>
          <w:b/>
        </w:rPr>
        <w:t xml:space="preserve">Misconception: </w:t>
      </w:r>
      <w:r>
        <w:t>Frying is always unhealthy due to fat content.</w:t>
      </w:r>
    </w:p>
    <w:p>
      <w:r>
        <w:rPr>
          <w:b/>
        </w:rPr>
        <w:t xml:space="preserve">Reality: </w:t>
      </w:r>
      <w:r>
        <w:t>Frying can be part of a balanced diet if done moderately with healthy oils and proper temperature control.</w:t>
      </w:r>
    </w:p>
    <w:p>
      <w:r>
        <w:rPr>
          <w:b/>
        </w:rPr>
        <w:t xml:space="preserve">Misconception: </w:t>
      </w:r>
      <w:r>
        <w:t>Boiling vegetables is the healthiest cooking method.</w:t>
      </w:r>
    </w:p>
    <w:p>
      <w:r>
        <w:rPr>
          <w:b/>
        </w:rPr>
        <w:t xml:space="preserve">Reality: </w:t>
      </w:r>
      <w:r>
        <w:t>Boiling can lead to nutrient loss into water; consuming the cooking water or using other methods like steaming can preserve nutrients better.</w:t>
      </w:r>
    </w:p>
    <w:p>
      <w:r>
        <w:rPr>
          <w:b/>
        </w:rPr>
        <w:t xml:space="preserve">Misconception: </w:t>
      </w:r>
      <w:r>
        <w:t>Microwaving destroys nutrients and should be avoided.</w:t>
      </w:r>
    </w:p>
    <w:p>
      <w:r>
        <w:rPr>
          <w:b/>
        </w:rPr>
        <w:t xml:space="preserve">Reality: </w:t>
      </w:r>
      <w:r>
        <w:t>Microwaving preserves nutrients well due to short cooking times and minimal water use.</w:t>
      </w:r>
    </w:p>
    <w:p>
      <w:pPr>
        <w:pStyle w:val="Heading1"/>
      </w:pPr>
      <w:r>
        <w:t>Clinical Pearls</w:t>
      </w:r>
    </w:p>
    <w:p>
      <w:pPr>
        <w:pStyle w:val="ListNumber"/>
      </w:pPr>
      <w:r>
        <w:t>Heat-sensitive vitamins like vitamin C are best preserved using shorter cooking times and minimal water.</w:t>
      </w:r>
    </w:p>
    <w:p>
      <w:pPr>
        <w:pStyle w:val="ListNumber"/>
      </w:pPr>
      <w:r>
        <w:t>Frying increases fat content and energy density significantly, which may impact weight management if consumed frequently.</w:t>
      </w:r>
    </w:p>
    <w:p>
      <w:pPr>
        <w:pStyle w:val="ListNumber"/>
      </w:pPr>
      <w:r>
        <w:t>Cooking enhances bioavailability of some antioxidants such as lycopene in tomatoes.</w:t>
      </w:r>
    </w:p>
    <w:p>
      <w:pPr>
        <w:pStyle w:val="ListNumber"/>
      </w:pPr>
      <w:r>
        <w:t>Proper cooking temperature is critical to ensure food safety without excessive nutrient loss.</w:t>
      </w:r>
    </w:p>
    <w:p>
      <w:pPr>
        <w:pStyle w:val="ListNumber"/>
      </w:pPr>
      <w:r>
        <w:t>Using cooking water from boiled vegetables can help recover leached nutrients.</w:t>
      </w:r>
    </w:p>
    <w:p>
      <w:pPr>
        <w:pStyle w:val="Heading1"/>
      </w:pPr>
      <w:r>
        <w:t>Key Takeaways</w:t>
      </w:r>
    </w:p>
    <w:p>
      <w:pPr>
        <w:pStyle w:val="ListBullet"/>
      </w:pPr>
      <w:r>
        <w:t>Cooking methods significantly influence nutrient retention and energy density in foods.</w:t>
      </w:r>
    </w:p>
    <w:p>
      <w:pPr>
        <w:pStyle w:val="ListBullet"/>
      </w:pPr>
      <w:r>
        <w:t>Steaming, microwaving, and roasting maintain more nutrients compared to boiling or frying.</w:t>
      </w:r>
    </w:p>
    <w:p>
      <w:pPr>
        <w:pStyle w:val="ListBullet"/>
      </w:pPr>
      <w:r>
        <w:t>Frying increases calorie content and should be used in moderation.</w:t>
      </w:r>
    </w:p>
    <w:p>
      <w:pPr>
        <w:pStyle w:val="ListBullet"/>
      </w:pPr>
      <w:r>
        <w:t>Certain nutrients become more bioavailable after cooking, enhancing health benefits.</w:t>
      </w:r>
    </w:p>
    <w:p>
      <w:pPr>
        <w:pStyle w:val="ListBullet"/>
      </w:pPr>
      <w:r>
        <w:t>Safe cooking temperatures are essential to prevent foodborne illness.</w:t>
      </w:r>
    </w:p>
    <w:p>
      <w:pPr>
        <w:pStyle w:val="ListBullet"/>
      </w:pPr>
      <w:r>
        <w:t>Choosing appropriate cooking techniques supports nutritional quality and health goals.</w:t>
      </w:r>
    </w:p>
    <w:p>
      <w:pPr>
        <w:pStyle w:val="ListBullet"/>
      </w:pPr>
      <w:r>
        <w:t>Long cooking or high temperatures can degrade sensitive vitamins.</w:t>
      </w:r>
    </w:p>
    <w:p>
      <w:pPr>
        <w:pStyle w:val="ListBullet"/>
      </w:pPr>
      <w:r>
        <w:t>Combining cooking methods and consuming cooking liquids can optimize nutrient intake.</w:t>
      </w:r>
    </w:p>
    <w:p>
      <w:pPr>
        <w:pStyle w:val="Heading1"/>
      </w:pPr>
      <w:r>
        <w:t>Glossary</w:t>
      </w:r>
    </w:p>
    <w:p>
      <w:r>
        <w:rPr>
          <w:b/>
        </w:rPr>
        <w:t xml:space="preserve">Energy Density: </w:t>
      </w:r>
      <w:r>
        <w:t>The amount of calories in a given weight or volume of food.</w:t>
      </w:r>
    </w:p>
    <w:p>
      <w:r>
        <w:rPr>
          <w:b/>
        </w:rPr>
        <w:t xml:space="preserve">Nutrient Bioavailability: </w:t>
      </w:r>
      <w:r>
        <w:t>The proportion of a nutrient that is absorbed and utilized by the body.</w:t>
      </w:r>
    </w:p>
    <w:p>
      <w:r>
        <w:rPr>
          <w:b/>
        </w:rPr>
        <w:t xml:space="preserve">Water-soluble Vitamins: </w:t>
      </w:r>
      <w:r>
        <w:t>Vitamins that dissolve in water, such as vitamin C and B-complex vitamins, and are sensitive to leaching during cooking.</w:t>
      </w:r>
    </w:p>
    <w:p>
      <w:r>
        <w:rPr>
          <w:b/>
        </w:rPr>
        <w:t xml:space="preserve">Heat Labile: </w:t>
      </w:r>
      <w:r>
        <w:t>Referring to substances, like certain vitamins, that break down or lose effectiveness when exposed to heat.</w:t>
      </w:r>
    </w:p>
    <w:p>
      <w:r>
        <w:rPr>
          <w:b/>
        </w:rPr>
        <w:t xml:space="preserve">Food Safety: </w:t>
      </w:r>
      <w:r>
        <w:t>Practices that prevent foodborne illnesses by proper handling, cooking, and storage of food.</w:t>
      </w:r>
    </w:p>
    <w:p>
      <w:pPr>
        <w:pStyle w:val="Heading1"/>
      </w:pPr>
      <w:r>
        <w:t>Related Modules</w:t>
      </w:r>
    </w:p>
    <w:p>
      <w:pPr>
        <w:pStyle w:val="ListBullet"/>
      </w:pPr>
      <w:r>
        <w:t>NUT-045 Nutrient Bioavailability and Absorption</w:t>
      </w:r>
    </w:p>
    <w:p>
      <w:pPr>
        <w:pStyle w:val="ListBullet"/>
      </w:pPr>
      <w:r>
        <w:t>NUT-078 Energy Density and Weight Management</w:t>
      </w:r>
    </w:p>
    <w:p>
      <w:pPr>
        <w:pStyle w:val="ListBullet"/>
      </w:pPr>
      <w:r>
        <w:t>NUT-103 Food Safety and Hygiene Practices</w:t>
      </w:r>
    </w:p>
    <w:p>
      <w:pPr>
        <w:pStyle w:val="Heading1"/>
      </w:pPr>
      <w:r>
        <w:t>Illustration Specifications</w:t>
      </w:r>
    </w:p>
    <w:p>
      <w:pPr>
        <w:pStyle w:val="Heading2"/>
      </w:pPr>
      <w:r>
        <w:t>ILL-001 - Comparison of Nutrient Retention by Cooking Method</w:t>
      </w:r>
    </w:p>
    <w:p>
      <w:r>
        <w:t>Type: infographic</w:t>
      </w:r>
    </w:p>
    <w:p>
      <w:r>
        <w:t>A side-by-side infographic showing vitamin C and mineral retention percentages for boiling, steaming, microwaving, frying, and roasting.</w:t>
      </w:r>
    </w:p>
    <w:p>
      <w:r>
        <w:t>Alt text: Infographic comparing vitamin and mineral retention across different cooking methods.</w:t>
      </w:r>
    </w:p>
    <w:p>
      <w:pPr>
        <w:pStyle w:val="Heading2"/>
      </w:pPr>
      <w:r>
        <w:t>ILL-002 - Energy Density Changes with Cooking Techniques</w:t>
      </w:r>
    </w:p>
    <w:p>
      <w:r>
        <w:t>Type: graph</w:t>
      </w:r>
    </w:p>
    <w:p>
      <w:r>
        <w:t>A bar graph depicting changes in energy density (calories per 100g) when foods are boiled, steamed, fried, or roasted.</w:t>
      </w:r>
    </w:p>
    <w:p>
      <w:r>
        <w:t>Alt text: Graph showing effects of cooking methods on food energy density.</w:t>
      </w:r>
    </w:p>
    <w:p>
      <w:pPr>
        <w:pStyle w:val="Heading2"/>
      </w:pPr>
      <w:r>
        <w:t>ILL-003 - Safe Internal Temperatures for Common Foods</w:t>
      </w:r>
    </w:p>
    <w:p>
      <w:r>
        <w:t>Type: table</w:t>
      </w:r>
    </w:p>
    <w:p>
      <w:r>
        <w:t>A reference table listing recommended safe cooking temperatures for meats, poultry, fish, and eggs.</w:t>
      </w:r>
    </w:p>
    <w:p>
      <w:r>
        <w:t>Alt text: Table of safe cooking temperatures to ensure food safety.</w:t>
      </w:r>
    </w:p>
    <w:p>
      <w:pPr>
        <w:pStyle w:val="Heading2"/>
      </w:pPr>
      <w:r>
        <w:t>ILL-004 - Benefits and Risks of Frying</w:t>
      </w:r>
    </w:p>
    <w:p>
      <w:r>
        <w:t>Type: diagram</w:t>
      </w:r>
    </w:p>
    <w:p>
      <w:r>
        <w:t>A diagram illustrating the nutritional and safety aspects of frying, including fat addition and formation of harmful compounds.</w:t>
      </w:r>
    </w:p>
    <w:p>
      <w:r>
        <w:t>Alt text: Diagram explaining benefits and risks associated with frying food.</w:t>
      </w:r>
    </w:p>
    <w:p>
      <w:pPr>
        <w:pStyle w:val="Heading2"/>
      </w:pPr>
      <w:r>
        <w:t>ILL-005 - Cooking and Nutrient Bioavailability</w:t>
      </w:r>
    </w:p>
    <w:p>
      <w:r>
        <w:t>Type: concept map</w:t>
      </w:r>
    </w:p>
    <w:p>
      <w:r>
        <w:t>Concept map showing how cooking processes affect bioavailability of various nutrients like lycopene, beta-carotene, and iron.</w:t>
      </w:r>
    </w:p>
    <w:p>
      <w:r>
        <w:t>Alt text: Concept map depicting cooking’s impact on nutrient bioavailability.</w:t>
      </w:r>
    </w:p>
    <w:p>
      <w:pPr>
        <w:pStyle w:val="Heading1"/>
      </w:pPr>
      <w:r>
        <w:t>References</w:t>
      </w:r>
    </w:p>
    <w:p>
      <w:pPr>
        <w:pStyle w:val="ListBullet"/>
      </w:pPr>
      <w:r>
        <w:t>Impact of Cooking Methods on Nutrient Retention | Nutrition Science Review Panel | 2018 |  | unverified</w:t>
      </w:r>
    </w:p>
    <w:p>
      <w:pPr>
        <w:pStyle w:val="ListBullet"/>
      </w:pPr>
      <w:r>
        <w:t>Food Safety Guidelines for Cooking Temperatures | Food Safety Authority | 2020 |  | unverified</w:t>
      </w:r>
    </w:p>
    <w:p>
      <w:pPr>
        <w:pStyle w:val="ListBullet"/>
      </w:pPr>
      <w:r>
        <w:t>Effects of Cooking on Antioxidant Activity of Vegetables | Journal of Food Chemistry | 2019 |  | unverified</w:t>
      </w:r>
    </w:p>
    <w:p>
      <w:pPr>
        <w:pStyle w:val="ListBullet"/>
      </w:pPr>
      <w:r>
        <w:t>Energy Density and Its Role in Weight Management | American Dietetic Association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