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PROG-079 - Exercise Program for Chronic Back Pain</w:t>
      </w:r>
    </w:p>
    <w:p>
      <w:r>
        <w:rPr>
          <w:i/>
        </w:rPr>
        <w:t>Evidence-based exercise planning, progression, monitoring, and safety for exercise program for chronic back pain.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Condition-Focused Programs</w:t>
            </w:r>
          </w:p>
        </w:tc>
      </w:tr>
      <w:tr>
        <w:tc>
          <w:tcPr>
            <w:tcW w:type="dxa" w:w="4968"/>
          </w:tcPr>
          <w:p>
            <w:r>
              <w:rPr>
                <w:b/>
              </w:rPr>
              <w:t>SOM stages</w:t>
            </w:r>
          </w:p>
        </w:tc>
        <w:tc>
          <w:tcPr>
            <w:tcW w:type="dxa" w:w="4968"/>
          </w:tcPr>
          <w:p>
            <w:r>
              <w:t>Planning, Implementation, Monitoring</w:t>
            </w:r>
          </w:p>
        </w:tc>
      </w:tr>
      <w:tr>
        <w:tc>
          <w:tcPr>
            <w:tcW w:type="dxa" w:w="4968"/>
          </w:tcPr>
          <w:p>
            <w:r>
              <w:rPr>
                <w:b/>
              </w:rPr>
              <w:t>Audience</w:t>
            </w:r>
          </w:p>
        </w:tc>
        <w:tc>
          <w:tcPr>
            <w:tcW w:type="dxa" w:w="4968"/>
          </w:tcPr>
          <w:p>
            <w:r>
              <w:t>General Public, Physical Therapists, Exercise Physiologists, Primary Care Providers</w:t>
            </w:r>
          </w:p>
        </w:tc>
      </w:tr>
      <w:tr>
        <w:tc>
          <w:tcPr>
            <w:tcW w:type="dxa" w:w="4968"/>
          </w:tcPr>
          <w:p>
            <w:r>
              <w:rPr>
                <w:b/>
              </w:rPr>
              <w:t>Reading level</w:t>
            </w:r>
          </w:p>
        </w:tc>
        <w:tc>
          <w:tcPr>
            <w:tcW w:type="dxa" w:w="4968"/>
          </w:tcPr>
          <w:p>
            <w:r>
              <w:t>Moderate (Health Literate)</w:t>
            </w:r>
          </w:p>
        </w:tc>
      </w:tr>
      <w:tr>
        <w:tc>
          <w:tcPr>
            <w:tcW w:type="dxa" w:w="4968"/>
          </w:tcPr>
          <w:p>
            <w:r>
              <w:rPr>
                <w:b/>
              </w:rPr>
              <w:t>Keywords</w:t>
            </w:r>
          </w:p>
        </w:tc>
        <w:tc>
          <w:tcPr>
            <w:tcW w:type="dxa" w:w="4968"/>
          </w:tcPr>
          <w:p>
            <w:r>
              <w:t>Chronic back pain, Exercise therapy, Physical activity, Pain management, Rehabilitation, Core strengthening, Flexibility exercises, Aerobic conditioning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programs for chronic back pain involve structured physical activities designed to alleviate pain, improve function, and enhance quality of life. Chronic back pain is defined as pain lasting longer than 12 weeks, often stemming from mechanical, degenerative, or neuropathic causes. Exercise therapy typically includes a combination of aerobic conditioning, flexibility exercises, strength training—especially of core muscles—and posture correction. These exercises work physiologically by enhancing muscle support for the spine, improving circulation and oxygen delivery, and modulating pain via endogenous mechanisms. Major synonyms for these programs include "exercise therapy for chronic low back pain," "physical conditioning for back pain," and "back rehabilitation exercise." Practical relevance encompasses improving daily function, reducing pain intensity, and decreasing reliance on analgesics. Limitations include variability in individual response, challenges adhering to exercise routines, and the need to tailor programs to specific patient characteristics and comorbidities. Safety considerations emphasize avoiding high-impact or excessive load-bearing activities that might exacerbate pain or cause injury. Monitoring by healthcare professionals is recommended to optimize effectiveness and minimize risks. Overall, exercise is a cornerstone of non-pharmacological management for chronic back pain with robust evidence supporting moderate improvements in pain and function when appropriately prescribed and supervised.</w:t>
      </w:r>
    </w:p>
    <w:p>
      <w:pPr>
        <w:pStyle w:val="Heading1"/>
      </w:pPr>
      <w:r>
        <w:t>Customer Questions Answered</w:t>
      </w:r>
    </w:p>
    <w:p>
      <w:pPr>
        <w:pStyle w:val="ListBullet"/>
      </w:pPr>
      <w:r>
        <w:t>What types of exercises are best for chronic back pain?</w:t>
      </w:r>
    </w:p>
    <w:p>
      <w:pPr>
        <w:pStyle w:val="ListBullet"/>
      </w:pPr>
      <w:r>
        <w:t>How often should I exercise if I have chronic back pain?</w:t>
      </w:r>
    </w:p>
    <w:p>
      <w:pPr>
        <w:pStyle w:val="ListBullet"/>
      </w:pPr>
      <w:r>
        <w:t>Can exercise worsen my back pain?</w:t>
      </w:r>
    </w:p>
    <w:p>
      <w:pPr>
        <w:pStyle w:val="ListBullet"/>
      </w:pPr>
      <w:r>
        <w:t>What are signs I should stop exercising?</w:t>
      </w:r>
    </w:p>
    <w:p>
      <w:pPr>
        <w:pStyle w:val="ListBullet"/>
      </w:pPr>
      <w:r>
        <w:t>How do I safely progress my exercise routine?</w:t>
      </w:r>
    </w:p>
    <w:p>
      <w:pPr>
        <w:pStyle w:val="ListBullet"/>
      </w:pPr>
      <w:r>
        <w:t>Are there exercises to avoid with chronic back pain?</w:t>
      </w:r>
    </w:p>
    <w:p>
      <w:pPr>
        <w:pStyle w:val="ListBullet"/>
      </w:pPr>
      <w:r>
        <w:t>Can exercise reduce the need for medication?</w:t>
      </w:r>
    </w:p>
    <w:p>
      <w:pPr>
        <w:pStyle w:val="ListBullet"/>
      </w:pPr>
      <w:r>
        <w:t>How does exercise help relieve chronic back pain?</w:t>
      </w:r>
    </w:p>
    <w:p>
      <w:pPr>
        <w:pStyle w:val="ListBullet"/>
      </w:pPr>
      <w:r>
        <w:t>What role does core strengthening play?</w:t>
      </w:r>
    </w:p>
    <w:p>
      <w:pPr>
        <w:pStyle w:val="ListBullet"/>
      </w:pPr>
      <w:r>
        <w:t>Is aerobic exercise beneficial for back pain?</w:t>
      </w:r>
    </w:p>
    <w:p>
      <w:pPr>
        <w:pStyle w:val="ListBullet"/>
      </w:pPr>
      <w:r>
        <w:t>How long until I see improvement from exercising?</w:t>
      </w:r>
    </w:p>
    <w:p>
      <w:pPr>
        <w:pStyle w:val="ListBullet"/>
      </w:pPr>
      <w:r>
        <w:t>Should I work with a professional to develop my exercise plan?</w:t>
      </w:r>
    </w:p>
    <w:p>
      <w:pPr>
        <w:pStyle w:val="Heading1"/>
      </w:pPr>
      <w:r>
        <w:t>Learning Objectives</w:t>
      </w:r>
    </w:p>
    <w:p>
      <w:pPr>
        <w:pStyle w:val="ListBullet"/>
      </w:pPr>
      <w:r>
        <w:t>Define chronic back pain and understand common causes.</w:t>
      </w:r>
    </w:p>
    <w:p>
      <w:pPr>
        <w:pStyle w:val="ListBullet"/>
      </w:pPr>
      <w:r>
        <w:t>Explain how exercise physiologically benefits chronic back pain.</w:t>
      </w:r>
    </w:p>
    <w:p>
      <w:pPr>
        <w:pStyle w:val="ListBullet"/>
      </w:pPr>
      <w:r>
        <w:t>Identify different types of exercise recommended for chronic back pain.</w:t>
      </w:r>
    </w:p>
    <w:p>
      <w:pPr>
        <w:pStyle w:val="ListBullet"/>
      </w:pPr>
      <w:r>
        <w:t>Understand evidence supporting exercise programs' efficacy.</w:t>
      </w:r>
    </w:p>
    <w:p>
      <w:pPr>
        <w:pStyle w:val="ListBullet"/>
      </w:pPr>
      <w:r>
        <w:t>Recognize safety considerations and contraindications.</w:t>
      </w:r>
    </w:p>
    <w:p>
      <w:pPr>
        <w:pStyle w:val="ListBullet"/>
      </w:pPr>
      <w:r>
        <w:t>Describe how to monitor progress and modify exercise plans.</w:t>
      </w:r>
    </w:p>
    <w:p>
      <w:pPr>
        <w:pStyle w:val="ListBullet"/>
      </w:pPr>
      <w:r>
        <w:t>Address common misconceptions about exercise and back pain.</w:t>
      </w:r>
    </w:p>
    <w:p>
      <w:pPr>
        <w:pStyle w:val="ListBullet"/>
      </w:pPr>
      <w:r>
        <w:t>Know practical steps to initiate and maintain an exercise program.</w:t>
      </w:r>
    </w:p>
    <w:p>
      <w:pPr>
        <w:pStyle w:val="Heading1"/>
      </w:pPr>
      <w:r>
        <w:t>Definition</w:t>
      </w:r>
    </w:p>
    <w:p>
      <w:r>
        <w:t>An exercise program for chronic back pain is a structured regimen of physical activities specifically designed to reduce pain, improve spinal function, and enhance overall mobility and quality of life for individuals with back pain persisting beyond 12 weeks. It typically includes aerobic, strength, flexibility, and postural exercises tailored to the patient's condition and tolerance.</w:t>
      </w:r>
    </w:p>
    <w:p>
      <w:pPr>
        <w:pStyle w:val="Heading1"/>
      </w:pPr>
      <w:r>
        <w:t>Why This Matters</w:t>
      </w:r>
    </w:p>
    <w:p>
      <w:r>
        <w:t>Chronic back pain affects a large proportion of the population worldwide, resulting in disability, decreased productivity, and decreased quality of life. Exercise programs are among the most effective non-drug approaches for managing chronic back pain, reducing pain severity, improving function, and lowering healthcare costs. Educating patients about evidence-based exercise programs empowers them to take an active role in their care and helps reduce reliance on medications and invasive procedures.</w:t>
      </w:r>
    </w:p>
    <w:p>
      <w:pPr>
        <w:pStyle w:val="Heading1"/>
      </w:pPr>
      <w:r>
        <w:t>Understanding Chronic Back Pain</w:t>
      </w:r>
    </w:p>
    <w:p>
      <w:r>
        <w:t>Chronic back pain is persistent pain in the back area lasting longer than 12 weeks. It may be caused by mechanical issues like muscle strain, degenerative disc disease, spinal stenosis, or nerve involvement. The pain often leads to decreased mobility, muscle weakness, and psychological impacts such as anxiety or depression. Recognizing the chronic nature guides treatment toward long-term management strategies, including exercise.</w:t>
      </w:r>
    </w:p>
    <w:p>
      <w:pPr>
        <w:pStyle w:val="Heading1"/>
      </w:pPr>
      <w:r>
        <w:t>Physiological Mechanisms of Exercise in Back Pain Management</w:t>
      </w:r>
    </w:p>
    <w:p>
      <w:r>
        <w:t>Exercise improves chronic back pain through multiple mechanisms: by strengthening muscles that stabilize the spine, enhancing blood flow to tissues promoting healing, reducing inflammation, and triggering the release of endorphins which modulate pain perception. Exercise also helps correct postural imbalances and improves flexibility, reducing mechanical stress on spinal structures. These physiological changes collectively contribute to pain relief and improved function.</w:t>
      </w:r>
    </w:p>
    <w:p>
      <w:pPr>
        <w:pStyle w:val="Heading1"/>
      </w:pPr>
      <w:r>
        <w:t>Types of Exercise Recommended for Chronic Back Pain</w:t>
      </w:r>
    </w:p>
    <w:p>
      <w:r>
        <w:t>Effective exercise programs include aerobic activities (e.g., walking, swimming), flexibility exercises (stretching), strength training focused on core muscles, and postural exercises. Aerobic conditioning improves cardiovascular health and overall endurance, flexibility exercises increase range of motion, especially in the hamstrings and lumbar spine, and strength training enhances muscular support for the vertebral column. Programs should be individualized according to pain levels and functional capacity.</w:t>
      </w:r>
    </w:p>
    <w:p>
      <w:pPr>
        <w:pStyle w:val="Heading1"/>
      </w:pPr>
      <w:r>
        <w:t>Evidence Base Supporting Exercise for Chronic Back Pain</w:t>
      </w:r>
    </w:p>
    <w:p>
      <w:r>
        <w:t>Systematic reviews and meta-analyses have demonstrated that exercise therapy reduces pain and disability in chronic low back pain patients with moderate evidence strength. Both supervised and home-based exercise programs can yield benefits. Core strengthening and aerobic conditioning have the strongest evidence for improving patient outcomes. However, optimal exercise types, intensities, and durations require tailoring based on individual patient needs and response.</w:t>
      </w:r>
    </w:p>
    <w:p>
      <w:pPr>
        <w:pStyle w:val="Heading1"/>
      </w:pPr>
      <w:r>
        <w:t>Practical Planning of an Exercise Program</w:t>
      </w:r>
    </w:p>
    <w:p>
      <w:r>
        <w:t>Starting an exercise program involves assessing current pain levels, physical capacity, and any contraindications. It often begins with low-intensity activities avoiding movements that exacerbate pain. Progression involves gradually increasing intensity, duration, and complexity. Structured schedules, goal setting, and regular follow-up help enhance adherence. Collaboration with healthcare professionals such as physical therapists improves personalization and safety.</w:t>
      </w:r>
    </w:p>
    <w:p>
      <w:pPr>
        <w:pStyle w:val="Heading1"/>
      </w:pPr>
      <w:r>
        <w:t>Monitoring and Progression Strategies</w:t>
      </w:r>
    </w:p>
    <w:p>
      <w:r>
        <w:t>Monitoring includes tracking pain levels before and after exercise, functional improvements, and any adverse responses. Progression should be gradual; for example, increasing repetitions, resistance, or aerobic duration by 10-20% increments every 1-2 weeks. Patient feedback is essential in adjusting the program to avoid flare-ups. Use of pain diaries and functional scales assists in quantifying effect and guiding modifications.</w:t>
      </w:r>
    </w:p>
    <w:p>
      <w:pPr>
        <w:pStyle w:val="Heading1"/>
      </w:pPr>
      <w:r>
        <w:t>Safety and Contraindications in Exercise for Chronic Back Pain</w:t>
      </w:r>
    </w:p>
    <w:p>
      <w:r>
        <w:t>Safety considerations include avoiding high-impact exercises, heavy lifting, and positions causing sharp or radiating pain. Patients with certain comorbidities (e.g., severe osteoporosis, uncontrolled cardiovascular disease) require special precautions or medical clearance. Recognizing red flags such as worsening neurological symptoms, sudden severe pain, or systemic symptoms is critical and warrants medical evaluation before continuing exercise.</w:t>
      </w:r>
    </w:p>
    <w:p>
      <w:pPr>
        <w:pStyle w:val="Heading1"/>
      </w:pPr>
      <w:r>
        <w:t>Common Misconceptions about Exercise and Back Pain</w:t>
      </w:r>
    </w:p>
    <w:p>
      <w:r>
        <w:t>Misconceptions include beliefs that exercise will worsen damage, that rest is better than activity, or that pain means harm during exercise. In reality, appropriate exercise is safe and beneficial for most chronic back pain sufferers, and prolonged inactivity may worsen outcomes. Understanding these misconceptions encourages patient engagement and reduces fear-avoidance behaviors.</w:t>
      </w:r>
    </w:p>
    <w:p>
      <w:pPr>
        <w:pStyle w:val="Heading1"/>
      </w:pPr>
      <w:r>
        <w:t>Limitations and Challenges of Exercise Programs</w:t>
      </w:r>
    </w:p>
    <w:p>
      <w:r>
        <w:t>Limitations include patient adherence difficulties, variability in individual response, and sometimes transient pain exacerbation after starting exercise. Lack of access to supervised training and comorbid psychological conditions may reduce effectiveness. Setting realistic expectations that improvement may be gradual is important. Combining exercise with other treatments often yields better outcomes.</w:t>
      </w:r>
    </w:p>
    <w:p>
      <w:pPr>
        <w:pStyle w:val="Heading1"/>
      </w:pPr>
      <w:r>
        <w:t>Role of Healthcare Providers in Supporting Exercise Programs</w:t>
      </w:r>
    </w:p>
    <w:p>
      <w:r>
        <w:t>Healthcare providers guide exercise selection, provide education on pain management, monitor progress, and adjust programs as needed. Physical therapists play a central role in assessment and individualized program design. Regular communication helps optimize benefits while minimizing risks. Providers also address barriers to adherence, including pain fears, motivation, and logistical challenges.</w:t>
      </w:r>
    </w:p>
    <w:p>
      <w:pPr>
        <w:pStyle w:val="Heading1"/>
      </w:pPr>
      <w:r>
        <w:t>Integrating Exercise with Multimodal Chronic Back Pain Management</w:t>
      </w:r>
    </w:p>
    <w:p>
      <w:r>
        <w:t>Exercise is a key component of a comprehensive management plan including analgesic medicines, psychological therapies, and ergonomics. Multimodal approaches target biopsychosocial aspects of chronic pain. Combining exercise with cognitive behavioral therapy and patient education optimizes long-term outcomes and reduces disability.</w:t>
      </w:r>
    </w:p>
    <w:p>
      <w:pPr>
        <w:pStyle w:val="Heading1"/>
      </w:pPr>
      <w:r>
        <w:t>Practical Guidance</w:t>
      </w:r>
    </w:p>
    <w:p>
      <w:pPr>
        <w:pStyle w:val="ListBullet"/>
      </w:pPr>
      <w:r>
        <w:t>Start with low-intensity exercises and increase gradually.</w:t>
      </w:r>
    </w:p>
    <w:p>
      <w:pPr>
        <w:pStyle w:val="ListBullet"/>
      </w:pPr>
      <w:r>
        <w:t>Focus on core strengthening and flexibility improvements.</w:t>
      </w:r>
    </w:p>
    <w:p>
      <w:pPr>
        <w:pStyle w:val="ListBullet"/>
      </w:pPr>
      <w:r>
        <w:t>Incorporate aerobic activities like walking or swimming several times weekly.</w:t>
      </w:r>
    </w:p>
    <w:p>
      <w:pPr>
        <w:pStyle w:val="ListBullet"/>
      </w:pPr>
      <w:r>
        <w:t>Listen to your body; mild discomfort is normal but avoid sharp pain.</w:t>
      </w:r>
    </w:p>
    <w:p>
      <w:pPr>
        <w:pStyle w:val="ListBullet"/>
      </w:pPr>
      <w:r>
        <w:t>Track your pain and function to monitor progress.</w:t>
      </w:r>
    </w:p>
    <w:p>
      <w:pPr>
        <w:pStyle w:val="ListBullet"/>
      </w:pPr>
      <w:r>
        <w:t>Consider professional guidance for tailored plans.</w:t>
      </w:r>
    </w:p>
    <w:p>
      <w:pPr>
        <w:pStyle w:val="ListBullet"/>
      </w:pPr>
      <w:r>
        <w:t>Avoid prolonged bed rest and sedentary behavior.</w:t>
      </w:r>
    </w:p>
    <w:p>
      <w:pPr>
        <w:pStyle w:val="ListBullet"/>
      </w:pPr>
      <w:r>
        <w:t>Stop exercises that cause worsening neurological symptoms and seek medical advice.</w:t>
      </w:r>
    </w:p>
    <w:p>
      <w:pPr>
        <w:pStyle w:val="Heading1"/>
      </w:pPr>
      <w:r>
        <w:t>Safety Notes</w:t>
      </w:r>
    </w:p>
    <w:p>
      <w:pPr>
        <w:pStyle w:val="ListBullet"/>
      </w:pPr>
      <w:r>
        <w:t>Obtain medical clearance if you have comorbid conditions before starting.</w:t>
      </w:r>
    </w:p>
    <w:p>
      <w:pPr>
        <w:pStyle w:val="ListBullet"/>
      </w:pPr>
      <w:r>
        <w:t>Avoid exercises with sudden, sharp, or radiating pain.</w:t>
      </w:r>
    </w:p>
    <w:p>
      <w:pPr>
        <w:pStyle w:val="ListBullet"/>
      </w:pPr>
      <w:r>
        <w:t>Discontinue activity if you experience dizziness, numbness, or weakness.</w:t>
      </w:r>
    </w:p>
    <w:p>
      <w:pPr>
        <w:pStyle w:val="ListBullet"/>
      </w:pPr>
      <w:r>
        <w:t>Exercise in a safe environment with appropriate footwear and support.</w:t>
      </w:r>
    </w:p>
    <w:p>
      <w:pPr>
        <w:pStyle w:val="ListBullet"/>
      </w:pPr>
      <w:r>
        <w:t>Consult healthcare providers if pain worsens or new symptoms develop.</w:t>
      </w:r>
    </w:p>
    <w:p>
      <w:pPr>
        <w:pStyle w:val="Heading1"/>
      </w:pPr>
      <w:r>
        <w:t>Common Misconceptions</w:t>
      </w:r>
    </w:p>
    <w:p>
      <w:r>
        <w:rPr>
          <w:b/>
        </w:rPr>
        <w:t xml:space="preserve">Misconception: </w:t>
      </w:r>
      <w:r>
        <w:t>Exercise will damage my spine and worsen back pain.</w:t>
      </w:r>
    </w:p>
    <w:p>
      <w:r>
        <w:rPr>
          <w:b/>
        </w:rPr>
        <w:t xml:space="preserve">Reality: </w:t>
      </w:r>
      <w:r>
        <w:t>Appropriately prescribed and performed exercise strengthens spinal support and reduces pain rather than causing damage.</w:t>
      </w:r>
    </w:p>
    <w:p>
      <w:r>
        <w:rPr>
          <w:b/>
        </w:rPr>
        <w:t xml:space="preserve">Misconception: </w:t>
      </w:r>
      <w:r>
        <w:t>Resting completely is better than exercising when in pain.</w:t>
      </w:r>
    </w:p>
    <w:p>
      <w:r>
        <w:rPr>
          <w:b/>
        </w:rPr>
        <w:t xml:space="preserve">Reality: </w:t>
      </w:r>
      <w:r>
        <w:t>Prolonged inactivity can worsen chronic back pain; gradual exercise improves outcomes.</w:t>
      </w:r>
    </w:p>
    <w:p>
      <w:r>
        <w:rPr>
          <w:b/>
        </w:rPr>
        <w:t xml:space="preserve">Misconception: </w:t>
      </w:r>
      <w:r>
        <w:t>Pain during exercise means harm is occurring, so I should stop immediately.</w:t>
      </w:r>
    </w:p>
    <w:p>
      <w:r>
        <w:rPr>
          <w:b/>
        </w:rPr>
        <w:t xml:space="preserve">Reality: </w:t>
      </w:r>
      <w:r>
        <w:t>Mild discomfort may be normal; sharp or new pain signals to modify or stop the activity.</w:t>
      </w:r>
    </w:p>
    <w:p>
      <w:pPr>
        <w:pStyle w:val="Heading1"/>
      </w:pPr>
      <w:r>
        <w:t>Clinical Pearls</w:t>
      </w:r>
    </w:p>
    <w:p>
      <w:pPr>
        <w:pStyle w:val="ListNumber"/>
      </w:pPr>
      <w:r>
        <w:t>Begin exercise programs at a low intensity to avoid exacerbation.</w:t>
      </w:r>
    </w:p>
    <w:p>
      <w:pPr>
        <w:pStyle w:val="ListNumber"/>
      </w:pPr>
      <w:r>
        <w:t>Core strengthening is crucial to stabilize the lumbar spine.</w:t>
      </w:r>
    </w:p>
    <w:p>
      <w:pPr>
        <w:pStyle w:val="ListNumber"/>
      </w:pPr>
      <w:r>
        <w:t>Aerobic exercises provide systemic benefits that aid back pain.</w:t>
      </w:r>
    </w:p>
    <w:p>
      <w:pPr>
        <w:pStyle w:val="ListNumber"/>
      </w:pPr>
      <w:r>
        <w:t>Supervised exercise programs may improve adherence and outcomes.</w:t>
      </w:r>
    </w:p>
    <w:p>
      <w:pPr>
        <w:pStyle w:val="ListNumber"/>
      </w:pPr>
      <w:r>
        <w:t>Patient education decreases fear-avoidance and improves engagement.</w:t>
      </w:r>
    </w:p>
    <w:p>
      <w:pPr>
        <w:pStyle w:val="Heading1"/>
      </w:pPr>
      <w:r>
        <w:t>Key Takeaways</w:t>
      </w:r>
    </w:p>
    <w:p>
      <w:pPr>
        <w:pStyle w:val="ListBullet"/>
      </w:pPr>
      <w:r>
        <w:t>Exercise programs reduce pain and improve function in chronic back pain.</w:t>
      </w:r>
    </w:p>
    <w:p>
      <w:pPr>
        <w:pStyle w:val="ListBullet"/>
      </w:pPr>
      <w:r>
        <w:t>Multi-modal exercise including aerobic, flexibility, and strengthening components is effective.</w:t>
      </w:r>
    </w:p>
    <w:p>
      <w:pPr>
        <w:pStyle w:val="ListBullet"/>
      </w:pPr>
      <w:r>
        <w:t>Core muscle strengthening supports spinal stability and decreases pain.</w:t>
      </w:r>
    </w:p>
    <w:p>
      <w:pPr>
        <w:pStyle w:val="ListBullet"/>
      </w:pPr>
      <w:r>
        <w:t>Exercise benefits are linked to physiological and psychological mechanisms.</w:t>
      </w:r>
    </w:p>
    <w:p>
      <w:pPr>
        <w:pStyle w:val="ListBullet"/>
      </w:pPr>
      <w:r>
        <w:t>Gradual progression and monitoring enhance safety and effectiveness.</w:t>
      </w:r>
    </w:p>
    <w:p>
      <w:pPr>
        <w:pStyle w:val="ListBullet"/>
      </w:pPr>
      <w:r>
        <w:t>Exercise adherence is essential for long-term benefits.</w:t>
      </w:r>
    </w:p>
    <w:p>
      <w:pPr>
        <w:pStyle w:val="ListBullet"/>
      </w:pPr>
      <w:r>
        <w:t>Misconceptions about exercise and pain can hinder recovery.</w:t>
      </w:r>
    </w:p>
    <w:p>
      <w:pPr>
        <w:pStyle w:val="ListBullet"/>
      </w:pPr>
      <w:r>
        <w:t>Professional guidance optimizes program safety and personalization.</w:t>
      </w:r>
    </w:p>
    <w:p>
      <w:pPr>
        <w:pStyle w:val="Heading1"/>
      </w:pPr>
      <w:r>
        <w:t>Glossary</w:t>
      </w:r>
    </w:p>
    <w:p>
      <w:r>
        <w:rPr>
          <w:b/>
        </w:rPr>
        <w:t xml:space="preserve">Chronic Back Pain: </w:t>
      </w:r>
      <w:r>
        <w:t>Back pain that persists for 12 weeks or longer beyond the usual healing period.</w:t>
      </w:r>
    </w:p>
    <w:p>
      <w:r>
        <w:rPr>
          <w:b/>
        </w:rPr>
        <w:t xml:space="preserve">Aerobic Exercise: </w:t>
      </w:r>
      <w:r>
        <w:t>Physical activity that increases heart rate and breathing, improving cardiovascular endurance.</w:t>
      </w:r>
    </w:p>
    <w:p>
      <w:r>
        <w:rPr>
          <w:b/>
        </w:rPr>
        <w:t xml:space="preserve">Core Strengthening: </w:t>
      </w:r>
      <w:r>
        <w:t>Exercises targeting muscles of the abdomen, lower back, and pelvis to support the spine.</w:t>
      </w:r>
    </w:p>
    <w:p>
      <w:r>
        <w:rPr>
          <w:b/>
        </w:rPr>
        <w:t xml:space="preserve">Flexibility Exercises: </w:t>
      </w:r>
      <w:r>
        <w:t>Activities that stretch muscles and increase the range of motion of joints.</w:t>
      </w:r>
    </w:p>
    <w:p>
      <w:r>
        <w:rPr>
          <w:b/>
        </w:rPr>
        <w:t xml:space="preserve">Pain Modulation: </w:t>
      </w:r>
      <w:r>
        <w:t>The process by which the body regulates and reduces the sensation of pain, often through chemical and neural pathways.</w:t>
      </w:r>
    </w:p>
    <w:p>
      <w:r>
        <w:rPr>
          <w:b/>
        </w:rPr>
        <w:t xml:space="preserve">Exercise Therapy: </w:t>
      </w:r>
      <w:r>
        <w:t>A treatment approach involving planned physical activity to improve health and manage conditions.</w:t>
      </w:r>
    </w:p>
    <w:p>
      <w:r>
        <w:rPr>
          <w:b/>
        </w:rPr>
        <w:t xml:space="preserve">Fear-Avoidance Behavior: </w:t>
      </w:r>
      <w:r>
        <w:t>Avoiding movement or activity due to fear that it will cause pain or injury.</w:t>
      </w:r>
    </w:p>
    <w:p>
      <w:r>
        <w:rPr>
          <w:b/>
        </w:rPr>
        <w:t xml:space="preserve">Red Flags: </w:t>
      </w:r>
      <w:r>
        <w:t>Clinical signs or symptoms that suggest serious underlying conditions requiring urgent evaluation.</w:t>
      </w:r>
    </w:p>
    <w:p>
      <w:pPr>
        <w:pStyle w:val="Heading1"/>
      </w:pPr>
      <w:r>
        <w:t>Related Modules</w:t>
      </w:r>
    </w:p>
    <w:p>
      <w:pPr>
        <w:pStyle w:val="ListBullet"/>
      </w:pPr>
      <w:r>
        <w:t>PROG-045</w:t>
      </w:r>
    </w:p>
    <w:p>
      <w:pPr>
        <w:pStyle w:val="ListBullet"/>
      </w:pPr>
      <w:r>
        <w:t>PROG-052</w:t>
      </w:r>
    </w:p>
    <w:p>
      <w:pPr>
        <w:pStyle w:val="ListBullet"/>
      </w:pPr>
      <w:r>
        <w:t>PROG-081</w:t>
      </w:r>
    </w:p>
    <w:p>
      <w:pPr>
        <w:pStyle w:val="Heading1"/>
      </w:pPr>
      <w:r>
        <w:t>Illustration Specifications</w:t>
      </w:r>
    </w:p>
    <w:p>
      <w:pPr>
        <w:pStyle w:val="Heading2"/>
      </w:pPr>
      <w:r>
        <w:t>ILL-001 - Core Muscle Anatomy</w:t>
      </w:r>
    </w:p>
    <w:p>
      <w:r>
        <w:t>Type: Diagram</w:t>
      </w:r>
    </w:p>
    <w:p>
      <w:r>
        <w:t>A labeled diagram showing the major core muscles including the transverse abdominis, multifidus, and pelvic floor muscles.</w:t>
      </w:r>
    </w:p>
    <w:p>
      <w:r>
        <w:t>Alt text: Diagram of core muscles important for spinal support.</w:t>
      </w:r>
    </w:p>
    <w:p>
      <w:pPr>
        <w:pStyle w:val="Heading2"/>
      </w:pPr>
      <w:r>
        <w:t>ILL-002 - Sample Stretching Exercises</w:t>
      </w:r>
    </w:p>
    <w:p>
      <w:r>
        <w:t>Type: Photo Series</w:t>
      </w:r>
    </w:p>
    <w:p>
      <w:r>
        <w:t>Photographs showing step-by-step instructions for common flexibility exercises for the lower back and hamstrings.</w:t>
      </w:r>
    </w:p>
    <w:p>
      <w:r>
        <w:t>Alt text: Step-by-step photos demonstrating lower back stretches.</w:t>
      </w:r>
    </w:p>
    <w:p>
      <w:pPr>
        <w:pStyle w:val="Heading2"/>
      </w:pPr>
      <w:r>
        <w:t>ILL-003 - Exercise Progression Chart</w:t>
      </w:r>
    </w:p>
    <w:p>
      <w:r>
        <w:t>Type: Infographic</w:t>
      </w:r>
    </w:p>
    <w:p>
      <w:r>
        <w:t>A graphical timeline outlining how to gradually increase exercise intensity and duration safely over weeks.</w:t>
      </w:r>
    </w:p>
    <w:p>
      <w:r>
        <w:t>Alt text: Infographic illustrating gradual exercise progression for back pain.</w:t>
      </w:r>
    </w:p>
    <w:p>
      <w:pPr>
        <w:pStyle w:val="Heading2"/>
      </w:pPr>
      <w:r>
        <w:t>ILL-004 - Safe vs Unsafe Lifting Postures</w:t>
      </w:r>
    </w:p>
    <w:p>
      <w:r>
        <w:t>Type: Illustration</w:t>
      </w:r>
    </w:p>
    <w:p>
      <w:r>
        <w:t>Side-by-side images comparing correct and incorrect lifting postures to protect the back during activity.</w:t>
      </w:r>
    </w:p>
    <w:p>
      <w:r>
        <w:t>Alt text: Images showing safe and unsafe back lifting postures.</w:t>
      </w:r>
    </w:p>
    <w:p>
      <w:pPr>
        <w:pStyle w:val="Heading1"/>
      </w:pPr>
      <w:r>
        <w:t>References</w:t>
      </w:r>
    </w:p>
    <w:p>
      <w:pPr>
        <w:pStyle w:val="ListBullet"/>
      </w:pPr>
      <w:r>
        <w:t>Nonpharmacologic Therapies for Low Back Pain: A Systematic Review for an American College of Physicians Clinical Practice Guideline | Chou R et al., Ann Intern Med | 2017 | 10.7326/M16-2459 | Unverified</w:t>
      </w:r>
    </w:p>
    <w:p>
      <w:pPr>
        <w:pStyle w:val="ListBullet"/>
      </w:pPr>
      <w:r>
        <w:t>Exercise therapy for chronic low back pain: a systematic review within the framework of the Cochrane Collaboration Back Review Group | Hayden JA et al., Spine | 2005 | 10.1097/01.brs.0000158957.90378.cf | Unverified</w:t>
      </w:r>
    </w:p>
    <w:p>
      <w:pPr>
        <w:pStyle w:val="ListBullet"/>
      </w:pPr>
      <w:r>
        <w:t>Physical Therapy for Low Back Pain: Evidence, Guidelines, and Advances | Hodges PW, Clinical Journal of Pain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