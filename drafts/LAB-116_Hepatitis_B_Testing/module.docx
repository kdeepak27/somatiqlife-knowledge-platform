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LAB-116 - Hepatitis B Testing</w:t>
      </w:r>
    </w:p>
    <w:p>
      <w:r>
        <w:rPr>
          <w:i/>
        </w:rPr>
        <w:t>What hepatitis b testing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Inflammation and Immunity</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Patients, Primary Care Providers, Infectious Disease Specialists, Laboratory Technicians</w:t>
            </w:r>
          </w:p>
        </w:tc>
      </w:tr>
      <w:tr>
        <w:tc>
          <w:tcPr>
            <w:tcW w:type="dxa" w:w="4968"/>
          </w:tcPr>
          <w:p>
            <w:r>
              <w:rPr>
                <w:b/>
              </w:rPr>
              <w:t>Reading level</w:t>
            </w:r>
          </w:p>
        </w:tc>
        <w:tc>
          <w:tcPr>
            <w:tcW w:type="dxa" w:w="4968"/>
          </w:tcPr>
          <w:p>
            <w:r>
              <w:t>Intermediate (Health Literate Audience)</w:t>
            </w:r>
          </w:p>
        </w:tc>
      </w:tr>
      <w:tr>
        <w:tc>
          <w:tcPr>
            <w:tcW w:type="dxa" w:w="4968"/>
          </w:tcPr>
          <w:p>
            <w:r>
              <w:rPr>
                <w:b/>
              </w:rPr>
              <w:t>Keywords</w:t>
            </w:r>
          </w:p>
        </w:tc>
        <w:tc>
          <w:tcPr>
            <w:tcW w:type="dxa" w:w="4968"/>
          </w:tcPr>
          <w:p>
            <w:r>
              <w:t>Hepatitis B, HBV, Serology, HBsAg, Anti-HBs, HBcAb, Liver Infection, Viral Hepatitis, Vaccine Response, Liver Disease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Hepatitis B testing refers to a group of blood tests designed to detect components related to hepatitis B virus (HBV) infection, immunity, and viral activity. These tests commonly measure HBV surface antigen (HBsAg), antibodies to hepatitis B surface antigen (anti-HBs), and hepatitis B core antibodies (anti-HBc). HBsAg indicates viral presence and active infection, whether acute or chronic. Anti-HBs typically arises after recovery or vaccination, signifying immunity. Anti-HBc reflects past or ongoing exposure to the virus. Testing helps differentiate between susceptible, immune, acutely infected, or chronically infected individuals. Mechanistically, HBV infects liver cells causing inflammation, with serologic markers reflecting viral proteins or host immune response. Clinically, hepatitis B testing guides diagnosis, monitoring of infection status, and assessment of vaccine response. Limitations include window periods where markers may be undetectable, possible false positives or negatives, and inability of single tests to fully characterize infection status without a panel. Testing is minimally invasive and generally safe. It is recommended for individuals at higher risk, pregnant women, those with liver disease symptoms, or screening in endemic areas. Understanding and interpreting test results require knowledge of HBV virology and immunology to avoid misconceptions about infection or immunity. This module provides detailed explanations, practical guidance, common misperceptions, and relevant illustrations to aid comprehension of hepatitis B testing in both clinical and consumer contexts.</w:t>
      </w:r>
    </w:p>
    <w:p>
      <w:pPr>
        <w:pStyle w:val="Heading1"/>
      </w:pPr>
      <w:r>
        <w:t>Customer Questions Answered</w:t>
      </w:r>
    </w:p>
    <w:p>
      <w:pPr>
        <w:pStyle w:val="ListBullet"/>
      </w:pPr>
      <w:r>
        <w:t>What is hepatitis B testing?</w:t>
      </w:r>
    </w:p>
    <w:p>
      <w:pPr>
        <w:pStyle w:val="ListBullet"/>
      </w:pPr>
      <w:r>
        <w:t>What do the different hepatitis B test results mean?</w:t>
      </w:r>
    </w:p>
    <w:p>
      <w:pPr>
        <w:pStyle w:val="ListBullet"/>
      </w:pPr>
      <w:r>
        <w:t>How does hepatitis B virus affect the liver?</w:t>
      </w:r>
    </w:p>
    <w:p>
      <w:pPr>
        <w:pStyle w:val="ListBullet"/>
      </w:pPr>
      <w:r>
        <w:t>When should I get tested for hepatitis B?</w:t>
      </w:r>
    </w:p>
    <w:p>
      <w:pPr>
        <w:pStyle w:val="ListBullet"/>
      </w:pPr>
      <w:r>
        <w:t>Can hepatitis B testing tell if I am immune or infected?</w:t>
      </w:r>
    </w:p>
    <w:p>
      <w:pPr>
        <w:pStyle w:val="ListBullet"/>
      </w:pPr>
      <w:r>
        <w:t>What is the difference between HBsAg and anti-HBs antibodies?</w:t>
      </w:r>
    </w:p>
    <w:p>
      <w:pPr>
        <w:pStyle w:val="ListBullet"/>
      </w:pPr>
      <w:r>
        <w:t>What does a positive hepatitis B core antibody mean?</w:t>
      </w:r>
    </w:p>
    <w:p>
      <w:pPr>
        <w:pStyle w:val="ListBullet"/>
      </w:pPr>
      <w:r>
        <w:t>Can hepatitis B test results change over time?</w:t>
      </w:r>
    </w:p>
    <w:p>
      <w:pPr>
        <w:pStyle w:val="ListBullet"/>
      </w:pPr>
      <w:r>
        <w:t>What are the limitations of hepatitis B blood tests?</w:t>
      </w:r>
    </w:p>
    <w:p>
      <w:pPr>
        <w:pStyle w:val="ListBullet"/>
      </w:pPr>
      <w:r>
        <w:t>Is hepatitis B testing safe and painful?</w:t>
      </w:r>
    </w:p>
    <w:p>
      <w:pPr>
        <w:pStyle w:val="ListBullet"/>
      </w:pPr>
      <w:r>
        <w:t>How do hepatitis B vaccines affect test results?</w:t>
      </w:r>
    </w:p>
    <w:p>
      <w:pPr>
        <w:pStyle w:val="ListBullet"/>
      </w:pPr>
      <w:r>
        <w:t>Can hepatitis B tests detect chronic infection?</w:t>
      </w:r>
    </w:p>
    <w:p>
      <w:pPr>
        <w:pStyle w:val="Heading1"/>
      </w:pPr>
      <w:r>
        <w:t>Learning Objectives</w:t>
      </w:r>
    </w:p>
    <w:p>
      <w:pPr>
        <w:pStyle w:val="ListBullet"/>
      </w:pPr>
      <w:r>
        <w:t>Understand the main types of hepatitis B blood tests and what each measures.</w:t>
      </w:r>
    </w:p>
    <w:p>
      <w:pPr>
        <w:pStyle w:val="ListBullet"/>
      </w:pPr>
      <w:r>
        <w:t>Interpret common hepatitis B test results to differentiate infection status and immunity.</w:t>
      </w:r>
    </w:p>
    <w:p>
      <w:pPr>
        <w:pStyle w:val="ListBullet"/>
      </w:pPr>
      <w:r>
        <w:t>Explain the biological mechanisms underlying serologic markers of hepatitis B.</w:t>
      </w:r>
    </w:p>
    <w:p>
      <w:pPr>
        <w:pStyle w:val="ListBullet"/>
      </w:pPr>
      <w:r>
        <w:t>Recognize the clinical indications and timing for hepatitis B testing.</w:t>
      </w:r>
    </w:p>
    <w:p>
      <w:pPr>
        <w:pStyle w:val="ListBullet"/>
      </w:pPr>
      <w:r>
        <w:t>Identify the limitations and potential pitfalls of hepatitis B tests.</w:t>
      </w:r>
    </w:p>
    <w:p>
      <w:pPr>
        <w:pStyle w:val="ListBullet"/>
      </w:pPr>
      <w:r>
        <w:t>Describe the impact of vaccination on hepatitis B serology.</w:t>
      </w:r>
    </w:p>
    <w:p>
      <w:pPr>
        <w:pStyle w:val="ListBullet"/>
      </w:pPr>
      <w:r>
        <w:t>Address common misconceptions about hepatitis B antibody and antigen tests.</w:t>
      </w:r>
    </w:p>
    <w:p>
      <w:pPr>
        <w:pStyle w:val="ListBullet"/>
      </w:pPr>
      <w:r>
        <w:t>Apply knowledge of test results to appropriate clinical decision-making.</w:t>
      </w:r>
    </w:p>
    <w:p>
      <w:pPr>
        <w:pStyle w:val="Heading1"/>
      </w:pPr>
      <w:r>
        <w:t>Definition</w:t>
      </w:r>
    </w:p>
    <w:p>
      <w:r>
        <w:t>Hepatitis B testing is a set of laboratory blood tests that detect viral antigens and host antibodies associated with hepatitis B virus (HBV) infection, allowing evaluation of infection status, immunity, and disease progression.</w:t>
      </w:r>
    </w:p>
    <w:p>
      <w:pPr>
        <w:pStyle w:val="Heading1"/>
      </w:pPr>
      <w:r>
        <w:t>Why This Matters</w:t>
      </w:r>
    </w:p>
    <w:p>
      <w:r>
        <w:t>Hepatitis B virus infection is a global health concern affecting liver health and can lead to serious complications such as chronic hepatitis, cirrhosis, and liver cancer. Accurate testing and interpretation are essential for diagnosis, monitoring, vaccination guidance, and preventing transmission.</w:t>
      </w:r>
    </w:p>
    <w:p>
      <w:pPr>
        <w:pStyle w:val="Heading1"/>
      </w:pPr>
      <w:r>
        <w:t>Overview of Hepatitis B Virus (HBV) and Its Impact on Liver Health</w:t>
      </w:r>
    </w:p>
    <w:p>
      <w:r>
        <w:t>Hepatitis B virus (HBV) is a DNA virus that infects liver cells (hepatocytes), causing inflammation and potential liver damage. Infection can be acute or progress to chronic hepatitis B, which increases the risk for cirrhosis and hepatocellular carcinoma. Understanding HBV's biology helps explain why specific blood tests target viral antigens and host antibodies to assess infection and immunity.</w:t>
      </w:r>
    </w:p>
    <w:p>
      <w:pPr>
        <w:pStyle w:val="Heading1"/>
      </w:pPr>
      <w:r>
        <w:t>Types of Hepatitis B Tests and What They Measure</w:t>
      </w:r>
    </w:p>
    <w:p>
      <w:r>
        <w:t>Hepatitis B testing typically includes measurement of HBsAg (surface antigen), anti-HBs (antibodies to surface antigen), total anti-HBc (core antibodies), and sometimes IgM anti-HBc and HBV DNA viral load. HBsAg indicates current infection; anti-HBs indicates immunity from vaccination or recovery; anti-HBc suggests previous exposure or ongoing infection. Tests together provide a full picture of HBV status.</w:t>
      </w:r>
    </w:p>
    <w:p>
      <w:pPr>
        <w:pStyle w:val="Heading1"/>
      </w:pPr>
      <w:r>
        <w:t>Hepatitis B Surface Antigen (HBsAg): Marker of Infection</w:t>
      </w:r>
    </w:p>
    <w:p>
      <w:r>
        <w:t>HBsAg is a protein on the HBV surface detected in the blood during active infection. Presence of HBsAg for longer than six months usually reflects chronic infection. Testing for HBsAg is central for diagnosing current infection and assessing infectivity. However, HBsAg may be undetectable during the 'window period' after infection or during resolution phases.</w:t>
      </w:r>
    </w:p>
    <w:p>
      <w:pPr>
        <w:pStyle w:val="Heading1"/>
      </w:pPr>
      <w:r>
        <w:t>Hepatitis B Surface Antibody (Anti-HBs): Indicator of Immunity</w:t>
      </w:r>
    </w:p>
    <w:p>
      <w:r>
        <w:t>Anti-HBs are antibodies formed either after successful vaccination or recovery from infection, signaling immunity to HBV. A positive anti-HBs test generally implies protection against future HBV infection. Levels of anti-HBs can wane over time, but generally confer long-term immunity.</w:t>
      </w:r>
    </w:p>
    <w:p>
      <w:pPr>
        <w:pStyle w:val="Heading1"/>
      </w:pPr>
      <w:r>
        <w:t>Hepatitis B Core Antibody (Anti-HBc): Exposure and Infection History</w:t>
      </w:r>
    </w:p>
    <w:p>
      <w:r>
        <w:t>Anti-HBc antibodies develop after exposure to the HBV core antigen. Total anti-HBc indicates previous or ongoing infection but not immunity from vaccination. The IgM subclass suggests recent or acute infection. Anti-HBc testing helps identify past exposure even when surface antigen is negative, aiding diagnosis of resolved or occult infection.</w:t>
      </w:r>
    </w:p>
    <w:p>
      <w:pPr>
        <w:pStyle w:val="Heading1"/>
      </w:pPr>
      <w:r>
        <w:t>Interpreting Combined Test Panels: Infection Status and Immunity</w:t>
      </w:r>
    </w:p>
    <w:p>
      <w:r>
        <w:t>Combining HBsAg, anti-HBs, and anti-HBc results allows clinicians to differentiate susceptible individuals, vaccinated persons, those with past resolved infection, and chronic carriers. For example, HBsAg-negative, anti-HBs-positive, and anti-HBc-negative results usually represent vaccination-induced immunity; while HBsAg-negative with positive anti-HBc and anti-HBs indicates past natural infection and immunity.</w:t>
      </w:r>
    </w:p>
    <w:p>
      <w:pPr>
        <w:pStyle w:val="Heading1"/>
      </w:pPr>
      <w:r>
        <w:t>Clinical Uses of Hepatitis B Testing</w:t>
      </w:r>
    </w:p>
    <w:p>
      <w:r>
        <w:t>Testing is important for screening in high-risk populations, diagnosing acute or chronic infection in symptomatic patients or those with abnormal liver tests, monitoring treatment response, assessing immunity post-vaccination, and guiding infection control practices in healthcare and perinatal settings.</w:t>
      </w:r>
    </w:p>
    <w:p>
      <w:pPr>
        <w:pStyle w:val="Heading1"/>
      </w:pPr>
      <w:r>
        <w:t>Limitations and Challenges of Hepatitis B Testing</w:t>
      </w:r>
    </w:p>
    <w:p>
      <w:r>
        <w:t>Hepatitis B tests can produce false positive or false negative results depending on timing in disease course and test sensitivity. The 'window period' after infection onset may yield negative HBsAg results. Single-marker tests are insufficient for full classification; interpretation requires use of a panel. Also, anti-HBs levels do not always predict absolute immunity in immunocompromised individuals.</w:t>
      </w:r>
    </w:p>
    <w:p>
      <w:pPr>
        <w:pStyle w:val="Heading1"/>
      </w:pPr>
      <w:r>
        <w:t>Impact of Vaccination on Hepatitis B Serology</w:t>
      </w:r>
    </w:p>
    <w:p>
      <w:r>
        <w:t>Vaccination introduces HBsAg leading to anti-HBs antibody production without anti-HBc antibodies. Understanding this difference is critical to avoid misinterpretation of serologic results, particularly in distinguishing vaccine-induced immunity from past infection. Vaccinated individuals typically have isolated anti-HBs positivity.</w:t>
      </w:r>
    </w:p>
    <w:p>
      <w:pPr>
        <w:pStyle w:val="Heading1"/>
      </w:pPr>
      <w:r>
        <w:t>Safety and Practical Aspects of Hepatitis B Testing</w:t>
      </w:r>
    </w:p>
    <w:p>
      <w:r>
        <w:t>Blood sample collection for hepatitis B testing is minimally invasive and generally safe, with rare risks such as bruising or infection at the venipuncture site. Testing is widely available and essential for infection control. Proper counseling and informed consent improve patient understanding and reduce anxiety related to testing.</w:t>
      </w:r>
    </w:p>
    <w:p>
      <w:pPr>
        <w:pStyle w:val="Heading1"/>
      </w:pPr>
      <w:r>
        <w:t>Common Misconceptions About Hepatitis B Test Results</w:t>
      </w:r>
    </w:p>
    <w:p>
      <w:r>
        <w:t>Some misconceptions include believing anti-HBc positivity alone confers immunity, or that a negative HBsAg excludes all infection. Others mistake vaccine-induced anti-HBs for infection. Education is vital to prevent misunderstanding and unnecessary anxiety, emphasizing interpretation within the clinical context and alongside other markers.</w:t>
      </w:r>
    </w:p>
    <w:p>
      <w:pPr>
        <w:pStyle w:val="Heading1"/>
      </w:pPr>
      <w:r>
        <w:t>Practical Guidance</w:t>
      </w:r>
    </w:p>
    <w:p>
      <w:pPr>
        <w:pStyle w:val="ListBullet"/>
      </w:pPr>
      <w:r>
        <w:t>Get tested if you have risk factors such as unprotected sex, injection drug use, or are pregnant.</w:t>
      </w:r>
    </w:p>
    <w:p>
      <w:pPr>
        <w:pStyle w:val="ListBullet"/>
      </w:pPr>
      <w:r>
        <w:t>Request a complete hepatitis B panel including HBsAg, anti-HBs, and anti-HBc for meaningful interpretation.</w:t>
      </w:r>
    </w:p>
    <w:p>
      <w:pPr>
        <w:pStyle w:val="ListBullet"/>
      </w:pPr>
      <w:r>
        <w:t>Understand that a positive HBsAg means you currently have HBV and should see a healthcare provider for further evaluation.</w:t>
      </w:r>
    </w:p>
    <w:p>
      <w:pPr>
        <w:pStyle w:val="ListBullet"/>
      </w:pPr>
      <w:r>
        <w:t>A positive anti-HBs with negative HBsAg generally indicates immunity from vaccination or past infection.</w:t>
      </w:r>
    </w:p>
    <w:p>
      <w:pPr>
        <w:pStyle w:val="ListBullet"/>
      </w:pPr>
      <w:r>
        <w:t>If you test positive for anti-HBc alone, consult your doctor as further testing may be needed to clarify your status.</w:t>
      </w:r>
    </w:p>
    <w:p>
      <w:pPr>
        <w:pStyle w:val="ListBullet"/>
      </w:pPr>
      <w:r>
        <w:t>Hepatitis B vaccine can prevent infection and helps produce protective anti-HBs antibodies.</w:t>
      </w:r>
    </w:p>
    <w:p>
      <w:pPr>
        <w:pStyle w:val="ListBullet"/>
      </w:pPr>
      <w:r>
        <w:t>Repeat testing might be needed if you were recently exposed or if initial tests are inconclusive.</w:t>
      </w:r>
    </w:p>
    <w:p>
      <w:pPr>
        <w:pStyle w:val="ListBullet"/>
      </w:pPr>
      <w:r>
        <w:t>Discuss any test results with your healthcare provider to understand what they mean for your health and possible next steps.</w:t>
      </w:r>
    </w:p>
    <w:p>
      <w:pPr>
        <w:pStyle w:val="Heading1"/>
      </w:pPr>
      <w:r>
        <w:t>Safety Notes</w:t>
      </w:r>
    </w:p>
    <w:p>
      <w:pPr>
        <w:pStyle w:val="ListBullet"/>
      </w:pPr>
      <w:r>
        <w:t>Blood draw risks are minimal but include bruising, bleeding, or infection at puncture site.</w:t>
      </w:r>
    </w:p>
    <w:p>
      <w:pPr>
        <w:pStyle w:val="ListBullet"/>
      </w:pPr>
      <w:r>
        <w:t>Inform the healthcare worker if you have bleeding disorders before testing.</w:t>
      </w:r>
    </w:p>
    <w:p>
      <w:pPr>
        <w:pStyle w:val="ListBullet"/>
      </w:pPr>
      <w:r>
        <w:t>Pregnant women should receive hepatitis B testing as part of prenatal care for mother and newborn protection.</w:t>
      </w:r>
    </w:p>
    <w:p>
      <w:pPr>
        <w:pStyle w:val="ListBullet"/>
      </w:pPr>
      <w:r>
        <w:t>Testing does not cause HBV infection and is safe for all age groups.</w:t>
      </w:r>
    </w:p>
    <w:p>
      <w:pPr>
        <w:pStyle w:val="ListBullet"/>
      </w:pPr>
      <w:r>
        <w:t>Store test samples according to laboratory protocols to prevent inaccurate results due to degradation.</w:t>
      </w:r>
    </w:p>
    <w:p>
      <w:pPr>
        <w:pStyle w:val="Heading1"/>
      </w:pPr>
      <w:r>
        <w:t>Common Misconceptions</w:t>
      </w:r>
    </w:p>
    <w:p>
      <w:r>
        <w:rPr>
          <w:b/>
        </w:rPr>
        <w:t xml:space="preserve">Misconception: </w:t>
      </w:r>
      <w:r>
        <w:t>A positive hepatitis B core antibody (anti-HBc) means you are immune to hepatitis B.</w:t>
      </w:r>
    </w:p>
    <w:p>
      <w:r>
        <w:rPr>
          <w:b/>
        </w:rPr>
        <w:t xml:space="preserve">Reality: </w:t>
      </w:r>
      <w:r>
        <w:t>A positive anti-HBc indicates past or current infection but does not necessarily confer immunity; immunity is indicated by anti-HBs positivity.</w:t>
      </w:r>
    </w:p>
    <w:p>
      <w:r>
        <w:rPr>
          <w:b/>
        </w:rPr>
        <w:t xml:space="preserve">Misconception: </w:t>
      </w:r>
      <w:r>
        <w:t>If the hepatitis B surface antigen (HBsAg) test is negative, then you do not have hepatitis B infection.</w:t>
      </w:r>
    </w:p>
    <w:p>
      <w:r>
        <w:rPr>
          <w:b/>
        </w:rPr>
        <w:t xml:space="preserve">Reality: </w:t>
      </w:r>
      <w:r>
        <w:t>HBsAg may be negative during the early 'window period' of infection or in resolved infection, so other markers and clinical context are important.</w:t>
      </w:r>
    </w:p>
    <w:p>
      <w:r>
        <w:rPr>
          <w:b/>
        </w:rPr>
        <w:t xml:space="preserve">Misconception: </w:t>
      </w:r>
      <w:r>
        <w:t>Hepatitis B vaccination will cause a positive hepatitis B core antibody test.</w:t>
      </w:r>
    </w:p>
    <w:p>
      <w:r>
        <w:rPr>
          <w:b/>
        </w:rPr>
        <w:t xml:space="preserve">Reality: </w:t>
      </w:r>
      <w:r>
        <w:t>Vaccination induces anti-HBs antibodies only; anti-HBc antibodies arise only from natural infection.</w:t>
      </w:r>
    </w:p>
    <w:p>
      <w:pPr>
        <w:pStyle w:val="Heading1"/>
      </w:pPr>
      <w:r>
        <w:t>Clinical Pearls</w:t>
      </w:r>
    </w:p>
    <w:p>
      <w:pPr>
        <w:pStyle w:val="ListNumber"/>
      </w:pPr>
      <w:r>
        <w:t>Always interpret hepatitis B test results as a panel, not in isolation.</w:t>
      </w:r>
    </w:p>
    <w:p>
      <w:pPr>
        <w:pStyle w:val="ListNumber"/>
      </w:pPr>
      <w:r>
        <w:t>HBsAg presence for more than six months is a criterion for chronic hepatitis B infection.</w:t>
      </w:r>
    </w:p>
    <w:p>
      <w:pPr>
        <w:pStyle w:val="ListNumber"/>
      </w:pPr>
      <w:r>
        <w:t>Anti-HBs levels above 10 mIU/mL generally indicate protective immunity.</w:t>
      </w:r>
    </w:p>
    <w:p>
      <w:pPr>
        <w:pStyle w:val="ListNumber"/>
      </w:pPr>
      <w:r>
        <w:t>Testing pregnant women for hepatitis B reduces the risk of mother-to-child transmission.</w:t>
      </w:r>
    </w:p>
    <w:p>
      <w:pPr>
        <w:pStyle w:val="ListNumber"/>
      </w:pPr>
      <w:r>
        <w:t>Isolated anti-HBc positivity may require HBV DNA testing to rule out occult infection.</w:t>
      </w:r>
    </w:p>
    <w:p>
      <w:pPr>
        <w:pStyle w:val="Heading1"/>
      </w:pPr>
      <w:r>
        <w:t>Key Takeaways</w:t>
      </w:r>
    </w:p>
    <w:p>
      <w:pPr>
        <w:pStyle w:val="ListBullet"/>
      </w:pPr>
      <w:r>
        <w:t>Hepatitis B testing measures viral antigens and host antibodies to assess infection and immunity.</w:t>
      </w:r>
    </w:p>
    <w:p>
      <w:pPr>
        <w:pStyle w:val="ListBullet"/>
      </w:pPr>
      <w:r>
        <w:t>HBsAg positivity indicates current hepatitis B infection; anti-HBs positivity indicates immunity.</w:t>
      </w:r>
    </w:p>
    <w:p>
      <w:pPr>
        <w:pStyle w:val="ListBullet"/>
      </w:pPr>
      <w:r>
        <w:t>Anti-HBc antibodies indicate past or current exposure but not immunity alone.</w:t>
      </w:r>
    </w:p>
    <w:p>
      <w:pPr>
        <w:pStyle w:val="ListBullet"/>
      </w:pPr>
      <w:r>
        <w:t>Testing panels allow differentiation between susceptible, immune, acutely or chronically infected states.</w:t>
      </w:r>
    </w:p>
    <w:p>
      <w:pPr>
        <w:pStyle w:val="ListBullet"/>
      </w:pPr>
      <w:r>
        <w:t>Vaccination induces anti-HBs without anti-HBc, which helps distinguish vaccine response from natural infection.</w:t>
      </w:r>
    </w:p>
    <w:p>
      <w:pPr>
        <w:pStyle w:val="ListBullet"/>
      </w:pPr>
      <w:r>
        <w:t>Testing helps guide clinical decisions, infection control, and vaccination needs.</w:t>
      </w:r>
    </w:p>
    <w:p>
      <w:pPr>
        <w:pStyle w:val="ListBullet"/>
      </w:pPr>
      <w:r>
        <w:t>Interpretation requires understanding of test limitations and timing of infection.</w:t>
      </w:r>
    </w:p>
    <w:p>
      <w:pPr>
        <w:pStyle w:val="ListBullet"/>
      </w:pPr>
      <w:r>
        <w:t>Hepatitis B testing is safe, minimally invasive, and essential for managing liver health.</w:t>
      </w:r>
    </w:p>
    <w:p>
      <w:pPr>
        <w:pStyle w:val="Heading1"/>
      </w:pPr>
      <w:r>
        <w:t>Glossary</w:t>
      </w:r>
    </w:p>
    <w:p>
      <w:r>
        <w:rPr>
          <w:b/>
        </w:rPr>
        <w:t xml:space="preserve">Hepatitis B Virus (HBV): </w:t>
      </w:r>
      <w:r>
        <w:t>A virus that infects the liver and can cause acute and chronic liver disease.</w:t>
      </w:r>
    </w:p>
    <w:p>
      <w:r>
        <w:rPr>
          <w:b/>
        </w:rPr>
        <w:t xml:space="preserve">HBsAg (Hepatitis B surface antigen): </w:t>
      </w:r>
      <w:r>
        <w:t>A protein on the surface of HBV detected in blood during active infection.</w:t>
      </w:r>
    </w:p>
    <w:p>
      <w:r>
        <w:rPr>
          <w:b/>
        </w:rPr>
        <w:t xml:space="preserve">Anti-HBs (Hepatitis B surface antibody): </w:t>
      </w:r>
      <w:r>
        <w:t>Antibodies produced by the immune system after vaccination or recovery, indicating immunity.</w:t>
      </w:r>
    </w:p>
    <w:p>
      <w:r>
        <w:rPr>
          <w:b/>
        </w:rPr>
        <w:t xml:space="preserve">Anti-HBc (Hepatitis B core antibody): </w:t>
      </w:r>
      <w:r>
        <w:t>Antibodies indicating past or ongoing exposure to HBV, not produced by vaccination.</w:t>
      </w:r>
    </w:p>
    <w:p>
      <w:r>
        <w:rPr>
          <w:b/>
        </w:rPr>
        <w:t xml:space="preserve">Serology: </w:t>
      </w:r>
      <w:r>
        <w:t>The study and diagnostic examination of blood serum, especially with regard to immune responses and antibodies.</w:t>
      </w:r>
    </w:p>
    <w:p>
      <w:r>
        <w:rPr>
          <w:b/>
        </w:rPr>
        <w:t xml:space="preserve">Chronic Hepatitis B: </w:t>
      </w:r>
      <w:r>
        <w:t>Long-term infection with HBV lasting more than six months, potentially causing liver damage.</w:t>
      </w:r>
    </w:p>
    <w:p>
      <w:r>
        <w:rPr>
          <w:b/>
        </w:rPr>
        <w:t xml:space="preserve">Window Period: </w:t>
      </w:r>
      <w:r>
        <w:t>The early phase of infection when some markers like HBsAg may be undetectable, complicating diagnosis.</w:t>
      </w:r>
    </w:p>
    <w:p>
      <w:r>
        <w:rPr>
          <w:b/>
        </w:rPr>
        <w:t xml:space="preserve">Occult Infection: </w:t>
      </w:r>
      <w:r>
        <w:t>A form of hepatitis B infection where HBsAg is negative but HBV DNA is detectable.</w:t>
      </w:r>
    </w:p>
    <w:p>
      <w:pPr>
        <w:pStyle w:val="Heading1"/>
      </w:pPr>
      <w:r>
        <w:t>Related Modules</w:t>
      </w:r>
    </w:p>
    <w:p>
      <w:pPr>
        <w:pStyle w:val="ListBullet"/>
      </w:pPr>
      <w:r>
        <w:t>LAB-117</w:t>
      </w:r>
    </w:p>
    <w:p>
      <w:pPr>
        <w:pStyle w:val="ListBullet"/>
      </w:pPr>
      <w:r>
        <w:t>LAB-118</w:t>
      </w:r>
    </w:p>
    <w:p>
      <w:pPr>
        <w:pStyle w:val="ListBullet"/>
      </w:pPr>
      <w:r>
        <w:t>INF-201</w:t>
      </w:r>
    </w:p>
    <w:p>
      <w:pPr>
        <w:pStyle w:val="Heading1"/>
      </w:pPr>
      <w:r>
        <w:t>Illustration Specifications</w:t>
      </w:r>
    </w:p>
    <w:p>
      <w:pPr>
        <w:pStyle w:val="Heading2"/>
      </w:pPr>
      <w:r>
        <w:t>ILL-001 - Hepatitis B Virus Structure and Serum Markers</w:t>
      </w:r>
    </w:p>
    <w:p>
      <w:r>
        <w:t>Type: Diagram</w:t>
      </w:r>
    </w:p>
    <w:p>
      <w:r>
        <w:t>Illustrates the HBV virus particle, highlighting HBsAg and core antigen, and how antibodies interact with these.</w:t>
      </w:r>
    </w:p>
    <w:p>
      <w:r>
        <w:t>Alt text: Diagram showing hepatitis B virus structure with surface and core antigens and antibodies.</w:t>
      </w:r>
    </w:p>
    <w:p>
      <w:pPr>
        <w:pStyle w:val="Heading2"/>
      </w:pPr>
      <w:r>
        <w:t>ILL-002 - Interpreting Hepatitis B Serologic Test Results</w:t>
      </w:r>
    </w:p>
    <w:p>
      <w:r>
        <w:t>Type: Flowchart</w:t>
      </w:r>
    </w:p>
    <w:p>
      <w:r>
        <w:t>Algorithm depicting combinations of HBsAg, anti-HBs, and anti-HBc results and their clinical interpretations.</w:t>
      </w:r>
    </w:p>
    <w:p>
      <w:r>
        <w:t>Alt text: Flowchart for interpreting hepatitis B test panels for infection and immunity.</w:t>
      </w:r>
    </w:p>
    <w:p>
      <w:pPr>
        <w:pStyle w:val="Heading2"/>
      </w:pPr>
      <w:r>
        <w:t>ILL-003 - Timeline of Hepatitis B Infection Markers</w:t>
      </w:r>
    </w:p>
    <w:p>
      <w:r>
        <w:t>Type: Graph</w:t>
      </w:r>
    </w:p>
    <w:p>
      <w:r>
        <w:t>Shows presence or absence of HBsAg, anti-HBs, anti-HBc over the course of acute infection, convalescence, and chronic infection.</w:t>
      </w:r>
    </w:p>
    <w:p>
      <w:r>
        <w:t>Alt text: Timeline graph of hepatitis B marker appearance and disappearance during infection course.</w:t>
      </w:r>
    </w:p>
    <w:p>
      <w:pPr>
        <w:pStyle w:val="Heading2"/>
      </w:pPr>
      <w:r>
        <w:t>ILL-004 - Blood Draw for Hepatitis B Testing Procedure</w:t>
      </w:r>
    </w:p>
    <w:p>
      <w:r>
        <w:t>Type: Photograph</w:t>
      </w:r>
    </w:p>
    <w:p>
      <w:r>
        <w:t>Step-by-step photograph showing safe blood collection for hepatitis B serologic testing.</w:t>
      </w:r>
    </w:p>
    <w:p>
      <w:r>
        <w:t>Alt text: Photograph showing venipuncture for hepatitis B blood test.</w:t>
      </w:r>
    </w:p>
    <w:p>
      <w:pPr>
        <w:pStyle w:val="Heading1"/>
      </w:pPr>
      <w:r>
        <w:t>References</w:t>
      </w:r>
    </w:p>
    <w:p>
      <w:pPr>
        <w:pStyle w:val="ListBullet"/>
      </w:pPr>
      <w:r>
        <w:t>Hepatitis B FAQs for Health Professionals | Centers for Disease Control and Prevention (CDC) | 2023 | https://www.cdc.gov/hepatitis/hbv/hbvfaq.htm | Unverified</w:t>
      </w:r>
    </w:p>
    <w:p>
      <w:pPr>
        <w:pStyle w:val="ListBullet"/>
      </w:pPr>
      <w:r>
        <w:t>Update on Prevention, Diagnosis, and Treatment of Chronic Hepatitis B | World Health Organization | 2022 | https://www.who.int/publications/i/item/9789240036167 | Unverified</w:t>
      </w:r>
    </w:p>
    <w:p>
      <w:pPr>
        <w:pStyle w:val="ListBullet"/>
      </w:pPr>
      <w:r>
        <w:t>American Association for the Study of Liver Diseases 2018 Hepatitis B Guidance | AASLD Hepatitis B Guidance Panel | 2018 | https://www.aasld.org/publications/boas-diagnosis-and-management-hepatitis-b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