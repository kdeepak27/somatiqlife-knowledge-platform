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WOM-081 - Vaginal Dryness</w:t>
      </w:r>
    </w:p>
    <w:p>
      <w:r>
        <w:rPr>
          <w:i/>
        </w:rPr>
        <w:t>Definitions, risk factors, symptoms, management, and safety considerations for vaginal dryness.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Preventive, Diagnostic,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Medium (Health Literate Audience)</w:t>
            </w:r>
          </w:p>
        </w:tc>
      </w:tr>
      <w:tr>
        <w:tc>
          <w:tcPr>
            <w:tcW w:type="dxa" w:w="4968"/>
          </w:tcPr>
          <w:p>
            <w:r>
              <w:rPr>
                <w:b/>
              </w:rPr>
              <w:t>Keywords</w:t>
            </w:r>
          </w:p>
        </w:tc>
        <w:tc>
          <w:tcPr>
            <w:tcW w:type="dxa" w:w="4968"/>
          </w:tcPr>
          <w:p>
            <w:r>
              <w:t>Vaginal dryness, Atrophic vaginitis, Genitourinary syndrome of menopause, Estrogen deficiency, Lubricants, Moisturizers, Hormone therapy, Sexual health, Menopause, Pelvic floor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Vaginal dryness is a common condition characterized by insufficient lubrication of the vaginal tissues, which can cause discomfort, itching, burning, and pain during intercourse (dyspareunia). It is primarily caused by a decline in estrogen levels, most often during and after menopause, but can also result from other medical conditions, medications, or lifestyle factors. The condition is medically termed atrophic vaginitis or more broadly considered part of the genitourinary syndrome of menopause (GSM). Normal vaginal physiology depends on estrogen to maintain tissue elasticity, thick epithelium, and adequate moisture production from vaginal glands and blood flow. Declines in estrogen reduce glycogen content in vaginal cells, impacting beneficial lactobacilli that help maintain a healthy, acidic pH environment, thus causing dryness and irritation. Vaginal dryness can impair quality of life and sexual health, making practical management important. Treatments include non-hormonal options such as vaginal moisturizers and lubricants, and hormonal therapies like low-dose vaginal estrogen or selective estrogen receptor modulators. While over-the-counter lubricants are widely used and considered safe, hormonal therapies require medical supervision due to potential risks and contraindications, particularly among women with hormone-sensitive cancers. Emerging evidence is exploring laser therapy and other novel approaches, though more research is needed to establish safety and efficacy. Patient education on proper product use, risk-benefit understanding, and lifestyle modifications—like smoking cessation and pelvic floor exercises—complements treatment. This module clarifies terminology, explains physiological mechanisms, reviews evidence-based treatments, identifies misconceptions, and underscores safety considerations essential for informed decision-making regarding vaginal dryness.</w:t>
      </w:r>
    </w:p>
    <w:p>
      <w:pPr>
        <w:pStyle w:val="Heading1"/>
      </w:pPr>
      <w:r>
        <w:t>Customer Questions Answered</w:t>
      </w:r>
    </w:p>
    <w:p>
      <w:pPr>
        <w:pStyle w:val="ListBullet"/>
      </w:pPr>
      <w:r>
        <w:t>What causes vaginal dryness?</w:t>
      </w:r>
    </w:p>
    <w:p>
      <w:pPr>
        <w:pStyle w:val="ListBullet"/>
      </w:pPr>
      <w:r>
        <w:t>Is vaginal dryness a normal part of aging?</w:t>
      </w:r>
    </w:p>
    <w:p>
      <w:pPr>
        <w:pStyle w:val="ListBullet"/>
      </w:pPr>
      <w:r>
        <w:t>What are the symptoms of vaginal dryness?</w:t>
      </w:r>
    </w:p>
    <w:p>
      <w:pPr>
        <w:pStyle w:val="ListBullet"/>
      </w:pPr>
      <w:r>
        <w:t>How is vaginal dryness diagnosed?</w:t>
      </w:r>
    </w:p>
    <w:p>
      <w:pPr>
        <w:pStyle w:val="ListBullet"/>
      </w:pPr>
      <w:r>
        <w:t>What treatments are effective for vaginal dryness?</w:t>
      </w:r>
    </w:p>
    <w:p>
      <w:pPr>
        <w:pStyle w:val="ListBullet"/>
      </w:pPr>
      <w:r>
        <w:t>Are vaginal lubricants safe to use?</w:t>
      </w:r>
    </w:p>
    <w:p>
      <w:pPr>
        <w:pStyle w:val="ListBullet"/>
      </w:pPr>
      <w:r>
        <w:t>Can diet or lifestyle changes help with vaginal dryness?</w:t>
      </w:r>
    </w:p>
    <w:p>
      <w:pPr>
        <w:pStyle w:val="ListBullet"/>
      </w:pPr>
      <w:r>
        <w:t>Is vaginal dryness related to menopause?</w:t>
      </w:r>
    </w:p>
    <w:p>
      <w:pPr>
        <w:pStyle w:val="ListBullet"/>
      </w:pPr>
      <w:r>
        <w:t>What are the risks of using hormone therapy for vaginal dryness?</w:t>
      </w:r>
    </w:p>
    <w:p>
      <w:pPr>
        <w:pStyle w:val="ListBullet"/>
      </w:pPr>
      <w:r>
        <w:t>Can vaginal dryness affect sexual function?</w:t>
      </w:r>
    </w:p>
    <w:p>
      <w:pPr>
        <w:pStyle w:val="ListBullet"/>
      </w:pPr>
      <w:r>
        <w:t>Are there any home remedies for vaginal dryness?</w:t>
      </w:r>
    </w:p>
    <w:p>
      <w:pPr>
        <w:pStyle w:val="ListBullet"/>
      </w:pPr>
      <w:r>
        <w:t>When should I see a doctor about vaginal dryness?</w:t>
      </w:r>
    </w:p>
    <w:p>
      <w:pPr>
        <w:pStyle w:val="Heading1"/>
      </w:pPr>
      <w:r>
        <w:t>Learning Objectives</w:t>
      </w:r>
    </w:p>
    <w:p>
      <w:pPr>
        <w:pStyle w:val="ListBullet"/>
      </w:pPr>
      <w:r>
        <w:t>Define vaginal dryness and understand its clinical significance.</w:t>
      </w:r>
    </w:p>
    <w:p>
      <w:pPr>
        <w:pStyle w:val="ListBullet"/>
      </w:pPr>
      <w:r>
        <w:t>Describe the physiological mechanisms underlying vaginal dryness.</w:t>
      </w:r>
    </w:p>
    <w:p>
      <w:pPr>
        <w:pStyle w:val="ListBullet"/>
      </w:pPr>
      <w:r>
        <w:t>Identify common causes and risk factors for vaginal dryness.</w:t>
      </w:r>
    </w:p>
    <w:p>
      <w:pPr>
        <w:pStyle w:val="ListBullet"/>
      </w:pPr>
      <w:r>
        <w:t>Recognize typical symptoms and complications associated with vaginal dryness.</w:t>
      </w:r>
    </w:p>
    <w:p>
      <w:pPr>
        <w:pStyle w:val="ListBullet"/>
      </w:pPr>
      <w:r>
        <w:t>Explain diagnostic approaches for vaginal dryness.</w:t>
      </w:r>
    </w:p>
    <w:p>
      <w:pPr>
        <w:pStyle w:val="ListBullet"/>
      </w:pPr>
      <w:r>
        <w:t>Evaluate evidence-based treatment options for vaginal dryness including hormonal and non-hormonal therapies.</w:t>
      </w:r>
    </w:p>
    <w:p>
      <w:pPr>
        <w:pStyle w:val="ListBullet"/>
      </w:pPr>
      <w:r>
        <w:t>Discuss safety considerations related to management strategies.</w:t>
      </w:r>
    </w:p>
    <w:p>
      <w:pPr>
        <w:pStyle w:val="ListBullet"/>
      </w:pPr>
      <w:r>
        <w:t>Dispel common misconceptions regarding vaginal dryness and its treatments.</w:t>
      </w:r>
    </w:p>
    <w:p>
      <w:pPr>
        <w:pStyle w:val="Heading1"/>
      </w:pPr>
      <w:r>
        <w:t>Definition</w:t>
      </w:r>
    </w:p>
    <w:p>
      <w:r>
        <w:t>Vaginal dryness refers to the condition in which the vagina produces insufficient natural lubrication, leading to symptoms such as irritation, itching, and painful intercourse.</w:t>
      </w:r>
    </w:p>
    <w:p>
      <w:pPr>
        <w:pStyle w:val="Heading1"/>
      </w:pPr>
      <w:r>
        <w:t>Why This Matters</w:t>
      </w:r>
    </w:p>
    <w:p>
      <w:r>
        <w:t>Understanding vaginal dryness is important because it affects many women, especially during menopause, and can significantly impact physical comfort, sexual health, and quality of life. Awareness facilitates timely diagnosis and appropriate management, improving outcomes and wellbeing.</w:t>
      </w:r>
    </w:p>
    <w:p>
      <w:pPr>
        <w:pStyle w:val="Heading1"/>
      </w:pPr>
      <w:r>
        <w:t>Definition and Terminology of Vaginal Dryness</w:t>
      </w:r>
    </w:p>
    <w:p>
      <w:r>
        <w:t>Vaginal dryness is defined as inadequate vaginal lubrication and moisture, leading to discomfort, itching, burning, or pain during sexual activity. Clinically, it is often labeled as atrophic vaginitis, especially when linked to estrogen deficiency causing thinning of the vaginal epithelium. The term Genitourinary Syndrome of Menopause (GSM) encompasses vaginal dryness along with urinary symptoms associated with menopausal hormonal changes. Synonyms include vaginal atrophy and vaginal mucosal atrophy. Understanding these terms helps in communicating with healthcare providers and accessing appropriate resources.</w:t>
      </w:r>
    </w:p>
    <w:p>
      <w:pPr>
        <w:pStyle w:val="Heading1"/>
      </w:pPr>
      <w:r>
        <w:t>Physiological Mechanisms and Vaginal Ecology</w:t>
      </w:r>
    </w:p>
    <w:p>
      <w:r>
        <w:t>The vagina relies on estrogen to maintain a thick, elastic epithelium rich in glycogen that supports beneficial lactobacilli bacteria, which maintain an acidic pH (~3.5-4.5). Estrogen stimulates blood flow and vaginal gland secretions, which produce natural lubrication. When estrogen declines, the epithelial layer thins, glycogen content decreases, and beneficial bacteria reduce, leading to increased pH. This environment contributes to dryness, irritation, increased susceptibility to infections, and fragility of vaginal tissues.</w:t>
      </w:r>
    </w:p>
    <w:p>
      <w:pPr>
        <w:pStyle w:val="Heading1"/>
      </w:pPr>
      <w:r>
        <w:t>Causes and Risk Factors of Vaginal Dryness</w:t>
      </w:r>
    </w:p>
    <w:p>
      <w:r>
        <w:t>The primary cause of vaginal dryness is reduced estrogen levels, commonly due to natural menopause, surgical menopause (oophorectomy), or certain treatments like chemotherapy or radiation. Other risk factors include breastfeeding, anti-estrogen medications (e.g., aromatase inhibitors, selective estrogen receptor modulators), smoking, autoimmune diseases (e.g., Sjögren’s syndrome), certain infections, and vaginal irritants such as douches or scented hygiene products. Aging alone and decreased sexual activity can also contribute.</w:t>
      </w:r>
    </w:p>
    <w:p>
      <w:pPr>
        <w:pStyle w:val="Heading1"/>
      </w:pPr>
      <w:r>
        <w:t>Symptoms and Impact on Sexual Health</w:t>
      </w:r>
    </w:p>
    <w:p>
      <w:r>
        <w:t>Symptoms of vaginal dryness include itching, burning, irritation, soreness, and pain during sexual intercourse (dyspareunia). Women might also report vaginal tightness or discomfort with tampon use or pelvic exams. These symptoms may lead to decreased sexual desire, emotional distress, and relationship difficulties. Vaginal dryness can also cause recurrent urinary tract infections due to mucosal fragility. Recognizing these symptoms is essential for prompt medical evaluation and management.</w:t>
      </w:r>
    </w:p>
    <w:p>
      <w:pPr>
        <w:pStyle w:val="Heading1"/>
      </w:pPr>
      <w:r>
        <w:t>Diagnosis and Clinical Evaluation</w:t>
      </w:r>
    </w:p>
    <w:p>
      <w:r>
        <w:t>Diagnosis of vaginal dryness is primarily clinical, based on patient history and symptom report. Physical examination may reveal pallor, loss of vaginal rugae, thin or shiny epithelium, and reduced elasticity. Vaginal pH testing (&gt;5.0 suggests atrophy) and microscopic examination of vaginal cells (vaginal cytology) can support diagnosis. Healthcare providers exclude infections or other dermatological conditions that mimic symptoms. No specialized imaging or laboratory blood tests are usually required for straightforward cases.</w:t>
      </w:r>
    </w:p>
    <w:p>
      <w:pPr>
        <w:pStyle w:val="Heading1"/>
      </w:pPr>
      <w:r>
        <w:t>Non-Hormonal Management Strategies</w:t>
      </w:r>
    </w:p>
    <w:p>
      <w:r>
        <w:t>First-line treatment for vaginal dryness often includes non-hormonal options such as vaginal lubricants to reduce friction during intercourse and vaginal moisturizers that improve mucosal hydration when used regularly. Water-based lubricants are most common; silicone-based lubricants last longer but may be less compatible with latex condoms. Vaginal moisturizers restore moisture over time but do not contain hormones. Lifestyle modifications such as smoking cessation, maintaining sexual activity or pelvic floor exercises may improve symptoms. Avoidance of irritants like scented soaps is recommended.</w:t>
      </w:r>
    </w:p>
    <w:p>
      <w:pPr>
        <w:pStyle w:val="Heading1"/>
      </w:pPr>
      <w:r>
        <w:t>Hormonal Therapies for Vaginal Dryness</w:t>
      </w:r>
    </w:p>
    <w:p>
      <w:r>
        <w:t>When non-hormonal measures are insufficient, local low-dose vaginal estrogen therapies can restore mucosal integrity, normalize pH, reduce symptoms, and improve sexual function. These include creams, tablets, and rings. Systemic hormone therapy might be used if a woman has other menopausal symptoms requiring treatment, though local therapies have fewer systemic effects. Selective estrogen receptor modulators (e.g., ospemifene) offer an oral alternative for dyspareunia associated with vaginal atrophy. Hormonal therapy should be individualized considering contraindications and risks.</w:t>
      </w:r>
    </w:p>
    <w:p>
      <w:pPr>
        <w:pStyle w:val="Heading1"/>
      </w:pPr>
      <w:r>
        <w:t>Emerging and Adjunctive Treatments</w:t>
      </w:r>
    </w:p>
    <w:p>
      <w:r>
        <w:t>Emerging treatments include energy-based devices such as fractional CO2 laser and radiofrequency therapy aiming to stimulate collagen synthesis and restore vaginal tissue health. Current evidence remains preliminary and mixed, with some safety concerns. Adjunctive therapies under investigation include phytoestrogens and platelet-rich plasma injections, but these require further rigorous studies before recommendation. Clinicians should inform patients about the limited data and potential risks of novel treatments.</w:t>
      </w:r>
    </w:p>
    <w:p>
      <w:pPr>
        <w:pStyle w:val="Heading1"/>
      </w:pPr>
      <w:r>
        <w:t>Safety and Contraindications in Management</w:t>
      </w:r>
    </w:p>
    <w:p>
      <w:r>
        <w:t>Safety considerations are essential when managing vaginal dryness. Non-hormonal lubricants and moisturizers are generally safe for most women. Vaginal estrogen therapies have minimal systemic absorption but should be used cautiously in women with hormone-sensitive cancers, history of thromboembolism, or unexplained vaginal bleeding until evaluated. Regular follow-up is important to assess symptom improvement and monitor for adverse effects. Patients must avoid unregulated products and be aware of allergic reactions or irritation from certain lubricants.</w:t>
      </w:r>
    </w:p>
    <w:p>
      <w:pPr>
        <w:pStyle w:val="Heading1"/>
      </w:pPr>
      <w:r>
        <w:t>Common Misconceptions about Vaginal Dryness</w:t>
      </w:r>
    </w:p>
    <w:p>
      <w:r>
        <w:t>Several misconceptions exist, such as the belief that vaginal dryness is uncommon or only affects older women. In reality, it can occur in younger women due to medical treatments or conditions. Another misconception is that vaginal dryness always requires systemic hormone therapy; many cases are effectively managed with non-hormonal approaches. Some believe lubricants damage vaginal tissue, but properly formulated ones are safe and beneficial. Clarifying misconceptions helps reduce stigma and encourages effective care-seeking.</w:t>
      </w:r>
    </w:p>
    <w:p>
      <w:pPr>
        <w:pStyle w:val="Heading1"/>
      </w:pPr>
      <w:r>
        <w:t>Practical Advice and Lifestyle Considerations</w:t>
      </w:r>
    </w:p>
    <w:p>
      <w:r>
        <w:t>Women experiencing vaginal dryness should communicate symptoms openly with healthcare providers for tailored management. Maintaining regular sexual activity or pelvic floor exercises can improve vaginal health by enhancing blood flow and elasticity. Avoid irritants such as scented hygiene products or douches. Using lubricants during intercourse can prevent discomfort. Adequate hydration, balanced nutrition, and smoking cessation benefit overall health and vascular function. Awareness of treatment options and safety supports better decision-making and quality of life.</w:t>
      </w:r>
    </w:p>
    <w:p>
      <w:pPr>
        <w:pStyle w:val="Heading1"/>
      </w:pPr>
      <w:r>
        <w:t>Practical Guidance</w:t>
      </w:r>
    </w:p>
    <w:p>
      <w:pPr>
        <w:pStyle w:val="ListBullet"/>
      </w:pPr>
      <w:r>
        <w:t>Use vaginal lubricants during sexual activity to reduce friction and discomfort.</w:t>
      </w:r>
    </w:p>
    <w:p>
      <w:pPr>
        <w:pStyle w:val="ListBullet"/>
      </w:pPr>
      <w:r>
        <w:t>Apply vaginal moisturizers regularly to maintain mucosal hydration.</w:t>
      </w:r>
    </w:p>
    <w:p>
      <w:pPr>
        <w:pStyle w:val="ListBullet"/>
      </w:pPr>
      <w:r>
        <w:t>Discuss with your healthcare provider before starting hormone therapy, especially if you have a history of hormone-sensitive cancers.</w:t>
      </w:r>
    </w:p>
    <w:p>
      <w:pPr>
        <w:pStyle w:val="ListBullet"/>
      </w:pPr>
      <w:r>
        <w:t>Avoid vaginal irritants like scented soaps, douches, or harsh detergents.</w:t>
      </w:r>
    </w:p>
    <w:p>
      <w:pPr>
        <w:pStyle w:val="ListBullet"/>
      </w:pPr>
      <w:r>
        <w:t>Maintain regular sexual activity or pelvic exercises to promote vaginal blood flow and elasticity.</w:t>
      </w:r>
    </w:p>
    <w:p>
      <w:pPr>
        <w:pStyle w:val="ListBullet"/>
      </w:pPr>
      <w:r>
        <w:t>Consider smoking cessation and a healthy lifestyle to improve symptoms.</w:t>
      </w:r>
    </w:p>
    <w:p>
      <w:pPr>
        <w:pStyle w:val="ListBullet"/>
      </w:pPr>
      <w:r>
        <w:t>Report any unusual vaginal bleeding or persistent symptoms to a healthcare provider.</w:t>
      </w:r>
    </w:p>
    <w:p>
      <w:pPr>
        <w:pStyle w:val="ListBullet"/>
      </w:pPr>
      <w:r>
        <w:t>Be cautious with new or unproven treatments and seek professional advice.</w:t>
      </w:r>
    </w:p>
    <w:p>
      <w:pPr>
        <w:pStyle w:val="Heading1"/>
      </w:pPr>
      <w:r>
        <w:t>Safety Notes</w:t>
      </w:r>
    </w:p>
    <w:p>
      <w:pPr>
        <w:pStyle w:val="ListBullet"/>
      </w:pPr>
      <w:r>
        <w:t>Non-hormonal lubricants and moisturizers are generally safe but may cause allergic reactions in sensitive individuals.</w:t>
      </w:r>
    </w:p>
    <w:p>
      <w:pPr>
        <w:pStyle w:val="ListBullet"/>
      </w:pPr>
      <w:r>
        <w:t>Vaginal estrogen therapies should be used under medical supervision, particularly in women with contraindications.</w:t>
      </w:r>
    </w:p>
    <w:p>
      <w:pPr>
        <w:pStyle w:val="ListBullet"/>
      </w:pPr>
      <w:r>
        <w:t>Avoid use of vaginal products if experiencing unexplained vaginal bleeding until evaluated.</w:t>
      </w:r>
    </w:p>
    <w:p>
      <w:pPr>
        <w:pStyle w:val="ListBullet"/>
      </w:pPr>
      <w:r>
        <w:t>Do not use expired or unregulated vaginal products to prevent infections or irritation.</w:t>
      </w:r>
    </w:p>
    <w:p>
      <w:pPr>
        <w:pStyle w:val="ListBullet"/>
      </w:pPr>
      <w:r>
        <w:t>Inform your healthcare provider of all medications and conditions before starting hormonal treatments.</w:t>
      </w:r>
    </w:p>
    <w:p>
      <w:pPr>
        <w:pStyle w:val="Heading1"/>
      </w:pPr>
      <w:r>
        <w:t>Common Misconceptions</w:t>
      </w:r>
    </w:p>
    <w:p>
      <w:r>
        <w:rPr>
          <w:b/>
        </w:rPr>
        <w:t xml:space="preserve">Misconception: </w:t>
      </w:r>
      <w:r>
        <w:t>Vaginal dryness only occurs in postmenopausal women.</w:t>
      </w:r>
    </w:p>
    <w:p>
      <w:r>
        <w:rPr>
          <w:b/>
        </w:rPr>
        <w:t xml:space="preserve">Reality: </w:t>
      </w:r>
      <w:r>
        <w:t>Vaginal dryness can affect women of all ages due to various causes including medications and medical conditions, not only menopause.</w:t>
      </w:r>
    </w:p>
    <w:p>
      <w:r>
        <w:rPr>
          <w:b/>
        </w:rPr>
        <w:t xml:space="preserve">Misconception: </w:t>
      </w:r>
      <w:r>
        <w:t>Using lubricants causes more dryness or damage to vaginal tissues.</w:t>
      </w:r>
    </w:p>
    <w:p>
      <w:r>
        <w:rPr>
          <w:b/>
        </w:rPr>
        <w:t xml:space="preserve">Reality: </w:t>
      </w:r>
      <w:r>
        <w:t>Properly formulated lubricants are safe and help reduce friction and discomfort during intercourse, improving symptoms.</w:t>
      </w:r>
    </w:p>
    <w:p>
      <w:r>
        <w:rPr>
          <w:b/>
        </w:rPr>
        <w:t xml:space="preserve">Misconception: </w:t>
      </w:r>
      <w:r>
        <w:t>Vaginal dryness is an inevitable, untreatable part of aging.</w:t>
      </w:r>
    </w:p>
    <w:p>
      <w:r>
        <w:rPr>
          <w:b/>
        </w:rPr>
        <w:t xml:space="preserve">Reality: </w:t>
      </w:r>
      <w:r>
        <w:t>Effective treatments, both hormonal and non-hormonal, exist to manage and improve vaginal dryness symptoms.</w:t>
      </w:r>
    </w:p>
    <w:p>
      <w:pPr>
        <w:pStyle w:val="Heading1"/>
      </w:pPr>
      <w:r>
        <w:t>Clinical Pearls</w:t>
      </w:r>
    </w:p>
    <w:p>
      <w:pPr>
        <w:pStyle w:val="ListNumber"/>
      </w:pPr>
      <w:r>
        <w:t>Local low-dose vaginal estrogen has minimal systemic absorption and effectively restores vaginal mucosa.</w:t>
      </w:r>
    </w:p>
    <w:p>
      <w:pPr>
        <w:pStyle w:val="ListNumber"/>
      </w:pPr>
      <w:r>
        <w:t>Non-hormonal moisturizers require regular use for maintenance benefits, unlike lubricants used as needed.</w:t>
      </w:r>
    </w:p>
    <w:p>
      <w:pPr>
        <w:pStyle w:val="ListNumber"/>
      </w:pPr>
      <w:r>
        <w:t>Assessment should consider other causes of genital symptoms like infections or dermatological conditions.</w:t>
      </w:r>
    </w:p>
    <w:p>
      <w:pPr>
        <w:pStyle w:val="ListNumber"/>
      </w:pPr>
      <w:r>
        <w:t>Patient education on lubricant types and compatibility with condoms is essential to prevent product incompatibilities.</w:t>
      </w:r>
    </w:p>
    <w:p>
      <w:pPr>
        <w:pStyle w:val="ListNumber"/>
      </w:pPr>
      <w:r>
        <w:t>Emerging therapies such as laser treatments should be considered experimental until further evidence is available.</w:t>
      </w:r>
    </w:p>
    <w:p>
      <w:pPr>
        <w:pStyle w:val="Heading1"/>
      </w:pPr>
      <w:r>
        <w:t>Key Takeaways</w:t>
      </w:r>
    </w:p>
    <w:p>
      <w:pPr>
        <w:pStyle w:val="ListBullet"/>
      </w:pPr>
      <w:r>
        <w:t>Vaginal dryness is a common condition caused primarily by estrogen deficiency leading to reduced lubrication and mucosal changes.</w:t>
      </w:r>
    </w:p>
    <w:p>
      <w:pPr>
        <w:pStyle w:val="ListBullet"/>
      </w:pPr>
      <w:r>
        <w:t>It significantly affects quality of life and sexual health if untreated.</w:t>
      </w:r>
    </w:p>
    <w:p>
      <w:pPr>
        <w:pStyle w:val="ListBullet"/>
      </w:pPr>
      <w:r>
        <w:t>Non-hormonal lubricants and moisturizers are safe, first-line management options.</w:t>
      </w:r>
    </w:p>
    <w:p>
      <w:pPr>
        <w:pStyle w:val="ListBullet"/>
      </w:pPr>
      <w:r>
        <w:t>Local vaginal estrogen therapy is effective and generally safe but requires medical guidance.</w:t>
      </w:r>
    </w:p>
    <w:p>
      <w:pPr>
        <w:pStyle w:val="ListBullet"/>
      </w:pPr>
      <w:r>
        <w:t>Diagnosis is primarily clinical, supported by examination and pH testing.</w:t>
      </w:r>
    </w:p>
    <w:p>
      <w:pPr>
        <w:pStyle w:val="ListBullet"/>
      </w:pPr>
      <w:r>
        <w:t>Lifestyle factors like smoking and sexual activity influence symptoms and vaginal health.</w:t>
      </w:r>
    </w:p>
    <w:p>
      <w:pPr>
        <w:pStyle w:val="ListBullet"/>
      </w:pPr>
      <w:r>
        <w:t>New therapies exist but require more research to confirm benefits and safety.</w:t>
      </w:r>
    </w:p>
    <w:p>
      <w:pPr>
        <w:pStyle w:val="ListBullet"/>
      </w:pPr>
      <w:r>
        <w:t>Misconceptions about vaginal dryness can delay care; education improves outcomes.</w:t>
      </w:r>
    </w:p>
    <w:p>
      <w:pPr>
        <w:pStyle w:val="Heading1"/>
      </w:pPr>
      <w:r>
        <w:t>Glossary</w:t>
      </w:r>
    </w:p>
    <w:p>
      <w:r>
        <w:rPr>
          <w:b/>
        </w:rPr>
        <w:t xml:space="preserve">Vaginal Dryness: </w:t>
      </w:r>
      <w:r>
        <w:t>A condition where the vagina lacks sufficient natural lubrication, causing discomfort and irritation.</w:t>
      </w:r>
    </w:p>
    <w:p>
      <w:r>
        <w:rPr>
          <w:b/>
        </w:rPr>
        <w:t xml:space="preserve">Atrophic Vaginitis: </w:t>
      </w:r>
      <w:r>
        <w:t>Inflammation and thinning of the vaginal walls due to decreased estrogen.</w:t>
      </w:r>
    </w:p>
    <w:p>
      <w:r>
        <w:rPr>
          <w:b/>
        </w:rPr>
        <w:t xml:space="preserve">Genitourinary Syndrome of Menopause (GSM): </w:t>
      </w:r>
      <w:r>
        <w:t>A collection of symptoms and signs including vaginal dryness, irritation, and urinary symptoms related to menopause.</w:t>
      </w:r>
    </w:p>
    <w:p>
      <w:r>
        <w:rPr>
          <w:b/>
        </w:rPr>
        <w:t xml:space="preserve">Estrogen: </w:t>
      </w:r>
      <w:r>
        <w:t>A group of hormones responsible for the development and maintenance of female characteristics and reproductive tissues.</w:t>
      </w:r>
    </w:p>
    <w:p>
      <w:r>
        <w:rPr>
          <w:b/>
        </w:rPr>
        <w:t xml:space="preserve">Lactobacilli: </w:t>
      </w:r>
      <w:r>
        <w:t>Beneficial bacteria in the vagina that help maintain a healthy acidic environment and prevent infections.</w:t>
      </w:r>
    </w:p>
    <w:p>
      <w:r>
        <w:rPr>
          <w:b/>
        </w:rPr>
        <w:t xml:space="preserve">Dyspareunia: </w:t>
      </w:r>
      <w:r>
        <w:t>Painful sexual intercourse, often associated with vaginal dryness.</w:t>
      </w:r>
    </w:p>
    <w:p>
      <w:r>
        <w:rPr>
          <w:b/>
        </w:rPr>
        <w:t xml:space="preserve">Vaginal Lubricants: </w:t>
      </w:r>
      <w:r>
        <w:t>Substances applied during sexual activity to reduce friction and discomfort.</w:t>
      </w:r>
    </w:p>
    <w:p>
      <w:r>
        <w:rPr>
          <w:b/>
        </w:rPr>
        <w:t xml:space="preserve">Vaginal Moisturizers: </w:t>
      </w:r>
      <w:r>
        <w:t>Products used regularly to help maintain vaginal moisture and tissue hydration.</w:t>
      </w:r>
    </w:p>
    <w:p>
      <w:r>
        <w:rPr>
          <w:b/>
        </w:rPr>
        <w:t xml:space="preserve">Selective Estrogen Receptor Modulators (SERMs): </w:t>
      </w:r>
      <w:r>
        <w:t>Drugs that selectively block or activate estrogen receptors in certain tissues.</w:t>
      </w:r>
    </w:p>
    <w:p>
      <w:r>
        <w:rPr>
          <w:b/>
        </w:rPr>
        <w:t xml:space="preserve">Pelvic Floor Exercises: </w:t>
      </w:r>
      <w:r>
        <w:t>Exercises aimed at strengthening pelvic floor muscles to support pelvic organs and improve blood flow.</w:t>
      </w:r>
    </w:p>
    <w:p>
      <w:pPr>
        <w:pStyle w:val="Heading1"/>
      </w:pPr>
      <w:r>
        <w:t>Related Modules</w:t>
      </w:r>
    </w:p>
    <w:p>
      <w:pPr>
        <w:pStyle w:val="ListBullet"/>
      </w:pPr>
      <w:r>
        <w:t>WOM-045 Menopause Overview</w:t>
      </w:r>
    </w:p>
    <w:p>
      <w:pPr>
        <w:pStyle w:val="ListBullet"/>
      </w:pPr>
      <w:r>
        <w:t>WOM-072 Hormone Replacement Therapy</w:t>
      </w:r>
    </w:p>
    <w:p>
      <w:pPr>
        <w:pStyle w:val="ListBullet"/>
      </w:pPr>
      <w:r>
        <w:t>WOM-054 Sexual Health in Women</w:t>
      </w:r>
    </w:p>
    <w:p>
      <w:pPr>
        <w:pStyle w:val="Heading1"/>
      </w:pPr>
      <w:r>
        <w:t>Illustration Specifications</w:t>
      </w:r>
    </w:p>
    <w:p>
      <w:pPr>
        <w:pStyle w:val="Heading2"/>
      </w:pPr>
      <w:r>
        <w:t>ILL-001 - Normal Vaginal Anatomy and Physiology</w:t>
      </w:r>
    </w:p>
    <w:p>
      <w:r>
        <w:t>Type: Diagram</w:t>
      </w:r>
    </w:p>
    <w:p>
      <w:r>
        <w:t>Shows vaginal layers including epithelium, blood vessels, and glands involved in lubrication.</w:t>
      </w:r>
    </w:p>
    <w:p>
      <w:r>
        <w:t>Alt text: Cross-sectional diagram of normal vaginal tissue anatomy.</w:t>
      </w:r>
    </w:p>
    <w:p>
      <w:pPr>
        <w:pStyle w:val="Heading2"/>
      </w:pPr>
      <w:r>
        <w:t>ILL-002 - Effects of Estrogen Deficiency on Vaginal Tissue</w:t>
      </w:r>
    </w:p>
    <w:p>
      <w:r>
        <w:t>Type: Diagram</w:t>
      </w:r>
    </w:p>
    <w:p>
      <w:r>
        <w:t>Comparative illustration of vaginal tissue thickness and cellular changes before and after estrogen loss.</w:t>
      </w:r>
    </w:p>
    <w:p>
      <w:r>
        <w:t>Alt text: Side-by-side images showing thick vs. thin vaginal epithelium.</w:t>
      </w:r>
    </w:p>
    <w:p>
      <w:pPr>
        <w:pStyle w:val="Heading2"/>
      </w:pPr>
      <w:r>
        <w:t>ILL-003 - Common Treatment Options for Vaginal Dryness</w:t>
      </w:r>
    </w:p>
    <w:p>
      <w:r>
        <w:t>Type: Infographic</w:t>
      </w:r>
    </w:p>
    <w:p>
      <w:r>
        <w:t>Visual summary of non-hormonal and hormonal treatment modalities including moisturizers, lubricants, and vaginal estrogen.</w:t>
      </w:r>
    </w:p>
    <w:p>
      <w:r>
        <w:t>Alt text: Icons representing moisturizers, lubricants, estrogen creams and tablets.</w:t>
      </w:r>
    </w:p>
    <w:p>
      <w:pPr>
        <w:pStyle w:val="Heading2"/>
      </w:pPr>
      <w:r>
        <w:t>ILL-004 - Vaginal pH and Lactobacilli Balance</w:t>
      </w:r>
    </w:p>
    <w:p>
      <w:r>
        <w:t>Type: Chart</w:t>
      </w:r>
    </w:p>
    <w:p>
      <w:r>
        <w:t>Graph illustrating changes in vaginal pH and lactobacilli population according to estrogen status.</w:t>
      </w:r>
    </w:p>
    <w:p>
      <w:r>
        <w:t>Alt text: Chart showing acidic vs. alkaline vaginal pH with lactobacilli levels.</w:t>
      </w:r>
    </w:p>
    <w:p>
      <w:pPr>
        <w:pStyle w:val="Heading1"/>
      </w:pPr>
      <w:r>
        <w:t>References</w:t>
      </w:r>
    </w:p>
    <w:p>
      <w:pPr>
        <w:pStyle w:val="ListBullet"/>
      </w:pPr>
      <w:r>
        <w:t>The NAMS 2017 hormone therapy position statement of The North American Menopause Society | The North American Menopause Society | 2017 |  | Unverified</w:t>
      </w:r>
    </w:p>
    <w:p>
      <w:pPr>
        <w:pStyle w:val="ListBullet"/>
      </w:pPr>
      <w:r>
        <w:t>Genitourinary syndrome of menopause: new terminology, concepts and classification | The International Menopause Society | 2014 |  | Unverified</w:t>
      </w:r>
    </w:p>
    <w:p>
      <w:pPr>
        <w:pStyle w:val="ListBullet"/>
      </w:pPr>
      <w:r>
        <w:t>Vaginal dryness in peri- and post-menopausal women: a systematic review and meta-analysis | Journal of Sexual Medicine | 2019 |  | Unverified</w:t>
      </w:r>
    </w:p>
    <w:p>
      <w:pPr>
        <w:pStyle w:val="ListBullet"/>
      </w:pPr>
      <w:r>
        <w:t>Sexual difficulties in women with postmenopausal vulvovaginal atrophy treated with vaginal estrogen: a systematic review | Menopause Journal | 2018 |  | Unverified</w:t>
      </w:r>
    </w:p>
    <w:p>
      <w:pPr>
        <w:pStyle w:val="ListBullet"/>
      </w:pPr>
      <w:r>
        <w:t>Low-dose vaginal estrogen therapy for postmenopausal vaginal atrophy: a systematic review and meta-analysis | Obstetrics &amp; Gynecology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