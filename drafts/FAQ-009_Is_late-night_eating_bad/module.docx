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FAQ-009 - Is late-night eating bad?</w:t>
      </w:r>
    </w:p>
    <w:p>
      <w:r>
        <w:rPr>
          <w:i/>
        </w:rPr>
        <w:t>Evidence-based answer to the common question: is late-night eating bad?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Wellness Maintenance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late-night eating, nighttime snacking, meal timing, circadian rhythm, metabolism, weight management, health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Late-night eating, commonly described as consuming food or snacks during the evening or night hours, often close to or after typical bedtime, is a behavior under scientific scrutiny regarding its health effects. Also known as nighttime eating, evening eating, or nocturnal eating, this practice interacts with biological rhythms such as the circadian clock, which governs metabolism and hormone secretion. Mechanistically, meal timing influences the efficiency of metabolism, glucose regulation, and appetite control, partly through circadian regulation of insulin sensitivity and digestive processes. Late meals may coincide with lower metabolic rates and altered hormonal responses, which can affect energy balance and glucose homeostasis. From a practical standpoint, late-night eating is relevant for concerns about weight management, sleep quality, digestive comfort, and chronic disease risks including obesity, type 2 diabetes, and cardiovascular conditions. However, evidence varies in strength, with well-established findings linking late eating patterns with disrupted glucose metabolism and potential weight gain under certain conditions, while other outcomes show moderate or emerging evidence needing further research. Limitations in existing studies include observational designs susceptible to confounding variables such as total caloric intake, food type, and lifestyle factors. Safety considerations highlight that late-night eating may worsen GERD (gastroesophageal reflux disease) symptoms and disturb sleep in susceptible individuals. This module aims to clarify these aspects with current evidence, practical recommendations, common misconceptions, and glossary terms to support informed decision-making.</w:t>
      </w:r>
    </w:p>
    <w:p>
      <w:pPr>
        <w:pStyle w:val="Heading1"/>
      </w:pPr>
      <w:r>
        <w:t>Customer Questions Answered</w:t>
      </w:r>
    </w:p>
    <w:p>
      <w:pPr>
        <w:pStyle w:val="ListBullet"/>
      </w:pPr>
      <w:r>
        <w:t>Does eating late at night cause weight gain?</w:t>
      </w:r>
    </w:p>
    <w:p>
      <w:pPr>
        <w:pStyle w:val="ListBullet"/>
      </w:pPr>
      <w:r>
        <w:t>Is it bad for metabolism to eat late?</w:t>
      </w:r>
    </w:p>
    <w:p>
      <w:pPr>
        <w:pStyle w:val="ListBullet"/>
      </w:pPr>
      <w:r>
        <w:t>Can late-night eating disturb sleep?</w:t>
      </w:r>
    </w:p>
    <w:p>
      <w:pPr>
        <w:pStyle w:val="ListBullet"/>
      </w:pPr>
      <w:r>
        <w:t>Are there health risks associated with nighttime snacking?</w:t>
      </w:r>
    </w:p>
    <w:p>
      <w:pPr>
        <w:pStyle w:val="ListBullet"/>
      </w:pPr>
      <w:r>
        <w:t>How does late eating affect blood sugar levels?</w:t>
      </w:r>
    </w:p>
    <w:p>
      <w:pPr>
        <w:pStyle w:val="ListBullet"/>
      </w:pPr>
      <w:r>
        <w:t>Is it better to fast overnight or eat late?</w:t>
      </w:r>
    </w:p>
    <w:p>
      <w:pPr>
        <w:pStyle w:val="ListBullet"/>
      </w:pPr>
      <w:r>
        <w:t>What is the impact of meal timing on digestion?</w:t>
      </w:r>
    </w:p>
    <w:p>
      <w:pPr>
        <w:pStyle w:val="ListBullet"/>
      </w:pPr>
      <w:r>
        <w:t>Does the type of food eaten late at night matter?</w:t>
      </w:r>
    </w:p>
    <w:p>
      <w:pPr>
        <w:pStyle w:val="ListBullet"/>
      </w:pPr>
      <w:r>
        <w:t>Can eating late increase risk for heart disease?</w:t>
      </w:r>
    </w:p>
    <w:p>
      <w:pPr>
        <w:pStyle w:val="ListBullet"/>
      </w:pPr>
      <w:r>
        <w:t>How do hormones respond to late meals?</w:t>
      </w:r>
    </w:p>
    <w:p>
      <w:pPr>
        <w:pStyle w:val="ListBullet"/>
      </w:pPr>
      <w:r>
        <w:t>Is late-night eating linked to obesity?</w:t>
      </w:r>
    </w:p>
    <w:p>
      <w:pPr>
        <w:pStyle w:val="ListBullet"/>
      </w:pPr>
      <w:r>
        <w:t>Are there benefits to eating late at night?</w:t>
      </w:r>
    </w:p>
    <w:p>
      <w:pPr>
        <w:pStyle w:val="Heading1"/>
      </w:pPr>
      <w:r>
        <w:t>Learning Objectives</w:t>
      </w:r>
    </w:p>
    <w:p>
      <w:pPr>
        <w:pStyle w:val="ListBullet"/>
      </w:pPr>
      <w:r>
        <w:t>Define late-night eating and related terms</w:t>
      </w:r>
    </w:p>
    <w:p>
      <w:pPr>
        <w:pStyle w:val="ListBullet"/>
      </w:pPr>
      <w:r>
        <w:t>Understand biological mechanisms linking meal timing to metabolism</w:t>
      </w:r>
    </w:p>
    <w:p>
      <w:pPr>
        <w:pStyle w:val="ListBullet"/>
      </w:pPr>
      <w:r>
        <w:t>Recognize evidence on health effects of late eating</w:t>
      </w:r>
    </w:p>
    <w:p>
      <w:pPr>
        <w:pStyle w:val="ListBullet"/>
      </w:pPr>
      <w:r>
        <w:t>Identify practical considerations for meal timing and health</w:t>
      </w:r>
    </w:p>
    <w:p>
      <w:pPr>
        <w:pStyle w:val="ListBullet"/>
      </w:pPr>
      <w:r>
        <w:t>Clarify common myths and misconceptions about late-night eating</w:t>
      </w:r>
    </w:p>
    <w:p>
      <w:pPr>
        <w:pStyle w:val="ListBullet"/>
      </w:pPr>
      <w:r>
        <w:t>Describe safety issues related to eating late</w:t>
      </w:r>
    </w:p>
    <w:p>
      <w:pPr>
        <w:pStyle w:val="ListBullet"/>
      </w:pPr>
      <w:r>
        <w:t>Summarize key takeaways from scientific literature</w:t>
      </w:r>
    </w:p>
    <w:p>
      <w:pPr>
        <w:pStyle w:val="ListBullet"/>
      </w:pPr>
      <w:r>
        <w:t>Locate reliable resources and references for further reading</w:t>
      </w:r>
    </w:p>
    <w:p>
      <w:pPr>
        <w:pStyle w:val="Heading1"/>
      </w:pPr>
      <w:r>
        <w:t>Definition</w:t>
      </w:r>
    </w:p>
    <w:p>
      <w:r>
        <w:t>Late-night eating, also called nighttime eating or evening snacking, refers to the consumption of food or beverages during late hours of the evening, typically within two to three hours before sleeping or past the traditional dinner time. It involves ingesting calories at a time when the body's metabolism and circadian rhythm may be less optimal for nutrient processing. This behavior is distinct from habitual meal patterns earlier in the day and may vary culturally and individually.</w:t>
      </w:r>
    </w:p>
    <w:p>
      <w:pPr>
        <w:pStyle w:val="Heading1"/>
      </w:pPr>
      <w:r>
        <w:t>Why This Matters</w:t>
      </w:r>
    </w:p>
    <w:p>
      <w:r>
        <w:t>Understanding the impact of late-night eating is crucial due to its potential implications on weight management, metabolic health, and sleep quality. With modern lifestyles encouraging irregular eating patterns and extended waking hours, consumers and healthcare providers need evidence-based guidance to optimize eating timing for overall health. Clarifying the risks and benefits of eating late can inform dietary recommendations and help prevent chronic conditions associated with circadian disruption and metabolic dysfunction.</w:t>
      </w:r>
    </w:p>
    <w:p>
      <w:pPr>
        <w:pStyle w:val="Heading1"/>
      </w:pPr>
      <w:r>
        <w:t>Definition and Terminology of Late-Night Eating</w:t>
      </w:r>
    </w:p>
    <w:p>
      <w:r>
        <w:t>Late-night eating, often interchangeably termed nighttime eating or evening snacking, is defined as the intake of food or caloric beverages after the typical evening meal time, often within two to three hours prior to going to bed. It can range from eating a full meal to consuming snacks. This behavior is common across various cultures and lifestyles, with differing habitual timings for dinner. Scientifically, late-night eating is examined in relation to circadian biology and metabolic health, distinguishing it from daytime meal consumption.</w:t>
      </w:r>
    </w:p>
    <w:p>
      <w:pPr>
        <w:pStyle w:val="Heading1"/>
      </w:pPr>
      <w:r>
        <w:t>Circadian Rhythm and Meal Timing</w:t>
      </w:r>
    </w:p>
    <w:p>
      <w:r>
        <w:t>The circadian rhythm is the biological clock that regulates various physiological processes over approximately 24 hours, including hormone release, metabolism, and sleep-wake cycles. Meal timing interacts closely with this rhythm, influencing glucose tolerance, insulin sensitivity, and digestive enzyme activity, which typically decrease in the evening and night. Eating late at night may misalign food intake with circadian timing, potentially impairing metabolic efficiency and glucose regulation.</w:t>
      </w:r>
    </w:p>
    <w:p>
      <w:pPr>
        <w:pStyle w:val="Heading1"/>
      </w:pPr>
      <w:r>
        <w:t>Metabolic Effects of Late-Night Eating</w:t>
      </w:r>
    </w:p>
    <w:p>
      <w:r>
        <w:t>Consuming food late at night can lead to altered metabolic responses. Studies show that postprandial (after eating) glucose and insulin levels tend to be higher at night compared to earlier in the day, reflecting decreased insulin sensitivity. This can contribute to impaired glucose tolerance and increased risk for metabolic syndrome components. Additionally, late meals may reduce resting energy expenditure compared to earlier meals, potentially promoting positive energy balance and weight gain.</w:t>
      </w:r>
    </w:p>
    <w:p>
      <w:pPr>
        <w:pStyle w:val="Heading1"/>
      </w:pPr>
      <w:r>
        <w:t>Implications for Weight Management</w:t>
      </w:r>
    </w:p>
    <w:p>
      <w:r>
        <w:t>Evidence on the effects of late-night eating on weight control is mixed. Some observational studies associate frequent late eating with higher body mass index (BMI) and obesity risk, especially when late meals add calories rather than replace daytime intake. However, randomized controlled trials show varied effects depending on total caloric balance, macronutrient composition, and individual variability. Late-night eating's potential to facilitate excess energy intake and disrupt metabolism may contribute to weight gain in some individuals.</w:t>
      </w:r>
    </w:p>
    <w:p>
      <w:pPr>
        <w:pStyle w:val="Heading1"/>
      </w:pPr>
      <w:r>
        <w:t>Impact on Sleep Quality and Digestive Health</w:t>
      </w:r>
    </w:p>
    <w:p>
      <w:r>
        <w:t>Eating close to bedtime can influence sleep quality negatively in certain people by causing discomfort, acid reflux, or increased alertness. Gastroesophageal reflux disease (GERD) symptoms often worsen with late meals as lying down soon after eating facilitates acid backflow. Poor sleep linked to late-night eating may, in turn, affect appetite regulation and metabolic health, creating a cyclic challenge.</w:t>
      </w:r>
    </w:p>
    <w:p>
      <w:pPr>
        <w:pStyle w:val="Heading1"/>
      </w:pPr>
      <w:r>
        <w:t>Blood Sugar Control and Risk of Diabetes</w:t>
      </w:r>
    </w:p>
    <w:p>
      <w:r>
        <w:t>Late-night meals may impair glucose metabolism, reflected in elevated nighttime blood glucose and insulin concentrations. In people with or at risk for type 2 diabetes, late eating can exacerbate glycemic control challenges. Studies suggest that aligning meals to earlier in the day, when insulin sensitivity is higher, may support better blood sugar control.</w:t>
      </w:r>
    </w:p>
    <w:p>
      <w:pPr>
        <w:pStyle w:val="Heading1"/>
      </w:pPr>
      <w:r>
        <w:t>Food Type and Nutritional Considerations</w:t>
      </w:r>
    </w:p>
    <w:p>
      <w:r>
        <w:t>The type of food consumed late at night influences the metabolic and health impact. High-fat, high-sugar, or highly processed snacks consumed during late hours may worsen metabolic profiles. Conversely, balanced light meals with appropriate macronutrients might mitigate some adverse effects. However, evidence on optimal food choices specifically for late-night eating is emerging and not definitive.</w:t>
      </w:r>
    </w:p>
    <w:p>
      <w:pPr>
        <w:pStyle w:val="Heading1"/>
      </w:pPr>
      <w:r>
        <w:t>Practical Recommendations and Moderation</w:t>
      </w:r>
    </w:p>
    <w:p>
      <w:r>
        <w:t>Pragmatic guidance suggests limiting large or energy-dense meals close to bedtime, especially for individuals with metabolic disorders, GERD, or sleep difficulties. If late-night eating is necessary, choosing low-calorie, nutrient-dense, and easily digestible foods may help minimize risks. Attention to overall daily calorie intake and timing aligned with individual circadian patterns can also optimize health outcomes.</w:t>
      </w:r>
    </w:p>
    <w:p>
      <w:pPr>
        <w:pStyle w:val="Heading1"/>
      </w:pPr>
      <w:r>
        <w:t>Common Misconceptions about Late-Night Eating</w:t>
      </w:r>
    </w:p>
    <w:p>
      <w:r>
        <w:t>A frequent myth is that eating late by itself unequivocally causes weight gain or metabolic disease. The reality is more nuanced: total caloric intake, meal composition, and lifestyle factors are critical determinants. Some believe that skipping late meals is mandatory for weight loss, yet fasting overnight also requires individualized consideration. Understanding these misconceptions helps avoid overly restrictive or ineffective dietary habits.</w:t>
      </w:r>
    </w:p>
    <w:p>
      <w:pPr>
        <w:pStyle w:val="Heading1"/>
      </w:pPr>
      <w:r>
        <w:t>Safety and Special Populations</w:t>
      </w:r>
    </w:p>
    <w:p>
      <w:r>
        <w:t>Certain populations, such as individuals with GERD, diabetes, or sleep disorders, may be more vulnerable to the adverse effects of late-night eating. In contrast, shift workers with irregular schedules may need tailored meal timing strategies. Safety considerations emphasize monitoring symptoms related to digestion and metabolism when adopting eating patterns involving late meals.</w:t>
      </w:r>
    </w:p>
    <w:p>
      <w:pPr>
        <w:pStyle w:val="Heading1"/>
      </w:pPr>
      <w:r>
        <w:t>Limitations of Current Evidence and Research Needs</w:t>
      </w:r>
    </w:p>
    <w:p>
      <w:r>
        <w:t>Most studies on late-night eating are observational or have small sample sizes, limiting causal conclusions. Confounding factors such as overall diet quality, physical activity, and sleep hygiene complicate interpretations. There is a need for larger randomized trials to clarify the impacts of timing versus calorie content, long-term health outcomes, and optimal strategies for diverse populations.</w:t>
      </w:r>
    </w:p>
    <w:p>
      <w:pPr>
        <w:pStyle w:val="Heading1"/>
      </w:pPr>
      <w:r>
        <w:t>Practical Guidance</w:t>
      </w:r>
    </w:p>
    <w:p>
      <w:pPr>
        <w:pStyle w:val="ListBullet"/>
      </w:pPr>
      <w:r>
        <w:t>Aim to finish meals at least 2-3 hours before bedtime to support digestion and sleep quality.</w:t>
      </w:r>
    </w:p>
    <w:p>
      <w:pPr>
        <w:pStyle w:val="ListBullet"/>
      </w:pPr>
      <w:r>
        <w:t>If late-night eating occurs, choose nutrient-dense, low-fat, and low-sugar foods in small portions.</w:t>
      </w:r>
    </w:p>
    <w:p>
      <w:pPr>
        <w:pStyle w:val="ListBullet"/>
      </w:pPr>
      <w:r>
        <w:t>Be mindful of total daily calorie intake; late eating should not add excess calories beyond energy needs.</w:t>
      </w:r>
    </w:p>
    <w:p>
      <w:pPr>
        <w:pStyle w:val="ListBullet"/>
      </w:pPr>
      <w:r>
        <w:t>Individuals with GERD or diabetes should consult healthcare providers about meal timing.</w:t>
      </w:r>
    </w:p>
    <w:p>
      <w:pPr>
        <w:pStyle w:val="ListBullet"/>
      </w:pPr>
      <w:r>
        <w:t>Maintain consistent meal patterns aligned with your natural circadian rhythm for metabolic health.</w:t>
      </w:r>
    </w:p>
    <w:p>
      <w:pPr>
        <w:pStyle w:val="ListBullet"/>
      </w:pPr>
      <w:r>
        <w:t>Avoid heavy or spicy meals late at night to reduce discomfort and acid reflux risks.</w:t>
      </w:r>
    </w:p>
    <w:p>
      <w:pPr>
        <w:pStyle w:val="ListBullet"/>
      </w:pPr>
      <w:r>
        <w:t>Consider individual lifestyle factors such as work schedules, sleep habits, and exercise when planning meal timing.</w:t>
      </w:r>
    </w:p>
    <w:p>
      <w:pPr>
        <w:pStyle w:val="ListBullet"/>
      </w:pPr>
      <w:r>
        <w:t>Keep a food diary to observe potential effects of late eating on sleep and digestion.</w:t>
      </w:r>
    </w:p>
    <w:p>
      <w:pPr>
        <w:pStyle w:val="Heading1"/>
      </w:pPr>
      <w:r>
        <w:t>Safety Notes</w:t>
      </w:r>
    </w:p>
    <w:p>
      <w:pPr>
        <w:pStyle w:val="ListBullet"/>
      </w:pPr>
      <w:r>
        <w:t>Late-night eating may exacerbate gastroesophageal reflux disease (GERD) symptoms.</w:t>
      </w:r>
    </w:p>
    <w:p>
      <w:pPr>
        <w:pStyle w:val="ListBullet"/>
      </w:pPr>
      <w:r>
        <w:t>Eating too close to bedtime can disrupt sleep quality in some individuals.</w:t>
      </w:r>
    </w:p>
    <w:p>
      <w:pPr>
        <w:pStyle w:val="ListBullet"/>
      </w:pPr>
      <w:r>
        <w:t>People with diabetes should carefully monitor blood glucose when consuming late meals.</w:t>
      </w:r>
    </w:p>
    <w:p>
      <w:pPr>
        <w:pStyle w:val="ListBullet"/>
      </w:pPr>
      <w:r>
        <w:t>Excess caloric intake late at night can contribute to weight gain if energy expenditure does not balance intake.</w:t>
      </w:r>
    </w:p>
    <w:p>
      <w:pPr>
        <w:pStyle w:val="ListBullet"/>
      </w:pPr>
      <w:r>
        <w:t>Shift workers should seek personalized guidance due to altered circadian rhythms.</w:t>
      </w:r>
    </w:p>
    <w:p>
      <w:pPr>
        <w:pStyle w:val="Heading1"/>
      </w:pPr>
      <w:r>
        <w:t>Common Misconceptions</w:t>
      </w:r>
    </w:p>
    <w:p>
      <w:r>
        <w:rPr>
          <w:b/>
        </w:rPr>
        <w:t xml:space="preserve">Misconception: </w:t>
      </w:r>
      <w:r>
        <w:t>Eating late at night automatically causes weight gain.</w:t>
      </w:r>
    </w:p>
    <w:p>
      <w:r>
        <w:rPr>
          <w:b/>
        </w:rPr>
        <w:t xml:space="preserve">Reality: </w:t>
      </w:r>
      <w:r>
        <w:t>Weight gain depends primarily on total caloric intake and expenditure, not just meal timing.</w:t>
      </w:r>
    </w:p>
    <w:p>
      <w:r>
        <w:rPr>
          <w:b/>
        </w:rPr>
        <w:t xml:space="preserve">Misconception: </w:t>
      </w:r>
      <w:r>
        <w:t>Skipping dinner and eating only at night is healthier.</w:t>
      </w:r>
    </w:p>
    <w:p>
      <w:r>
        <w:rPr>
          <w:b/>
        </w:rPr>
        <w:t xml:space="preserve">Reality: </w:t>
      </w:r>
      <w:r>
        <w:t>Intermittent fasting patterns vary in effects and require individualization; skipping meals may not benefit everyone.</w:t>
      </w:r>
    </w:p>
    <w:p>
      <w:r>
        <w:rPr>
          <w:b/>
        </w:rPr>
        <w:t xml:space="preserve">Misconception: </w:t>
      </w:r>
      <w:r>
        <w:t>Late-night eating does not affect sleep quality.</w:t>
      </w:r>
    </w:p>
    <w:p>
      <w:r>
        <w:rPr>
          <w:b/>
        </w:rPr>
        <w:t xml:space="preserve">Reality: </w:t>
      </w:r>
      <w:r>
        <w:t>In many people, eating close to bedtime can impair sleep or worsen reflux symptoms.</w:t>
      </w:r>
    </w:p>
    <w:p>
      <w:r>
        <w:rPr>
          <w:b/>
        </w:rPr>
        <w:t xml:space="preserve">Misconception: </w:t>
      </w:r>
      <w:r>
        <w:t>All late-night snacks are equally unhealthy.</w:t>
      </w:r>
    </w:p>
    <w:p>
      <w:r>
        <w:rPr>
          <w:b/>
        </w:rPr>
        <w:t xml:space="preserve">Reality: </w:t>
      </w:r>
      <w:r>
        <w:t>Nutritional content and portion size influence the impact of late-night eating.</w:t>
      </w:r>
    </w:p>
    <w:p>
      <w:pPr>
        <w:pStyle w:val="Heading1"/>
      </w:pPr>
      <w:r>
        <w:t>Clinical Pearls</w:t>
      </w:r>
    </w:p>
    <w:p>
      <w:pPr>
        <w:pStyle w:val="ListNumber"/>
      </w:pPr>
      <w:r>
        <w:t>Circadian misalignment between meal timing and natural biological rhythms can impair metabolism.</w:t>
      </w:r>
    </w:p>
    <w:p>
      <w:pPr>
        <w:pStyle w:val="ListNumber"/>
      </w:pPr>
      <w:r>
        <w:t>Postprandial glucose response is higher in the evening versus morning.</w:t>
      </w:r>
    </w:p>
    <w:p>
      <w:pPr>
        <w:pStyle w:val="ListNumber"/>
      </w:pPr>
      <w:r>
        <w:t>Late-night eating may disrupt sleep and exacerbate GERD symptoms in susceptible individuals.</w:t>
      </w:r>
    </w:p>
    <w:p>
      <w:pPr>
        <w:pStyle w:val="ListNumber"/>
      </w:pPr>
      <w:r>
        <w:t>Total caloric intake and overall diet quality are primary determinants of weight change, not timing alone.</w:t>
      </w:r>
    </w:p>
    <w:p>
      <w:pPr>
        <w:pStyle w:val="ListNumber"/>
      </w:pPr>
      <w:r>
        <w:t>Individualized approaches considering lifestyle and health status optimize meal timing recommendations.</w:t>
      </w:r>
    </w:p>
    <w:p>
      <w:pPr>
        <w:pStyle w:val="ListNumber"/>
      </w:pPr>
      <w:r>
        <w:t>Avoiding heavy, fatty, or spicy meals late at night reduces risk of digestive discomfort.</w:t>
      </w:r>
    </w:p>
    <w:p>
      <w:pPr>
        <w:pStyle w:val="ListNumber"/>
      </w:pPr>
      <w:r>
        <w:t>Consistent meal timing aligned to circadian rhythms supports glucose homeostasis.</w:t>
      </w:r>
    </w:p>
    <w:p>
      <w:pPr>
        <w:pStyle w:val="ListNumber"/>
      </w:pPr>
      <w:r>
        <w:t>Further research is needed to establish causal relationships and personalized guidance.</w:t>
      </w:r>
    </w:p>
    <w:p>
      <w:pPr>
        <w:pStyle w:val="Heading1"/>
      </w:pPr>
      <w:r>
        <w:t>Key Takeaways</w:t>
      </w:r>
    </w:p>
    <w:p>
      <w:pPr>
        <w:pStyle w:val="ListBullet"/>
      </w:pPr>
      <w:r>
        <w:t>Late-night eating is defined as consuming food within the hours before bedtime, often after dinner time.</w:t>
      </w:r>
    </w:p>
    <w:p>
      <w:pPr>
        <w:pStyle w:val="ListBullet"/>
      </w:pPr>
      <w:r>
        <w:t>The circadian rhythm influences metabolism, making eating timing important for metabolic health.</w:t>
      </w:r>
    </w:p>
    <w:p>
      <w:pPr>
        <w:pStyle w:val="ListBullet"/>
      </w:pPr>
      <w:r>
        <w:t>Eating late can impair glucose tolerance due to lower insulin sensitivity at night.</w:t>
      </w:r>
    </w:p>
    <w:p>
      <w:pPr>
        <w:pStyle w:val="ListBullet"/>
      </w:pPr>
      <w:r>
        <w:t>Evidence linking late-night eating to weight gain is mixed and influenced by total calorie balance.</w:t>
      </w:r>
    </w:p>
    <w:p>
      <w:pPr>
        <w:pStyle w:val="ListBullet"/>
      </w:pPr>
      <w:r>
        <w:t>Late-night eating may worsen sleep quality and GERD symptoms in susceptible individuals.</w:t>
      </w:r>
    </w:p>
    <w:p>
      <w:pPr>
        <w:pStyle w:val="ListBullet"/>
      </w:pPr>
      <w:r>
        <w:t>Nutritional content of late meals affects their health impact; healthier choices mitigate risks.</w:t>
      </w:r>
    </w:p>
    <w:p>
      <w:pPr>
        <w:pStyle w:val="ListBullet"/>
      </w:pPr>
      <w:r>
        <w:t>Practical advice includes finishing meals early and moderating late snack content and size.</w:t>
      </w:r>
    </w:p>
    <w:p>
      <w:pPr>
        <w:pStyle w:val="ListBullet"/>
      </w:pPr>
      <w:r>
        <w:t>Current research is limited; individualized approaches and further studies are needed.</w:t>
      </w:r>
    </w:p>
    <w:p>
      <w:pPr>
        <w:pStyle w:val="Heading1"/>
      </w:pPr>
      <w:r>
        <w:t>Glossary</w:t>
      </w:r>
    </w:p>
    <w:p>
      <w:r>
        <w:rPr>
          <w:b/>
        </w:rPr>
        <w:t xml:space="preserve">Late-night eating: </w:t>
      </w:r>
      <w:r>
        <w:t>The act of consuming food or beverages late in the evening or night, typically within a few hours before going to sleep.</w:t>
      </w:r>
    </w:p>
    <w:p>
      <w:r>
        <w:rPr>
          <w:b/>
        </w:rPr>
        <w:t xml:space="preserve">Circadian rhythm: </w:t>
      </w:r>
      <w:r>
        <w:t>The natural biological cycle of approximately 24 hours regulating physiological processes such as sleep-wake, hormone secretion, and metabolism.</w:t>
      </w:r>
    </w:p>
    <w:p>
      <w:r>
        <w:rPr>
          <w:b/>
        </w:rPr>
        <w:t xml:space="preserve">Insulin sensitivity: </w:t>
      </w:r>
      <w:r>
        <w:t>The degree to which cells respond to the hormone insulin, impacting glucose uptake and blood sugar regulation.</w:t>
      </w:r>
    </w:p>
    <w:p>
      <w:r>
        <w:rPr>
          <w:b/>
        </w:rPr>
        <w:t xml:space="preserve">Postprandial glucose: </w:t>
      </w:r>
      <w:r>
        <w:t>The blood sugar level measured after eating a meal.</w:t>
      </w:r>
    </w:p>
    <w:p>
      <w:r>
        <w:rPr>
          <w:b/>
        </w:rPr>
        <w:t xml:space="preserve">Gastroesophageal reflux disease (GERD): </w:t>
      </w:r>
      <w:r>
        <w:t>A digestive disorder where stomach acid flows back into the esophagus causing discomfort and potential damage.</w:t>
      </w:r>
    </w:p>
    <w:p>
      <w:r>
        <w:rPr>
          <w:b/>
        </w:rPr>
        <w:t xml:space="preserve">Metabolic syndrome: </w:t>
      </w:r>
      <w:r>
        <w:t>A cluster of conditions including high blood pressure, high blood sugar, excess body fat, and abnormal cholesterol that increase risk of heart disease and diabetes.</w:t>
      </w:r>
    </w:p>
    <w:p>
      <w:r>
        <w:rPr>
          <w:b/>
        </w:rPr>
        <w:t xml:space="preserve">Body mass index (BMI): </w:t>
      </w:r>
      <w:r>
        <w:t>A measure of body fat based on height and weight, used to classify underweight, normal weight, overweight, and obesity.</w:t>
      </w:r>
    </w:p>
    <w:p>
      <w:r>
        <w:rPr>
          <w:b/>
        </w:rPr>
        <w:t xml:space="preserve">Resting energy expenditure: </w:t>
      </w:r>
      <w:r>
        <w:t>The amount of energy used by the body at rest to maintain basic physiological functions.</w:t>
      </w:r>
    </w:p>
    <w:p>
      <w:r>
        <w:rPr>
          <w:b/>
        </w:rPr>
        <w:t xml:space="preserve">Nocturnal eating: </w:t>
      </w:r>
      <w:r>
        <w:t>Another term for late-night eating, emphasizing food consumption during nighttime hours.</w:t>
      </w:r>
    </w:p>
    <w:p>
      <w:r>
        <w:rPr>
          <w:b/>
        </w:rPr>
        <w:t xml:space="preserve">Meal timing: </w:t>
      </w:r>
      <w:r>
        <w:t>The scheduled periods during which meals are consumed throughout the day and night.</w:t>
      </w:r>
    </w:p>
    <w:p>
      <w:pPr>
        <w:pStyle w:val="Heading1"/>
      </w:pPr>
      <w:r>
        <w:t>Related Modules</w:t>
      </w:r>
    </w:p>
    <w:p>
      <w:pPr>
        <w:pStyle w:val="ListBullet"/>
      </w:pPr>
      <w:r>
        <w:t>NUTR-004</w:t>
      </w:r>
    </w:p>
    <w:p>
      <w:pPr>
        <w:pStyle w:val="ListBullet"/>
      </w:pPr>
      <w:r>
        <w:t>FAQ-015</w:t>
      </w:r>
    </w:p>
    <w:p>
      <w:pPr>
        <w:pStyle w:val="Heading1"/>
      </w:pPr>
      <w:r>
        <w:t>Illustration Specifications</w:t>
      </w:r>
    </w:p>
    <w:p>
      <w:pPr>
        <w:pStyle w:val="Heading2"/>
      </w:pPr>
      <w:r>
        <w:t>ILL-101 - Circadian Rhythm and Metabolism</w:t>
      </w:r>
    </w:p>
    <w:p>
      <w:r>
        <w:t>Type: Diagram</w:t>
      </w:r>
    </w:p>
    <w:p>
      <w:r>
        <w:t>A visual representation showing how the circadian rhythm regulates metabolism, hormone secretion, and how meal timing interacts with these processes over 24 hours.</w:t>
      </w:r>
    </w:p>
    <w:p>
      <w:r>
        <w:t>Alt text: Diagram illustrating circadian rhythm effects on metabolism and meal timing.</w:t>
      </w:r>
    </w:p>
    <w:p>
      <w:pPr>
        <w:pStyle w:val="Heading2"/>
      </w:pPr>
      <w:r>
        <w:t>ILL-102 - Late-Night Eating Effects on Blood Glucose</w:t>
      </w:r>
    </w:p>
    <w:p>
      <w:r>
        <w:t>Type: Graph</w:t>
      </w:r>
    </w:p>
    <w:p>
      <w:r>
        <w:t>Graph comparing postprandial blood glucose levels in morning versus evening meals, demonstrating higher glucose response at night.</w:t>
      </w:r>
    </w:p>
    <w:p>
      <w:r>
        <w:t>Alt text: Graph showing blood glucose levels higher after night meal compared to morning.</w:t>
      </w:r>
    </w:p>
    <w:p>
      <w:pPr>
        <w:pStyle w:val="Heading2"/>
      </w:pPr>
      <w:r>
        <w:t>ILL-103 - Common Late-Night Snacks and Their Nutritional Impact</w:t>
      </w:r>
    </w:p>
    <w:p>
      <w:r>
        <w:t>Type: Infographic</w:t>
      </w:r>
    </w:p>
    <w:p>
      <w:r>
        <w:t>Infographic listing typical late-night snack choices, categorized by nutritional quality and potential metabolic effects.</w:t>
      </w:r>
    </w:p>
    <w:p>
      <w:r>
        <w:t>Alt text: Infographic of late-night snack types and their health implications.</w:t>
      </w:r>
    </w:p>
    <w:p>
      <w:pPr>
        <w:pStyle w:val="Heading2"/>
      </w:pPr>
      <w:r>
        <w:t>ILL-104 - Sleep Disruption from Late Eating</w:t>
      </w:r>
    </w:p>
    <w:p>
      <w:r>
        <w:t>Type: Illustration</w:t>
      </w:r>
    </w:p>
    <w:p>
      <w:r>
        <w:t>Illustration depicting how eating close to bedtime can disrupt sleep stages and contribute to discomfort or reflux.</w:t>
      </w:r>
    </w:p>
    <w:p>
      <w:r>
        <w:t>Alt text: Illustration showing food intake near bedtime affecting sleep quality and causing reflux.</w:t>
      </w:r>
    </w:p>
    <w:p>
      <w:pPr>
        <w:pStyle w:val="Heading1"/>
      </w:pPr>
      <w:r>
        <w:t>References</w:t>
      </w:r>
    </w:p>
    <w:p>
      <w:pPr>
        <w:pStyle w:val="ListBullet"/>
      </w:pPr>
      <w:r>
        <w:t>Meal timing and metabolic health: emerging evidence | Sutton EF, et al. | 2019 | 10.1038/s41430-019-0388-3 | Unverified</w:t>
      </w:r>
    </w:p>
    <w:p>
      <w:pPr>
        <w:pStyle w:val="ListBullet"/>
      </w:pPr>
      <w:r>
        <w:t>Circadian influences on glucose tolerance and insulin sensitivity | Van Cauter E, et al. | 2017 | 10.1016/j.metabol.2016.11.004 | Unverified</w:t>
      </w:r>
    </w:p>
    <w:p>
      <w:pPr>
        <w:pStyle w:val="ListBullet"/>
      </w:pPr>
      <w:r>
        <w:t>Late-night eating and weight gain: a systematic review | Mason F, et al. | 2018 | 10.1177/2042018818755421 | Unverified</w:t>
      </w:r>
    </w:p>
    <w:p>
      <w:pPr>
        <w:pStyle w:val="ListBullet"/>
      </w:pPr>
      <w:r>
        <w:t>Effects of meal timing on sleep quality and digestive health | St-Onge MP, et al. | 2016 | 10.3390/nu8110713 | Unverified</w:t>
      </w:r>
    </w:p>
    <w:p>
      <w:pPr>
        <w:pStyle w:val="ListBullet"/>
      </w:pPr>
      <w:r>
        <w:t>Impact of nocturnal eating on glycemic control in diabetes | Knutson KL, et al. | 2020 | 10.2337/dc20-1266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