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DIS-222 - Stress Management Planning</w:t>
      </w:r>
    </w:p>
    <w:p>
      <w:r>
        <w:rPr>
          <w:i/>
        </w:rPr>
        <w:t>Prevention, risk factors, screening, evidence, and practical actions related to stress management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stress management, prevention, risk factors, screening, mental health, coping strategies,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management planning refers to a structured approach aimed at preventing and mitigating the negative effects of stress on mental and physical health. Stress, often described as the body's response to perceived challenges or threats, triggers complex physiological and psychological reactions including activation of the hypothalamic-pituitary-adrenal (HPA) axis and sympathetic nervous system. Effective stress management is essential because chronic or excessive stress is linked to a wide range of health problems, such as cardiovascular disease, anxiety, depression, and impaired immune function. The process typically involves identifying stressors, assessing personal risk factors—such as genetic predisposition, lifestyle, and social support—and employing evidence-based interventions like cognitive-behavioral techniques, mindfulness, exercise, and relaxation strategies. Major synonyms for stress include psychological strain, tension, and emotional pressure, while management can be referred to as coping or resilience building. Limitations of stress management planning include variability of individual responses to interventions, the complexity of chronic stress etiologies, and potential barriers such as access to resources or awareness. Safety considerations emphasize that while many stress management techniques are safe, some individuals with severe mental health conditions require professional guidance to avoid worsening symptoms. Overall, stress management planning is a practical and preventive approach to maintain well-being and enhance quality of life by reducing stress-related harm.</w:t>
      </w:r>
    </w:p>
    <w:p>
      <w:pPr>
        <w:pStyle w:val="Heading1"/>
      </w:pPr>
      <w:r>
        <w:t>Customer Questions Answered</w:t>
      </w:r>
    </w:p>
    <w:p>
      <w:pPr>
        <w:pStyle w:val="ListBullet"/>
      </w:pPr>
      <w:r>
        <w:t>What is stress management planning and why is it important?</w:t>
      </w:r>
    </w:p>
    <w:p>
      <w:pPr>
        <w:pStyle w:val="ListBullet"/>
      </w:pPr>
      <w:r>
        <w:t>What are the common causes and risk factors for stress?</w:t>
      </w:r>
    </w:p>
    <w:p>
      <w:pPr>
        <w:pStyle w:val="ListBullet"/>
      </w:pPr>
      <w:r>
        <w:t>How does stress affect physical and mental health?</w:t>
      </w:r>
    </w:p>
    <w:p>
      <w:pPr>
        <w:pStyle w:val="ListBullet"/>
      </w:pPr>
      <w:r>
        <w:t>What are the physiological mechanisms involved in stress response?</w:t>
      </w:r>
    </w:p>
    <w:p>
      <w:pPr>
        <w:pStyle w:val="ListBullet"/>
      </w:pPr>
      <w:r>
        <w:t>How can I recognize when I am experiencing harmful stress?</w:t>
      </w:r>
    </w:p>
    <w:p>
      <w:pPr>
        <w:pStyle w:val="ListBullet"/>
      </w:pPr>
      <w:r>
        <w:t>What screening tools are available to assess stress levels?</w:t>
      </w:r>
    </w:p>
    <w:p>
      <w:pPr>
        <w:pStyle w:val="ListBullet"/>
      </w:pPr>
      <w:r>
        <w:t>What are the evidence-based strategies for preventing and managing stress?</w:t>
      </w:r>
    </w:p>
    <w:p>
      <w:pPr>
        <w:pStyle w:val="ListBullet"/>
      </w:pPr>
      <w:r>
        <w:t>How effective are mindfulness and relaxation techniques in stress reduction?</w:t>
      </w:r>
    </w:p>
    <w:p>
      <w:pPr>
        <w:pStyle w:val="ListBullet"/>
      </w:pPr>
      <w:r>
        <w:t>Can exercise help in managing stress effectively?</w:t>
      </w:r>
    </w:p>
    <w:p>
      <w:pPr>
        <w:pStyle w:val="ListBullet"/>
      </w:pPr>
      <w:r>
        <w:t>What are the limitations of stress management interventions?</w:t>
      </w:r>
    </w:p>
    <w:p>
      <w:pPr>
        <w:pStyle w:val="ListBullet"/>
      </w:pPr>
      <w:r>
        <w:t>Are there any misconceptions about managing stress that I should be aware of?</w:t>
      </w:r>
    </w:p>
    <w:p>
      <w:pPr>
        <w:pStyle w:val="ListBullet"/>
      </w:pPr>
      <w:r>
        <w:t>Is it safe to use self-help techniques for stress management without professional support?</w:t>
      </w:r>
    </w:p>
    <w:p>
      <w:pPr>
        <w:pStyle w:val="Heading1"/>
      </w:pPr>
      <w:r>
        <w:t>Learning Objectives</w:t>
      </w:r>
    </w:p>
    <w:p>
      <w:pPr>
        <w:pStyle w:val="ListBullet"/>
      </w:pPr>
      <w:r>
        <w:t>Define stress management planning and its significance in disease prevention.</w:t>
      </w:r>
    </w:p>
    <w:p>
      <w:pPr>
        <w:pStyle w:val="ListBullet"/>
      </w:pPr>
      <w:r>
        <w:t>Describe the physiological mechanisms involved in stress and the body's response.</w:t>
      </w:r>
    </w:p>
    <w:p>
      <w:pPr>
        <w:pStyle w:val="ListBullet"/>
      </w:pPr>
      <w:r>
        <w:t>Identify common risk factors and causes of stress in daily life.</w:t>
      </w:r>
    </w:p>
    <w:p>
      <w:pPr>
        <w:pStyle w:val="ListBullet"/>
      </w:pPr>
      <w:r>
        <w:t>Recognize the impact of chronic stress on physical and mental health.</w:t>
      </w:r>
    </w:p>
    <w:p>
      <w:pPr>
        <w:pStyle w:val="ListBullet"/>
      </w:pPr>
      <w:r>
        <w:t>Understand the available screening tools for assessing stress levels.</w:t>
      </w:r>
    </w:p>
    <w:p>
      <w:pPr>
        <w:pStyle w:val="ListBullet"/>
      </w:pPr>
      <w:r>
        <w:t>Explain evidence-supported stress management strategies, including lifestyle modifications.</w:t>
      </w:r>
    </w:p>
    <w:p>
      <w:pPr>
        <w:pStyle w:val="ListBullet"/>
      </w:pPr>
      <w:r>
        <w:t>Evaluate the benefits and limitations of mindfulness, relaxation, and exercise in stress control.</w:t>
      </w:r>
    </w:p>
    <w:p>
      <w:pPr>
        <w:pStyle w:val="ListBullet"/>
      </w:pPr>
      <w:r>
        <w:t>Acknowledge misconceptions and safety considerations associated with stress management.</w:t>
      </w:r>
    </w:p>
    <w:p>
      <w:pPr>
        <w:pStyle w:val="ListBullet"/>
      </w:pPr>
      <w:r>
        <w:t>Apply practical guidance to develop a personalized stress management plan.</w:t>
      </w:r>
    </w:p>
    <w:p>
      <w:pPr>
        <w:pStyle w:val="ListBullet"/>
      </w:pPr>
      <w:r>
        <w:t>Recognize when to seek professional help for stress-related concerns.</w:t>
      </w:r>
    </w:p>
    <w:p>
      <w:pPr>
        <w:pStyle w:val="Heading1"/>
      </w:pPr>
      <w:r>
        <w:t>Definition</w:t>
      </w:r>
    </w:p>
    <w:p>
      <w:r>
        <w:t>Stress management planning is a proactive process involving identification, assessment, and mitigation of stressors through evidence-based strategies to promote mental and physical health and prevent stress-related diseases.</w:t>
      </w:r>
    </w:p>
    <w:p>
      <w:pPr>
        <w:pStyle w:val="Heading1"/>
      </w:pPr>
      <w:r>
        <w:t>Why This Matters</w:t>
      </w:r>
    </w:p>
    <w:p>
      <w:r>
        <w:t>Chronic stress negatively influences nearly every body system, increasing the risk of mental illnesses like depression, cardiovascular diseases, and impaired immune responses. Effective planning helps individuals manage stress proactively, leading to improved health outcomes and enhanced quality of life.</w:t>
      </w:r>
    </w:p>
    <w:p>
      <w:pPr>
        <w:pStyle w:val="Heading1"/>
      </w:pPr>
      <w:r>
        <w:t>Understanding Stress: Definitions and Concepts</w:t>
      </w:r>
    </w:p>
    <w:p>
      <w:r>
        <w:t>Stress is commonly defined as the body's physiological and psychological response to perceived challenges or threats, often called stressors. These responses include feelings of tension, anxiety, or pressure. Scientifically, stress involves activation of the hypothalamic-pituitary-adrenal (HPA) axis and sympathetic nervous system, releasing hormones like cortisol and adrenaline. Synonyms include psychological strain, emotional pressure, and tension. Understanding these definitions helps recognize stress in daily life and its significance in health.</w:t>
      </w:r>
    </w:p>
    <w:p>
      <w:pPr>
        <w:pStyle w:val="Heading1"/>
      </w:pPr>
      <w:r>
        <w:t>Physiological Mechanisms of Stress Response</w:t>
      </w:r>
    </w:p>
    <w:p>
      <w:r>
        <w:t>When a stressor is perceived, the body activates the HPA axis and the autonomic nervous system, triggering the release of cortisol, adrenaline, and noradrenaline. These hormones prepare the body for 'fight or flight' by increasing heart rate, blood pressure, and energy availability. Chronic activation leads to dysregulation, contributing to diseases including hypertension, diabetes, and mental health disorders. This physiological understanding underpins the rationale for stress management interventions.</w:t>
      </w:r>
    </w:p>
    <w:p>
      <w:pPr>
        <w:pStyle w:val="Heading1"/>
      </w:pPr>
      <w:r>
        <w:t>Common Causes and Risk Factors for Stress</w:t>
      </w:r>
    </w:p>
    <w:p>
      <w:r>
        <w:t>Stress can arise from various sources including work pressures, financial problems, interpersonal relationships, health challenges, and major life changes. Risk factors that increase vulnerability include genetic predisposition, poor coping skills, lack of social support, substance use, and certain personality traits like neuroticism. Identifying these factors is critical in individualized stress management planning.</w:t>
      </w:r>
    </w:p>
    <w:p>
      <w:pPr>
        <w:pStyle w:val="Heading1"/>
      </w:pPr>
      <w:r>
        <w:t>Health Consequences of Chronic Stress</w:t>
      </w:r>
    </w:p>
    <w:p>
      <w:r>
        <w:t>Prolonged or excessive stress exposure is linked to numerous health problems such as anxiety disorders, depression, cardiovascular disease, obesity, gastrointestinal issues, and weakened immunity. It can impair sleep quality and cognitive functioning as well. Recognizing these health impacts emphasizes the importance of timely stress management to prevent serious long-term outcomes.</w:t>
      </w:r>
    </w:p>
    <w:p>
      <w:pPr>
        <w:pStyle w:val="Heading1"/>
      </w:pPr>
      <w:r>
        <w:t>Screening and Assessment of Stress Levels</w:t>
      </w:r>
    </w:p>
    <w:p>
      <w:r>
        <w:t>Several validated tools exist to screen for stress, including the Perceived Stress Scale (PSS), the Depression Anxiety Stress Scales (DASS), and the Holmes and Rahe Stress Scale. These tools can be self-administered or conducted by healthcare providers to quantify stress levels and identify individuals needing intervention. Screening facilitates targeted and appropriate stress management strategies.</w:t>
      </w:r>
    </w:p>
    <w:p>
      <w:pPr>
        <w:pStyle w:val="Heading1"/>
      </w:pPr>
      <w:r>
        <w:t>Evidence-Based Stress Management Strategies</w:t>
      </w:r>
    </w:p>
    <w:p>
      <w:r>
        <w:t>Effective stress management techniques are multifaceted and include cognitive-behavioral therapy (CBT), mindfulness meditation, relaxation techniques like deep breathing and progressive muscle relaxation, and regular physical activity. These have demonstrated efficacy in reducing stress symptoms and improving psychological resilience. Nutritional interventions and sleep hygiene are additional supportive measures.</w:t>
      </w:r>
    </w:p>
    <w:p>
      <w:pPr>
        <w:pStyle w:val="Heading1"/>
      </w:pPr>
      <w:r>
        <w:t>Mindfulness and Relaxation Techniques</w:t>
      </w:r>
    </w:p>
    <w:p>
      <w:r>
        <w:t>Mindfulness involves purposeful, non-judgmental awareness of the present moment. Techniques such as guided meditation, focused breathing, and yoga have shown moderate to strong evidence in reducing stress and anxiety. Relaxation methods help counteract the body's stress response by promoting parasympathetic activation and lowering cortisol levels.</w:t>
      </w:r>
    </w:p>
    <w:p>
      <w:pPr>
        <w:pStyle w:val="Heading1"/>
      </w:pPr>
      <w:r>
        <w:t>Role of Physical Exercise in Stress Reduction</w:t>
      </w:r>
    </w:p>
    <w:p>
      <w:r>
        <w:t>Engagement in regular aerobic and anaerobic exercise positively influences mood by releasing endorphins and reducing stress hormones. Exercise improves sleep quality, cognitive function, and resilience against stress. Evidence supports exercise as a practical and accessible stress management tool for most individuals.</w:t>
      </w:r>
    </w:p>
    <w:p>
      <w:pPr>
        <w:pStyle w:val="Heading1"/>
      </w:pPr>
      <w:r>
        <w:t>Limitations and Challenges in Stress Management Planning</w:t>
      </w:r>
    </w:p>
    <w:p>
      <w:r>
        <w:t>Despite available interventions, managing stress effectively can be challenging due to individual variability in response, coexisting mental health conditions, lack of motivation, or limited access to resources. Some methods may not be suitable for everyone, and sustained adherence to stress management plans requires ongoing effort and support.</w:t>
      </w:r>
    </w:p>
    <w:p>
      <w:pPr>
        <w:pStyle w:val="Heading1"/>
      </w:pPr>
      <w:r>
        <w:t>Common Misconceptions About Stress and Its Management</w:t>
      </w:r>
    </w:p>
    <w:p>
      <w:r>
        <w:t>Misconceptions include beliefs that stress is always harmful, stress can be completely eliminated, or that only professional therapy can help. Many people think stress management is time-consuming or ineffective. Educating individuals about the nature of stress and feasible coping strategies helps overcome these barriers.</w:t>
      </w:r>
    </w:p>
    <w:p>
      <w:pPr>
        <w:pStyle w:val="Heading1"/>
      </w:pPr>
      <w:r>
        <w:t>Safety Considerations in Stress Management</w:t>
      </w:r>
    </w:p>
    <w:p>
      <w:r>
        <w:t>Most stress management techniques are safe; however, individuals with severe psychiatric conditions such as psychosis or suicidal ideation require professional evaluation before initiating self-help methods. Overuse of some practices, like excessive meditation or stimulants purported for energy, may have unintended effects. Consulting healthcare providers ensures safety and personalized recommendations.</w:t>
      </w:r>
    </w:p>
    <w:p>
      <w:pPr>
        <w:pStyle w:val="Heading1"/>
      </w:pPr>
      <w:r>
        <w:t>Practical Steps to Develop a Personal Stress Management Plan</w:t>
      </w:r>
    </w:p>
    <w:p>
      <w:r>
        <w:t>Individuals can start by identifying their main stressors and assessing current coping methods. Incorporating regular relaxation exercises, physical activity, maintaining social connections, and seeking professional guidance when needed forms the foundation of a stress management plan. Monitoring progress and adjusting strategies enhance effectiveness.</w:t>
      </w:r>
    </w:p>
    <w:p>
      <w:pPr>
        <w:pStyle w:val="Heading1"/>
      </w:pPr>
      <w:r>
        <w:t>Practical Guidance</w:t>
      </w:r>
    </w:p>
    <w:p>
      <w:pPr>
        <w:pStyle w:val="ListBullet"/>
      </w:pPr>
      <w:r>
        <w:t>Identify your most frequent and impactful stressors through journaling or reflection.</w:t>
      </w:r>
    </w:p>
    <w:p>
      <w:pPr>
        <w:pStyle w:val="ListBullet"/>
      </w:pPr>
      <w:r>
        <w:t>Use validated self-assessment tools like the Perceived Stress Scale to evaluate stress levels regularly.</w:t>
      </w:r>
    </w:p>
    <w:p>
      <w:pPr>
        <w:pStyle w:val="ListBullet"/>
      </w:pPr>
      <w:r>
        <w:t>Incorporate at least 30 minutes of moderate exercise most days of the week to support stress reduction.</w:t>
      </w:r>
    </w:p>
    <w:p>
      <w:pPr>
        <w:pStyle w:val="ListBullet"/>
      </w:pPr>
      <w:r>
        <w:t>Practice mindfulness meditation or relaxation techniques daily, starting with 5-10 minutes and increasing gradually.</w:t>
      </w:r>
    </w:p>
    <w:p>
      <w:pPr>
        <w:pStyle w:val="ListBullet"/>
      </w:pPr>
      <w:r>
        <w:t>Establish a regular sleep schedule and prioritize nutrition to support overall well-being.</w:t>
      </w:r>
    </w:p>
    <w:p>
      <w:pPr>
        <w:pStyle w:val="ListBullet"/>
      </w:pPr>
      <w:r>
        <w:t>Seek social support from friends, family, or support groups to enhance resilience.</w:t>
      </w:r>
    </w:p>
    <w:p>
      <w:pPr>
        <w:pStyle w:val="ListBullet"/>
      </w:pPr>
      <w:r>
        <w:t>If stress symptoms worsen or affect daily functioning, consult a healthcare professional.</w:t>
      </w:r>
    </w:p>
    <w:p>
      <w:pPr>
        <w:pStyle w:val="ListBullet"/>
      </w:pPr>
      <w:r>
        <w:t>Set realistic expectations and goals to avoid additional stress from perfectionism.</w:t>
      </w:r>
    </w:p>
    <w:p>
      <w:pPr>
        <w:pStyle w:val="Heading1"/>
      </w:pPr>
      <w:r>
        <w:t>Safety Notes</w:t>
      </w:r>
    </w:p>
    <w:p>
      <w:pPr>
        <w:pStyle w:val="ListBullet"/>
      </w:pPr>
      <w:r>
        <w:t>Avoid beginning intense stress management techniques without professional guidance if you have a history of severe mental illness.</w:t>
      </w:r>
    </w:p>
    <w:p>
      <w:pPr>
        <w:pStyle w:val="ListBullet"/>
      </w:pPr>
      <w:r>
        <w:t>Limit use of stimulants (e.g., caffeine, energy drinks) that may exacerbate stress responses.</w:t>
      </w:r>
    </w:p>
    <w:p>
      <w:pPr>
        <w:pStyle w:val="ListBullet"/>
      </w:pPr>
      <w:r>
        <w:t>Practice relaxation techniques in safe environments to prevent accidents (e.g., do not meditate or perform deep breathing while driving).</w:t>
      </w:r>
    </w:p>
    <w:p>
      <w:pPr>
        <w:pStyle w:val="ListBullet"/>
      </w:pPr>
      <w:r>
        <w:t>Be cautious with self-diagnosis; persistent or severe stress symptoms warrant professional assessment.</w:t>
      </w:r>
    </w:p>
    <w:p>
      <w:pPr>
        <w:pStyle w:val="Heading1"/>
      </w:pPr>
      <w:r>
        <w:t>Common Misconceptions</w:t>
      </w:r>
    </w:p>
    <w:p>
      <w:r>
        <w:rPr>
          <w:b/>
        </w:rPr>
        <w:t xml:space="preserve">Misconception: </w:t>
      </w:r>
      <w:r>
        <w:t>Stress is always bad and must be eliminated entirely.</w:t>
      </w:r>
    </w:p>
    <w:p>
      <w:r>
        <w:rPr>
          <w:b/>
        </w:rPr>
        <w:t xml:space="preserve">Reality: </w:t>
      </w:r>
      <w:r>
        <w:t>Stress can be positive and motivating in short-term situations; management focuses on reducing harmful chronic stress.</w:t>
      </w:r>
    </w:p>
    <w:p>
      <w:r>
        <w:rPr>
          <w:b/>
        </w:rPr>
        <w:t xml:space="preserve">Misconception: </w:t>
      </w:r>
      <w:r>
        <w:t>Only professionals can help with stress management.</w:t>
      </w:r>
    </w:p>
    <w:p>
      <w:r>
        <w:rPr>
          <w:b/>
        </w:rPr>
        <w:t xml:space="preserve">Reality: </w:t>
      </w:r>
      <w:r>
        <w:t>Many evidence-based self-help strategies effectively reduce stress, though professional support is important in severe cases.</w:t>
      </w:r>
    </w:p>
    <w:p>
      <w:r>
        <w:rPr>
          <w:b/>
        </w:rPr>
        <w:t xml:space="preserve">Misconception: </w:t>
      </w:r>
      <w:r>
        <w:t>Stress management techniques work immediately and permanently.</w:t>
      </w:r>
    </w:p>
    <w:p>
      <w:r>
        <w:rPr>
          <w:b/>
        </w:rPr>
        <w:t xml:space="preserve">Reality: </w:t>
      </w:r>
      <w:r>
        <w:t>Effective stress management requires ongoing practice and multiple strategies tailored to individual needs.</w:t>
      </w:r>
    </w:p>
    <w:p>
      <w:pPr>
        <w:pStyle w:val="Heading1"/>
      </w:pPr>
      <w:r>
        <w:t>Clinical Pearls</w:t>
      </w:r>
    </w:p>
    <w:p>
      <w:pPr>
        <w:pStyle w:val="ListNumber"/>
      </w:pPr>
      <w:r>
        <w:t>Early identification and intervention for high stress levels can prevent progression to chronic health issues.</w:t>
      </w:r>
    </w:p>
    <w:p>
      <w:pPr>
        <w:pStyle w:val="ListNumber"/>
      </w:pPr>
      <w:r>
        <w:t>Combining multiple stress management strategies (e.g., exercise plus mindfulness) often yields better outcomes.</w:t>
      </w:r>
    </w:p>
    <w:p>
      <w:pPr>
        <w:pStyle w:val="ListNumber"/>
      </w:pPr>
      <w:r>
        <w:t>Regular screening for stress should be integrated into routine health assessments in primary care.</w:t>
      </w:r>
    </w:p>
    <w:p>
      <w:pPr>
        <w:pStyle w:val="ListNumber"/>
      </w:pPr>
      <w:r>
        <w:t>Educating patients about realistic expectations improves adherence to stress management plans.</w:t>
      </w:r>
    </w:p>
    <w:p>
      <w:pPr>
        <w:pStyle w:val="Heading1"/>
      </w:pPr>
      <w:r>
        <w:t>Key Takeaways</w:t>
      </w:r>
    </w:p>
    <w:p>
      <w:pPr>
        <w:pStyle w:val="ListBullet"/>
      </w:pPr>
      <w:r>
        <w:t>Stress is the body’s response to perceived threats involving hormonal and nervous system activation.</w:t>
      </w:r>
    </w:p>
    <w:p>
      <w:pPr>
        <w:pStyle w:val="ListBullet"/>
      </w:pPr>
      <w:r>
        <w:t>Chronic stress contributes to mental and physical health problems, including cardiovascular disease and depression.</w:t>
      </w:r>
    </w:p>
    <w:p>
      <w:pPr>
        <w:pStyle w:val="ListBullet"/>
      </w:pPr>
      <w:r>
        <w:t>Recognizing personal stressors and risk factors are crucial first steps in management.</w:t>
      </w:r>
    </w:p>
    <w:p>
      <w:pPr>
        <w:pStyle w:val="ListBullet"/>
      </w:pPr>
      <w:r>
        <w:t>Validated tools can help assess stress levels accurately for targeted intervention.</w:t>
      </w:r>
    </w:p>
    <w:p>
      <w:pPr>
        <w:pStyle w:val="ListBullet"/>
      </w:pPr>
      <w:r>
        <w:t>Evidence-based strategies include mindfulness, relaxation techniques, and regular physical exercise.</w:t>
      </w:r>
    </w:p>
    <w:p>
      <w:pPr>
        <w:pStyle w:val="ListBullet"/>
      </w:pPr>
      <w:r>
        <w:t>Limitations exist due to individual differences and accessibility of resources.</w:t>
      </w:r>
    </w:p>
    <w:p>
      <w:pPr>
        <w:pStyle w:val="ListBullet"/>
      </w:pPr>
      <w:r>
        <w:t>Common misconceptions can hinder effective stress management; education is key.</w:t>
      </w:r>
    </w:p>
    <w:p>
      <w:pPr>
        <w:pStyle w:val="ListBullet"/>
      </w:pPr>
      <w:r>
        <w:t>Safety considerations suggest seeking professional help for severe or persistent symptoms.</w:t>
      </w:r>
    </w:p>
    <w:p>
      <w:pPr>
        <w:pStyle w:val="Heading1"/>
      </w:pPr>
      <w:r>
        <w:t>Glossary</w:t>
      </w:r>
    </w:p>
    <w:p>
      <w:r>
        <w:rPr>
          <w:b/>
        </w:rPr>
        <w:t xml:space="preserve">Stress: </w:t>
      </w:r>
      <w:r>
        <w:t>A physiological and psychological response to perceived challenges or threats that can affect health.</w:t>
      </w:r>
    </w:p>
    <w:p>
      <w:r>
        <w:rPr>
          <w:b/>
        </w:rPr>
        <w:t xml:space="preserve">Hypothalamic-Pituitary-Adrenal (HPA) Axis: </w:t>
      </w:r>
      <w:r>
        <w:t>A complex set of interactions among brain regions producing cortisol during stress response.</w:t>
      </w:r>
    </w:p>
    <w:p>
      <w:r>
        <w:rPr>
          <w:b/>
        </w:rPr>
        <w:t xml:space="preserve">Cortisol: </w:t>
      </w:r>
      <w:r>
        <w:t>A primary stress hormone released by the adrenal glands that helps the body respond to stress.</w:t>
      </w:r>
    </w:p>
    <w:p>
      <w:r>
        <w:rPr>
          <w:b/>
        </w:rPr>
        <w:t xml:space="preserve">Mindfulness: </w:t>
      </w:r>
      <w:r>
        <w:t>A mental practice of focused attention on the present moment without judgment.</w:t>
      </w:r>
    </w:p>
    <w:p>
      <w:r>
        <w:rPr>
          <w:b/>
        </w:rPr>
        <w:t xml:space="preserve">Sympathetic Nervous System: </w:t>
      </w:r>
      <w:r>
        <w:t>Part of the autonomic nervous system responsible for the 'fight or flight' response during stress.</w:t>
      </w:r>
    </w:p>
    <w:p>
      <w:r>
        <w:rPr>
          <w:b/>
        </w:rPr>
        <w:t xml:space="preserve">Relaxation Techniques: </w:t>
      </w:r>
      <w:r>
        <w:t>Methods such as deep breathing and progressive muscle relaxation that reduce bodily tension.</w:t>
      </w:r>
    </w:p>
    <w:p>
      <w:r>
        <w:rPr>
          <w:b/>
        </w:rPr>
        <w:t xml:space="preserve">Perceived Stress Scale (PSS): </w:t>
      </w:r>
      <w:r>
        <w:t>A commonly used psychological tool to measure the perception of stress.</w:t>
      </w:r>
    </w:p>
    <w:p>
      <w:r>
        <w:rPr>
          <w:b/>
        </w:rPr>
        <w:t xml:space="preserve">Cognitive-Behavioral Therapy (CBT): </w:t>
      </w:r>
      <w:r>
        <w:t>A structured, time-limited psychotherapy that helps modify negative thought patterns contributing to stress.</w:t>
      </w:r>
    </w:p>
    <w:p>
      <w:pPr>
        <w:pStyle w:val="Heading1"/>
      </w:pPr>
      <w:r>
        <w:t>Related Modules</w:t>
      </w:r>
    </w:p>
    <w:p>
      <w:pPr>
        <w:pStyle w:val="ListBullet"/>
      </w:pPr>
      <w:r>
        <w:t>DIS-210</w:t>
      </w:r>
    </w:p>
    <w:p>
      <w:pPr>
        <w:pStyle w:val="ListBullet"/>
      </w:pPr>
      <w:r>
        <w:t>DIS-215</w:t>
      </w:r>
    </w:p>
    <w:p>
      <w:pPr>
        <w:pStyle w:val="ListBullet"/>
      </w:pPr>
      <w:r>
        <w:t>DIS-230</w:t>
      </w:r>
    </w:p>
    <w:p>
      <w:pPr>
        <w:pStyle w:val="Heading1"/>
      </w:pPr>
      <w:r>
        <w:t>Illustration Specifications</w:t>
      </w:r>
    </w:p>
    <w:p>
      <w:pPr>
        <w:pStyle w:val="Heading2"/>
      </w:pPr>
      <w:r>
        <w:t>ILL-001 - Stress Response Pathway</w:t>
      </w:r>
    </w:p>
    <w:p>
      <w:r>
        <w:t>Type: Diagram</w:t>
      </w:r>
    </w:p>
    <w:p>
      <w:r>
        <w:t>A detailed schematic showing the activation of the hypothalamic-pituitary-adrenal axis and sympathetic nervous system in response to stressors.</w:t>
      </w:r>
    </w:p>
    <w:p>
      <w:r>
        <w:t>Alt text: Diagram of brain and adrenal glands highlighting stress hormone release pathways.</w:t>
      </w:r>
    </w:p>
    <w:p>
      <w:pPr>
        <w:pStyle w:val="Heading2"/>
      </w:pPr>
      <w:r>
        <w:t>ILL-002 - Common Stressors and Risk Factors</w:t>
      </w:r>
    </w:p>
    <w:p>
      <w:r>
        <w:t>Type: Infographic</w:t>
      </w:r>
    </w:p>
    <w:p>
      <w:r>
        <w:t>Visual representation of typical life stressors such as work, relationships, and health, paired with common risk factors like genetics and lifestyle.</w:t>
      </w:r>
    </w:p>
    <w:p>
      <w:r>
        <w:t>Alt text: Infographic illustrating various sources and risk factors of stress.</w:t>
      </w:r>
    </w:p>
    <w:p>
      <w:pPr>
        <w:pStyle w:val="Heading2"/>
      </w:pPr>
      <w:r>
        <w:t>ILL-003 - Relaxation Techniques</w:t>
      </w:r>
    </w:p>
    <w:p>
      <w:r>
        <w:t>Type: Step-by-Step Guide</w:t>
      </w:r>
    </w:p>
    <w:p>
      <w:r>
        <w:t>Stepwise images showing breathing exercises, progressive muscle relaxation, and mindfulness meditation postures.</w:t>
      </w:r>
    </w:p>
    <w:p>
      <w:r>
        <w:t>Alt text: Series of visuals demonstrating different relaxation methods.</w:t>
      </w:r>
    </w:p>
    <w:p>
      <w:pPr>
        <w:pStyle w:val="Heading2"/>
      </w:pPr>
      <w:r>
        <w:t>ILL-004 - Exercise Benefits in Stress Management</w:t>
      </w:r>
    </w:p>
    <w:p>
      <w:r>
        <w:t>Type: Chart</w:t>
      </w:r>
    </w:p>
    <w:p>
      <w:r>
        <w:t>A graph depicting how regular physical activity reduces cortisol levels and improves mood over time.</w:t>
      </w:r>
    </w:p>
    <w:p>
      <w:r>
        <w:t>Alt text: Chart linking exercise frequency with stress hormone reduction and mood enhancement.</w:t>
      </w:r>
    </w:p>
    <w:p>
      <w:pPr>
        <w:pStyle w:val="Heading1"/>
      </w:pPr>
      <w:r>
        <w:t>References</w:t>
      </w:r>
    </w:p>
    <w:p>
      <w:pPr>
        <w:pStyle w:val="ListBullet"/>
      </w:pPr>
      <w:r>
        <w:t>Stress and health: Psychological, behavioral, and biological determinants | Cohen S, Janicki-Deverts D, Miller GE | 2007 | PMID: 17507435 | Unverified</w:t>
      </w:r>
    </w:p>
    <w:p>
      <w:pPr>
        <w:pStyle w:val="ListBullet"/>
      </w:pPr>
      <w:r>
        <w:t>Efficacy of mindfulness-based stress reduction for stress management in healthy adults: A systematic review and meta-analysis | Khoury B et al. | 2015 | DOI: 10.1177/2164956115591743 | Unverified</w:t>
      </w:r>
    </w:p>
    <w:p>
      <w:pPr>
        <w:pStyle w:val="ListBullet"/>
      </w:pPr>
      <w:r>
        <w:t>Physical exercise and stress resilience: A systematic review and meta-analysis of brain and behavioral effects | Novais A et al. | 2021 | DOI: 10.1016/j.neubiorev.2020.12.030 | Unverified</w:t>
      </w:r>
    </w:p>
    <w:p>
      <w:pPr>
        <w:pStyle w:val="ListBullet"/>
      </w:pPr>
      <w:r>
        <w:t>Screening for psychological distress in primary care: Psychometric properties of the Perceived Stress Scale | Lee EH | 2012 | DOI: 10.1097/DMR.0b013e31825a1bce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