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MED-026 - Combination Blood Pressure Medicines</w:t>
      </w:r>
    </w:p>
    <w:p>
      <w:r>
        <w:rPr>
          <w:i/>
        </w:rPr>
        <w:t>Uses, mechanisms, benefits, side effects, interactions, monitoring, and safety related to combination blood pressure medicines.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Blood Pressure Medicines</w:t>
            </w:r>
          </w:p>
        </w:tc>
      </w:tr>
      <w:tr>
        <w:tc>
          <w:tcPr>
            <w:tcW w:type="dxa" w:w="4968"/>
          </w:tcPr>
          <w:p>
            <w:r>
              <w:rPr>
                <w:b/>
              </w:rPr>
              <w:t>SOM stages</w:t>
            </w:r>
          </w:p>
        </w:tc>
        <w:tc>
          <w:tcPr>
            <w:tcW w:type="dxa" w:w="4968"/>
          </w:tcPr>
          <w:p>
            <w:r>
              <w:t>Diagnosis, Treatment, Monitoring</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Blood pressure, Hypertension, Combination therapy, Antihypertensives, Pharmacology, Side effects, Drug interactions,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Combination blood pressure medicines refer to pharmaceutical formulations that include two or more antihypertensive agents combined into a single pill or dosage regimen. These medications are designed to target different physiological pathways involved in blood pressure regulation, such as the renin-angiotensin-aldosterone system (RAAS), calcium channel pathways, diuretic mechanisms, and sympathetic nervous system activity. The rationale for combination therapy is to improve blood pressure control by using complementary mechanisms and minimizing side effects by lowering individual drug doses. Common combinations include ACE inhibitors or angiotensin receptor blockers (ARBs) paired with diuretics or calcium channel blockers. The use of combination medicines is supported by clinical evidence demonstrating their improved effectiveness in lowering systolic and diastolic blood pressure compared to monotherapy, often enabling patients to reach target blood pressure goals more effectively. Moreover, these combinations can improve medication adherence by reducing pill burden. However, there are important safety considerations, including potential drug-drug interactions, contraindications in certain populations such as pregnant women, and risks for electrolyte imbalances or kidney function changes. Monitoring blood pressure, renal function, and electrolytes is essential during treatment. While combination blood pressure medicines offer significant therapeutic benefits, they may not be suitable for all patients, and healthcare providers must evaluate individual factors when prescribing. This module provides comprehensive information on mechanisms of action, clinical benefits, side effects, monitoring strategies, and safety precautions essential for patient education and optimized management of hypertension using combination drug therapy.</w:t>
      </w:r>
    </w:p>
    <w:p>
      <w:pPr>
        <w:pStyle w:val="Heading1"/>
      </w:pPr>
      <w:r>
        <w:t>Customer Questions Answered</w:t>
      </w:r>
    </w:p>
    <w:p>
      <w:pPr>
        <w:pStyle w:val="ListBullet"/>
      </w:pPr>
      <w:r>
        <w:t>What are combination blood pressure medicines?</w:t>
      </w:r>
    </w:p>
    <w:p>
      <w:pPr>
        <w:pStyle w:val="ListBullet"/>
      </w:pPr>
      <w:r>
        <w:t>How do combination blood pressure medicines work?</w:t>
      </w:r>
    </w:p>
    <w:p>
      <w:pPr>
        <w:pStyle w:val="ListBullet"/>
      </w:pPr>
      <w:r>
        <w:t>Why are combination medicines used instead of single drugs?</w:t>
      </w:r>
    </w:p>
    <w:p>
      <w:pPr>
        <w:pStyle w:val="ListBullet"/>
      </w:pPr>
      <w:r>
        <w:t>What are the common types of combination blood pressure medicines?</w:t>
      </w:r>
    </w:p>
    <w:p>
      <w:pPr>
        <w:pStyle w:val="ListBullet"/>
      </w:pPr>
      <w:r>
        <w:t>Are combination blood pressure medicines more effective?</w:t>
      </w:r>
    </w:p>
    <w:p>
      <w:pPr>
        <w:pStyle w:val="ListBullet"/>
      </w:pPr>
      <w:r>
        <w:t>What side effects can occur from combination blood pressure medicines?</w:t>
      </w:r>
    </w:p>
    <w:p>
      <w:pPr>
        <w:pStyle w:val="ListBullet"/>
      </w:pPr>
      <w:r>
        <w:t>Can I take combination blood pressure medicines with other drugs?</w:t>
      </w:r>
    </w:p>
    <w:p>
      <w:pPr>
        <w:pStyle w:val="ListBullet"/>
      </w:pPr>
      <w:r>
        <w:t>How should combination blood pressure medicines be monitored?</w:t>
      </w:r>
    </w:p>
    <w:p>
      <w:pPr>
        <w:pStyle w:val="ListBullet"/>
      </w:pPr>
      <w:r>
        <w:t>Are there safety concerns with combination blood pressure medicines?</w:t>
      </w:r>
    </w:p>
    <w:p>
      <w:pPr>
        <w:pStyle w:val="ListBullet"/>
      </w:pPr>
      <w:r>
        <w:t>Can combination medicines reduce pill burden?</w:t>
      </w:r>
    </w:p>
    <w:p>
      <w:pPr>
        <w:pStyle w:val="ListBullet"/>
      </w:pPr>
      <w:r>
        <w:t>Are combination blood pressure medicines suitable for everyone with hypertension?</w:t>
      </w:r>
    </w:p>
    <w:p>
      <w:pPr>
        <w:pStyle w:val="ListBullet"/>
      </w:pPr>
      <w:r>
        <w:t>What should I do if I miss a dose of combination blood pressure medicine?</w:t>
      </w:r>
    </w:p>
    <w:p>
      <w:pPr>
        <w:pStyle w:val="Heading1"/>
      </w:pPr>
      <w:r>
        <w:t>Learning Objectives</w:t>
      </w:r>
    </w:p>
    <w:p>
      <w:pPr>
        <w:pStyle w:val="ListBullet"/>
      </w:pPr>
      <w:r>
        <w:t>Define combination blood pressure medicines and their pharmacological components.</w:t>
      </w:r>
    </w:p>
    <w:p>
      <w:pPr>
        <w:pStyle w:val="ListBullet"/>
      </w:pPr>
      <w:r>
        <w:t>Explain the physiological mechanisms targeted by combination antihypertensive therapy.</w:t>
      </w:r>
    </w:p>
    <w:p>
      <w:pPr>
        <w:pStyle w:val="ListBullet"/>
      </w:pPr>
      <w:r>
        <w:t>Summarize the clinical benefits of combination therapy compared to monotherapy.</w:t>
      </w:r>
    </w:p>
    <w:p>
      <w:pPr>
        <w:pStyle w:val="ListBullet"/>
      </w:pPr>
      <w:r>
        <w:t>Identify common types and examples of combination blood pressure medicines.</w:t>
      </w:r>
    </w:p>
    <w:p>
      <w:pPr>
        <w:pStyle w:val="ListBullet"/>
      </w:pPr>
      <w:r>
        <w:t>Recognize potential side effects and drug interactions with combination medicines.</w:t>
      </w:r>
    </w:p>
    <w:p>
      <w:pPr>
        <w:pStyle w:val="ListBullet"/>
      </w:pPr>
      <w:r>
        <w:t>Understand appropriate monitoring parameters for patients on combination therapy.</w:t>
      </w:r>
    </w:p>
    <w:p>
      <w:pPr>
        <w:pStyle w:val="ListBullet"/>
      </w:pPr>
      <w:r>
        <w:t>Describe safety considerations and contraindications for combination blood pressure medicines.</w:t>
      </w:r>
    </w:p>
    <w:p>
      <w:pPr>
        <w:pStyle w:val="ListBullet"/>
      </w:pPr>
      <w:r>
        <w:t>Dispel common misconceptions about combination antihypertensive medications.</w:t>
      </w:r>
    </w:p>
    <w:p>
      <w:pPr>
        <w:pStyle w:val="Heading1"/>
      </w:pPr>
      <w:r>
        <w:t>Definition</w:t>
      </w:r>
    </w:p>
    <w:p>
      <w:r>
        <w:t>Combination blood pressure medicines are pharmaceutical formulations that combine two or more antihypertensive agents into a single dosage form or regimen to treat hypertension effectively by targeting multiple biological mechanisms regulating blood pressure.</w:t>
      </w:r>
    </w:p>
    <w:p>
      <w:pPr>
        <w:pStyle w:val="Heading1"/>
      </w:pPr>
      <w:r>
        <w:t>Why This Matters</w:t>
      </w:r>
    </w:p>
    <w:p>
      <w:r>
        <w:t>Hypertension is a leading risk factor for cardiovascular disease globally. Managing blood pressure effectively often requires more than one drug mechanism, making combination blood pressure medicines a critical tool. Understanding how these combinations work, their benefits, potential side effects, and safety considerations empowers patients and healthcare providers to optimize treatment, improve adherence, and reduce complications associated with high blood pressure.</w:t>
      </w:r>
    </w:p>
    <w:p>
      <w:pPr>
        <w:pStyle w:val="Heading1"/>
      </w:pPr>
      <w:r>
        <w:t>Definition and Overview of Combination Blood Pressure Medicines</w:t>
      </w:r>
    </w:p>
    <w:p>
      <w:r>
        <w:t>Combination blood pressure medicines consist of two or more antihypertensive drugs combined into one pill or prescribed together to better control high blood pressure. These drugs act on different physiological pathways to provide additive or synergistic effects. Common combinations include an angiotensin-converting enzyme (ACE) inhibitor or angiotensin receptor blocker (ARB) with a thiazide diuretic, or a calcium channel blocker with an ACE inhibitor. Combining medications can help achieve blood pressure targets more quickly and improve adherence by simplifying treatment regimens.</w:t>
      </w:r>
    </w:p>
    <w:p>
      <w:pPr>
        <w:pStyle w:val="Heading1"/>
      </w:pPr>
      <w:r>
        <w:t>Mechanisms of Action of Common Antihypertensive Agents in Combinations</w:t>
      </w:r>
    </w:p>
    <w:p>
      <w:r>
        <w:t>Each component of combination blood pressure medicines targets distinct physiological mechanisms responsible for blood pressure regulation. ACE inhibitors and ARBs block the renin-angiotensin-aldosterone system (RAAS), reducing vasoconstriction and salt retention. Thiazide or loop diuretics increase sodium and water excretion, reducing blood volume. Calcium channel blockers relax vascular smooth muscle to decrease resistance. Beta blockers reduce heart rate and contractility. Utilizing these diverse mechanisms together leads to improved blood pressure control through complementary effects.</w:t>
      </w:r>
    </w:p>
    <w:p>
      <w:pPr>
        <w:pStyle w:val="Heading1"/>
      </w:pPr>
      <w:r>
        <w:t>Physiology of Blood Pressure Regulation and Rationale for Combination Therapy</w:t>
      </w:r>
    </w:p>
    <w:p>
      <w:r>
        <w:t>Blood pressure is regulated by cardiac output, vascular resistance, blood volume, and neurohormonal factors. Hypertension often involves multiple dysregulated pathways, thus single drugs acting on one mechanism might not sufficiently lower blood pressure. Combination therapy targets different physiologic processes simultaneously to overcome compensatory responses and achieve additive blood pressure reduction. This approach can enhance efficacy, lower doses of individual drugs, and reduce side effects.</w:t>
      </w:r>
    </w:p>
    <w:p>
      <w:pPr>
        <w:pStyle w:val="Heading1"/>
      </w:pPr>
      <w:r>
        <w:t>Clinical Evidence Supporting Combination Blood Pressure Medicines</w:t>
      </w:r>
    </w:p>
    <w:p>
      <w:r>
        <w:t>Multiple randomized controlled trials and meta-analyses support the use of combination antihypertensive therapy. Studies show improved outcomes including greater reduction in systolic and diastolic blood pressure and increased rates of achieving target blood pressure goals compared to monotherapy. Combination treatments have also been associated with decreased incidence of cardiovascular events in high-risk patients. Guidelines from organizations such as the American Heart Association (AHA) recommend initial combination therapy in certain patients with significantly elevated blood pressure or high cardiovascular risk.</w:t>
      </w:r>
    </w:p>
    <w:p>
      <w:pPr>
        <w:pStyle w:val="Heading1"/>
      </w:pPr>
      <w:r>
        <w:t>Common Types and Examples of Combination Blood Pressure Medicines</w:t>
      </w:r>
    </w:p>
    <w:p>
      <w:r>
        <w:t>Popular combination pills include ACE inhibitors plus thiazide diuretics (e.g., lisinopril/hydrochlorothiazide), ARBs plus diuretics (e.g., losartan/hydrochlorothiazide), calcium channel blockers combined with ACE inhibitors or ARBs (e.g., amlodipine/benazepril), and beta blockers combined with diuretics (e.g., atenolol/chlorthalidone). Fixed-dose combinations simplify regimens by providing standard doses of two or more agents in one tablet, though doses can also be titrated separately.</w:t>
      </w:r>
    </w:p>
    <w:p>
      <w:pPr>
        <w:pStyle w:val="Heading1"/>
      </w:pPr>
      <w:r>
        <w:t>Benefits of Combination Therapy: Efficacy and Adherence</w:t>
      </w:r>
    </w:p>
    <w:p>
      <w:r>
        <w:t>Using combination blood pressure medicines can improve efficacy by targeting multiple blood pressure control mechanisms concurrently. This can enhance blood pressure reduction and reduce time to achieve control. Combination pills also reduce pill burden, which has been shown to improve medication adherence and persistence, critical factors in successful hypertension management. Lower doses of individual drugs reduce the risk of dose-dependent side effects.</w:t>
      </w:r>
    </w:p>
    <w:p>
      <w:pPr>
        <w:pStyle w:val="Heading1"/>
      </w:pPr>
      <w:r>
        <w:t>Potential Side Effects and Adverse Reactions</w:t>
      </w:r>
    </w:p>
    <w:p>
      <w:r>
        <w:t>Combination blood pressure medicines may cause side effects related to individual drug components, such as cough or angioedema with ACE inhibitors, electrolyte disturbances such as low potassium with diuretics, peripheral edema with calcium channel blockers, or fatigue with beta blockers. Combining medications may increase the risk of hypotension, dizziness, or kidney function changes. Patients should be aware of symptoms like lightheadedness, swelling, or unusual fatigue and report them promptly.</w:t>
      </w:r>
    </w:p>
    <w:p>
      <w:pPr>
        <w:pStyle w:val="Heading1"/>
      </w:pPr>
      <w:r>
        <w:t>Drug Interactions and Contraindications</w:t>
      </w:r>
    </w:p>
    <w:p>
      <w:r>
        <w:t>Combination blood pressure medicines can interact with other drugs including nonsteroidal anti-inflammatory drugs (NSAIDs), potassium supplements, lithium, or other blood pressure-lowering agents. Some combinations are contraindicated in pregnancy due to risk of fetal harm (especially ACE inhibitors and ARBs). Careful medication reconciliation and consultation with healthcare providers are essential to prevent harmful interactions and contraindications.</w:t>
      </w:r>
    </w:p>
    <w:p>
      <w:pPr>
        <w:pStyle w:val="Heading1"/>
      </w:pPr>
      <w:r>
        <w:t>Monitoring and Follow-Up During Combination Therapy</w:t>
      </w:r>
    </w:p>
    <w:p>
      <w:r>
        <w:t>Patients on combination blood pressure medicines require regular monitoring of blood pressure to assess efficacy, as well as periodic laboratory tests to check kidney function, electrolyte levels (potassium, sodium), and to detect possible adverse effects. Monitoring intervals vary by patient risk factors and medication type. Patient education includes proper medication use, side effect recognition, and adherence importance.</w:t>
      </w:r>
    </w:p>
    <w:p>
      <w:pPr>
        <w:pStyle w:val="Heading1"/>
      </w:pPr>
      <w:r>
        <w:t>Safety Considerations and Special Populations</w:t>
      </w:r>
    </w:p>
    <w:p>
      <w:r>
        <w:t>Safety of combination antihypertensive therapy depends on choosing appropriate combinations considering patient-specific factors such as age, comorbidities, renal function, and pregnancy status. For example, caution is required in patients with chronic kidney disease or electrolyte imbalances. Elderly patients may be more susceptible to hypotension and falls. Pregnant women should avoid certain combinations that can harm the fetus. Individualized treatment plans and close clinical supervision are essential.</w:t>
      </w:r>
    </w:p>
    <w:p>
      <w:pPr>
        <w:pStyle w:val="Heading1"/>
      </w:pPr>
      <w:r>
        <w:t>Common Misconceptions About Combination Blood Pressure Medicines</w:t>
      </w:r>
    </w:p>
    <w:p>
      <w:r>
        <w:t>A frequent misconception is that combination blood pressure medicines are reserved only for severe hypertension; however, early combination therapy is often recommended to improve control and outcomes. Another misunderstanding is that combination therapy always causes more side effects, but lower doses of multiple drugs may reduce risk compared to higher-dose monotherapy. Patients may also erroneously believe that taking fewer pills means less serious hypertension, which is not always accurate. Proper education helps address these misconceptions.</w:t>
      </w:r>
    </w:p>
    <w:p>
      <w:pPr>
        <w:pStyle w:val="Heading1"/>
      </w:pPr>
      <w:r>
        <w:t>Practical Guidance</w:t>
      </w:r>
    </w:p>
    <w:p>
      <w:pPr>
        <w:pStyle w:val="ListBullet"/>
      </w:pPr>
      <w:r>
        <w:t>Take combination blood pressure medicines exactly as prescribed and do not alter doses without consulting your healthcare provider.</w:t>
      </w:r>
    </w:p>
    <w:p>
      <w:pPr>
        <w:pStyle w:val="ListBullet"/>
      </w:pPr>
      <w:r>
        <w:t>Report any side effects such as dizziness, swelling, cough, or muscle cramps promptly to your provider.</w:t>
      </w:r>
    </w:p>
    <w:p>
      <w:pPr>
        <w:pStyle w:val="ListBullet"/>
      </w:pPr>
      <w:r>
        <w:t>Do not stop taking combination medications suddenly; follow tapering instructions if advised.</w:t>
      </w:r>
    </w:p>
    <w:p>
      <w:pPr>
        <w:pStyle w:val="ListBullet"/>
      </w:pPr>
      <w:r>
        <w:t>Maintain regular follow-up appointments for blood pressure checks and laboratory monitoring.</w:t>
      </w:r>
    </w:p>
    <w:p>
      <w:pPr>
        <w:pStyle w:val="ListBullet"/>
      </w:pPr>
      <w:r>
        <w:t>Inform your healthcare provider about all other medications and supplements you use to avoid interactions.</w:t>
      </w:r>
    </w:p>
    <w:p>
      <w:pPr>
        <w:pStyle w:val="ListBullet"/>
      </w:pPr>
      <w:r>
        <w:t>If you miss a dose, take it as soon as remembered unless it is near the time for the next dose; do not double doses.</w:t>
      </w:r>
    </w:p>
    <w:p>
      <w:pPr>
        <w:pStyle w:val="ListBullet"/>
      </w:pPr>
      <w:r>
        <w:t>Discuss pregnancy planning with your provider as some combinations can harm the fetus.</w:t>
      </w:r>
    </w:p>
    <w:p>
      <w:pPr>
        <w:pStyle w:val="ListBullet"/>
      </w:pPr>
      <w:r>
        <w:t>Follow lifestyle recommendations alongside medication for optimal blood pressure control, such as diet and exercise.</w:t>
      </w:r>
    </w:p>
    <w:p>
      <w:pPr>
        <w:pStyle w:val="Heading1"/>
      </w:pPr>
      <w:r>
        <w:t>Safety Notes</w:t>
      </w:r>
    </w:p>
    <w:p>
      <w:pPr>
        <w:pStyle w:val="ListBullet"/>
      </w:pPr>
      <w:r>
        <w:t>Combination blood pressure medicines may cause hypotension; use caution when standing to avoid dizziness or falls.</w:t>
      </w:r>
    </w:p>
    <w:p>
      <w:pPr>
        <w:pStyle w:val="ListBullet"/>
      </w:pPr>
      <w:r>
        <w:t>Certain combinations are contraindicated in pregnancy and require alternative treatments.</w:t>
      </w:r>
    </w:p>
    <w:p>
      <w:pPr>
        <w:pStyle w:val="ListBullet"/>
      </w:pPr>
      <w:r>
        <w:t>Regular monitoring of kidney function and electrolytes is necessary to prevent adverse effects.</w:t>
      </w:r>
    </w:p>
    <w:p>
      <w:pPr>
        <w:pStyle w:val="ListBullet"/>
      </w:pPr>
      <w:r>
        <w:t>Inform healthcare providers of all medications to reduce risk of dangerous drug interactions.</w:t>
      </w:r>
    </w:p>
    <w:p>
      <w:pPr>
        <w:pStyle w:val="ListBullet"/>
      </w:pPr>
      <w:r>
        <w:t>Do not discontinue combination medications abruptly without medical advice.</w:t>
      </w:r>
    </w:p>
    <w:p>
      <w:pPr>
        <w:pStyle w:val="Heading1"/>
      </w:pPr>
      <w:r>
        <w:t>Common Misconceptions</w:t>
      </w:r>
    </w:p>
    <w:p>
      <w:r>
        <w:rPr>
          <w:b/>
        </w:rPr>
        <w:t xml:space="preserve">Misconception: </w:t>
      </w:r>
      <w:r>
        <w:t>Combination blood pressure medicines are only for severe or resistant hypertension.</w:t>
      </w:r>
    </w:p>
    <w:p>
      <w:r>
        <w:rPr>
          <w:b/>
        </w:rPr>
        <w:t xml:space="preserve">Reality: </w:t>
      </w:r>
      <w:r>
        <w:t>Combination therapy is often recommended early to improve blood pressure control and outcomes, not just for severe cases.</w:t>
      </w:r>
    </w:p>
    <w:p>
      <w:r>
        <w:rPr>
          <w:b/>
        </w:rPr>
        <w:t xml:space="preserve">Misconception: </w:t>
      </w:r>
      <w:r>
        <w:t>Combination pills always cause more side effects than single drugs.</w:t>
      </w:r>
    </w:p>
    <w:p>
      <w:r>
        <w:rPr>
          <w:b/>
        </w:rPr>
        <w:t xml:space="preserve">Reality: </w:t>
      </w:r>
      <w:r>
        <w:t>Lower doses of each drug in combinations can reduce the risk of side effects compared to high-dose monotherapy.</w:t>
      </w:r>
    </w:p>
    <w:p>
      <w:r>
        <w:rPr>
          <w:b/>
        </w:rPr>
        <w:t xml:space="preserve">Misconception: </w:t>
      </w:r>
      <w:r>
        <w:t>Taking fewer pills means hypertension is less serious.</w:t>
      </w:r>
    </w:p>
    <w:p>
      <w:r>
        <w:rPr>
          <w:b/>
        </w:rPr>
        <w:t xml:space="preserve">Reality: </w:t>
      </w:r>
      <w:r>
        <w:t>Pill burden does not necessarily correlate with disease severity; combinations can simplify treatment for any stage.</w:t>
      </w:r>
    </w:p>
    <w:p>
      <w:pPr>
        <w:pStyle w:val="Heading1"/>
      </w:pPr>
      <w:r>
        <w:t>Clinical Pearls</w:t>
      </w:r>
    </w:p>
    <w:p>
      <w:pPr>
        <w:pStyle w:val="ListNumber"/>
      </w:pPr>
      <w:r>
        <w:t>Fixed-dose combinations can improve medication adherence by reducing the number of pills taken daily.</w:t>
      </w:r>
    </w:p>
    <w:p>
      <w:pPr>
        <w:pStyle w:val="ListNumber"/>
      </w:pPr>
      <w:r>
        <w:t>Monitoring electrolytes and renal function is important as diuretics and RAAS inhibitors affect these parameters.</w:t>
      </w:r>
    </w:p>
    <w:p>
      <w:pPr>
        <w:pStyle w:val="ListNumber"/>
      </w:pPr>
      <w:r>
        <w:t>Educate patients that side effects can be from any component; report symptoms promptly.</w:t>
      </w:r>
    </w:p>
    <w:p>
      <w:pPr>
        <w:pStyle w:val="ListNumber"/>
      </w:pPr>
      <w:r>
        <w:t>Avoid ACE inhibitors and ARBs during pregnancy due to fetal risks.</w:t>
      </w:r>
    </w:p>
    <w:p>
      <w:pPr>
        <w:pStyle w:val="ListNumber"/>
      </w:pPr>
      <w:r>
        <w:t>Start low doses when initiating combination therapy to minimize adverse effects.</w:t>
      </w:r>
    </w:p>
    <w:p>
      <w:pPr>
        <w:pStyle w:val="Heading1"/>
      </w:pPr>
      <w:r>
        <w:t>Key Takeaways</w:t>
      </w:r>
    </w:p>
    <w:p>
      <w:pPr>
        <w:pStyle w:val="ListBullet"/>
      </w:pPr>
      <w:r>
        <w:t>Combination blood pressure medicines combine two or more antihypertensives to improve blood pressure control.</w:t>
      </w:r>
    </w:p>
    <w:p>
      <w:pPr>
        <w:pStyle w:val="ListBullet"/>
      </w:pPr>
      <w:r>
        <w:t>They work by targeting different physiological pathways regulating blood pressure.</w:t>
      </w:r>
    </w:p>
    <w:p>
      <w:pPr>
        <w:pStyle w:val="ListBullet"/>
      </w:pPr>
      <w:r>
        <w:t>Clinical evidence supports better efficacy and adherence with combination therapy compared to monotherapy.</w:t>
      </w:r>
    </w:p>
    <w:p>
      <w:pPr>
        <w:pStyle w:val="ListBullet"/>
      </w:pPr>
      <w:r>
        <w:t>Common combinations include ACE inhibitors or ARBs with diuretics or calcium channel blockers.</w:t>
      </w:r>
    </w:p>
    <w:p>
      <w:pPr>
        <w:pStyle w:val="ListBullet"/>
      </w:pPr>
      <w:r>
        <w:t>Side effects depend on individual drug components and may include electrolyte imbalances and hypotension.</w:t>
      </w:r>
    </w:p>
    <w:p>
      <w:pPr>
        <w:pStyle w:val="ListBullet"/>
      </w:pPr>
      <w:r>
        <w:t>Drug interactions and contraindications, especially in pregnancy, must be carefully considered.</w:t>
      </w:r>
    </w:p>
    <w:p>
      <w:pPr>
        <w:pStyle w:val="ListBullet"/>
      </w:pPr>
      <w:r>
        <w:t>Regular monitoring of blood pressure, kidney function, and electrolytes is essential during treatment.</w:t>
      </w:r>
    </w:p>
    <w:p>
      <w:pPr>
        <w:pStyle w:val="ListBullet"/>
      </w:pPr>
      <w:r>
        <w:t>Early use of combination medicines can lead to improved blood pressure management and outcomes.</w:t>
      </w:r>
    </w:p>
    <w:p>
      <w:pPr>
        <w:pStyle w:val="Heading1"/>
      </w:pPr>
      <w:r>
        <w:t>Glossary</w:t>
      </w:r>
    </w:p>
    <w:p>
      <w:r>
        <w:rPr>
          <w:b/>
        </w:rPr>
        <w:t xml:space="preserve">Hypertension: </w:t>
      </w:r>
      <w:r>
        <w:t>A medical condition where blood pressure in the arteries is persistently elevated, increasing risk of heart disease and stroke.</w:t>
      </w:r>
    </w:p>
    <w:p>
      <w:r>
        <w:rPr>
          <w:b/>
        </w:rPr>
        <w:t xml:space="preserve">Antihypertensive: </w:t>
      </w:r>
      <w:r>
        <w:t>A drug or medication used to lower high blood pressure.</w:t>
      </w:r>
    </w:p>
    <w:p>
      <w:r>
        <w:rPr>
          <w:b/>
        </w:rPr>
        <w:t xml:space="preserve">ACE inhibitor: </w:t>
      </w:r>
      <w:r>
        <w:t>Angiotensin-converting enzyme inhibitor; a class of drugs that relax blood vessels by blocking formation of angiotensin II.</w:t>
      </w:r>
    </w:p>
    <w:p>
      <w:r>
        <w:rPr>
          <w:b/>
        </w:rPr>
        <w:t xml:space="preserve">ARB: </w:t>
      </w:r>
      <w:r>
        <w:t>Angiotensin receptor blocker; a class of drugs that block angiotensin II receptors, leading to vessel relaxation.</w:t>
      </w:r>
    </w:p>
    <w:p>
      <w:r>
        <w:rPr>
          <w:b/>
        </w:rPr>
        <w:t xml:space="preserve">Diuretic: </w:t>
      </w:r>
      <w:r>
        <w:t>A drug that increases urine production, removing excess salt and water, thereby lowering blood volume and blood pressure.</w:t>
      </w:r>
    </w:p>
    <w:p>
      <w:r>
        <w:rPr>
          <w:b/>
        </w:rPr>
        <w:t xml:space="preserve">Calcium channel blocker: </w:t>
      </w:r>
      <w:r>
        <w:t>A drug that relaxes blood vessel muscles by blocking calcium entry, reducing vascular resistance.</w:t>
      </w:r>
    </w:p>
    <w:p>
      <w:r>
        <w:rPr>
          <w:b/>
        </w:rPr>
        <w:t xml:space="preserve">Fixed-dose combination: </w:t>
      </w:r>
      <w:r>
        <w:t>A single pill combining two or more drugs in fixed amounts to simplify medication regimens.</w:t>
      </w:r>
    </w:p>
    <w:p>
      <w:r>
        <w:rPr>
          <w:b/>
        </w:rPr>
        <w:t xml:space="preserve">Renin-angiotensin-aldosterone system (RAAS): </w:t>
      </w:r>
      <w:r>
        <w:t>A hormonal system regulating blood pressure and fluid balance through vasoconstriction and salt retention.</w:t>
      </w:r>
    </w:p>
    <w:p>
      <w:r>
        <w:rPr>
          <w:b/>
        </w:rPr>
        <w:t xml:space="preserve">Electrolytes: </w:t>
      </w:r>
      <w:r>
        <w:t>Minerals in the blood such as potassium and sodium that are essential for normal body functions and heart rhythm.</w:t>
      </w:r>
    </w:p>
    <w:p>
      <w:r>
        <w:rPr>
          <w:b/>
        </w:rPr>
        <w:t xml:space="preserve">Pill burden: </w:t>
      </w:r>
      <w:r>
        <w:t>The number of pills a patient takes daily; reducing pill burden can improve medication adherence.</w:t>
      </w:r>
    </w:p>
    <w:p>
      <w:pPr>
        <w:pStyle w:val="Heading1"/>
      </w:pPr>
      <w:r>
        <w:t>Related Modules</w:t>
      </w:r>
    </w:p>
    <w:p>
      <w:pPr>
        <w:pStyle w:val="ListBullet"/>
      </w:pPr>
      <w:r>
        <w:t>MED-010</w:t>
      </w:r>
    </w:p>
    <w:p>
      <w:pPr>
        <w:pStyle w:val="ListBullet"/>
      </w:pPr>
      <w:r>
        <w:t>MED-015</w:t>
      </w:r>
    </w:p>
    <w:p>
      <w:pPr>
        <w:pStyle w:val="ListBullet"/>
      </w:pPr>
      <w:r>
        <w:t>MED-045</w:t>
      </w:r>
    </w:p>
    <w:p>
      <w:pPr>
        <w:pStyle w:val="Heading1"/>
      </w:pPr>
      <w:r>
        <w:t>Illustration Specifications</w:t>
      </w:r>
    </w:p>
    <w:p>
      <w:pPr>
        <w:pStyle w:val="Heading2"/>
      </w:pPr>
      <w:r>
        <w:t>ILL-001 - Mechanisms of Action of Common Antihypertensive Drug Classes</w:t>
      </w:r>
    </w:p>
    <w:p>
      <w:r>
        <w:t>Type: Diagram</w:t>
      </w:r>
    </w:p>
    <w:p>
      <w:r>
        <w:t>A color-coded diagram illustrating how ACE inhibitors, ARBs, diuretics, calcium channel blockers, and beta blockers act at different sites in the body to lower blood pressure.</w:t>
      </w:r>
    </w:p>
    <w:p>
      <w:r>
        <w:t>Alt text: Diagram showing physiological targets of blood pressure medications.</w:t>
      </w:r>
    </w:p>
    <w:p>
      <w:pPr>
        <w:pStyle w:val="Heading2"/>
      </w:pPr>
      <w:r>
        <w:t>ILL-002 - Common Fixed-dose Combination Pills for Hypertension</w:t>
      </w:r>
    </w:p>
    <w:p>
      <w:r>
        <w:t>Type: Table</w:t>
      </w:r>
    </w:p>
    <w:p>
      <w:r>
        <w:t>A table listing widely used combination blood pressure medicines with their drug components and typical dosages.</w:t>
      </w:r>
    </w:p>
    <w:p>
      <w:r>
        <w:t>Alt text: Table of combination blood pressure medications and dosages.</w:t>
      </w:r>
    </w:p>
    <w:p>
      <w:pPr>
        <w:pStyle w:val="Heading2"/>
      </w:pPr>
      <w:r>
        <w:t>ILL-003 - Monitoring Parameters for Combination Antihypertensive Therapy</w:t>
      </w:r>
    </w:p>
    <w:p>
      <w:r>
        <w:t>Type: Flowchart</w:t>
      </w:r>
    </w:p>
    <w:p>
      <w:r>
        <w:t>A flowchart outlining key monitoring steps including blood pressure measurement, lab tests for kidney function, and electrolytes during combination therapy.</w:t>
      </w:r>
    </w:p>
    <w:p>
      <w:r>
        <w:t>Alt text: Flowchart depicting monitoring schedule for patients on combination blood pressure medicines.</w:t>
      </w:r>
    </w:p>
    <w:p>
      <w:pPr>
        <w:pStyle w:val="Heading2"/>
      </w:pPr>
      <w:r>
        <w:t>ILL-004 - Side Effects Associated with Combination Blood Pressure Medicines</w:t>
      </w:r>
    </w:p>
    <w:p>
      <w:r>
        <w:t>Type: Infographic</w:t>
      </w:r>
    </w:p>
    <w:p>
      <w:r>
        <w:t>An infographic listing common side effects by drug class and symptoms to watch for with combination therapy.</w:t>
      </w:r>
    </w:p>
    <w:p>
      <w:r>
        <w:t>Alt text: Infographic of side effects from blood pressure combination drugs.</w:t>
      </w:r>
    </w:p>
    <w:p>
      <w:pPr>
        <w:pStyle w:val="Heading1"/>
      </w:pPr>
      <w:r>
        <w:t>References</w:t>
      </w:r>
    </w:p>
    <w:p>
      <w:pPr>
        <w:pStyle w:val="ListBullet"/>
      </w:pPr>
      <w:r>
        <w:t>2023 Hypertension Guidelines | American Heart Association | 2023 |  | Unverified</w:t>
      </w:r>
    </w:p>
    <w:p>
      <w:pPr>
        <w:pStyle w:val="ListBullet"/>
      </w:pPr>
      <w:r>
        <w:t>Combination Therapy for Hypertension: Evidence and Recommendations | Journal of Clinical Hypertension | 2021 | DOI not provided | Unverified</w:t>
      </w:r>
    </w:p>
    <w:p>
      <w:pPr>
        <w:pStyle w:val="ListBullet"/>
      </w:pPr>
      <w:r>
        <w:t>Fixed-Dose Combination Therapy for Hypertension: A Meta-Analysis | Cochrane Database of Systematic Reviews | 2020 | CD012345 | Unverified</w:t>
      </w:r>
    </w:p>
    <w:p>
      <w:pPr>
        <w:pStyle w:val="ListBullet"/>
      </w:pPr>
      <w:r>
        <w:t>Pharmacotherapy of Hypertension | UpToDate Editorial Board | 2024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