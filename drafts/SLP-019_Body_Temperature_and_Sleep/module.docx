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SLP-019 - Body Temperature and Sleep</w:t>
      </w:r>
    </w:p>
    <w:p>
      <w:r>
        <w:rPr>
          <w:i/>
        </w:rPr>
        <w:t>Core concepts, physiology, evidence, and practical implications of body temperature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Understanding, Management</w:t>
            </w:r>
          </w:p>
        </w:tc>
      </w:tr>
      <w:tr>
        <w:tc>
          <w:tcPr>
            <w:tcW w:type="dxa" w:w="4968"/>
          </w:tcPr>
          <w:p>
            <w:r>
              <w:rPr>
                <w:b/>
              </w:rPr>
              <w:t>Audience</w:t>
            </w:r>
          </w:p>
        </w:tc>
        <w:tc>
          <w:tcPr>
            <w:tcW w:type="dxa" w:w="4968"/>
          </w:tcPr>
          <w:p>
            <w:r>
              <w:t>General Public, Healthcare Professionals, Sleep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Body temperature, Core temperature, Sleep onset, Circadian rhythm, Thermoregulation, Sleep quality, Heat dissipation, Melatonin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temperature is a fundamental physiological parameter that fluctuates in a circadian pattern and plays a crucial role in sleep regulation. Core body temperature typically decreases in the evening as part of the body's natural preparation for sleep, facilitating sleep onset and maintenance. This reduction results from complex interactions between thermoregulation—a process controlling heat production and loss—and the circadian timing system, primarily regulated by the hypothalamus. During sleep, especially in non-rapid eye movement (NREM) stages, body temperature remains lower than daytime levels, supporting restorative processes. Conversely, disruptions in temperature regulation, such as from environmental extremes or health conditions, can impair sleep quality. Practical applications include optimizing bedroom temperature (generally recommended between 15 to 19°C or 59 to 66°F) and airflow to facilitate heat dissipation, using appropriate sleepwear and bedding materials, and considering behavioral interventions like warm baths before bedtime that promote distal skin warming and core temperature drop. Major synonyms for body temperature in this context include core temperature, internal temperature, and thermoregulatory temperature. Limitations in current evidence include variability among individuals, the influence of age and sex, and interactions with other physiological systems that may obscure simple cause-effect relationships. Safety considerations emphasize avoiding extreme temperature exposures that can cause discomfort or health risks, especially in vulnerable populations such as the elderly or those with cardiovascular conditions. Understanding the intricate link between thermoregulation and sleep offers pathways for non-pharmacological enhancements of sleep quality and underscores the importance of environmental and behavioral factors in sleep health.</w:t>
      </w:r>
    </w:p>
    <w:p>
      <w:pPr>
        <w:pStyle w:val="Heading1"/>
      </w:pPr>
      <w:r>
        <w:t>Customer Questions Answered</w:t>
      </w:r>
    </w:p>
    <w:p>
      <w:pPr>
        <w:pStyle w:val="ListBullet"/>
      </w:pPr>
      <w:r>
        <w:t>How does body temperature affect sleep quality?</w:t>
      </w:r>
    </w:p>
    <w:p>
      <w:pPr>
        <w:pStyle w:val="ListBullet"/>
      </w:pPr>
      <w:r>
        <w:t>What is the relationship between core body temperature and sleep onset?</w:t>
      </w:r>
    </w:p>
    <w:p>
      <w:pPr>
        <w:pStyle w:val="ListBullet"/>
      </w:pPr>
      <w:r>
        <w:t>Why do people often feel colder or warmer when falling asleep?</w:t>
      </w:r>
    </w:p>
    <w:p>
      <w:pPr>
        <w:pStyle w:val="ListBullet"/>
      </w:pPr>
      <w:r>
        <w:t>Can adjusting room temperature improve sleep?</w:t>
      </w:r>
    </w:p>
    <w:p>
      <w:pPr>
        <w:pStyle w:val="ListBullet"/>
      </w:pPr>
      <w:r>
        <w:t>What is thermoregulation and how does it influence sleep?</w:t>
      </w:r>
    </w:p>
    <w:p>
      <w:pPr>
        <w:pStyle w:val="ListBullet"/>
      </w:pPr>
      <w:r>
        <w:t>How does the circadian rhythm control body temperature and sleep?</w:t>
      </w:r>
    </w:p>
    <w:p>
      <w:pPr>
        <w:pStyle w:val="ListBullet"/>
      </w:pPr>
      <w:r>
        <w:t>Are there differences in body temperature changes across sleep stages?</w:t>
      </w:r>
    </w:p>
    <w:p>
      <w:pPr>
        <w:pStyle w:val="ListBullet"/>
      </w:pPr>
      <w:r>
        <w:t>Can fever or illness affect sleep patterns through temperature changes?</w:t>
      </w:r>
    </w:p>
    <w:p>
      <w:pPr>
        <w:pStyle w:val="ListBullet"/>
      </w:pPr>
      <w:r>
        <w:t>How does aging impact the connection between body temperature and sleep?</w:t>
      </w:r>
    </w:p>
    <w:p>
      <w:pPr>
        <w:pStyle w:val="ListBullet"/>
      </w:pPr>
      <w:r>
        <w:t>What are best practices for temperature control to enhance sleep?</w:t>
      </w:r>
    </w:p>
    <w:p>
      <w:pPr>
        <w:pStyle w:val="ListBullet"/>
      </w:pPr>
      <w:r>
        <w:t>Is there an ideal sleepwear for temperature regulation?</w:t>
      </w:r>
    </w:p>
    <w:p>
      <w:pPr>
        <w:pStyle w:val="ListBullet"/>
      </w:pPr>
      <w:r>
        <w:t>Can technological devices help track or optimize body temperature for better sleep?</w:t>
      </w:r>
    </w:p>
    <w:p>
      <w:pPr>
        <w:pStyle w:val="Heading1"/>
      </w:pPr>
      <w:r>
        <w:t>Learning Objectives</w:t>
      </w:r>
    </w:p>
    <w:p>
      <w:pPr>
        <w:pStyle w:val="ListBullet"/>
      </w:pPr>
      <w:r>
        <w:t>Define core and peripheral body temperature and their roles in sleep physiology.</w:t>
      </w:r>
    </w:p>
    <w:p>
      <w:pPr>
        <w:pStyle w:val="ListBullet"/>
      </w:pPr>
      <w:r>
        <w:t>Explain the circadian rhythm's influence on body temperature and sleep cycles.</w:t>
      </w:r>
    </w:p>
    <w:p>
      <w:pPr>
        <w:pStyle w:val="ListBullet"/>
      </w:pPr>
      <w:r>
        <w:t>Describe the thermoregulatory mechanisms involved in sleep onset and maintenance.</w:t>
      </w:r>
    </w:p>
    <w:p>
      <w:pPr>
        <w:pStyle w:val="ListBullet"/>
      </w:pPr>
      <w:r>
        <w:t>Summarize evidence linking body temperature changes with different sleep stages.</w:t>
      </w:r>
    </w:p>
    <w:p>
      <w:pPr>
        <w:pStyle w:val="ListBullet"/>
      </w:pPr>
      <w:r>
        <w:t>Discuss practical strategies to optimize body temperature for improved sleep quality.</w:t>
      </w:r>
    </w:p>
    <w:p>
      <w:pPr>
        <w:pStyle w:val="ListBullet"/>
      </w:pPr>
      <w:r>
        <w:t>Identify limitations and individual differences affecting temperature-sleep interactions.</w:t>
      </w:r>
    </w:p>
    <w:p>
      <w:pPr>
        <w:pStyle w:val="ListBullet"/>
      </w:pPr>
      <w:r>
        <w:t>Recognize common misconceptions about temperature and sleep relationships.</w:t>
      </w:r>
    </w:p>
    <w:p>
      <w:pPr>
        <w:pStyle w:val="ListBullet"/>
      </w:pPr>
      <w:r>
        <w:t>Explain safety considerations when modifying ambient or personal temperature for sleep enhancement.</w:t>
      </w:r>
    </w:p>
    <w:p>
      <w:pPr>
        <w:pStyle w:val="Heading1"/>
      </w:pPr>
      <w:r>
        <w:t>Definition</w:t>
      </w:r>
    </w:p>
    <w:p>
      <w:r>
        <w:t>Body temperature refers to the internal temperature maintained by the human body, including core temperature measured typically rectally or orally, and peripheral temperature at the skin surface. It follows a circadian rhythm, generally decreasing in the evening to facilitate sleep initiation and rising towards wakefulness. This thermoregulatory process is essential for normal sleep physiology and helps synchronize sleep timing and quality.</w:t>
      </w:r>
    </w:p>
    <w:p>
      <w:pPr>
        <w:pStyle w:val="Heading1"/>
      </w:pPr>
      <w:r>
        <w:t>Why This Matters</w:t>
      </w:r>
    </w:p>
    <w:p>
      <w:r>
        <w:t>Understanding how body temperature influences sleep helps individuals and clinicians optimize sleep environments and routines to enhance sleep quality and overall health. Since temperature regulation is intertwined with circadian rhythms and physiological functions, changes in this parameter can signal or contribute to sleep disturbances, guiding interventions that are simple, non-invasive, and beneficial across populations.</w:t>
      </w:r>
    </w:p>
    <w:p>
      <w:pPr>
        <w:pStyle w:val="Heading1"/>
      </w:pPr>
      <w:r>
        <w:t>Overview of Body Temperature Regulation</w:t>
      </w:r>
    </w:p>
    <w:p>
      <w:r>
        <w:t>Body temperature regulation, or thermoregulation, is the body's ability to maintain an internal temperature within a narrow, healthy range despite environmental changes. Controlled by the hypothalamus, thermoregulation involves balancing heat production (from metabolism and muscle activity) and heat loss (via radiation, convection, conduction, and evaporation). The body adjusts blood flow to the skin, sweating, and shivering to regulate temperature. Effective thermoregulation is critical for homeostasis and impacts various physiological processes including sleep.</w:t>
      </w:r>
    </w:p>
    <w:p>
      <w:pPr>
        <w:pStyle w:val="Heading1"/>
      </w:pPr>
      <w:r>
        <w:t>Circadian Rhythm and Temperature</w:t>
      </w:r>
    </w:p>
    <w:p>
      <w:r>
        <w:t>The circadian rhythm is an internal biological clock that cycles approximately every 24 hours, orchestrating physiological processes such as hormone release and body temperature fluctuations. Core body temperature typically peaks in the late afternoon and dips during the night, reaching its lowest point in the early morning hours. This drop in temperature precedes the usual time of sleep onset, indicating a preparatory phase for sleep controlled by the suprachiasmatic nucleus in the hypothalamus.</w:t>
      </w:r>
    </w:p>
    <w:p>
      <w:pPr>
        <w:pStyle w:val="Heading1"/>
      </w:pPr>
      <w:r>
        <w:t>Body Temperature Changes Across Sleep Stages</w:t>
      </w:r>
    </w:p>
    <w:p>
      <w:r>
        <w:t>Body temperature is not static during sleep; it changes subtly according to sleep stages. During non-rapid eye movement (NREM) sleep, especially deep slow-wave sleep, body temperature remains low compared to wakefulness. REM (rapid eye movement) sleep is associated with reduced thermoregulatory control, resulting in temperature variability. Understanding these dynamics helps explain why maintaining an optimal ambient temperature is important for both sleep initiation and architecture.</w:t>
      </w:r>
    </w:p>
    <w:p>
      <w:pPr>
        <w:pStyle w:val="Heading1"/>
      </w:pPr>
      <w:r>
        <w:t>Mechanisms Linking Temperature and Sleep Onset</w:t>
      </w:r>
    </w:p>
    <w:p>
      <w:r>
        <w:t>The decline in core body temperature at night facilitates the onset of sleep by promoting heat loss through distal skin vasodilation (widening of blood vessels). This heat loss signals to the brain that it's time to sleep. Behavioral strategies like taking a warm bath before bedtime can induce this skin warming, paradoxically leading to a drop in core temperature and quicker sleep onset. The melatonin hormone also plays a role in lowering body temperature to promote sleepiness.</w:t>
      </w:r>
    </w:p>
    <w:p>
      <w:pPr>
        <w:pStyle w:val="Heading1"/>
      </w:pPr>
      <w:r>
        <w:t>Impact of Ambient Temperature on Sleep Quality</w:t>
      </w:r>
    </w:p>
    <w:p>
      <w:r>
        <w:t>Ambient or room temperature significantly impacts sleep quality by affecting the body's ability to dissipate heat. Temperatures that are too high or too low can disrupt sleep continuity, reduce slow-wave sleep, and increase wakefulness. The recommended bedroom temperature for optimal sleep is generally between 15°C and 19°C (59°F to 66°F), although individual preferences vary. Proper bedding and sleepwear that facilitate thermoregulation also contribute to comfort and sleep quality.</w:t>
      </w:r>
    </w:p>
    <w:p>
      <w:pPr>
        <w:pStyle w:val="Heading1"/>
      </w:pPr>
      <w:r>
        <w:t>Effects of Fever and Illness on Sleep and Temperature</w:t>
      </w:r>
    </w:p>
    <w:p>
      <w:r>
        <w:t>Fever causes an elevation in core body temperature, which interferes with normal sleep patterns. Elevated temperatures can cause restlessness, fragmented sleep, and decreased rapid eye movement (REM) sleep. During illness, inflammatory responses and cytokine release further alter sleep regulation. Managing fever and symptoms is important not only for physical recovery but also for restoring normal sleep patterns.</w:t>
      </w:r>
    </w:p>
    <w:p>
      <w:pPr>
        <w:pStyle w:val="Heading1"/>
      </w:pPr>
      <w:r>
        <w:t>Age-Related Changes in Temperature Regulation and Sleep</w:t>
      </w:r>
    </w:p>
    <w:p>
      <w:r>
        <w:t>Aging is associated with reduced amplitude in circadian temperature rhythms and diminished thermoregulatory responses. Older adults often have a higher baseline skin temperature at night and reduced ability to dissipate heat, contributing to difficulties falling asleep and frequent nighttime awakenings. These changes demand tailored strategies for temperature management in sleep environments among the elderly.</w:t>
      </w:r>
    </w:p>
    <w:p>
      <w:pPr>
        <w:pStyle w:val="Heading1"/>
      </w:pPr>
      <w:r>
        <w:t>Practical Strategies to Optimize Body Temperature for Sleep</w:t>
      </w:r>
    </w:p>
    <w:p>
      <w:r>
        <w:t>Practical approaches to improve sleep quality by optimizing body temperature include maintaining a cool sleeping environment within recommended temperature ranges, choosing breathable bedding and sleepwear, using fans or climate control devices for airflow, and adopting warm pre-sleep routines such as baths to promote distal vasodilation. Avoiding heavy meals, caffeine, and alcohol before bedtime also helps maintain stable temperature and sleep patterns.</w:t>
      </w:r>
    </w:p>
    <w:p>
      <w:pPr>
        <w:pStyle w:val="Heading1"/>
      </w:pPr>
      <w:r>
        <w:t>Limitations and Individual Variability in Temperature-Sleep Relationship</w:t>
      </w:r>
    </w:p>
    <w:p>
      <w:r>
        <w:t>There is considerable individual variability in the relationship between temperature and sleep, influenced by factors like age, sex, underlying health conditions, and environmental acclimatization. Genetic differences and lifestyle factors also modulate thermal sensitivity and thermoregulatory efficiency. Consequently, recommendations must be personalized and consider these limitations when interpreting temperature effects on sleep.</w:t>
      </w:r>
    </w:p>
    <w:p>
      <w:pPr>
        <w:pStyle w:val="Heading1"/>
      </w:pPr>
      <w:r>
        <w:t>Common Misconceptions about Body Temperature and Sleep</w:t>
      </w:r>
    </w:p>
    <w:p>
      <w:r>
        <w:t>A common misconception is that simply ‘warming up’ before bed always helps sleep; however, the crucial factor is facilitating heat loss at distal regions to drop core temperature, not creating an overall warmer body. Another myth is that cooler sleeping environments are universally better; individual comfort and health status modulate optimal temperature. Understanding these nuances prevents counterproductive practices.</w:t>
      </w:r>
    </w:p>
    <w:p>
      <w:pPr>
        <w:pStyle w:val="Heading1"/>
      </w:pPr>
      <w:r>
        <w:t>Safety Considerations When Modifying Temperature for Sleep</w:t>
      </w:r>
    </w:p>
    <w:p>
      <w:r>
        <w:t>Safety considerations include avoiding extremes in ambient or personal temperature that could cause thermal stress, dehydration, or exacerbate cardiovascular conditions, especially in vulnerable individuals like infants, elderly, or those with chronic diseases. Use of heating devices should be cautious to prevent burns or fire hazards. Monitoring comfort and physiological responses is necessary when modifying thermal environments.</w:t>
      </w:r>
    </w:p>
    <w:p>
      <w:pPr>
        <w:pStyle w:val="Heading1"/>
      </w:pPr>
      <w:r>
        <w:t>Practical Guidance</w:t>
      </w:r>
    </w:p>
    <w:p>
      <w:pPr>
        <w:pStyle w:val="ListBullet"/>
      </w:pPr>
      <w:r>
        <w:t>Maintain bedroom temperature between 15°C and 19°C (59°F to 66°F) for most people to support sleep quality.</w:t>
      </w:r>
    </w:p>
    <w:p>
      <w:pPr>
        <w:pStyle w:val="ListBullet"/>
      </w:pPr>
      <w:r>
        <w:t>Use breathable, moisture-wicking sleepwear and bedding to facilitate heat dissipation.</w:t>
      </w:r>
    </w:p>
    <w:p>
      <w:pPr>
        <w:pStyle w:val="ListBullet"/>
      </w:pPr>
      <w:r>
        <w:t>Consider taking a warm bath 1-2 hours before bedtime to promote distal skin warming and core temperature drop.</w:t>
      </w:r>
    </w:p>
    <w:p>
      <w:pPr>
        <w:pStyle w:val="ListBullet"/>
      </w:pPr>
      <w:r>
        <w:t>Avoid heavy meals, caffeine, alcohol, and vigorous exercise near bedtime which can affect thermoregulation.</w:t>
      </w:r>
    </w:p>
    <w:p>
      <w:pPr>
        <w:pStyle w:val="ListBullet"/>
      </w:pPr>
      <w:r>
        <w:t>Use fans or air conditioning to enhance airflow and help maintain comfortable sleep temperature.</w:t>
      </w:r>
    </w:p>
    <w:p>
      <w:pPr>
        <w:pStyle w:val="ListBullet"/>
      </w:pPr>
      <w:r>
        <w:t>Elderly individuals may benefit from layered bedding to adjust to changes in thermoregulation.</w:t>
      </w:r>
    </w:p>
    <w:p>
      <w:pPr>
        <w:pStyle w:val="ListBullet"/>
      </w:pPr>
      <w:r>
        <w:t>Monitor any discomfort during temperature adjustments and consult healthcare professionals if sleep problems persist.</w:t>
      </w:r>
    </w:p>
    <w:p>
      <w:pPr>
        <w:pStyle w:val="ListBullet"/>
      </w:pPr>
      <w:r>
        <w:t>Avoid excessive use of heating devices to reduce risks of burns or overheating.</w:t>
      </w:r>
    </w:p>
    <w:p>
      <w:pPr>
        <w:pStyle w:val="Heading1"/>
      </w:pPr>
      <w:r>
        <w:t>Safety Notes</w:t>
      </w:r>
    </w:p>
    <w:p>
      <w:pPr>
        <w:pStyle w:val="ListBullet"/>
      </w:pPr>
      <w:r>
        <w:t>Avoid extreme ambient temperatures that may cause thermal stress or dehydration.</w:t>
      </w:r>
    </w:p>
    <w:p>
      <w:pPr>
        <w:pStyle w:val="ListBullet"/>
      </w:pPr>
      <w:r>
        <w:t>Be cautious with heating devices to prevent burns and fire hazards.</w:t>
      </w:r>
    </w:p>
    <w:p>
      <w:pPr>
        <w:pStyle w:val="ListBullet"/>
      </w:pPr>
      <w:r>
        <w:t>Individuals with cardiovascular or respiratory conditions should consult healthcare providers before significant temperature changes.</w:t>
      </w:r>
    </w:p>
    <w:p>
      <w:pPr>
        <w:pStyle w:val="ListBullet"/>
      </w:pPr>
      <w:r>
        <w:t>Monitor infants and elderly closely for signs of thermal discomfort during sleep.</w:t>
      </w:r>
    </w:p>
    <w:p>
      <w:pPr>
        <w:pStyle w:val="ListBullet"/>
      </w:pPr>
      <w:r>
        <w:t>Avoid rapid or excessive temperature changes that may disrupt sleep or cause physiological stress.</w:t>
      </w:r>
    </w:p>
    <w:p>
      <w:pPr>
        <w:pStyle w:val="Heading1"/>
      </w:pPr>
      <w:r>
        <w:t>Common Misconceptions</w:t>
      </w:r>
    </w:p>
    <w:p>
      <w:r>
        <w:rPr>
          <w:b/>
        </w:rPr>
        <w:t xml:space="preserve">Misconception: </w:t>
      </w:r>
      <w:r>
        <w:t>Warming up immediately before bed always improves sleep.</w:t>
      </w:r>
    </w:p>
    <w:p>
      <w:r>
        <w:rPr>
          <w:b/>
        </w:rPr>
        <w:t xml:space="preserve">Reality: </w:t>
      </w:r>
      <w:r>
        <w:t>Effective sleep preparation involves warming distal skin areas to promote heat loss and core temperature drop, not just general warming.</w:t>
      </w:r>
    </w:p>
    <w:p>
      <w:r>
        <w:rPr>
          <w:b/>
        </w:rPr>
        <w:t xml:space="preserve">Misconception: </w:t>
      </w:r>
      <w:r>
        <w:t>A cooler room is always better for sleep regardless of individual preference.</w:t>
      </w:r>
    </w:p>
    <w:p>
      <w:r>
        <w:rPr>
          <w:b/>
        </w:rPr>
        <w:t xml:space="preserve">Reality: </w:t>
      </w:r>
      <w:r>
        <w:t>Optimal sleep temperature varies by individual factors including age, health, and acclimatization; comfort is key.</w:t>
      </w:r>
    </w:p>
    <w:p>
      <w:pPr>
        <w:pStyle w:val="Heading1"/>
      </w:pPr>
      <w:r>
        <w:t>Clinical Pearls</w:t>
      </w:r>
    </w:p>
    <w:p>
      <w:pPr>
        <w:pStyle w:val="ListNumber"/>
      </w:pPr>
      <w:r>
        <w:t>Core body temperature decline is a reliable predictor of sleep onset latency.</w:t>
      </w:r>
    </w:p>
    <w:p>
      <w:pPr>
        <w:pStyle w:val="ListNumber"/>
      </w:pPr>
      <w:r>
        <w:t>Distal skin warming techniques can be effective non-pharmacological methods to improve sleep initiation.</w:t>
      </w:r>
    </w:p>
    <w:p>
      <w:pPr>
        <w:pStyle w:val="ListNumber"/>
      </w:pPr>
      <w:r>
        <w:t>REM sleep reduces thermoregulatory control, explaining vulnerability to ambient temperature variations during this stage.</w:t>
      </w:r>
    </w:p>
    <w:p>
      <w:pPr>
        <w:pStyle w:val="ListNumber"/>
      </w:pPr>
      <w:r>
        <w:t>Age-related declines in thermoregulation contribute to common sleep difficulties among older adults.</w:t>
      </w:r>
    </w:p>
    <w:p>
      <w:pPr>
        <w:pStyle w:val="ListNumber"/>
      </w:pPr>
      <w:r>
        <w:t>Ambient temperatures outside recommended ranges can fragment sleep and reduce restorative slow-wave sleep.</w:t>
      </w:r>
    </w:p>
    <w:p>
      <w:pPr>
        <w:pStyle w:val="ListNumber"/>
      </w:pPr>
      <w:r>
        <w:t>Melatonin not only regulates circadian rhythms but also lowers core temperature to promote sleepiness.</w:t>
      </w:r>
    </w:p>
    <w:p>
      <w:pPr>
        <w:pStyle w:val="ListNumber"/>
      </w:pPr>
      <w:r>
        <w:t>Personalized approaches are important given individual variability in temperature sensitivity and sleep requirements.</w:t>
      </w:r>
    </w:p>
    <w:p>
      <w:pPr>
        <w:pStyle w:val="ListNumber"/>
      </w:pPr>
      <w:r>
        <w:t>Simple behavioral interventions targeting temperature can complement traditional sleep hygiene measures.</w:t>
      </w:r>
    </w:p>
    <w:p>
      <w:pPr>
        <w:pStyle w:val="Heading1"/>
      </w:pPr>
      <w:r>
        <w:t>Key Takeaways</w:t>
      </w:r>
    </w:p>
    <w:p>
      <w:pPr>
        <w:pStyle w:val="ListBullet"/>
      </w:pPr>
      <w:r>
        <w:t>Body temperature follows a circadian rhythm which influences sleep timing and quality.</w:t>
      </w:r>
    </w:p>
    <w:p>
      <w:pPr>
        <w:pStyle w:val="ListBullet"/>
      </w:pPr>
      <w:r>
        <w:t>A natural drop in core body temperature facilitates sleep onset and maintenance.</w:t>
      </w:r>
    </w:p>
    <w:p>
      <w:pPr>
        <w:pStyle w:val="ListBullet"/>
      </w:pPr>
      <w:r>
        <w:t>Thermoregulation involves balancing heat production and loss, critical for sleep physiology.</w:t>
      </w:r>
    </w:p>
    <w:p>
      <w:pPr>
        <w:pStyle w:val="ListBullet"/>
      </w:pPr>
      <w:r>
        <w:t>Ambient temperature affects the body's ability to dissipate heat and impacts sleep continuity.</w:t>
      </w:r>
    </w:p>
    <w:p>
      <w:pPr>
        <w:pStyle w:val="ListBullet"/>
      </w:pPr>
      <w:r>
        <w:t>Warm baths and distal skin warming promote core temperature decline and quicker sleep onset.</w:t>
      </w:r>
    </w:p>
    <w:p>
      <w:pPr>
        <w:pStyle w:val="ListBullet"/>
      </w:pPr>
      <w:r>
        <w:t>Fever and illness disrupt normal temperature regulation leading to poor sleep quality.</w:t>
      </w:r>
    </w:p>
    <w:p>
      <w:pPr>
        <w:pStyle w:val="ListBullet"/>
      </w:pPr>
      <w:r>
        <w:t>Aging impairs temperature regulation, contributing to sleep disturbances in older adults.</w:t>
      </w:r>
    </w:p>
    <w:p>
      <w:pPr>
        <w:pStyle w:val="ListBullet"/>
      </w:pPr>
      <w:r>
        <w:t>Safety and individual comfort are paramount when adjusting temperature for sleep improvement.</w:t>
      </w:r>
    </w:p>
    <w:p>
      <w:pPr>
        <w:pStyle w:val="Heading1"/>
      </w:pPr>
      <w:r>
        <w:t>Glossary</w:t>
      </w:r>
    </w:p>
    <w:p>
      <w:r>
        <w:rPr>
          <w:b/>
        </w:rPr>
        <w:t xml:space="preserve">Body Temperature: </w:t>
      </w:r>
      <w:r>
        <w:t>The internal temperature of the human body, including measurements from core regions such as the rectum or mouth.</w:t>
      </w:r>
    </w:p>
    <w:p>
      <w:r>
        <w:rPr>
          <w:b/>
        </w:rPr>
        <w:t xml:space="preserve">Core Temperature: </w:t>
      </w:r>
      <w:r>
        <w:t>The temperature of the body's internal organs, usually lower during sleep period as part of thermoregulation.</w:t>
      </w:r>
    </w:p>
    <w:p>
      <w:r>
        <w:rPr>
          <w:b/>
        </w:rPr>
        <w:t xml:space="preserve">Thermoregulation: </w:t>
      </w:r>
      <w:r>
        <w:t>The physiological process of maintaining the body's internal temperature within a healthy range.</w:t>
      </w:r>
    </w:p>
    <w:p>
      <w:r>
        <w:rPr>
          <w:b/>
        </w:rPr>
        <w:t xml:space="preserve">Circadian Rhythm: </w:t>
      </w:r>
      <w:r>
        <w:t>An approximately 24-hour internal biological clock regulating various physiological functions including temperature and sleep.</w:t>
      </w:r>
    </w:p>
    <w:p>
      <w:r>
        <w:rPr>
          <w:b/>
        </w:rPr>
        <w:t xml:space="preserve">Sleep Onset: </w:t>
      </w:r>
      <w:r>
        <w:t>The transition period from wakefulness to sleep.</w:t>
      </w:r>
    </w:p>
    <w:p>
      <w:r>
        <w:rPr>
          <w:b/>
        </w:rPr>
        <w:t xml:space="preserve">NREM Sleep: </w:t>
      </w:r>
      <w:r>
        <w:t>Non-rapid eye movement sleep; stages of sleep characterized by slower brain waves and restorative functions.</w:t>
      </w:r>
    </w:p>
    <w:p>
      <w:r>
        <w:rPr>
          <w:b/>
        </w:rPr>
        <w:t xml:space="preserve">REM Sleep: </w:t>
      </w:r>
      <w:r>
        <w:t>Rapid eye movement sleep; a sleep phase associated with dreaming and reduced thermoregulatory control.</w:t>
      </w:r>
    </w:p>
    <w:p>
      <w:r>
        <w:rPr>
          <w:b/>
        </w:rPr>
        <w:t xml:space="preserve">Vasodilation: </w:t>
      </w:r>
      <w:r>
        <w:t>The widening of blood vessels, which increases blood flow and heat dissipation.</w:t>
      </w:r>
    </w:p>
    <w:p>
      <w:r>
        <w:rPr>
          <w:b/>
        </w:rPr>
        <w:t xml:space="preserve">Distal Skin Warming: </w:t>
      </w:r>
      <w:r>
        <w:t>Increasing temperature in extremities like hands and feet to induce heat loss and facilitate sleep onset.</w:t>
      </w:r>
    </w:p>
    <w:p>
      <w:r>
        <w:rPr>
          <w:b/>
        </w:rPr>
        <w:t xml:space="preserve">Melatonin: </w:t>
      </w:r>
      <w:r>
        <w:t>A hormone produced by the pineal gland that helps regulate circadian rhythms and lowers body temperature to promote sleepiness.</w:t>
      </w:r>
    </w:p>
    <w:p>
      <w:pPr>
        <w:pStyle w:val="Heading1"/>
      </w:pPr>
      <w:r>
        <w:t>Related Modules</w:t>
      </w:r>
    </w:p>
    <w:p>
      <w:pPr>
        <w:pStyle w:val="ListBullet"/>
      </w:pPr>
      <w:r>
        <w:t>SLP-005</w:t>
      </w:r>
    </w:p>
    <w:p>
      <w:pPr>
        <w:pStyle w:val="ListBullet"/>
      </w:pPr>
      <w:r>
        <w:t>SLP-013</w:t>
      </w:r>
    </w:p>
    <w:p>
      <w:pPr>
        <w:pStyle w:val="ListBullet"/>
      </w:pPr>
      <w:r>
        <w:t>PHYS-008</w:t>
      </w:r>
    </w:p>
    <w:p>
      <w:pPr>
        <w:pStyle w:val="Heading1"/>
      </w:pPr>
      <w:r>
        <w:t>Illustration Specifications</w:t>
      </w:r>
    </w:p>
    <w:p>
      <w:pPr>
        <w:pStyle w:val="Heading2"/>
      </w:pPr>
      <w:r>
        <w:t>ILL-1001 - Circadian Body Temperature Variation</w:t>
      </w:r>
    </w:p>
    <w:p>
      <w:r>
        <w:t>Type: Graph</w:t>
      </w:r>
    </w:p>
    <w:p>
      <w:r>
        <w:t>Graph showing the typical daily fluctuation of core body temperature and its relationship to sleep and wake periods.</w:t>
      </w:r>
    </w:p>
    <w:p>
      <w:r>
        <w:t>Alt text: Line graph depicting body temperature rising in the afternoon and dropping at night before sleep.</w:t>
      </w:r>
    </w:p>
    <w:p>
      <w:pPr>
        <w:pStyle w:val="Heading2"/>
      </w:pPr>
      <w:r>
        <w:t>ILL-1002 - Thermoregulatory Mechanisms</w:t>
      </w:r>
    </w:p>
    <w:p>
      <w:r>
        <w:t>Type: Diagram</w:t>
      </w:r>
    </w:p>
    <w:p>
      <w:r>
        <w:t>Schematic of heat production and heat loss processes including sweating, vasodilation, and shivering in relation to sleep.</w:t>
      </w:r>
    </w:p>
    <w:p>
      <w:r>
        <w:t>Alt text: Diagram illustrating processes of heat exchange and their regulation during sleep.</w:t>
      </w:r>
    </w:p>
    <w:p>
      <w:pPr>
        <w:pStyle w:val="Heading2"/>
      </w:pPr>
      <w:r>
        <w:t>ILL-1003 - Effect of Ambient Temperature on Sleep Stages</w:t>
      </w:r>
    </w:p>
    <w:p>
      <w:r>
        <w:t>Type: Chart</w:t>
      </w:r>
    </w:p>
    <w:p>
      <w:r>
        <w:t>Chart showing how different room temperatures affect percentages of NREM and REM sleep stages.</w:t>
      </w:r>
    </w:p>
    <w:p>
      <w:r>
        <w:t>Alt text: Bar chart comparing sleep stage distribution across cool, moderate, and warm room temperatures.</w:t>
      </w:r>
    </w:p>
    <w:p>
      <w:pPr>
        <w:pStyle w:val="Heading2"/>
      </w:pPr>
      <w:r>
        <w:t>ILL-1004 - Distal Skin Warming and Core Temperature Drop</w:t>
      </w:r>
    </w:p>
    <w:p>
      <w:r>
        <w:t>Type: Illustration</w:t>
      </w:r>
    </w:p>
    <w:p>
      <w:r>
        <w:t>Illustration demonstrating how warming hands and feet induces blood vessel dilation and lowers core body temperature.</w:t>
      </w:r>
    </w:p>
    <w:p>
      <w:r>
        <w:t>Alt text: Image showing warming of extremities leading to heat loss from core body.</w:t>
      </w:r>
    </w:p>
    <w:p>
      <w:pPr>
        <w:pStyle w:val="Heading1"/>
      </w:pPr>
      <w:r>
        <w:t>References</w:t>
      </w:r>
    </w:p>
    <w:p>
      <w:pPr>
        <w:pStyle w:val="ListBullet"/>
      </w:pPr>
      <w:r>
        <w:t>The role of temperature in the regulation of REM sleep | Haskell, E., McMahon, S. | 2018 | Unverified | Unverified</w:t>
      </w:r>
    </w:p>
    <w:p>
      <w:pPr>
        <w:pStyle w:val="ListBullet"/>
      </w:pPr>
      <w:r>
        <w:t>Thermoregulation and sleep in health and disease | Kräuchi, K. | 2017 | Unverified | Unverified</w:t>
      </w:r>
    </w:p>
    <w:p>
      <w:pPr>
        <w:pStyle w:val="ListBullet"/>
      </w:pPr>
      <w:r>
        <w:t>Body temperature regulation and sleep in aging | Van Someren, E. J. | 2020 | Unverified | Unverified</w:t>
      </w:r>
    </w:p>
    <w:p>
      <w:pPr>
        <w:pStyle w:val="ListBullet"/>
      </w:pPr>
      <w:r>
        <w:t>The effects of ambient temperature on sleep quality: A review | Mooe, T. | 2019 | Unverified | Unverified</w:t>
      </w:r>
    </w:p>
    <w:p>
      <w:pPr>
        <w:pStyle w:val="ListBullet"/>
      </w:pPr>
      <w:r>
        <w:t>Circadian rhythms and thermoregulation | Refinetti, R.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