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DIS-150 - Preventing Chronic Lung Disease</w:t>
      </w:r>
    </w:p>
    <w:p>
      <w:r>
        <w:rPr>
          <w:i/>
        </w:rPr>
        <w:t>Prevention, risk factors, screening, evidence, and practical actions related to preventing chronic lung disease.</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Disease Prevention</w:t>
            </w:r>
          </w:p>
        </w:tc>
      </w:tr>
      <w:tr>
        <w:tc>
          <w:tcPr>
            <w:tcW w:type="dxa" w:w="4968"/>
          </w:tcPr>
          <w:p>
            <w:r>
              <w:rPr>
                <w:b/>
              </w:rPr>
              <w:t>Category</w:t>
            </w:r>
          </w:p>
        </w:tc>
        <w:tc>
          <w:tcPr>
            <w:tcW w:type="dxa" w:w="4968"/>
          </w:tcPr>
          <w:p>
            <w:r>
              <w:t>Respiratory and Infectious Prevention</w:t>
            </w:r>
          </w:p>
        </w:tc>
      </w:tr>
      <w:tr>
        <w:tc>
          <w:tcPr>
            <w:tcW w:type="dxa" w:w="4968"/>
          </w:tcPr>
          <w:p>
            <w:r>
              <w:rPr>
                <w:b/>
              </w:rPr>
              <w:t>SOM stages</w:t>
            </w:r>
          </w:p>
        </w:tc>
        <w:tc>
          <w:tcPr>
            <w:tcW w:type="dxa" w:w="4968"/>
          </w:tcPr>
          <w:p>
            <w:r>
              <w:t>prevention, early detection</w:t>
            </w:r>
          </w:p>
        </w:tc>
      </w:tr>
      <w:tr>
        <w:tc>
          <w:tcPr>
            <w:tcW w:type="dxa" w:w="4968"/>
          </w:tcPr>
          <w:p>
            <w:r>
              <w:rPr>
                <w:b/>
              </w:rPr>
              <w:t>Audience</w:t>
            </w:r>
          </w:p>
        </w:tc>
        <w:tc>
          <w:tcPr>
            <w:tcW w:type="dxa" w:w="4968"/>
          </w:tcPr>
          <w:p>
            <w:r>
              <w:t>general public, health educators, primary care providers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chronic lung disease, COPD, asthma prevention, lung health, risk factors, screening, smoking cessation, air pollution, vaccination, pulmonary rehabilitation</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Chronic lung disease (CLD) refers to a group of progressive respiratory conditions characterized by long-term obstruction or inflammation of the airways and lung tissue. Common forms include Chronic Obstructive Pulmonary Disease (COPD), asthma, interstitial lung disease, and bronchiectasis. These conditions involve mechanisms such as airway inflammation, remodeling, airflow obstruction, and impaired gas exchange, leading to symptoms such as chronic cough, wheezing, dyspnea, and reduced exercise capacity. Prevention of CLD focuses on reducing exposure to risk factors like tobacco smoke, indoor and outdoor air pollution, workplace irritants, and respiratory infections. Evidence-based strategies include smoking cessation, vaccination, reduction of pollutant exposure, early screening through spirometry, and management of comorbidities. Practical prevention is complicated by genetic predisposition and socioeconomic determinants influencing risk and access to care. Screening and early detection can identify airflow obstruction before symptomatic disease, allowing early interventions. While vaccines reduce infection-related exacerbations, they do not prevent CLD per se. Lifestyle measures such as regular physical activity, breathing exercises, and a balanced diet may support lung health but require further evidence for definitive prevention impact. Safety concerns involve avoiding exposure to harmful substances, cautious use of medications, and ensuring vaccinations are administered appropriately. Limitations include incomplete understanding of certain environmental factors, variability in individual responses, and limited availability of preventive services in some regions. Synonyms in this domain include chronic respiratory disease, obstructive lung disease, and chronic airway disease. Overall, preventing chronic lung disease requires a multifaceted approach combining public health measures, clinical care, patient education, and ongoing research to fill gaps in evidence and improve health outcomes.</w:t>
      </w:r>
    </w:p>
    <w:p>
      <w:pPr>
        <w:pStyle w:val="Heading1"/>
      </w:pPr>
      <w:r>
        <w:t>Customer Questions Answered</w:t>
      </w:r>
    </w:p>
    <w:p>
      <w:pPr>
        <w:pStyle w:val="ListBullet"/>
      </w:pPr>
      <w:r>
        <w:t>What are chronic lung diseases and how do they affect health?</w:t>
      </w:r>
    </w:p>
    <w:p>
      <w:pPr>
        <w:pStyle w:val="ListBullet"/>
      </w:pPr>
      <w:r>
        <w:t>What are the main risk factors for developing chronic lung diseases?</w:t>
      </w:r>
    </w:p>
    <w:p>
      <w:pPr>
        <w:pStyle w:val="ListBullet"/>
      </w:pPr>
      <w:r>
        <w:t>How does smoking contribute to chronic lung disease?</w:t>
      </w:r>
    </w:p>
    <w:p>
      <w:pPr>
        <w:pStyle w:val="ListBullet"/>
      </w:pPr>
      <w:r>
        <w:t>Can air pollution cause chronic lung diseases?</w:t>
      </w:r>
    </w:p>
    <w:p>
      <w:pPr>
        <w:pStyle w:val="ListBullet"/>
      </w:pPr>
      <w:r>
        <w:t>What role does genetics play in chronic lung disease risk?</w:t>
      </w:r>
    </w:p>
    <w:p>
      <w:pPr>
        <w:pStyle w:val="ListBullet"/>
      </w:pPr>
      <w:r>
        <w:t>How can early screening help prevent chronic lung disease progression?</w:t>
      </w:r>
    </w:p>
    <w:p>
      <w:pPr>
        <w:pStyle w:val="ListBullet"/>
      </w:pPr>
      <w:r>
        <w:t>Are vaccines effective in preventing lung infections linked to chronic lung disease?</w:t>
      </w:r>
    </w:p>
    <w:p>
      <w:pPr>
        <w:pStyle w:val="ListBullet"/>
      </w:pPr>
      <w:r>
        <w:t>What lifestyle changes can reduce the risk of chronic lung disease?</w:t>
      </w:r>
    </w:p>
    <w:p>
      <w:pPr>
        <w:pStyle w:val="ListBullet"/>
      </w:pPr>
      <w:r>
        <w:t>Can occupational exposures cause or worsen chronic lung disease?</w:t>
      </w:r>
    </w:p>
    <w:p>
      <w:pPr>
        <w:pStyle w:val="ListBullet"/>
      </w:pPr>
      <w:r>
        <w:t>What are the symptoms that suggest early chronic lung disease?</w:t>
      </w:r>
    </w:p>
    <w:p>
      <w:pPr>
        <w:pStyle w:val="ListBullet"/>
      </w:pPr>
      <w:r>
        <w:t>Is there evidence that diet influences chronic lung health?</w:t>
      </w:r>
    </w:p>
    <w:p>
      <w:pPr>
        <w:pStyle w:val="ListBullet"/>
      </w:pPr>
      <w:r>
        <w:t>How can pulmonary rehabilitation help prevent disability from chronic lung disease?</w:t>
      </w:r>
    </w:p>
    <w:p>
      <w:pPr>
        <w:pStyle w:val="Heading1"/>
      </w:pPr>
      <w:r>
        <w:t>Learning Objectives</w:t>
      </w:r>
    </w:p>
    <w:p>
      <w:pPr>
        <w:pStyle w:val="ListBullet"/>
      </w:pPr>
      <w:r>
        <w:t>Define chronic lung disease and recognize its major forms and common symptoms.</w:t>
      </w:r>
    </w:p>
    <w:p>
      <w:pPr>
        <w:pStyle w:val="ListBullet"/>
      </w:pPr>
      <w:r>
        <w:t>Identify key risk factors contributing to the development and progression of chronic lung diseases.</w:t>
      </w:r>
    </w:p>
    <w:p>
      <w:pPr>
        <w:pStyle w:val="ListBullet"/>
      </w:pPr>
      <w:r>
        <w:t>Explain the biological mechanisms underlying chronic lung disease pathophysiology.</w:t>
      </w:r>
    </w:p>
    <w:p>
      <w:pPr>
        <w:pStyle w:val="ListBullet"/>
      </w:pPr>
      <w:r>
        <w:t>Describe evidence-based methods to prevent chronic lung diseases in individuals and populations.</w:t>
      </w:r>
    </w:p>
    <w:p>
      <w:pPr>
        <w:pStyle w:val="ListBullet"/>
      </w:pPr>
      <w:r>
        <w:t>Understand the role and limitations of screening and early detection of chronic lung disease.</w:t>
      </w:r>
    </w:p>
    <w:p>
      <w:pPr>
        <w:pStyle w:val="ListBullet"/>
      </w:pPr>
      <w:r>
        <w:t>Recognize practical lifestyle and environmental interventions to reduce risk and preserve lung health.</w:t>
      </w:r>
    </w:p>
    <w:p>
      <w:pPr>
        <w:pStyle w:val="ListBullet"/>
      </w:pPr>
      <w:r>
        <w:t>Be aware of common misconceptions related to chronic lung disease prevention.</w:t>
      </w:r>
    </w:p>
    <w:p>
      <w:pPr>
        <w:pStyle w:val="ListBullet"/>
      </w:pPr>
      <w:r>
        <w:t>Appreciate safety considerations in implementing preventive strategies including vaccination and occupational exposure avoidance.</w:t>
      </w:r>
    </w:p>
    <w:p>
      <w:pPr>
        <w:pStyle w:val="Heading1"/>
      </w:pPr>
      <w:r>
        <w:t>Definition</w:t>
      </w:r>
    </w:p>
    <w:p>
      <w:r>
        <w:t>Chronic lung disease encompasses a group of persistent respiratory disorders characterized by long-term airway and lung tissue damage leading to impaired airflow and respiratory symptoms. The major types include Chronic Obstructive Pulmonary Disease (COPD), asthma, bronchiectasis, and interstitial lung diseases, which significantly affect quality of life and increase morbidity and mortality worldwide.</w:t>
      </w:r>
    </w:p>
    <w:p>
      <w:pPr>
        <w:pStyle w:val="Heading1"/>
      </w:pPr>
      <w:r>
        <w:t>Why This Matters</w:t>
      </w:r>
    </w:p>
    <w:p>
      <w:r>
        <w:t>Chronic lung diseases are among the leading causes of disability and death globally. Preventing their onset and progression reduces healthcare burden, improves patient quality of life, and decreases work and school absenteeism. Understanding prevention strategies enables individuals, healthcare providers, and policymakers to implement effective interventions targeted at minimizing risk and promoting lung health.</w:t>
      </w:r>
    </w:p>
    <w:p>
      <w:pPr>
        <w:pStyle w:val="Heading1"/>
      </w:pPr>
      <w:r>
        <w:t>Definition and Overview of Chronic Lung Disease</w:t>
      </w:r>
    </w:p>
    <w:p>
      <w:r>
        <w:t>Chronic lung disease (CLD) refers to a group of respiratory disorders characterized by persistent inflammation, obstruction, or fibrosis of the airways and alveolar structures. The most prevalent forms include Chronic Obstructive Pulmonary Disease (COPD), asthma, bronchiectasis, and interstitial lung diseases. CLD leads to symptoms like chronic cough, shortness of breath, wheezing, and reduced exercise tolerance. These diseases generally develop over months to years and may progressively worsen without appropriate management. Understanding the clinical and pathological aspects of CLD is key to identifying prevention opportunities.</w:t>
      </w:r>
    </w:p>
    <w:p>
      <w:pPr>
        <w:pStyle w:val="Heading1"/>
      </w:pPr>
      <w:r>
        <w:t>Epidemiology and Public Health Impact</w:t>
      </w:r>
    </w:p>
    <w:p>
      <w:r>
        <w:t>Chronic lung diseases affect hundreds of millions globally, representing a leading cause of morbidity and mortality. COPD alone is the third leading cause of death worldwide. Burden is highest in low- and middle-income countries due to greater exposure to risk factors, insufficient healthcare access, and higher rates of smoking and indoor air pollution. The substantial healthcare costs, lost productivity, and diminished quality of life underscore the importance of prevention.</w:t>
      </w:r>
    </w:p>
    <w:p>
      <w:pPr>
        <w:pStyle w:val="Heading1"/>
      </w:pPr>
      <w:r>
        <w:t>Major Risk Factors for Chronic Lung Disease</w:t>
      </w:r>
    </w:p>
    <w:p>
      <w:r>
        <w:t>Key risk factors for CLD include tobacco smoking, exposure to indoor and outdoor air pollution, occupational dust and chemicals, respiratory infections, and genetic factors such as alpha-1 antitrypsin deficiency. Smoking remains the primary cause of COPD and a major contributor to asthma exacerbations. Air pollution, including particulate matter and nitrogen dioxide, contributes to lung inflammation and disease progression. Recurrent infections can cause airway damage and fibrosis. Genetic predisposition affects susceptibility and disease severity.</w:t>
      </w:r>
    </w:p>
    <w:p>
      <w:pPr>
        <w:pStyle w:val="Heading1"/>
      </w:pPr>
      <w:r>
        <w:t>Pathophysiology and Mechanisms Underlying Chronic Lung Disease</w:t>
      </w:r>
    </w:p>
    <w:p>
      <w:r>
        <w:t>Chronic lung diseases involve complex biological processes including airway inflammation, oxidative stress, mucus hypersecretion, airway remodeling with fibrosis, and destruction of alveolar walls (emphysema). Immune dysregulation leads to persistent inflammation, attracting neutrophils and macrophages that release proteases damaging lung tissue. These mechanisms cause airflow limitation and impaired gas exchange, contributing to symptoms and disease progression.</w:t>
      </w:r>
    </w:p>
    <w:p>
      <w:pPr>
        <w:pStyle w:val="Heading1"/>
      </w:pPr>
      <w:r>
        <w:t>Smoking Cessation and Tobacco Control</w:t>
      </w:r>
    </w:p>
    <w:p>
      <w:r>
        <w:t>Smoking cessation is the most effective intervention to prevent COPD and reduce progression of existing disease. Tobacco control policies such as taxation, public smoking bans, anti-tobacco campaigns, and access to cessation therapies are critical public health measures. Behavioral counseling, nicotine replacement therapies, and medications like varenicline or bupropion support quitting. Reducing secondhand smoke exposure is also vital in preventing lung disease in non-smokers.</w:t>
      </w:r>
    </w:p>
    <w:p>
      <w:pPr>
        <w:pStyle w:val="Heading1"/>
      </w:pPr>
      <w:r>
        <w:t>Environmental and Occupational Exposure Reduction</w:t>
      </w:r>
    </w:p>
    <w:p>
      <w:r>
        <w:t>Minimizing exposure to indoor air pollutants (e.g., biomass fuel smoke), outdoor air pollution, and workplace irritants like silica, asbestos, and coal dust can significantly reduce CLD risk. Use of cleaner cooking fuels, improved ventilation, personal protective equipment, and adherence to regulatory standards are practical measures. These interventions help prevent airway inflammation and lung tissue damage caused by chronic irritant exposure.</w:t>
      </w:r>
    </w:p>
    <w:p>
      <w:pPr>
        <w:pStyle w:val="Heading1"/>
      </w:pPr>
      <w:r>
        <w:t>Role of Vaccination in Preventing Complications of Chronic Lung Disease</w:t>
      </w:r>
    </w:p>
    <w:p>
      <w:r>
        <w:t>Vaccinations against influenza, pneumococcus, and COVID-19 reduce respiratory infections that can trigger exacerbations of CLD, including COPD and asthma. While vaccines do not prevent the underlying chronic lung disease itself, they mitigate complications, hospitalizations, and mortality related to infectious triggers. Annual influenza vaccination is recommended for at-risk populations. Timely immunization is a safe and effective preventive measure.</w:t>
      </w:r>
    </w:p>
    <w:p>
      <w:pPr>
        <w:pStyle w:val="Heading1"/>
      </w:pPr>
      <w:r>
        <w:t>Screening and Early Detection of Chronic Lung Disease</w:t>
      </w:r>
    </w:p>
    <w:p>
      <w:r>
        <w:t>Early detection through spirometry can identify airflow obstruction before significant symptoms develop. Screening high-risk individuals such as smokers and those with chronic respiratory symptoms can facilitate early interventions like smoking cessation and pharmacotherapy to slow disease progression. However, population-wide screening is not universally recommended due to cost-effectiveness and implementation challenges. Clinical guidelines emphasize targeted screening based on risk factors and symptoms.</w:t>
      </w:r>
    </w:p>
    <w:p>
      <w:pPr>
        <w:pStyle w:val="Heading1"/>
      </w:pPr>
      <w:r>
        <w:t>Lifestyle and Behavioral Interventions to Preserve Lung Health</w:t>
      </w:r>
    </w:p>
    <w:p>
      <w:r>
        <w:t>Regular physical activity enhances respiratory muscle strength and exercise tolerance, potentially slowing CLD progression. Nutritional support and maintaining a healthy weight can improve overall lung function. Avoidance of respiratory irritants and management of comorbidities such as gastroesophageal reflux disease are important adjunctive measures. Patient education about symptom recognition and adherence to preventive strategies supports effective lung health preservation.</w:t>
      </w:r>
    </w:p>
    <w:p>
      <w:pPr>
        <w:pStyle w:val="Heading1"/>
      </w:pPr>
      <w:r>
        <w:t>Misconceptions and Common Myths About Chronic Lung Disease Prevention</w:t>
      </w:r>
    </w:p>
    <w:p>
      <w:r>
        <w:t>Misconceptions include beliefs that chronic lung disease only affects smokers, that symptoms must be severe to warrant medical attention, and that preventive measures are ineffective once symptoms appear. These myths can delay diagnosis and intervention. Education emphasizing the diversity of risk factors, early symptom recognition, and benefits of prevention even after disease onset is essential to improve outcomes.</w:t>
      </w:r>
    </w:p>
    <w:p>
      <w:pPr>
        <w:pStyle w:val="Heading1"/>
      </w:pPr>
      <w:r>
        <w:t>Limitations and Challenges in Preventing Chronic Lung Disease</w:t>
      </w:r>
    </w:p>
    <w:p>
      <w:r>
        <w:t>Barriers include socioeconomic factors limiting access to healthcare, tobacco cessation services, and clean environments. Genetic predispositions cannot currently be modified. Variability in exposure to environmental risks and adherence to preventive measures complicates uniform prevention. More research is needed to identify novel interventions and tailor prevention strategies to diverse populations. Understanding these limitations helps set realistic goals and policy priorities.</w:t>
      </w:r>
    </w:p>
    <w:p>
      <w:pPr>
        <w:pStyle w:val="Heading1"/>
      </w:pPr>
      <w:r>
        <w:t>Safety Considerations in Implementing Prevention Strategies</w:t>
      </w:r>
    </w:p>
    <w:p>
      <w:r>
        <w:t>Safety considerations include careful assessment before prescribing pharmacotherapies for smoking cessation, ensuring vaccines are administered by trained personnel following contraindications, and adherence to occupational safety standards. Avoidance of unproven or potentially harmful alternative therapies is advised. Educational programs should incorporate safety guidance to maximize benefits and minimize adverse outcomes of preventive interventions.</w:t>
      </w:r>
    </w:p>
    <w:p>
      <w:pPr>
        <w:pStyle w:val="Heading1"/>
      </w:pPr>
      <w:r>
        <w:t>Practical Guidance</w:t>
      </w:r>
    </w:p>
    <w:p>
      <w:pPr>
        <w:pStyle w:val="ListBullet"/>
      </w:pPr>
      <w:r>
        <w:t>Quit smoking and avoid secondhand smoke exposure.</w:t>
      </w:r>
    </w:p>
    <w:p>
      <w:pPr>
        <w:pStyle w:val="ListBullet"/>
      </w:pPr>
      <w:r>
        <w:t>Ensure vaccination against influenza, pneumococcus, and COVID-19 if eligible.</w:t>
      </w:r>
    </w:p>
    <w:p>
      <w:pPr>
        <w:pStyle w:val="ListBullet"/>
      </w:pPr>
      <w:r>
        <w:t>Reduce exposure to air pollution by using cleaner cooking fuels and minimizing outdoor pollutant exposure when possible.</w:t>
      </w:r>
    </w:p>
    <w:p>
      <w:pPr>
        <w:pStyle w:val="ListBullet"/>
      </w:pPr>
      <w:r>
        <w:t>Wear appropriate respiratory protection when exposed to occupational irritants.</w:t>
      </w:r>
    </w:p>
    <w:p>
      <w:pPr>
        <w:pStyle w:val="ListBullet"/>
      </w:pPr>
      <w:r>
        <w:t>Engage in regular physical activity tailored to ability.</w:t>
      </w:r>
    </w:p>
    <w:p>
      <w:pPr>
        <w:pStyle w:val="ListBullet"/>
      </w:pPr>
      <w:r>
        <w:t>Seek medical evaluation for persistent respiratory symptoms or known risk factors.</w:t>
      </w:r>
    </w:p>
    <w:p>
      <w:pPr>
        <w:pStyle w:val="ListBullet"/>
      </w:pPr>
      <w:r>
        <w:t>Follow spirometry screening recommendations if at high risk.</w:t>
      </w:r>
    </w:p>
    <w:p>
      <w:pPr>
        <w:pStyle w:val="ListBullet"/>
      </w:pPr>
      <w:r>
        <w:t>Adhere to prescribed medications and pulmonary rehabilitation programs if diagnosed with early lung disease.</w:t>
      </w:r>
    </w:p>
    <w:p>
      <w:pPr>
        <w:pStyle w:val="ListBullet"/>
      </w:pPr>
      <w:r>
        <w:t>Maintain a balanced diet rich in antioxidants to support lung health.</w:t>
      </w:r>
    </w:p>
    <w:p>
      <w:pPr>
        <w:pStyle w:val="ListBullet"/>
      </w:pPr>
      <w:r>
        <w:t>Educate family and community about lung health and prevention strategies.</w:t>
      </w:r>
    </w:p>
    <w:p>
      <w:pPr>
        <w:pStyle w:val="Heading1"/>
      </w:pPr>
      <w:r>
        <w:t>Safety Notes</w:t>
      </w:r>
    </w:p>
    <w:p>
      <w:pPr>
        <w:pStyle w:val="ListBullet"/>
      </w:pPr>
      <w:r>
        <w:t>Use smoking cessation medications only under healthcare provider supervision due to possible side effects.</w:t>
      </w:r>
    </w:p>
    <w:p>
      <w:pPr>
        <w:pStyle w:val="ListBullet"/>
      </w:pPr>
      <w:r>
        <w:t>Verify vaccine eligibility and monitor for allergic reactions post-immunization.</w:t>
      </w:r>
    </w:p>
    <w:p>
      <w:pPr>
        <w:pStyle w:val="ListBullet"/>
      </w:pPr>
      <w:r>
        <w:t>Use respiratory protective equipment correctly to prevent inhalation injuries.</w:t>
      </w:r>
    </w:p>
    <w:p>
      <w:pPr>
        <w:pStyle w:val="ListBullet"/>
      </w:pPr>
      <w:r>
        <w:t>Avoid self-medicating with unproven herbal or alternative remedies to prevent lung disease.</w:t>
      </w:r>
    </w:p>
    <w:p>
      <w:pPr>
        <w:pStyle w:val="ListBullet"/>
      </w:pPr>
      <w:r>
        <w:t>Consult healthcare professionals before starting new exercise routines if lung function is impaired.</w:t>
      </w:r>
    </w:p>
    <w:p>
      <w:pPr>
        <w:pStyle w:val="Heading1"/>
      </w:pPr>
      <w:r>
        <w:t>Common Misconceptions</w:t>
      </w:r>
    </w:p>
    <w:p>
      <w:r>
        <w:rPr>
          <w:b/>
        </w:rPr>
        <w:t xml:space="preserve">Misconception: </w:t>
      </w:r>
      <w:r>
        <w:t>Only smokers get chronic lung diseases like COPD.</w:t>
      </w:r>
    </w:p>
    <w:p>
      <w:r>
        <w:rPr>
          <w:b/>
        </w:rPr>
        <w:t xml:space="preserve">Reality: </w:t>
      </w:r>
      <w:r>
        <w:t>While smoking is the leading risk factor, chronic lung diseases also affect non-smokers exposed to air pollution, occupational irritants, and genetic factors.</w:t>
      </w:r>
    </w:p>
    <w:p>
      <w:r>
        <w:rPr>
          <w:b/>
        </w:rPr>
        <w:t xml:space="preserve">Misconception: </w:t>
      </w:r>
      <w:r>
        <w:t>If I don’t have symptoms, I don’t need lung disease screening.</w:t>
      </w:r>
    </w:p>
    <w:p>
      <w:r>
        <w:rPr>
          <w:b/>
        </w:rPr>
        <w:t xml:space="preserve">Reality: </w:t>
      </w:r>
      <w:r>
        <w:t>Early chronic lung disease can be asymptomatic; targeted screening can detect airflow limitation before symptoms develop, allowing early intervention.</w:t>
      </w:r>
    </w:p>
    <w:p>
      <w:r>
        <w:rPr>
          <w:b/>
        </w:rPr>
        <w:t xml:space="preserve">Misconception: </w:t>
      </w:r>
      <w:r>
        <w:t>Vaccines can prevent chronic lung diseases themselves.</w:t>
      </w:r>
    </w:p>
    <w:p>
      <w:r>
        <w:rPr>
          <w:b/>
        </w:rPr>
        <w:t xml:space="preserve">Reality: </w:t>
      </w:r>
      <w:r>
        <w:t>Vaccinations prevent infections that may worsen lung diseases but do not prevent the underlying chronic lung condition.</w:t>
      </w:r>
    </w:p>
    <w:p>
      <w:pPr>
        <w:pStyle w:val="Heading1"/>
      </w:pPr>
      <w:r>
        <w:t>Clinical Pearls</w:t>
      </w:r>
    </w:p>
    <w:p>
      <w:pPr>
        <w:pStyle w:val="ListNumber"/>
      </w:pPr>
      <w:r>
        <w:t>Smoking cessation reduces the rate of lung function decline even in advanced disease stages.</w:t>
      </w:r>
    </w:p>
    <w:p>
      <w:pPr>
        <w:pStyle w:val="ListNumber"/>
      </w:pPr>
      <w:r>
        <w:t>Spirometry remains the gold standard for detecting and monitoring chronic airflow obstruction.</w:t>
      </w:r>
    </w:p>
    <w:p>
      <w:pPr>
        <w:pStyle w:val="ListNumber"/>
      </w:pPr>
      <w:r>
        <w:t>Indoor air pollution from biomass fuels is a key modifiable risk factor in many low-income regions.</w:t>
      </w:r>
    </w:p>
    <w:p>
      <w:pPr>
        <w:pStyle w:val="ListNumber"/>
      </w:pPr>
      <w:r>
        <w:t>Vaccines significantly reduce respiratory infection-related exacerbations, improving outcomes in CLD patients.</w:t>
      </w:r>
    </w:p>
    <w:p>
      <w:pPr>
        <w:pStyle w:val="ListNumber"/>
      </w:pPr>
      <w:r>
        <w:t>Early pulmonary rehabilitation improves exercise capacity and quality of life in patients with chronic lung disease.</w:t>
      </w:r>
    </w:p>
    <w:p>
      <w:pPr>
        <w:pStyle w:val="Heading1"/>
      </w:pPr>
      <w:r>
        <w:t>Key Takeaways</w:t>
      </w:r>
    </w:p>
    <w:p>
      <w:pPr>
        <w:pStyle w:val="ListBullet"/>
      </w:pPr>
      <w:r>
        <w:t>Chronic lung disease includes conditions such as COPD, asthma, bronchiectasis, and interstitial lung diseases characterized by chronic airway or lung tissue damage.</w:t>
      </w:r>
    </w:p>
    <w:p>
      <w:pPr>
        <w:pStyle w:val="ListBullet"/>
      </w:pPr>
      <w:r>
        <w:t>Tobacco smoking is the predominant risk factor and target for prevention efforts globally.</w:t>
      </w:r>
    </w:p>
    <w:p>
      <w:pPr>
        <w:pStyle w:val="ListBullet"/>
      </w:pPr>
      <w:r>
        <w:t>Reducing exposure to environmental pollutants and occupational dusts is essential in preventing lung disease.</w:t>
      </w:r>
    </w:p>
    <w:p>
      <w:pPr>
        <w:pStyle w:val="ListBullet"/>
      </w:pPr>
      <w:r>
        <w:t>Vaccination against respiratory pathogens reduces complications but not the underlying lung diseases.</w:t>
      </w:r>
    </w:p>
    <w:p>
      <w:pPr>
        <w:pStyle w:val="ListBullet"/>
      </w:pPr>
      <w:r>
        <w:t>Screening via spirometry enables early detection and intervention, primarily in high-risk individuals.</w:t>
      </w:r>
    </w:p>
    <w:p>
      <w:pPr>
        <w:pStyle w:val="ListBullet"/>
      </w:pPr>
      <w:r>
        <w:t>Lifestyle modifications including physical activity and proper nutrition support lung health.</w:t>
      </w:r>
    </w:p>
    <w:p>
      <w:pPr>
        <w:pStyle w:val="ListBullet"/>
      </w:pPr>
      <w:r>
        <w:t>Public education is crucial in dispelling myths and promoting timely diagnosis and prevention.</w:t>
      </w:r>
    </w:p>
    <w:p>
      <w:pPr>
        <w:pStyle w:val="ListBullet"/>
      </w:pPr>
      <w:r>
        <w:t>Safety in prevention includes correct use of vaccines, medications, and protective equipment.</w:t>
      </w:r>
    </w:p>
    <w:p>
      <w:pPr>
        <w:pStyle w:val="Heading1"/>
      </w:pPr>
      <w:r>
        <w:t>Glossary</w:t>
      </w:r>
    </w:p>
    <w:p>
      <w:r>
        <w:rPr>
          <w:b/>
        </w:rPr>
        <w:t xml:space="preserve">Chronic Lung Disease (CLD): </w:t>
      </w:r>
      <w:r>
        <w:t>A group of long-lasting respiratory conditions that obstruct airflow or cause chronic inflammation or fibrosis of lung tissue.</w:t>
      </w:r>
    </w:p>
    <w:p>
      <w:r>
        <w:rPr>
          <w:b/>
        </w:rPr>
        <w:t xml:space="preserve">Chronic Obstructive Pulmonary Disease (COPD): </w:t>
      </w:r>
      <w:r>
        <w:t>A progressive disease involving airflow limitation due to airway and alveolar abnormalities, often caused by smoking.</w:t>
      </w:r>
    </w:p>
    <w:p>
      <w:r>
        <w:rPr>
          <w:b/>
        </w:rPr>
        <w:t xml:space="preserve">Spirometry: </w:t>
      </w:r>
      <w:r>
        <w:t>A lung function test measuring the amount and speed of air a person can inhale and exhale, used to detect airflow obstruction.</w:t>
      </w:r>
    </w:p>
    <w:p>
      <w:r>
        <w:rPr>
          <w:b/>
        </w:rPr>
        <w:t xml:space="preserve">Air Pollution: </w:t>
      </w:r>
      <w:r>
        <w:t>Contamination of indoor or outdoor air by harmful substances like particulate matter, gases, and biological molecules that can damage lung health.</w:t>
      </w:r>
    </w:p>
    <w:p>
      <w:r>
        <w:rPr>
          <w:b/>
        </w:rPr>
        <w:t xml:space="preserve">Smoking Cessation: </w:t>
      </w:r>
      <w:r>
        <w:t>The process of quitting tobacco smoking to reduce risk of lung disease and other health problems.</w:t>
      </w:r>
    </w:p>
    <w:p>
      <w:r>
        <w:rPr>
          <w:b/>
        </w:rPr>
        <w:t xml:space="preserve">Vaccination: </w:t>
      </w:r>
      <w:r>
        <w:t>Administration of a vaccine to stimulate an individual's immune system to protect against infectious diseases.</w:t>
      </w:r>
    </w:p>
    <w:p>
      <w:r>
        <w:rPr>
          <w:b/>
        </w:rPr>
        <w:t xml:space="preserve">Pulmonary Rehabilitation: </w:t>
      </w:r>
      <w:r>
        <w:t>A comprehensive program including exercise, education, and support to improve lung function and quality of life in respiratory disease patients.</w:t>
      </w:r>
    </w:p>
    <w:p>
      <w:r>
        <w:rPr>
          <w:b/>
        </w:rPr>
        <w:t xml:space="preserve">Alpha-1 Antitrypsin Deficiency: </w:t>
      </w:r>
      <w:r>
        <w:t>A genetic disorder that can cause early-onset emphysema and liver disease due to lack of a protective protein in the lungs.</w:t>
      </w:r>
    </w:p>
    <w:p>
      <w:pPr>
        <w:pStyle w:val="Heading1"/>
      </w:pPr>
      <w:r>
        <w:t>Related Modules</w:t>
      </w:r>
    </w:p>
    <w:p>
      <w:pPr>
        <w:pStyle w:val="ListBullet"/>
      </w:pPr>
      <w:r>
        <w:t>DIS-102</w:t>
      </w:r>
    </w:p>
    <w:p>
      <w:pPr>
        <w:pStyle w:val="ListBullet"/>
      </w:pPr>
      <w:r>
        <w:t>DIS-142</w:t>
      </w:r>
    </w:p>
    <w:p>
      <w:pPr>
        <w:pStyle w:val="ListBullet"/>
      </w:pPr>
      <w:r>
        <w:t>DIS-155</w:t>
      </w:r>
    </w:p>
    <w:p>
      <w:pPr>
        <w:pStyle w:val="Heading1"/>
      </w:pPr>
      <w:r>
        <w:t>Illustration Specifications</w:t>
      </w:r>
    </w:p>
    <w:p>
      <w:pPr>
        <w:pStyle w:val="Heading2"/>
      </w:pPr>
      <w:r>
        <w:t>ILL-CLD-01 - Pathophysiology of Chronic Lung Disease</w:t>
      </w:r>
    </w:p>
    <w:p>
      <w:r>
        <w:t>Type: Diagram</w:t>
      </w:r>
    </w:p>
    <w:p>
      <w:r>
        <w:t>Cross-sectional diagram showing airway inflammation, mucus hypersecretion, and alveolar destruction in chronic lung disease.</w:t>
      </w:r>
    </w:p>
    <w:p>
      <w:r>
        <w:t>Alt text: Diagram illustrating airway and alveolar damage in chronic lung disease.</w:t>
      </w:r>
    </w:p>
    <w:p>
      <w:pPr>
        <w:pStyle w:val="Heading2"/>
      </w:pPr>
      <w:r>
        <w:t>ILL-CLD-02 - Risk Factors for Chronic Lung Disease</w:t>
      </w:r>
    </w:p>
    <w:p>
      <w:r>
        <w:t>Type: Infographic</w:t>
      </w:r>
    </w:p>
    <w:p>
      <w:r>
        <w:t>Visual summary of major risk factors including tobacco smoke, air pollution, occupational dust, and genetics.</w:t>
      </w:r>
    </w:p>
    <w:p>
      <w:r>
        <w:t>Alt text: Infographic displaying main risk factors for chronic lung disease.</w:t>
      </w:r>
    </w:p>
    <w:p>
      <w:pPr>
        <w:pStyle w:val="Heading2"/>
      </w:pPr>
      <w:r>
        <w:t>ILL-CLD-03 - Spirometry Test Procedure</w:t>
      </w:r>
    </w:p>
    <w:p>
      <w:r>
        <w:t>Type: Stepwise illustration</w:t>
      </w:r>
    </w:p>
    <w:p>
      <w:r>
        <w:t>Series of images explaining how spirometry testing is performed to measure lung function.</w:t>
      </w:r>
    </w:p>
    <w:p>
      <w:r>
        <w:t>Alt text: Illustrations showing steps of performing spirometry test.</w:t>
      </w:r>
    </w:p>
    <w:p>
      <w:pPr>
        <w:pStyle w:val="Heading2"/>
      </w:pPr>
      <w:r>
        <w:t>ILL-CLD-04 - Smoking Cessation Support</w:t>
      </w:r>
    </w:p>
    <w:p>
      <w:r>
        <w:t>Type: Flowchart</w:t>
      </w:r>
    </w:p>
    <w:p>
      <w:r>
        <w:t>Flowchart detailing resources, therapies, and steps for quitting smoking effectively to prevent lung disease.</w:t>
      </w:r>
    </w:p>
    <w:p>
      <w:r>
        <w:t>Alt text: Flowchart depicting smoking cessation options and process.</w:t>
      </w:r>
    </w:p>
    <w:p>
      <w:pPr>
        <w:pStyle w:val="Heading2"/>
      </w:pPr>
      <w:r>
        <w:t>ILL-CLD-05 - Vaccination Benefits in Lung Disease Prevention</w:t>
      </w:r>
    </w:p>
    <w:p>
      <w:r>
        <w:t>Type: Bar chart</w:t>
      </w:r>
    </w:p>
    <w:p>
      <w:r>
        <w:t>Chart showing reduction in respiratory infection rates and exacerbations with vaccination in chronic lung disease patients.</w:t>
      </w:r>
    </w:p>
    <w:p>
      <w:r>
        <w:t>Alt text: Bar chart visualizing reduced infection risks with vaccination.</w:t>
      </w:r>
    </w:p>
    <w:p>
      <w:pPr>
        <w:pStyle w:val="Heading1"/>
      </w:pPr>
      <w:r>
        <w:t>References</w:t>
      </w:r>
    </w:p>
    <w:p>
      <w:pPr>
        <w:pStyle w:val="ListBullet"/>
      </w:pPr>
      <w:r>
        <w:t>Global Strategy for the Diagnosis, Management, and Prevention of Chronic Obstructive Pulmonary Disease (GOLD) 2023 Report | Global Initiative for Chronic Obstructive Lung Disease (GOLD) | 2023 | Unverified | Unverified</w:t>
      </w:r>
    </w:p>
    <w:p>
      <w:pPr>
        <w:pStyle w:val="ListBullet"/>
      </w:pPr>
      <w:r>
        <w:t>Prevention of Chronic Respiratory Diseases: New Paradigms and Opportunities | World Health Organization (WHO) | 2022 | Unverified | Unverified</w:t>
      </w:r>
    </w:p>
    <w:p>
      <w:pPr>
        <w:pStyle w:val="ListBullet"/>
      </w:pPr>
      <w:r>
        <w:t>The Role of Air Pollution in Causes of Chronic Respiratory Disease | American Thoracic Society | 2021 | Unverified | Unverified</w:t>
      </w:r>
    </w:p>
    <w:p>
      <w:pPr>
        <w:pStyle w:val="ListBullet"/>
      </w:pPr>
      <w:r>
        <w:t>Smoking Cessation for Chronic Obstructive Pulmonary Disease | Cochrane Database Systematic Review | 2020 | Unverified | Unverified</w:t>
      </w:r>
    </w:p>
    <w:p>
      <w:pPr>
        <w:pStyle w:val="ListBullet"/>
      </w:pPr>
      <w:r>
        <w:t>Vaccination and Prevention of Infectious Exacerbations in COPD | Centers for Disease Control and Prevention (CDC) | 2023 | Unverified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