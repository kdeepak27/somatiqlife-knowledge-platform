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DIS-211 - Opioid Misuse Prevention</w:t>
      </w:r>
    </w:p>
    <w:p>
      <w:r>
        <w:rPr>
          <w:i/>
        </w:rPr>
        <w:t>Prevention, risk factors, screening, evidence, and practical actions related to opioid misuse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Public Health Workers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opioid misuse, prevention, risk factors, screening, opioid use disorder, substance abuse prevention, harm reduction, addiction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Opioid misuse refers to the improper use of opioid medications or illicit opioids, including taking opioids without a prescription, in higher doses than prescribed, or for non-medical reasons such as to achieve euphoria. Opioids act on the nervous system by binding to mu-opioid receptors, altering pain perception and reward pathways, which can lead to physical dependence and addiction. Prevention of opioid misuse involves multiple strategies addressing biological, psychological, and social factors. Major synonyms include opioid abuse, opioid addiction, and opioid use disorder (OUD), with OUD being the clinical diagnosis for problematic opioid use. Prevention efforts include appropriate prescribing practices, patient education, screening for risk factors, and community-level interventions such as harm reduction programs. Limitations in prevention include variability in risk assessment accuracy and challenges addressing social determinants of health. Safety considerations emphasize cautious opioid prescribing to minimize overdose risks and avoid development of misuse. Overall, opioid misuse prevention is a critical public health goal requiring coordinated efforts from individuals, healthcare systems, and communities to reduce harm and improve outcomes.</w:t>
      </w:r>
    </w:p>
    <w:p>
      <w:pPr>
        <w:pStyle w:val="Heading1"/>
      </w:pPr>
      <w:r>
        <w:t>Customer Questions Answered</w:t>
      </w:r>
    </w:p>
    <w:p>
      <w:pPr>
        <w:pStyle w:val="ListBullet"/>
      </w:pPr>
      <w:r>
        <w:t>What is opioid misuse?</w:t>
      </w:r>
    </w:p>
    <w:p>
      <w:pPr>
        <w:pStyle w:val="ListBullet"/>
      </w:pPr>
      <w:r>
        <w:t>How does opioid misuse develop?</w:t>
      </w:r>
    </w:p>
    <w:p>
      <w:pPr>
        <w:pStyle w:val="ListBullet"/>
      </w:pPr>
      <w:r>
        <w:t>Who is at risk for opioid misuse?</w:t>
      </w:r>
    </w:p>
    <w:p>
      <w:pPr>
        <w:pStyle w:val="ListBullet"/>
      </w:pPr>
      <w:r>
        <w:t>What are the early signs of opioid misuse?</w:t>
      </w:r>
    </w:p>
    <w:p>
      <w:pPr>
        <w:pStyle w:val="ListBullet"/>
      </w:pPr>
      <w:r>
        <w:t>How can opioid misuse be prevented?</w:t>
      </w:r>
    </w:p>
    <w:p>
      <w:pPr>
        <w:pStyle w:val="ListBullet"/>
      </w:pPr>
      <w:r>
        <w:t>What screening tools exist for opioid misuse?</w:t>
      </w:r>
    </w:p>
    <w:p>
      <w:pPr>
        <w:pStyle w:val="ListBullet"/>
      </w:pPr>
      <w:r>
        <w:t>What role do healthcare providers play in prevention?</w:t>
      </w:r>
    </w:p>
    <w:p>
      <w:pPr>
        <w:pStyle w:val="ListBullet"/>
      </w:pPr>
      <w:r>
        <w:t>Are there medications to prevent opioid misuse?</w:t>
      </w:r>
    </w:p>
    <w:p>
      <w:pPr>
        <w:pStyle w:val="ListBullet"/>
      </w:pPr>
      <w:r>
        <w:t>What community strategies help reduce opioid misuse?</w:t>
      </w:r>
    </w:p>
    <w:p>
      <w:pPr>
        <w:pStyle w:val="ListBullet"/>
      </w:pPr>
      <w:r>
        <w:t>How does stigma affect opioid misuse prevention?</w:t>
      </w:r>
    </w:p>
    <w:p>
      <w:pPr>
        <w:pStyle w:val="ListBullet"/>
      </w:pPr>
      <w:r>
        <w:t>What are the safety concerns in opioid prescribing?</w:t>
      </w:r>
    </w:p>
    <w:p>
      <w:pPr>
        <w:pStyle w:val="ListBullet"/>
      </w:pPr>
      <w:r>
        <w:t>Can education alone prevent opioid misuse?</w:t>
      </w:r>
    </w:p>
    <w:p>
      <w:pPr>
        <w:pStyle w:val="Heading1"/>
      </w:pPr>
      <w:r>
        <w:t>Learning Objectives</w:t>
      </w:r>
    </w:p>
    <w:p>
      <w:pPr>
        <w:pStyle w:val="ListBullet"/>
      </w:pPr>
      <w:r>
        <w:t>Define what opioid misuse entails and its clinical implications.</w:t>
      </w:r>
    </w:p>
    <w:p>
      <w:pPr>
        <w:pStyle w:val="ListBullet"/>
      </w:pPr>
      <w:r>
        <w:t>Describe the biological and psychological mechanisms underlying opioid misuse.</w:t>
      </w:r>
    </w:p>
    <w:p>
      <w:pPr>
        <w:pStyle w:val="ListBullet"/>
      </w:pPr>
      <w:r>
        <w:t>Identify risk factors and populations at increased risk for opioid misuse.</w:t>
      </w:r>
    </w:p>
    <w:p>
      <w:pPr>
        <w:pStyle w:val="ListBullet"/>
      </w:pPr>
      <w:r>
        <w:t>Recognize early signs and symptoms of opioid misuse.</w:t>
      </w:r>
    </w:p>
    <w:p>
      <w:pPr>
        <w:pStyle w:val="ListBullet"/>
      </w:pPr>
      <w:r>
        <w:t>Explain current screening tools and their applications in prevention.</w:t>
      </w:r>
    </w:p>
    <w:p>
      <w:pPr>
        <w:pStyle w:val="ListBullet"/>
      </w:pPr>
      <w:r>
        <w:t>Review evidence-based strategies for preventing opioid misuse in clinical settings.</w:t>
      </w:r>
    </w:p>
    <w:p>
      <w:pPr>
        <w:pStyle w:val="ListBullet"/>
      </w:pPr>
      <w:r>
        <w:t>Understand community and policy-level interventions for opioid misuse prevention.</w:t>
      </w:r>
    </w:p>
    <w:p>
      <w:pPr>
        <w:pStyle w:val="ListBullet"/>
      </w:pPr>
      <w:r>
        <w:t>Discuss common misconceptions about opioid misuse and its prevention.</w:t>
      </w:r>
    </w:p>
    <w:p>
      <w:pPr>
        <w:pStyle w:val="ListBullet"/>
      </w:pPr>
      <w:r>
        <w:t>Outline safety considerations in opioid prescribing and usage.</w:t>
      </w:r>
    </w:p>
    <w:p>
      <w:pPr>
        <w:pStyle w:val="ListBullet"/>
      </w:pPr>
      <w:r>
        <w:t>Appreciate the role of stigma in opioid misuse prevention and recovery.</w:t>
      </w:r>
    </w:p>
    <w:p>
      <w:pPr>
        <w:pStyle w:val="Heading1"/>
      </w:pPr>
      <w:r>
        <w:t>Definition</w:t>
      </w:r>
    </w:p>
    <w:p>
      <w:r>
        <w:t>Opioid misuse is the use of opioid medications or substances in a manner other than prescribed, including without prescription, in higher doses, more frequently, or for non-medical purposes such as mood alteration or intoxication. It encompasses behaviors ranging from occasional misuse to chronic opioid use disorder (OUD), a clinically diagnosable condition characterized by compulsive use despite harm.</w:t>
      </w:r>
    </w:p>
    <w:p>
      <w:pPr>
        <w:pStyle w:val="Heading1"/>
      </w:pPr>
      <w:r>
        <w:t>Why This Matters</w:t>
      </w:r>
    </w:p>
    <w:p>
      <w:r>
        <w:t>Opioid misuse has led to a significant public health crisis worldwide, including rising rates of overdose deaths, addiction, and social consequences. Understanding prevention strategies is vital for reducing the burden on individuals, families, and healthcare systems, enhancing safety, and saving lives through evidence-based interventions.</w:t>
      </w:r>
    </w:p>
    <w:p>
      <w:pPr>
        <w:pStyle w:val="Heading1"/>
      </w:pPr>
      <w:r>
        <w:t>Understanding Opioid Misuse</w:t>
      </w:r>
    </w:p>
    <w:p>
      <w:r>
        <w:t>Opioid misuse involves using opioid medications or illicit opioids in ways not intended by a healthcare provider. This can include taking larger doses, using someone else’s prescription, or using opioids for their euphoric effects rather than pain relief. Misuse can lead to physical dependence, tolerance, and the development of opioid use disorder (OUD). Recognizing misuse is essential for timely prevention and intervention.</w:t>
      </w:r>
    </w:p>
    <w:p>
      <w:pPr>
        <w:pStyle w:val="Heading1"/>
      </w:pPr>
      <w:r>
        <w:t>Mechanisms of Opioid Action and Misuse</w:t>
      </w:r>
    </w:p>
    <w:p>
      <w:r>
        <w:t>Opioids bind primarily to mu-opioid receptors in the central nervous system, which modulate pain, reward, and mood. While they provide effective analgesia, repeated opioid exposure can alter brain chemistry, leading to cravings, tolerance, and dependence. These neurobiological changes underpin the risk of misuse and addiction.</w:t>
      </w:r>
    </w:p>
    <w:p>
      <w:pPr>
        <w:pStyle w:val="Heading1"/>
      </w:pPr>
      <w:r>
        <w:t>Risk Factors for Opioid Misuse</w:t>
      </w:r>
    </w:p>
    <w:p>
      <w:r>
        <w:t>Risk factors include a history of mental health disorders such as depression or anxiety, previous substance use disorders, younger age, social and environmental stressors, genetic predisposition, and history of trauma. Understanding these factors helps in targeted prevention efforts.</w:t>
      </w:r>
    </w:p>
    <w:p>
      <w:pPr>
        <w:pStyle w:val="Heading1"/>
      </w:pPr>
      <w:r>
        <w:t>Screening for Opioid Misuse Risk</w:t>
      </w:r>
    </w:p>
    <w:p>
      <w:r>
        <w:t>Validated screening tools such as the Opioid Risk Tool (ORT), the Screener and Opioid Assessment for Patients with Pain (SOAPP), and Prescription Drug Monitoring Programs (PDMPs) can identify patients at higher risk for opioid misuse. Regular screening supports informed prescribing and early intervention.</w:t>
      </w:r>
    </w:p>
    <w:p>
      <w:pPr>
        <w:pStyle w:val="Heading1"/>
      </w:pPr>
      <w:r>
        <w:t>Evidence-Based Prevention Strategies</w:t>
      </w:r>
    </w:p>
    <w:p>
      <w:r>
        <w:t>Primary prevention includes patient education about the risks and appropriate use of opioids, implementation of prescribing guidelines, use of non-opioid pain management strategies, and monitoring through PDMPs. Secondary prevention focuses on early detection and referral to treatment for those showing misuse signs. Harm reduction approaches such as naloxone distribution reduce overdose mortality.</w:t>
      </w:r>
    </w:p>
    <w:p>
      <w:pPr>
        <w:pStyle w:val="Heading1"/>
      </w:pPr>
      <w:r>
        <w:t>Role of Healthcare Providers in Prevention</w:t>
      </w:r>
    </w:p>
    <w:p>
      <w:r>
        <w:t>Healthcare providers play a critical role by assessing risk, prescribing opioids judiciously, educating patients, and monitoring for misuse. They must balance managing pain effectively while minimizing misuse risk, often incorporating multimodal therapies and considering alternative treatments.</w:t>
      </w:r>
    </w:p>
    <w:p>
      <w:pPr>
        <w:pStyle w:val="Heading1"/>
      </w:pPr>
      <w:r>
        <w:t>Community and Policy-Level Interventions</w:t>
      </w:r>
    </w:p>
    <w:p>
      <w:r>
        <w:t>Community programs including public awareness campaigns, safe medication disposal, and expansion of access to addiction treatment help reduce opioid misuse. Policy interventions include opioid prescribing limits, insurance coverage for non-opioid pain management, and legal reforms supporting harm reduction.</w:t>
      </w:r>
    </w:p>
    <w:p>
      <w:pPr>
        <w:pStyle w:val="Heading1"/>
      </w:pPr>
      <w:r>
        <w:t>Limitations and Challenges in Prevention</w:t>
      </w:r>
    </w:p>
    <w:p>
      <w:r>
        <w:t>Challenges include inconsistencies in provider adherence to guidelines, patient access to alternative therapies, socioeconomic determinants of health, and stigma that may prevent individuals from seeking help. Predictive screening tools have limitations in sensitivity and specificity, necessitating clinical judgment.</w:t>
      </w:r>
    </w:p>
    <w:p>
      <w:pPr>
        <w:pStyle w:val="Heading1"/>
      </w:pPr>
      <w:r>
        <w:t>Common Misconceptions About Opioid Misuse</w:t>
      </w:r>
    </w:p>
    <w:p>
      <w:r>
        <w:t>Misconceptions include beliefs that opioids are not addictive if taken as prescribed, that misuse only occurs in illicit drug users, or that people misusing opioids are morally weak. These inaccuracies hinder prevention and perpetuate stigma.</w:t>
      </w:r>
    </w:p>
    <w:p>
      <w:pPr>
        <w:pStyle w:val="Heading1"/>
      </w:pPr>
      <w:r>
        <w:t>Safety Considerations and Prescribing Practices</w:t>
      </w:r>
    </w:p>
    <w:p>
      <w:r>
        <w:t>Safe opioid prescribing involves lowest effective dose, shortest duration, patient education on risks and safe storage, and co-prescribing naloxone for overdose reversal when appropriate. Providers should routinely reassess pain and function to prevent long-term dependence.</w:t>
      </w:r>
    </w:p>
    <w:p>
      <w:pPr>
        <w:pStyle w:val="Heading1"/>
      </w:pPr>
      <w:r>
        <w:t>Practical Guidance</w:t>
      </w:r>
    </w:p>
    <w:p>
      <w:pPr>
        <w:pStyle w:val="ListBullet"/>
      </w:pPr>
      <w:r>
        <w:t>Discuss opioid risks and safe use with patients before initiating therapy.</w:t>
      </w:r>
    </w:p>
    <w:p>
      <w:pPr>
        <w:pStyle w:val="ListBullet"/>
      </w:pPr>
      <w:r>
        <w:t>Use validated screening tools to assess risk before prescribing opioids.</w:t>
      </w:r>
    </w:p>
    <w:p>
      <w:pPr>
        <w:pStyle w:val="ListBullet"/>
      </w:pPr>
      <w:r>
        <w:t>Implement multimodal pain management prioritizing non-opioid modalities.</w:t>
      </w:r>
    </w:p>
    <w:p>
      <w:pPr>
        <w:pStyle w:val="ListBullet"/>
      </w:pPr>
      <w:r>
        <w:t>Monitor opioid prescriptions through PDMPs routinely.</w:t>
      </w:r>
    </w:p>
    <w:p>
      <w:pPr>
        <w:pStyle w:val="ListBullet"/>
      </w:pPr>
      <w:r>
        <w:t>Educate patients and families on recognizing signs of misuse and overdose.</w:t>
      </w:r>
    </w:p>
    <w:p>
      <w:pPr>
        <w:pStyle w:val="ListBullet"/>
      </w:pPr>
      <w:r>
        <w:t>Provide access to naloxone and train on its use for overdose prevention.</w:t>
      </w:r>
    </w:p>
    <w:p>
      <w:pPr>
        <w:pStyle w:val="ListBullet"/>
      </w:pPr>
      <w:r>
        <w:t>Encourage safe storage and proper disposal of opioid medications.</w:t>
      </w:r>
    </w:p>
    <w:p>
      <w:pPr>
        <w:pStyle w:val="ListBullet"/>
      </w:pPr>
      <w:r>
        <w:t>Support community outreach and education programs addressing opioid risks.</w:t>
      </w:r>
    </w:p>
    <w:p>
      <w:pPr>
        <w:pStyle w:val="ListBullet"/>
      </w:pPr>
      <w:r>
        <w:t>Collaborate with interdisciplinary teams for addiction prevention and treatment.</w:t>
      </w:r>
    </w:p>
    <w:p>
      <w:pPr>
        <w:pStyle w:val="ListBullet"/>
      </w:pPr>
      <w:r>
        <w:t>Advocate for policies supporting access to comprehensive pain management and addiction services.</w:t>
      </w:r>
    </w:p>
    <w:p>
      <w:pPr>
        <w:pStyle w:val="Heading1"/>
      </w:pPr>
      <w:r>
        <w:t>Safety Notes</w:t>
      </w:r>
    </w:p>
    <w:p>
      <w:pPr>
        <w:pStyle w:val="ListBullet"/>
      </w:pPr>
      <w:r>
        <w:t>Avoid high-dose and long-duration opioid prescribing when possible due to overdose risk.</w:t>
      </w:r>
    </w:p>
    <w:p>
      <w:pPr>
        <w:pStyle w:val="ListBullet"/>
      </w:pPr>
      <w:r>
        <w:t>Contraindications include history of severe respiratory depression or active substance use disorder without treatment.</w:t>
      </w:r>
    </w:p>
    <w:p>
      <w:pPr>
        <w:pStyle w:val="ListBullet"/>
      </w:pPr>
      <w:r>
        <w:t>Be vigilant of drug interactions that increase sedation or respiratory depression.</w:t>
      </w:r>
    </w:p>
    <w:p>
      <w:pPr>
        <w:pStyle w:val="ListBullet"/>
      </w:pPr>
      <w:r>
        <w:t>Monitor for signs of misuse, including early refill requests and inconsistent adherence.</w:t>
      </w:r>
    </w:p>
    <w:p>
      <w:pPr>
        <w:pStyle w:val="ListBullet"/>
      </w:pPr>
      <w:r>
        <w:t>Educate on proper medication storage to prevent diversion or accidental ingestion.</w:t>
      </w:r>
    </w:p>
    <w:p>
      <w:pPr>
        <w:pStyle w:val="Heading1"/>
      </w:pPr>
      <w:r>
        <w:t>Common Misconceptions</w:t>
      </w:r>
    </w:p>
    <w:p>
      <w:r>
        <w:rPr>
          <w:b/>
        </w:rPr>
        <w:t xml:space="preserve">Misconception: </w:t>
      </w:r>
      <w:r>
        <w:t>Opioids are not addictive if prescribed by a doctor.</w:t>
      </w:r>
    </w:p>
    <w:p>
      <w:r>
        <w:rPr>
          <w:b/>
        </w:rPr>
        <w:t xml:space="preserve">Reality: </w:t>
      </w:r>
      <w:r>
        <w:t>Even prescribed opioids can lead to addiction due to changes in brain chemistry and dependence.</w:t>
      </w:r>
    </w:p>
    <w:p>
      <w:r>
        <w:rPr>
          <w:b/>
        </w:rPr>
        <w:t xml:space="preserve">Misconception: </w:t>
      </w:r>
      <w:r>
        <w:t>Only people who use illicit drugs misuse opioids.</w:t>
      </w:r>
    </w:p>
    <w:p>
      <w:r>
        <w:rPr>
          <w:b/>
        </w:rPr>
        <w:t xml:space="preserve">Reality: </w:t>
      </w:r>
      <w:r>
        <w:t>Many individuals misuse prescription opioids obtained legally or diverted from others.</w:t>
      </w:r>
    </w:p>
    <w:p>
      <w:r>
        <w:rPr>
          <w:b/>
        </w:rPr>
        <w:t xml:space="preserve">Misconception: </w:t>
      </w:r>
      <w:r>
        <w:t>Misuse is a sign of moral failure.</w:t>
      </w:r>
    </w:p>
    <w:p>
      <w:r>
        <w:rPr>
          <w:b/>
        </w:rPr>
        <w:t xml:space="preserve">Reality: </w:t>
      </w:r>
      <w:r>
        <w:t>Opioid misuse is a complex medical condition involving neurological, psychological, and social factors.</w:t>
      </w:r>
    </w:p>
    <w:p>
      <w:r>
        <w:rPr>
          <w:b/>
        </w:rPr>
        <w:t xml:space="preserve">Misconception: </w:t>
      </w:r>
      <w:r>
        <w:t>Patient education alone can prevent opioid misuse.</w:t>
      </w:r>
    </w:p>
    <w:p>
      <w:r>
        <w:rPr>
          <w:b/>
        </w:rPr>
        <w:t xml:space="preserve">Reality: </w:t>
      </w:r>
      <w:r>
        <w:t>Education is one component but must be combined with screening, monitoring, and systemic interventions for effective prevention.</w:t>
      </w:r>
    </w:p>
    <w:p>
      <w:pPr>
        <w:pStyle w:val="Heading1"/>
      </w:pPr>
      <w:r>
        <w:t>Clinical Pearls</w:t>
      </w:r>
    </w:p>
    <w:p>
      <w:pPr>
        <w:pStyle w:val="ListNumber"/>
      </w:pPr>
      <w:r>
        <w:t>Early identification of misuse risk improves prevention outcomes.</w:t>
      </w:r>
    </w:p>
    <w:p>
      <w:pPr>
        <w:pStyle w:val="ListNumber"/>
      </w:pPr>
      <w:r>
        <w:t>Incorporating non-opioid pain management reduces opioid exposure.</w:t>
      </w:r>
    </w:p>
    <w:p>
      <w:pPr>
        <w:pStyle w:val="ListNumber"/>
      </w:pPr>
      <w:r>
        <w:t>Routine use of PDMPs can prevent overlapping prescriptions and doctor shopping.</w:t>
      </w:r>
    </w:p>
    <w:p>
      <w:pPr>
        <w:pStyle w:val="ListNumber"/>
      </w:pPr>
      <w:r>
        <w:t>Naloxone availability has been instrumental in reducing fatal overdoses.</w:t>
      </w:r>
    </w:p>
    <w:p>
      <w:pPr>
        <w:pStyle w:val="ListNumber"/>
      </w:pPr>
      <w:r>
        <w:t>Addressing stigma facilitates patient engagement in prevention and treatment.</w:t>
      </w:r>
    </w:p>
    <w:p>
      <w:pPr>
        <w:pStyle w:val="Heading1"/>
      </w:pPr>
      <w:r>
        <w:t>Key Takeaways</w:t>
      </w:r>
    </w:p>
    <w:p>
      <w:pPr>
        <w:pStyle w:val="ListBullet"/>
      </w:pPr>
      <w:r>
        <w:t>Opioid misuse is improper use of opioid medications, ranging from occasional misuse to opioid use disorder.</w:t>
      </w:r>
    </w:p>
    <w:p>
      <w:pPr>
        <w:pStyle w:val="ListBullet"/>
      </w:pPr>
      <w:r>
        <w:t>Opioid receptors mediate pain relief but also contribute to addiction risk through neurochemical changes.</w:t>
      </w:r>
    </w:p>
    <w:p>
      <w:pPr>
        <w:pStyle w:val="ListBullet"/>
      </w:pPr>
      <w:r>
        <w:t>Multiple risk factors, including mental health and social determinants, increase vulnerability to misuse.</w:t>
      </w:r>
    </w:p>
    <w:p>
      <w:pPr>
        <w:pStyle w:val="ListBullet"/>
      </w:pPr>
      <w:r>
        <w:t>Effective prevention includes screening, education, safe prescribing, and harm reduction strategies.</w:t>
      </w:r>
    </w:p>
    <w:p>
      <w:pPr>
        <w:pStyle w:val="ListBullet"/>
      </w:pPr>
      <w:r>
        <w:t>Healthcare providers are central to balancing pain control with minimizing misuse risk.</w:t>
      </w:r>
    </w:p>
    <w:p>
      <w:pPr>
        <w:pStyle w:val="ListBullet"/>
      </w:pPr>
      <w:r>
        <w:t>Community and policy interventions enhance individual-level prevention efforts.</w:t>
      </w:r>
    </w:p>
    <w:p>
      <w:pPr>
        <w:pStyle w:val="ListBullet"/>
      </w:pPr>
      <w:r>
        <w:t>Common misconceptions about opioids impede prevention and worsen stigma.</w:t>
      </w:r>
    </w:p>
    <w:p>
      <w:pPr>
        <w:pStyle w:val="ListBullet"/>
      </w:pPr>
      <w:r>
        <w:t>Safety-focused prescribing and patient monitoring reduce complications and misuse.</w:t>
      </w:r>
    </w:p>
    <w:p>
      <w:pPr>
        <w:pStyle w:val="Heading1"/>
      </w:pPr>
      <w:r>
        <w:t>Glossary</w:t>
      </w:r>
    </w:p>
    <w:p>
      <w:r>
        <w:rPr>
          <w:b/>
        </w:rPr>
        <w:t xml:space="preserve">Opioid: </w:t>
      </w:r>
      <w:r>
        <w:t>A class of drugs that include prescription pain relievers like morphine, oxycodone, and illicit drugs such as heroin, which act on opioid receptors in the brain.</w:t>
      </w:r>
    </w:p>
    <w:p>
      <w:r>
        <w:rPr>
          <w:b/>
        </w:rPr>
        <w:t xml:space="preserve">Opioid Use Disorder (OUD): </w:t>
      </w:r>
      <w:r>
        <w:t>A medical diagnosis for problematic opioid use characterized by compulsive use despite harmful consequences.</w:t>
      </w:r>
    </w:p>
    <w:p>
      <w:r>
        <w:rPr>
          <w:b/>
        </w:rPr>
        <w:t xml:space="preserve">Misuse: </w:t>
      </w:r>
      <w:r>
        <w:t>Use of a drug in a manner not prescribed or intended, including taking higher doses or non-medical use.</w:t>
      </w:r>
    </w:p>
    <w:p>
      <w:r>
        <w:rPr>
          <w:b/>
        </w:rPr>
        <w:t xml:space="preserve">Tolerance: </w:t>
      </w:r>
      <w:r>
        <w:t>A physiological state where increasing doses of opioids are needed to achieve the same effect.</w:t>
      </w:r>
    </w:p>
    <w:p>
      <w:r>
        <w:rPr>
          <w:b/>
        </w:rPr>
        <w:t xml:space="preserve">Dependence: </w:t>
      </w:r>
      <w:r>
        <w:t>Physical adaptation to opioids producing withdrawal symptoms upon cessation.</w:t>
      </w:r>
    </w:p>
    <w:p>
      <w:r>
        <w:rPr>
          <w:b/>
        </w:rPr>
        <w:t xml:space="preserve">Naloxone: </w:t>
      </w:r>
      <w:r>
        <w:t>A medication that can rapidly reverse opioid overdose by blocking opioid receptors.</w:t>
      </w:r>
    </w:p>
    <w:p>
      <w:r>
        <w:rPr>
          <w:b/>
        </w:rPr>
        <w:t xml:space="preserve">Prescription Drug Monitoring Program (PDMP): </w:t>
      </w:r>
      <w:r>
        <w:t>State-run electronic databases that track prescribing and dispensing of controlled substances to patients.</w:t>
      </w:r>
    </w:p>
    <w:p>
      <w:r>
        <w:rPr>
          <w:b/>
        </w:rPr>
        <w:t xml:space="preserve">Harm Reduction: </w:t>
      </w:r>
      <w:r>
        <w:t>Strategies aimed at reducing negative consequences associated with drug use without necessarily stopping drug use.</w:t>
      </w:r>
    </w:p>
    <w:p>
      <w:pPr>
        <w:pStyle w:val="Heading1"/>
      </w:pPr>
      <w:r>
        <w:t>Related Modules</w:t>
      </w:r>
    </w:p>
    <w:p>
      <w:pPr>
        <w:pStyle w:val="ListBullet"/>
      </w:pPr>
      <w:r>
        <w:t>DIS-198</w:t>
      </w:r>
    </w:p>
    <w:p>
      <w:pPr>
        <w:pStyle w:val="ListBullet"/>
      </w:pPr>
      <w:r>
        <w:t>DIS-220</w:t>
      </w:r>
    </w:p>
    <w:p>
      <w:pPr>
        <w:pStyle w:val="ListBullet"/>
      </w:pPr>
      <w:r>
        <w:t>DIS-230</w:t>
      </w:r>
    </w:p>
    <w:p>
      <w:pPr>
        <w:pStyle w:val="Heading1"/>
      </w:pPr>
      <w:r>
        <w:t>Illustration Specifications</w:t>
      </w:r>
    </w:p>
    <w:p>
      <w:pPr>
        <w:pStyle w:val="Heading2"/>
      </w:pPr>
      <w:r>
        <w:t>img001 - Opioid Receptor Mechanism of Action</w:t>
      </w:r>
    </w:p>
    <w:p>
      <w:r>
        <w:t>Type: Diagram</w:t>
      </w:r>
    </w:p>
    <w:p>
      <w:r>
        <w:t>Schematic showing opioids binding to mu-opioid receptors in the brain to reduce pain but also causing reward and dependence.</w:t>
      </w:r>
    </w:p>
    <w:p>
      <w:r>
        <w:t>Alt text: Diagram of opioids interacting with brain receptors.</w:t>
      </w:r>
    </w:p>
    <w:p>
      <w:pPr>
        <w:pStyle w:val="Heading2"/>
      </w:pPr>
      <w:r>
        <w:t>img002 - Risk Factors for Opioid Misuse</w:t>
      </w:r>
    </w:p>
    <w:p>
      <w:r>
        <w:t>Type: Infographic</w:t>
      </w:r>
    </w:p>
    <w:p>
      <w:r>
        <w:t>Visual chart highlighting key risk factors including mental health, prior substance abuse, and social factors.</w:t>
      </w:r>
    </w:p>
    <w:p>
      <w:r>
        <w:t>Alt text: Infographic showing opioid misuse risk factors.</w:t>
      </w:r>
    </w:p>
    <w:p>
      <w:pPr>
        <w:pStyle w:val="Heading2"/>
      </w:pPr>
      <w:r>
        <w:t>img003 - Screening Tools Overview</w:t>
      </w:r>
    </w:p>
    <w:p>
      <w:r>
        <w:t>Type: Flowchart</w:t>
      </w:r>
    </w:p>
    <w:p>
      <w:r>
        <w:t>Flowchart depicting steps in using screening tools like ORT and SOAPP in clinical practice.</w:t>
      </w:r>
    </w:p>
    <w:p>
      <w:r>
        <w:t>Alt text: Flowchart for opioid misuse screening process.</w:t>
      </w:r>
    </w:p>
    <w:p>
      <w:pPr>
        <w:pStyle w:val="Heading2"/>
      </w:pPr>
      <w:r>
        <w:t>img004 - Harm Reduction Strategies</w:t>
      </w:r>
    </w:p>
    <w:p>
      <w:r>
        <w:t>Type: Illustration</w:t>
      </w:r>
    </w:p>
    <w:p>
      <w:r>
        <w:t>Illustration of naloxone administration and safe injection sites as harm reduction methods.</w:t>
      </w:r>
    </w:p>
    <w:p>
      <w:r>
        <w:t>Alt text: Illustration of overdose reversal and safe use strategies.</w:t>
      </w:r>
    </w:p>
    <w:p>
      <w:pPr>
        <w:pStyle w:val="Heading1"/>
      </w:pPr>
      <w:r>
        <w:t>References</w:t>
      </w:r>
    </w:p>
    <w:p>
      <w:pPr>
        <w:pStyle w:val="ListBullet"/>
      </w:pPr>
      <w:r>
        <w:t>Opioid Overdose Prevention Programs Providing Naloxone to Laypersons — United States, 2014 | Centers for Disease Control and Prevention (CDC) | 2014 | https://www.cdc.gov/mmwr/preview/mmwrhtml/mm6423a2.htm | Unverified</w:t>
      </w:r>
    </w:p>
    <w:p>
      <w:pPr>
        <w:pStyle w:val="ListBullet"/>
      </w:pPr>
      <w:r>
        <w:t>Prescription Opioid Misuse, Abuse, and Treatment in the USA: An Update | National Institute on Drug Abuse (NIDA) | 2022 | https://nida.nih.gov/publications/research-reports/prescription-opioids/overview | Unverified</w:t>
      </w:r>
    </w:p>
    <w:p>
      <w:pPr>
        <w:pStyle w:val="ListBullet"/>
      </w:pPr>
      <w:r>
        <w:t>Clinical Practice Guideline for Prescribing Opioids for Pain — United States, 2022 Update | Centers for Disease Control and Prevention (CDC) | 2022 | https://www.cdc.gov/mmwr/volumes/71/rr/rr7103a1.htm | Unverified</w:t>
      </w:r>
    </w:p>
    <w:p>
      <w:pPr>
        <w:pStyle w:val="ListBullet"/>
      </w:pPr>
      <w:r>
        <w:t>Screening for Substance Use Disorders in Primary Care Settings: A Systematic Review | U.S. Preventive Services Task Force | 2020 | https://www.uspreventiveservicestaskforce.org/uspstf/recommendation/screening-substance-use-disorders-primary-care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