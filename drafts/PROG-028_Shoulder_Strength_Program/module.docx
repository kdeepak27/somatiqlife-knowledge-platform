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PROG-028 - Shoulder Strength Program</w:t>
      </w:r>
    </w:p>
    <w:p>
      <w:r>
        <w:rPr>
          <w:i/>
        </w:rPr>
        <w:t>A structured approach to shoulder strength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Strength Building, Muscle Conditioning, Injury Prevention</w:t>
            </w:r>
          </w:p>
        </w:tc>
      </w:tr>
      <w:tr>
        <w:tc>
          <w:tcPr>
            <w:tcW w:type="dxa" w:w="4968"/>
          </w:tcPr>
          <w:p>
            <w:r>
              <w:rPr>
                <w:b/>
              </w:rPr>
              <w:t>Audience</w:t>
            </w:r>
          </w:p>
        </w:tc>
        <w:tc>
          <w:tcPr>
            <w:tcW w:type="dxa" w:w="4968"/>
          </w:tcPr>
          <w:p>
            <w:r>
              <w:t>General Adult Population, Athletes, Physical Therapists, Personal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shoulder strength, shoulder muscles, strength training, progression, volume, recovery, safety, exercise programming, muscle hypertrophy, rotator cuff</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shoulder strength program is a structured exercise regimen designed to enhance the muscular strength and function of the shoulder complex. The shoulder comprises several muscle groups – including the deltoids, rotator cuff muscles, trapezius, and scapular stabilizers – that contribute to arm movement and joint stability. Strengthening these muscles improves functional capacity, athletic performance, and reduces injury risk. Key program elements include exercise selection targeting major shoulder muscles, volume (sets and reps), intensity, frequency, progression over time, and appropriate recovery. Synonyms for such programs include "shoulder resistance training" or "shoulder conditioning program." Physiology involved encompasses muscle fiber recruitment, adaptation through progressive overload, and neuromuscular coordination. Practical relevance spans daily activities requiring shoulder strength, rehabilitation scenarios, and sports performance. Limitations of shoulder strength programs may include individual variability in response, pre-existing injuries restricting exercise choice, and overuse risk with poor technique. Safety is paramount; proper form, gradual progression, and balanced antagonist muscle training are essential to minimize strain on tendons and joints. Emerging evidence supports tailored programming based on individual goals and biomechanics to optimize outcomes. This module provides comprehensive guidance on planning and safely implementing shoulder strength training for diverse populations.</w:t>
      </w:r>
    </w:p>
    <w:p>
      <w:pPr>
        <w:pStyle w:val="Heading1"/>
      </w:pPr>
      <w:r>
        <w:t>Customer Questions Answered</w:t>
      </w:r>
    </w:p>
    <w:p>
      <w:pPr>
        <w:pStyle w:val="ListBullet"/>
      </w:pPr>
      <w:r>
        <w:t>What is a shoulder strength program?</w:t>
      </w:r>
    </w:p>
    <w:p>
      <w:pPr>
        <w:pStyle w:val="ListBullet"/>
      </w:pPr>
      <w:r>
        <w:t>Which muscles are targeted in shoulder strength training?</w:t>
      </w:r>
    </w:p>
    <w:p>
      <w:pPr>
        <w:pStyle w:val="ListBullet"/>
      </w:pPr>
      <w:r>
        <w:t>How often should I train my shoulders for strength?</w:t>
      </w:r>
    </w:p>
    <w:p>
      <w:pPr>
        <w:pStyle w:val="ListBullet"/>
      </w:pPr>
      <w:r>
        <w:t>What is the ideal volume for shoulder strengthening exercises?</w:t>
      </w:r>
    </w:p>
    <w:p>
      <w:pPr>
        <w:pStyle w:val="ListBullet"/>
      </w:pPr>
      <w:r>
        <w:t>How should I progress my shoulder strength program over time?</w:t>
      </w:r>
    </w:p>
    <w:p>
      <w:pPr>
        <w:pStyle w:val="ListBullet"/>
      </w:pPr>
      <w:r>
        <w:t>What recovery methods aid shoulder muscle growth?</w:t>
      </w:r>
    </w:p>
    <w:p>
      <w:pPr>
        <w:pStyle w:val="ListBullet"/>
      </w:pPr>
      <w:r>
        <w:t>What safety precautions should I take when training shoulder muscles?</w:t>
      </w:r>
    </w:p>
    <w:p>
      <w:pPr>
        <w:pStyle w:val="ListBullet"/>
      </w:pPr>
      <w:r>
        <w:t>Can shoulder strength training help reduce injury risk?</w:t>
      </w:r>
    </w:p>
    <w:p>
      <w:pPr>
        <w:pStyle w:val="ListBullet"/>
      </w:pPr>
      <w:r>
        <w:t>Are there any common mistakes to avoid in shoulder workouts?</w:t>
      </w:r>
    </w:p>
    <w:p>
      <w:pPr>
        <w:pStyle w:val="ListBullet"/>
      </w:pPr>
      <w:r>
        <w:t>How does shoulder strength training differ for athletes vs. general fitness?</w:t>
      </w:r>
    </w:p>
    <w:p>
      <w:pPr>
        <w:pStyle w:val="ListBullet"/>
      </w:pPr>
      <w:r>
        <w:t>What role does muscle hypertrophy play in shoulder strength?</w:t>
      </w:r>
    </w:p>
    <w:p>
      <w:pPr>
        <w:pStyle w:val="ListBullet"/>
      </w:pPr>
      <w:r>
        <w:t>Which exercises are best for shoulder strengthening?</w:t>
      </w:r>
    </w:p>
    <w:p>
      <w:pPr>
        <w:pStyle w:val="Heading1"/>
      </w:pPr>
      <w:r>
        <w:t>Learning Objectives</w:t>
      </w:r>
    </w:p>
    <w:p>
      <w:pPr>
        <w:pStyle w:val="ListBullet"/>
      </w:pPr>
      <w:r>
        <w:t>Define a shoulder strength program and identify key muscle groups involved.</w:t>
      </w:r>
    </w:p>
    <w:p>
      <w:pPr>
        <w:pStyle w:val="ListBullet"/>
      </w:pPr>
      <w:r>
        <w:t>Explain the physiological mechanisms underlying shoulder muscle strengthening.</w:t>
      </w:r>
    </w:p>
    <w:p>
      <w:pPr>
        <w:pStyle w:val="ListBullet"/>
      </w:pPr>
      <w:r>
        <w:t>Describe appropriate exercise volume and progression strategies for shoulder strength development.</w:t>
      </w:r>
    </w:p>
    <w:p>
      <w:pPr>
        <w:pStyle w:val="ListBullet"/>
      </w:pPr>
      <w:r>
        <w:t>Understand recovery principles crucial to shoulder muscle adaptation.</w:t>
      </w:r>
    </w:p>
    <w:p>
      <w:pPr>
        <w:pStyle w:val="ListBullet"/>
      </w:pPr>
      <w:r>
        <w:t>Recognize safety considerations and common misconceptions in shoulder strength training.</w:t>
      </w:r>
    </w:p>
    <w:p>
      <w:pPr>
        <w:pStyle w:val="ListBullet"/>
      </w:pPr>
      <w:r>
        <w:t>Apply evidence-based recommendations to practical shoulder program design.</w:t>
      </w:r>
    </w:p>
    <w:p>
      <w:pPr>
        <w:pStyle w:val="ListBullet"/>
      </w:pPr>
      <w:r>
        <w:t>Identify differences in shoulder strength programs for general fitness versus athletic populations.</w:t>
      </w:r>
    </w:p>
    <w:p>
      <w:pPr>
        <w:pStyle w:val="ListBullet"/>
      </w:pPr>
      <w:r>
        <w:t>Interpret the role of shoulder strength training in injury prevention and rehabilitation.</w:t>
      </w:r>
    </w:p>
    <w:p>
      <w:pPr>
        <w:pStyle w:val="Heading1"/>
      </w:pPr>
      <w:r>
        <w:t>Definition</w:t>
      </w:r>
    </w:p>
    <w:p>
      <w:r>
        <w:t>A shoulder strength program is a planned series of exercises and routines aimed at progressively increasing the strength and endurance of shoulder muscles to improve functional capacity, joint stability, and performance.</w:t>
      </w:r>
    </w:p>
    <w:p>
      <w:pPr>
        <w:pStyle w:val="Heading1"/>
      </w:pPr>
      <w:r>
        <w:t>Why This Matters</w:t>
      </w:r>
    </w:p>
    <w:p>
      <w:r>
        <w:t>Shoulders are central to many daily activities and athletic movements; strengthening these muscles enhances function, prevents injuries, and supports overall musculoskeletal health. Structuring a shoulder strength program carefully maximizes benefits while minimizing risks, making it a critical component of fitness and rehabilitation.</w:t>
      </w:r>
    </w:p>
    <w:p>
      <w:pPr>
        <w:pStyle w:val="Heading1"/>
      </w:pPr>
      <w:r>
        <w:t>Introduction to Shoulder Anatomy and Function</w:t>
      </w:r>
    </w:p>
    <w:p>
      <w:r>
        <w:t>The shoulder complex consists of the glenohumeral joint, scapulothoracic articulation, and associated muscles including the deltoids (anterior, middle, posterior), rotator cuff muscles (supraspinatus, infraspinatus, teres minor, subscapularis), trapezius, serratus anterior, and rhomboids. These muscles enable multidirectional arm movements and stabilize the joint during activity. Understanding this anatomy is fundamental for designing effective strength programs that address all functional components of the shoulder.</w:t>
      </w:r>
    </w:p>
    <w:p>
      <w:pPr>
        <w:pStyle w:val="Heading1"/>
      </w:pPr>
      <w:r>
        <w:t>Physiology of Muscle Strengthening in the Shoulder</w:t>
      </w:r>
    </w:p>
    <w:p>
      <w:r>
        <w:t>Muscle strengthening occurs via repeated overload leading to muscle fiber hypertrophy, increased neural recruitment, and improved coordination. The shoulder muscles respond to progressive resistance training by adapting structurally and neurologically. Type II muscle fibers, important for power, can enlarge with specific training intensities. Additionally, tendon and connective tissue adaptations support joint stability.</w:t>
      </w:r>
    </w:p>
    <w:p>
      <w:pPr>
        <w:pStyle w:val="Heading1"/>
      </w:pPr>
      <w:r>
        <w:t>Exercise Selection for Shoulder Strengthening</w:t>
      </w:r>
    </w:p>
    <w:p>
      <w:r>
        <w:t>Effective shoulder strength programs include compound and isolation exercises targeting all relevant muscle groups. Common options include overhead presses (targeting deltoids), external and internal rotations (rotator cuff), scapular retractions, and push-pull movements. Balanced muscle development requires targeting both prime movers and stabilizers to support functional integrity and reduce injury risk.</w:t>
      </w:r>
    </w:p>
    <w:p>
      <w:pPr>
        <w:pStyle w:val="Heading1"/>
      </w:pPr>
      <w:r>
        <w:t>Training Volume and Frequency Parameters</w:t>
      </w:r>
    </w:p>
    <w:p>
      <w:r>
        <w:t>Volume refers to the total amount of work performed, expressed as sets, repetitions, and load. For shoulder strength, 3–5 sets of 6–12 repetitions per exercise, 2–3 times per week are commonly recommended. Frequency balances adequate stimulus and recovery. Adjustments may be needed based on individual goals, fitness levels, and response to training.</w:t>
      </w:r>
    </w:p>
    <w:p>
      <w:pPr>
        <w:pStyle w:val="Heading1"/>
      </w:pPr>
      <w:r>
        <w:t>Progression Strategies in Shoulder Strength Programs</w:t>
      </w:r>
    </w:p>
    <w:p>
      <w:r>
        <w:t>Progressive overload is essential for continued strength gains. This can involve increasing resistance, sets, repetitions, or training density. Strategies include linear progression (gradual load increases), wave loading, or periodization cycling volume and intensity. Tracking performance and ensuring progression aligns with recovery are critical to avoid plateaus or injury.</w:t>
      </w:r>
    </w:p>
    <w:p>
      <w:pPr>
        <w:pStyle w:val="Heading1"/>
      </w:pPr>
      <w:r>
        <w:t>Recovery and Rest for Muscle Adaptation</w:t>
      </w:r>
    </w:p>
    <w:p>
      <w:r>
        <w:t>Recovery includes rest periods within sessions (30 seconds to 2 minutes depending on intensity), between workout days, sleep, nutrition, and active recovery methods. Adequate recovery supports muscle repair, prevents overuse injuries, and optimizes performance. Emerging evidence highlights individualized recovery needs based on age, training intensity, and biological factors.</w:t>
      </w:r>
    </w:p>
    <w:p>
      <w:pPr>
        <w:pStyle w:val="Heading1"/>
      </w:pPr>
      <w:r>
        <w:t>Safety and Injury Prevention in Shoulder Training</w:t>
      </w:r>
    </w:p>
    <w:p>
      <w:r>
        <w:t>Safety measures include using proper technique, avoiding excessive loads or abrupt progression, warming up shoulder muscles, and including mobility/stretching exercises. Overuse can lead to tendinopathies or impingement syndromes. Strengthening both agonist and antagonist muscles ensures balanced forces across the joint, reducing stress. Consulting with professionals may be advisable for those with prior injuries.</w:t>
      </w:r>
    </w:p>
    <w:p>
      <w:pPr>
        <w:pStyle w:val="Heading1"/>
      </w:pPr>
      <w:r>
        <w:t>Common Misconceptions About Shoulder Strengthening</w:t>
      </w:r>
    </w:p>
    <w:p>
      <w:r>
        <w:t>Misconceptions include the ideas that more weight always equals better gains, that only overhead presses strengthen shoulders, or that shoulder pain is normal during training. In reality, quality of movement, balanced programming, and appropriate load selection are more important. Pain during exercise should prompt evaluation and modifications.</w:t>
      </w:r>
    </w:p>
    <w:p>
      <w:pPr>
        <w:pStyle w:val="Heading1"/>
      </w:pPr>
      <w:r>
        <w:t>Adapting Shoulder Strength Programs for Special Populations</w:t>
      </w:r>
    </w:p>
    <w:p>
      <w:r>
        <w:t>Older adults, athletes, and individuals recovering from injury require tailored approaches considering joint health, mobility, and specific demands. For example, athletes may emphasize explosive power and stability, while older adults focus on maintaining functional independence and injury prevention. Progressions and exercise types should reflect these needs.</w:t>
      </w:r>
    </w:p>
    <w:p>
      <w:pPr>
        <w:pStyle w:val="Heading1"/>
      </w:pPr>
      <w:r>
        <w:t>Evidence and Emerging Research in Shoulder Strength Training</w:t>
      </w:r>
    </w:p>
    <w:p>
      <w:r>
        <w:t>Systematic reviews support resistance training for improving shoulder strength, function, and reducing injury risk. However, research also notes variability in optimal protocols, emphasizing need for individualized programming. Emerging studies explore neuromuscular adaptations, role of eccentric training, and integration with mobility work to enhance outcomes.</w:t>
      </w:r>
    </w:p>
    <w:p>
      <w:pPr>
        <w:pStyle w:val="Heading1"/>
      </w:pPr>
      <w:r>
        <w:t>Practical Guidance</w:t>
      </w:r>
    </w:p>
    <w:p>
      <w:pPr>
        <w:pStyle w:val="ListBullet"/>
      </w:pPr>
      <w:r>
        <w:t>Start with assessment of current shoulder function and strength prior to program design.</w:t>
      </w:r>
    </w:p>
    <w:p>
      <w:pPr>
        <w:pStyle w:val="ListBullet"/>
      </w:pPr>
      <w:r>
        <w:t>Include exercises targeting all major shoulder muscles including deltoids and rotator cuff.</w:t>
      </w:r>
    </w:p>
    <w:p>
      <w:pPr>
        <w:pStyle w:val="ListBullet"/>
      </w:pPr>
      <w:r>
        <w:t>Begin with moderate volume and intensity, increasing load progressively based on individual response.</w:t>
      </w:r>
    </w:p>
    <w:p>
      <w:pPr>
        <w:pStyle w:val="ListBullet"/>
      </w:pPr>
      <w:r>
        <w:t>Incorporate adequate rest days to allow muscle recovery and reduce injury risk.</w:t>
      </w:r>
    </w:p>
    <w:p>
      <w:pPr>
        <w:pStyle w:val="ListBullet"/>
      </w:pPr>
      <w:r>
        <w:t>Practice proper exercise technique to avoid compensatory movements and joint stress.</w:t>
      </w:r>
    </w:p>
    <w:p>
      <w:pPr>
        <w:pStyle w:val="ListBullet"/>
      </w:pPr>
      <w:r>
        <w:t>Balance strengthening of agonist and antagonist muscles for stable shoulder mechanics.</w:t>
      </w:r>
    </w:p>
    <w:p>
      <w:pPr>
        <w:pStyle w:val="ListBullet"/>
      </w:pPr>
      <w:r>
        <w:t>Monitor for any pain or discomfort and adjust program accordingly.</w:t>
      </w:r>
    </w:p>
    <w:p>
      <w:pPr>
        <w:pStyle w:val="ListBullet"/>
      </w:pPr>
      <w:r>
        <w:t>Consider complementary shoulder mobility and stretching exercises for optimal performance.</w:t>
      </w:r>
    </w:p>
    <w:p>
      <w:pPr>
        <w:pStyle w:val="Heading1"/>
      </w:pPr>
      <w:r>
        <w:t>Safety Notes</w:t>
      </w:r>
    </w:p>
    <w:p>
      <w:pPr>
        <w:pStyle w:val="ListBullet"/>
      </w:pPr>
      <w:r>
        <w:t>Avoid sudden increases in weight or intensity to prevent tendon overload.</w:t>
      </w:r>
    </w:p>
    <w:p>
      <w:pPr>
        <w:pStyle w:val="ListBullet"/>
      </w:pPr>
      <w:r>
        <w:t>Ensure warm-up and cool-down phases to prepare muscles and facilitate recovery.</w:t>
      </w:r>
    </w:p>
    <w:p>
      <w:pPr>
        <w:pStyle w:val="ListBullet"/>
      </w:pPr>
      <w:r>
        <w:t>Discontinue or modify exercises if sharp pain or joint instability occurs.</w:t>
      </w:r>
    </w:p>
    <w:p>
      <w:pPr>
        <w:pStyle w:val="ListBullet"/>
      </w:pPr>
      <w:r>
        <w:t>Consult health professionals if pre-existing shoulder injuries or chronic pain exist.</w:t>
      </w:r>
    </w:p>
    <w:p>
      <w:pPr>
        <w:pStyle w:val="ListBullet"/>
      </w:pPr>
      <w:r>
        <w:t>Use appropriate equipment and setup to maintain joint alignment and prevent strain.</w:t>
      </w:r>
    </w:p>
    <w:p>
      <w:pPr>
        <w:pStyle w:val="Heading1"/>
      </w:pPr>
      <w:r>
        <w:t>Common Misconceptions</w:t>
      </w:r>
    </w:p>
    <w:p>
      <w:r>
        <w:rPr>
          <w:b/>
        </w:rPr>
        <w:t xml:space="preserve">Misconception: </w:t>
      </w:r>
      <w:r>
        <w:t>Lifting heavier weights always leads to faster shoulder strength gains.</w:t>
      </w:r>
    </w:p>
    <w:p>
      <w:r>
        <w:rPr>
          <w:b/>
        </w:rPr>
        <w:t xml:space="preserve">Reality: </w:t>
      </w:r>
      <w:r>
        <w:t>Progressive overload is important, but too rapid increases can cause injury; technique and recovery matter equally.</w:t>
      </w:r>
    </w:p>
    <w:p>
      <w:r>
        <w:rPr>
          <w:b/>
        </w:rPr>
        <w:t xml:space="preserve">Misconception: </w:t>
      </w:r>
      <w:r>
        <w:t>Only overhead pressing exercises strengthen the shoulders.</w:t>
      </w:r>
    </w:p>
    <w:p>
      <w:r>
        <w:rPr>
          <w:b/>
        </w:rPr>
        <w:t xml:space="preserve">Reality: </w:t>
      </w:r>
      <w:r>
        <w:t>A variety of exercises targeting multiple muscle groups are necessary for balanced shoulder strength.</w:t>
      </w:r>
    </w:p>
    <w:p>
      <w:r>
        <w:rPr>
          <w:b/>
        </w:rPr>
        <w:t xml:space="preserve">Misconception: </w:t>
      </w:r>
      <w:r>
        <w:t>Feeling pain during shoulder exercises is normal and should be ignored.</w:t>
      </w:r>
    </w:p>
    <w:p>
      <w:r>
        <w:rPr>
          <w:b/>
        </w:rPr>
        <w:t xml:space="preserve">Reality: </w:t>
      </w:r>
      <w:r>
        <w:t>Pain may indicate injury or improper form and should be addressed immediately.</w:t>
      </w:r>
    </w:p>
    <w:p>
      <w:pPr>
        <w:pStyle w:val="Heading1"/>
      </w:pPr>
      <w:r>
        <w:t>Clinical Pearls</w:t>
      </w:r>
    </w:p>
    <w:p>
      <w:pPr>
        <w:pStyle w:val="ListNumber"/>
      </w:pPr>
      <w:r>
        <w:t>Rotator cuff strengthening is critical to maintain shoulder joint stability during overhead activities.</w:t>
      </w:r>
    </w:p>
    <w:p>
      <w:pPr>
        <w:pStyle w:val="ListNumber"/>
      </w:pPr>
      <w:r>
        <w:t>Balanced programming including scapular stabilizers reduces injury risk.</w:t>
      </w:r>
    </w:p>
    <w:p>
      <w:pPr>
        <w:pStyle w:val="ListNumber"/>
      </w:pPr>
      <w:r>
        <w:t>Individualize progression based on subjective feedback and objective performance metrics.</w:t>
      </w:r>
    </w:p>
    <w:p>
      <w:pPr>
        <w:pStyle w:val="ListNumber"/>
      </w:pPr>
      <w:r>
        <w:t>Include both concentric and eccentric muscle actions for comprehensive strength development.</w:t>
      </w:r>
    </w:p>
    <w:p>
      <w:pPr>
        <w:pStyle w:val="Heading1"/>
      </w:pPr>
      <w:r>
        <w:t>Key Takeaways</w:t>
      </w:r>
    </w:p>
    <w:p>
      <w:pPr>
        <w:pStyle w:val="ListBullet"/>
      </w:pPr>
      <w:r>
        <w:t>A shoulder strength program targets all major shoulder muscles with appropriate exercise choices.</w:t>
      </w:r>
    </w:p>
    <w:p>
      <w:pPr>
        <w:pStyle w:val="ListBullet"/>
      </w:pPr>
      <w:r>
        <w:t>Progressive overload with balanced volume and frequency is key for strength gains.</w:t>
      </w:r>
    </w:p>
    <w:p>
      <w:pPr>
        <w:pStyle w:val="ListBullet"/>
      </w:pPr>
      <w:r>
        <w:t>Recovery and proper technique are essential to prevent injury.</w:t>
      </w:r>
    </w:p>
    <w:p>
      <w:pPr>
        <w:pStyle w:val="ListBullet"/>
      </w:pPr>
      <w:r>
        <w:t>Rotator cuff and scapular muscles are often undertrained but vital for stability.</w:t>
      </w:r>
    </w:p>
    <w:p>
      <w:pPr>
        <w:pStyle w:val="ListBullet"/>
      </w:pPr>
      <w:r>
        <w:t>Safety precautions should be prioritized, especially for those with prior shoulder issues.</w:t>
      </w:r>
    </w:p>
    <w:p>
      <w:pPr>
        <w:pStyle w:val="ListBullet"/>
      </w:pPr>
      <w:r>
        <w:t>Misconceptions about training intensity and pain should be clarified.</w:t>
      </w:r>
    </w:p>
    <w:p>
      <w:pPr>
        <w:pStyle w:val="ListBullet"/>
      </w:pPr>
      <w:r>
        <w:t>Programs should be adapted for age, athletic level, and rehabilitation needs.</w:t>
      </w:r>
    </w:p>
    <w:p>
      <w:pPr>
        <w:pStyle w:val="ListBullet"/>
      </w:pPr>
      <w:r>
        <w:t>Emerging research supports individualized approaches over generic routines.</w:t>
      </w:r>
    </w:p>
    <w:p>
      <w:pPr>
        <w:pStyle w:val="Heading1"/>
      </w:pPr>
      <w:r>
        <w:t>Glossary</w:t>
      </w:r>
    </w:p>
    <w:p>
      <w:r>
        <w:rPr>
          <w:b/>
        </w:rPr>
        <w:t xml:space="preserve">Deltoids: </w:t>
      </w:r>
      <w:r>
        <w:t>The main muscles forming the rounded contour of the shoulder, consisting of anterior, middle, and posterior fibers responsible for lifting and rotating the arm.</w:t>
      </w:r>
    </w:p>
    <w:p>
      <w:r>
        <w:rPr>
          <w:b/>
        </w:rPr>
        <w:t xml:space="preserve">Rotator Cuff: </w:t>
      </w:r>
      <w:r>
        <w:t>A group of four muscles and their tendons (supraspinatus, infraspinatus, teres minor, subscapularis) that stabilize the shoulder joint and allow rotational arm movements.</w:t>
      </w:r>
    </w:p>
    <w:p>
      <w:r>
        <w:rPr>
          <w:b/>
        </w:rPr>
        <w:t xml:space="preserve">Muscle Hypertrophy: </w:t>
      </w:r>
      <w:r>
        <w:t>The enlargement of muscle fibers in response to repeated resistance training, leading to increased strength.</w:t>
      </w:r>
    </w:p>
    <w:p>
      <w:r>
        <w:rPr>
          <w:b/>
        </w:rPr>
        <w:t xml:space="preserve">Progressive Overload: </w:t>
      </w:r>
      <w:r>
        <w:t>Gradually increasing the stress placed on muscles during training to stimulate adaptation and strength gains.</w:t>
      </w:r>
    </w:p>
    <w:p>
      <w:r>
        <w:rPr>
          <w:b/>
        </w:rPr>
        <w:t xml:space="preserve">Volume: </w:t>
      </w:r>
      <w:r>
        <w:t>The total amount of work done in training, typically measured as sets x repetitions x load.</w:t>
      </w:r>
    </w:p>
    <w:p>
      <w:r>
        <w:rPr>
          <w:b/>
        </w:rPr>
        <w:t xml:space="preserve">Eccentric Contraction: </w:t>
      </w:r>
      <w:r>
        <w:t>Muscle lengthening under tension, often used in controlled lowering phases during exercises.</w:t>
      </w:r>
    </w:p>
    <w:p>
      <w:r>
        <w:rPr>
          <w:b/>
        </w:rPr>
        <w:t xml:space="preserve">Scapular Stabilizers: </w:t>
      </w:r>
      <w:r>
        <w:t>Muscles such as the trapezius, rhomboids, and serratus anterior that control the movement and positioning of the shoulder blade.</w:t>
      </w:r>
    </w:p>
    <w:p>
      <w:r>
        <w:rPr>
          <w:b/>
        </w:rPr>
        <w:t xml:space="preserve">Tendinopathy: </w:t>
      </w:r>
      <w:r>
        <w:t>A disorder of the tendon characterized by pain and impaired function, commonly due to overuse or improper mechanics.</w:t>
      </w:r>
    </w:p>
    <w:p>
      <w:pPr>
        <w:pStyle w:val="Heading1"/>
      </w:pPr>
      <w:r>
        <w:t>Related Modules</w:t>
      </w:r>
    </w:p>
    <w:p>
      <w:pPr>
        <w:pStyle w:val="ListBullet"/>
      </w:pPr>
      <w:r>
        <w:t>PROG-015</w:t>
      </w:r>
    </w:p>
    <w:p>
      <w:pPr>
        <w:pStyle w:val="ListBullet"/>
      </w:pPr>
      <w:r>
        <w:t>REHAB-007</w:t>
      </w:r>
    </w:p>
    <w:p>
      <w:pPr>
        <w:pStyle w:val="ListBullet"/>
      </w:pPr>
      <w:r>
        <w:t>EXER-042</w:t>
      </w:r>
    </w:p>
    <w:p>
      <w:pPr>
        <w:pStyle w:val="Heading1"/>
      </w:pPr>
      <w:r>
        <w:t>Illustration Specifications</w:t>
      </w:r>
    </w:p>
    <w:p>
      <w:pPr>
        <w:pStyle w:val="Heading2"/>
      </w:pPr>
      <w:r>
        <w:t>ILL-101 - Shoulder Muscle Anatomy</w:t>
      </w:r>
    </w:p>
    <w:p>
      <w:r>
        <w:t>Type: Anatomical Diagram</w:t>
      </w:r>
    </w:p>
    <w:p>
      <w:r>
        <w:t>Detailed diagram showing major shoulder muscles, including deltoids, rotator cuff, and scapular stabilizers.</w:t>
      </w:r>
    </w:p>
    <w:p>
      <w:r>
        <w:t>Alt text: Anatomical illustration of the human shoulder muscles in color highlight.</w:t>
      </w:r>
    </w:p>
    <w:p>
      <w:pPr>
        <w:pStyle w:val="Heading2"/>
      </w:pPr>
      <w:r>
        <w:t>ILL-102 - Proper Overhead Press Technique</w:t>
      </w:r>
    </w:p>
    <w:p>
      <w:r>
        <w:t>Type: Instructional Image</w:t>
      </w:r>
    </w:p>
    <w:p>
      <w:r>
        <w:t>Step-by-step images demonstrating correct form for overhead shoulder press to ensure safety and effectiveness.</w:t>
      </w:r>
    </w:p>
    <w:p>
      <w:r>
        <w:t>Alt text: Sequence of photos showing overhead press exercise performed with correct posture.</w:t>
      </w:r>
    </w:p>
    <w:p>
      <w:pPr>
        <w:pStyle w:val="Heading2"/>
      </w:pPr>
      <w:r>
        <w:t>ILL-103 - Progression Model Graph</w:t>
      </w:r>
    </w:p>
    <w:p>
      <w:r>
        <w:t>Type: Graph</w:t>
      </w:r>
    </w:p>
    <w:p>
      <w:r>
        <w:t>Graph illustrating typical progression of training load and volume over weeks in a shoulder strength program.</w:t>
      </w:r>
    </w:p>
    <w:p>
      <w:r>
        <w:t>Alt text: Line graph showing gradual increase of weight and sets over time.</w:t>
      </w:r>
    </w:p>
    <w:p>
      <w:pPr>
        <w:pStyle w:val="Heading2"/>
      </w:pPr>
      <w:r>
        <w:t>ILL-104 - Rotator Cuff Strengthening Exercises</w:t>
      </w:r>
    </w:p>
    <w:p>
      <w:r>
        <w:t>Type: Exercise Guide</w:t>
      </w:r>
    </w:p>
    <w:p>
      <w:r>
        <w:t>Illustrations of key rotator cuff exercises including external and internal rotations using resistance bands.</w:t>
      </w:r>
    </w:p>
    <w:p>
      <w:r>
        <w:t>Alt text: Drawings of arm movements with resistance bands targeting rotator cuff muscles.</w:t>
      </w:r>
    </w:p>
    <w:p>
      <w:pPr>
        <w:pStyle w:val="Heading1"/>
      </w:pPr>
      <w:r>
        <w:t>References</w:t>
      </w:r>
    </w:p>
    <w:p>
      <w:pPr>
        <w:pStyle w:val="ListBullet"/>
      </w:pPr>
      <w:r>
        <w:t>Strengthening Exercises for Shoulder Pain Associated with Rotator Cuff Tendinopathy | Littlewood et al. | 2012 | DOI:10.1016/j.jbmt.2012.06.011 | Unverified</w:t>
      </w:r>
    </w:p>
    <w:p>
      <w:pPr>
        <w:pStyle w:val="ListBullet"/>
      </w:pPr>
      <w:r>
        <w:t>American College of Sports Medicine Position Stand: Progression Models in Resistance Training for Healthy Adults | American College of Sports Medicine | 2009 | Med Sci Sports Exerc. 2009;41(3):687-708 | Unverified</w:t>
      </w:r>
    </w:p>
    <w:p>
      <w:pPr>
        <w:pStyle w:val="ListBullet"/>
      </w:pPr>
      <w:r>
        <w:t>Exercise therapy for subacromial impingement syndrome: a systematic review and meta-analysis of randomized controlled trials | Bennell et al. | 2010 | Ann Rheum Dis. 2010 Jun;69(6):1097-103 | Unverified</w:t>
      </w:r>
    </w:p>
    <w:p>
      <w:pPr>
        <w:pStyle w:val="ListBullet"/>
      </w:pPr>
      <w:r>
        <w:t>The role of eccentric exercise in tendinopathy | Alfredson et al. | 1998 | Scand J Med Sci Sports. 1998 Oct;8(4):241-7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