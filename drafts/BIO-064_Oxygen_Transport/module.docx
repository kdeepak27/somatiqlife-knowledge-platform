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BIO-064 - Oxygen Transport</w:t>
      </w:r>
    </w:p>
    <w:p>
      <w:r>
        <w:rPr>
          <w:i/>
        </w:rPr>
        <w:t>Hemoglobin, blood oxygen content, and tissue delivery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Respiratory Physiology</w:t>
            </w:r>
          </w:p>
        </w:tc>
      </w:tr>
      <w:tr>
        <w:tc>
          <w:tcPr>
            <w:tcW w:type="dxa" w:w="4968"/>
          </w:tcPr>
          <w:p>
            <w:r>
              <w:rPr>
                <w:b/>
              </w:rPr>
              <w:t>SOM stages</w:t>
            </w:r>
          </w:p>
        </w:tc>
        <w:tc>
          <w:tcPr>
            <w:tcW w:type="dxa" w:w="4968"/>
          </w:tcPr>
          <w:p>
            <w:r>
              <w:t>Physiology Understanding, Clinical Application</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Oxygen transport, Hemoglobin, Blood oxygen content, Tissue oxygen delivery, Respiratory physiology, Oxygen saturation, Oxygen dissociation curve, Carbon dioxide transport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Oxygen transport is a critical physiological process by which oxygen is carried from the lungs to tissues throughout the body. Central to this process is hemoglobin, a protein in red blood cells that binds oxygen molecules and facilitates their delivery to cells for metabolism. Oxygen transport involves several mechanisms including oxygen binding to hemoglobin, oxygen dissolution in plasma, and diffusion into tissues. The oxygen dissociation curve illustrates how factors such as pH, temperature, and carbon dioxide levels affect hemoglobin's affinity for oxygen, thereby regulating oxygen release where needed. Proper oxygen delivery is essential for cellular respiration, energy production, and overall organ function. Limitations in oxygen transport can result from conditions like anemia, lung diseases, or abnormal hemoglobin structure, leading to tissue hypoxia. Understanding oxygen transport also requires recognition of related concepts including carbon dioxide transport, the Bohr effect, and oxygen saturation measurement. This knowledge is practical for clinicians assessing patient oxygenation and for individuals seeking to understand respiratory health. Nonetheless, complexities such as variable hemoglobin affinity and the body's compensatory mechanisms imply oxygen transport's intricacies require careful clinical interpretation and ongoing scientific study.</w:t>
      </w:r>
    </w:p>
    <w:p>
      <w:pPr>
        <w:pStyle w:val="Heading1"/>
      </w:pPr>
      <w:r>
        <w:t>Customer Questions Answered</w:t>
      </w:r>
    </w:p>
    <w:p>
      <w:pPr>
        <w:pStyle w:val="ListBullet"/>
      </w:pPr>
      <w:r>
        <w:t>What is oxygen transport in the human body?</w:t>
      </w:r>
    </w:p>
    <w:p>
      <w:pPr>
        <w:pStyle w:val="ListBullet"/>
      </w:pPr>
      <w:r>
        <w:t>How does hemoglobin carry oxygen?</w:t>
      </w:r>
    </w:p>
    <w:p>
      <w:pPr>
        <w:pStyle w:val="ListBullet"/>
      </w:pPr>
      <w:r>
        <w:t>What factors affect blood oxygen content?</w:t>
      </w:r>
    </w:p>
    <w:p>
      <w:pPr>
        <w:pStyle w:val="ListBullet"/>
      </w:pPr>
      <w:r>
        <w:t>Why is oxygen delivery to tissues important?</w:t>
      </w:r>
    </w:p>
    <w:p>
      <w:pPr>
        <w:pStyle w:val="ListBullet"/>
      </w:pPr>
      <w:r>
        <w:t>How does the oxygen dissociation curve work?</w:t>
      </w:r>
    </w:p>
    <w:p>
      <w:pPr>
        <w:pStyle w:val="ListBullet"/>
      </w:pPr>
      <w:r>
        <w:t>What happens when hemoglobin cannot carry enough oxygen?</w:t>
      </w:r>
    </w:p>
    <w:p>
      <w:pPr>
        <w:pStyle w:val="ListBullet"/>
      </w:pPr>
      <w:r>
        <w:t>How is carbon dioxide transported in the blood?</w:t>
      </w:r>
    </w:p>
    <w:p>
      <w:pPr>
        <w:pStyle w:val="ListBullet"/>
      </w:pPr>
      <w:r>
        <w:t>How do diseases like anemia affect oxygen transport?</w:t>
      </w:r>
    </w:p>
    <w:p>
      <w:pPr>
        <w:pStyle w:val="Heading1"/>
      </w:pPr>
      <w:r>
        <w:t>Learning Objectives</w:t>
      </w:r>
    </w:p>
    <w:p>
      <w:pPr>
        <w:pStyle w:val="ListBullet"/>
      </w:pPr>
      <w:r>
        <w:t>Define oxygen transport and its physiological importance.</w:t>
      </w:r>
    </w:p>
    <w:p>
      <w:pPr>
        <w:pStyle w:val="ListBullet"/>
      </w:pPr>
      <w:r>
        <w:t>Explain the role of hemoglobin in oxygen binding and release.</w:t>
      </w:r>
    </w:p>
    <w:p>
      <w:pPr>
        <w:pStyle w:val="ListBullet"/>
      </w:pPr>
      <w:r>
        <w:t>Describe the factors influencing blood oxygen content.</w:t>
      </w:r>
    </w:p>
    <w:p>
      <w:pPr>
        <w:pStyle w:val="ListBullet"/>
      </w:pPr>
      <w:r>
        <w:t>Illustrate the oxygen dissociation curve and its clinical relevance.</w:t>
      </w:r>
    </w:p>
    <w:p>
      <w:pPr>
        <w:pStyle w:val="ListBullet"/>
      </w:pPr>
      <w:r>
        <w:t>Identify how oxygen is delivered to tissues and how this process is regulated.</w:t>
      </w:r>
    </w:p>
    <w:p>
      <w:pPr>
        <w:pStyle w:val="ListBullet"/>
      </w:pPr>
      <w:r>
        <w:t>Explain the relationship between oxygen and carbon dioxide transport.</w:t>
      </w:r>
    </w:p>
    <w:p>
      <w:pPr>
        <w:pStyle w:val="ListBullet"/>
      </w:pPr>
      <w:r>
        <w:t>Recognize the impact of common disorders on oxygen transport.</w:t>
      </w:r>
    </w:p>
    <w:p>
      <w:pPr>
        <w:pStyle w:val="ListBullet"/>
      </w:pPr>
      <w:r>
        <w:t>Apply knowledge of oxygen transport to health and disease scenarios.</w:t>
      </w:r>
    </w:p>
    <w:p>
      <w:pPr>
        <w:pStyle w:val="Heading1"/>
      </w:pPr>
      <w:r>
        <w:t>Definition</w:t>
      </w:r>
    </w:p>
    <w:p>
      <w:r>
        <w:t>Oxygen transport refers to the physiological process by which oxygen is carried in the blood from the lungs to peripheral tissues, primarily mediated by the protein hemoglobin within red blood cells.</w:t>
      </w:r>
    </w:p>
    <w:p>
      <w:pPr>
        <w:pStyle w:val="Heading1"/>
      </w:pPr>
      <w:r>
        <w:t>Why This Matters</w:t>
      </w:r>
    </w:p>
    <w:p>
      <w:r>
        <w:t>Effective oxygen transport is vital for cellular metabolism and organ function. Disruptions can cause serious medical conditions such as hypoxia and organ failure, making understanding this process essential in healthcare and health education.</w:t>
      </w:r>
    </w:p>
    <w:p>
      <w:pPr>
        <w:pStyle w:val="Heading1"/>
      </w:pPr>
      <w:r>
        <w:t>Introduction to Oxygen Transport</w:t>
      </w:r>
    </w:p>
    <w:p>
      <w:r>
        <w:t>Oxygen transport is the movement of oxygen molecules from the air inhaled into the lungs to the body's tissues. This process is essential because oxygen is required for cellular respiration, which produces the energy needed by cells to function.</w:t>
      </w:r>
    </w:p>
    <w:p>
      <w:pPr>
        <w:pStyle w:val="Heading1"/>
      </w:pPr>
      <w:r>
        <w:t>Role of Hemoglobin in Oxygen Binding</w:t>
      </w:r>
    </w:p>
    <w:p>
      <w:r>
        <w:t>Hemoglobin is a protein in red blood cells that binds oxygen molecules. Each hemoglobin molecule can carry up to four oxygen molecules. The binding is reversible, allowing oxygen to be picked up in the lungs and released in tissues that need it.</w:t>
      </w:r>
    </w:p>
    <w:p>
      <w:pPr>
        <w:pStyle w:val="Heading1"/>
      </w:pPr>
      <w:r>
        <w:t>Oxygen Content in Blood</w:t>
      </w:r>
    </w:p>
    <w:p>
      <w:r>
        <w:t>Blood oxygen content includes oxygen bound to hemoglobin and oxygen dissolved in plasma. Most oxygen is transported bound to hemoglobin, while a small amount is physically dissolved in the blood plasma, contributing to partial oxygen pressure.</w:t>
      </w:r>
    </w:p>
    <w:p>
      <w:pPr>
        <w:pStyle w:val="Heading1"/>
      </w:pPr>
      <w:r>
        <w:t>Oxygen Dissociation Curve</w:t>
      </w:r>
    </w:p>
    <w:p>
      <w:r>
        <w:t>The oxygen dissociation curve represents the relationship between the partial pressure of oxygen and hemoglobin saturation. It is sigmoidal, illustrating cooperative binding and release of oxygen, and shifts in the curve indicate changes in hemoglobin affinity.</w:t>
      </w:r>
    </w:p>
    <w:p>
      <w:pPr>
        <w:pStyle w:val="Heading1"/>
      </w:pPr>
      <w:r>
        <w:t>Factors Affecting Oxygen Affinity</w:t>
      </w:r>
    </w:p>
    <w:p>
      <w:r>
        <w:t>Several factors influence hemoglobin's affinity for oxygen, including pH (Bohr effect), temperature, carbon dioxide levels, and 2,3-bisphosphoglycerate (2,3-BPG). These factors regulate oxygen release precisely where and when it is needed.</w:t>
      </w:r>
    </w:p>
    <w:p>
      <w:pPr>
        <w:pStyle w:val="Heading1"/>
      </w:pPr>
      <w:r>
        <w:t>Tissue Oxygen Delivery</w:t>
      </w:r>
    </w:p>
    <w:p>
      <w:r>
        <w:t>Once oxygen is released from hemoglobin, it diffuses through capillary walls into cells. Efficient tissue oxygen delivery depends on adequate blood flow, oxygen content, and cellular demand, ensuring proper metabolic function.</w:t>
      </w:r>
    </w:p>
    <w:p>
      <w:pPr>
        <w:pStyle w:val="Heading1"/>
      </w:pPr>
      <w:r>
        <w:t>Carbon Dioxide Transport and Its Relationship to Oxygen</w:t>
      </w:r>
    </w:p>
    <w:p>
      <w:r>
        <w:t>Carbon dioxide produced by cells is transported back to the lungs for exhalation. It is carried dissolved in plasma, as bicarbonate ions, or bound to hemoglobin. The presence of carbon dioxide affects oxygen binding to hemoglobin via the Bohr effect.</w:t>
      </w:r>
    </w:p>
    <w:p>
      <w:pPr>
        <w:pStyle w:val="Heading1"/>
      </w:pPr>
      <w:r>
        <w:t>Clinical Implications and Disorders Affecting Oxygen Transport</w:t>
      </w:r>
    </w:p>
    <w:p>
      <w:r>
        <w:t>Disorders such as anemia, lung diseases, or abnormal hemoglobin variants can impair oxygen transport, leading to tissue hypoxia. Understanding oxygen transport mechanisms aids diagnosis and management of these conditions.</w:t>
      </w:r>
    </w:p>
    <w:p>
      <w:pPr>
        <w:pStyle w:val="Heading1"/>
      </w:pPr>
      <w:r>
        <w:t>Practical Guidance</w:t>
      </w:r>
    </w:p>
    <w:p>
      <w:pPr>
        <w:pStyle w:val="ListBullet"/>
      </w:pPr>
      <w:r>
        <w:t>Maintain good respiratory health to support efficient oxygen transport.</w:t>
      </w:r>
    </w:p>
    <w:p>
      <w:pPr>
        <w:pStyle w:val="ListBullet"/>
      </w:pPr>
      <w:r>
        <w:t>Report symptoms such as shortness of breath or fatigue to a healthcare provider promptly.</w:t>
      </w:r>
    </w:p>
    <w:p>
      <w:pPr>
        <w:pStyle w:val="ListBullet"/>
      </w:pPr>
      <w:r>
        <w:t>Understand how conditions like anemia can affect oxygen delivery and seek appropriate evaluation.</w:t>
      </w:r>
    </w:p>
    <w:p>
      <w:pPr>
        <w:pStyle w:val="ListBullet"/>
      </w:pPr>
      <w:r>
        <w:t>Avoid smoking to reduce damage to lung tissue and hemoglobin function.</w:t>
      </w:r>
    </w:p>
    <w:p>
      <w:pPr>
        <w:pStyle w:val="ListBullet"/>
      </w:pPr>
      <w:r>
        <w:t>Recognize the importance of maintaining adequate hydration for optimal blood flow.</w:t>
      </w:r>
    </w:p>
    <w:p>
      <w:pPr>
        <w:pStyle w:val="ListBullet"/>
      </w:pPr>
      <w:r>
        <w:t>Manage chronic diseases, such as COPD or heart disease, to support oxygen transport.</w:t>
      </w:r>
    </w:p>
    <w:p>
      <w:pPr>
        <w:pStyle w:val="ListBullet"/>
      </w:pPr>
      <w:r>
        <w:t>Be aware that physical activity increases oxygen demand and may reveal transport limitations.</w:t>
      </w:r>
    </w:p>
    <w:p>
      <w:pPr>
        <w:pStyle w:val="ListBullet"/>
      </w:pPr>
      <w:r>
        <w:t>When using supplemental oxygen, follow medical guidance to avoid adverse effects.</w:t>
      </w:r>
    </w:p>
    <w:p>
      <w:pPr>
        <w:pStyle w:val="Heading1"/>
      </w:pPr>
      <w:r>
        <w:t>Safety Notes</w:t>
      </w:r>
    </w:p>
    <w:p>
      <w:pPr>
        <w:pStyle w:val="ListBullet"/>
      </w:pPr>
      <w:r>
        <w:t>Oxygen therapy should only be used under medical supervision as excessive oxygen can cause harm.</w:t>
      </w:r>
    </w:p>
    <w:p>
      <w:pPr>
        <w:pStyle w:val="ListBullet"/>
      </w:pPr>
      <w:r>
        <w:t>Avoid activities that impair lung function such as smoking or exposure to pollutants.</w:t>
      </w:r>
    </w:p>
    <w:p>
      <w:pPr>
        <w:pStyle w:val="ListBullet"/>
      </w:pPr>
      <w:r>
        <w:t>Do not self-diagnose oxygen transport disorders; consult healthcare professionals for proper assessment.</w:t>
      </w:r>
    </w:p>
    <w:p>
      <w:pPr>
        <w:pStyle w:val="ListBullet"/>
      </w:pPr>
      <w:r>
        <w:t>Certain medications may influence oxygen carrying capacity and should be taken as prescribed.</w:t>
      </w:r>
    </w:p>
    <w:p>
      <w:pPr>
        <w:pStyle w:val="ListBullet"/>
      </w:pPr>
      <w:r>
        <w:t>Be cautious when interpreting oxygen saturation readings, especially in cases of abnormal hemoglobin.</w:t>
      </w:r>
    </w:p>
    <w:p>
      <w:pPr>
        <w:pStyle w:val="Heading1"/>
      </w:pPr>
      <w:r>
        <w:t>Common Misconceptions</w:t>
      </w:r>
    </w:p>
    <w:p>
      <w:r>
        <w:rPr>
          <w:b/>
        </w:rPr>
        <w:t xml:space="preserve">Misconception: </w:t>
      </w:r>
      <w:r>
        <w:t>Oxygen is mostly transported dissolved in the blood plasma.</w:t>
      </w:r>
    </w:p>
    <w:p>
      <w:r>
        <w:rPr>
          <w:b/>
        </w:rPr>
        <w:t xml:space="preserve">Reality: </w:t>
      </w:r>
      <w:r>
        <w:t>The majority of oxygen in the blood is carried bound to hemoglobin; only a small fraction is dissolved in plasma.</w:t>
      </w:r>
    </w:p>
    <w:p>
      <w:r>
        <w:rPr>
          <w:b/>
        </w:rPr>
        <w:t xml:space="preserve">Misconception: </w:t>
      </w:r>
      <w:r>
        <w:t>Hemoglobin permanently binds oxygen and does not release it to tissues.</w:t>
      </w:r>
    </w:p>
    <w:p>
      <w:r>
        <w:rPr>
          <w:b/>
        </w:rPr>
        <w:t xml:space="preserve">Reality: </w:t>
      </w:r>
      <w:r>
        <w:t>Hemoglobin binds oxygen reversibly, releasing it in tissues where it is needed.</w:t>
      </w:r>
    </w:p>
    <w:p>
      <w:r>
        <w:rPr>
          <w:b/>
        </w:rPr>
        <w:t xml:space="preserve">Misconception: </w:t>
      </w:r>
      <w:r>
        <w:t>Carbon dioxide transport does not affect oxygen delivery.</w:t>
      </w:r>
    </w:p>
    <w:p>
      <w:r>
        <w:rPr>
          <w:b/>
        </w:rPr>
        <w:t xml:space="preserve">Reality: </w:t>
      </w:r>
      <w:r>
        <w:t>Carbon dioxide levels influence hemoglobin's oxygen affinity via the Bohr effect, affecting oxygen delivery.</w:t>
      </w:r>
    </w:p>
    <w:p>
      <w:r>
        <w:rPr>
          <w:b/>
        </w:rPr>
        <w:t xml:space="preserve">Misconception: </w:t>
      </w:r>
      <w:r>
        <w:t>All red blood cells have the same oxygen carrying capacity regardless of health status.</w:t>
      </w:r>
    </w:p>
    <w:p>
      <w:r>
        <w:rPr>
          <w:b/>
        </w:rPr>
        <w:t xml:space="preserve">Reality: </w:t>
      </w:r>
      <w:r>
        <w:t>Diseases affecting hemoglobin structure or red blood cell count can greatly alter oxygen carrying capacity.</w:t>
      </w:r>
    </w:p>
    <w:p>
      <w:pPr>
        <w:pStyle w:val="Heading1"/>
      </w:pPr>
      <w:r>
        <w:t>Clinical Pearls</w:t>
      </w:r>
    </w:p>
    <w:p>
      <w:pPr>
        <w:pStyle w:val="ListNumber"/>
      </w:pPr>
      <w:r>
        <w:t>The oxygen dissociation curve's sigmoidal shape reflects cooperative oxygen binding to hemoglobin.</w:t>
      </w:r>
    </w:p>
    <w:p>
      <w:pPr>
        <w:pStyle w:val="ListNumber"/>
      </w:pPr>
      <w:r>
        <w:t>A rightward shift in the dissociation curve facilitates oxygen release to tissues during increased metabolic activity.</w:t>
      </w:r>
    </w:p>
    <w:p>
      <w:pPr>
        <w:pStyle w:val="ListNumber"/>
      </w:pPr>
      <w:r>
        <w:t>Pulse oximetry measures hemoglobin oxygen saturation but not the total oxygen content.</w:t>
      </w:r>
    </w:p>
    <w:p>
      <w:pPr>
        <w:pStyle w:val="ListNumber"/>
      </w:pPr>
      <w:r>
        <w:t>Anemia may present normal oxygen saturation but reduced oxygen content due to fewer red blood cells.</w:t>
      </w:r>
    </w:p>
    <w:p>
      <w:pPr>
        <w:pStyle w:val="ListNumber"/>
      </w:pPr>
      <w:r>
        <w:t>The Bohr effect is a key physiological mechanism for adjusting oxygen delivery based on tissue metabolism.</w:t>
      </w:r>
    </w:p>
    <w:p>
      <w:pPr>
        <w:pStyle w:val="Heading1"/>
      </w:pPr>
      <w:r>
        <w:t>Key Takeaways</w:t>
      </w:r>
    </w:p>
    <w:p>
      <w:pPr>
        <w:pStyle w:val="ListBullet"/>
      </w:pPr>
      <w:r>
        <w:t>Hemoglobin is the primary protein enabling oxygen transport in blood.</w:t>
      </w:r>
    </w:p>
    <w:p>
      <w:pPr>
        <w:pStyle w:val="ListBullet"/>
      </w:pPr>
      <w:r>
        <w:t>Oxygen transport involves complex interactions of physical and chemical factors.</w:t>
      </w:r>
    </w:p>
    <w:p>
      <w:pPr>
        <w:pStyle w:val="ListBullet"/>
      </w:pPr>
      <w:r>
        <w:t>The oxygen dissociation curve provides insight into hemoglobin's oxygen binding and release behavior.</w:t>
      </w:r>
    </w:p>
    <w:p>
      <w:pPr>
        <w:pStyle w:val="ListBullet"/>
      </w:pPr>
      <w:r>
        <w:t>Tissue oxygen delivery is essential for cellular energy production and function.</w:t>
      </w:r>
    </w:p>
    <w:p>
      <w:pPr>
        <w:pStyle w:val="ListBullet"/>
      </w:pPr>
      <w:r>
        <w:t>Disorders of oxygen transport can lead to hypoxia and require clinical attention.</w:t>
      </w:r>
    </w:p>
    <w:p>
      <w:pPr>
        <w:pStyle w:val="ListBullet"/>
      </w:pPr>
      <w:r>
        <w:t>Carbon dioxide transport interrelates with oxygen transport influencing hemoglobin function.</w:t>
      </w:r>
    </w:p>
    <w:p>
      <w:pPr>
        <w:pStyle w:val="ListBullet"/>
      </w:pPr>
      <w:r>
        <w:t>Practical measures can support effective oxygen transport and tissue oxygenation.</w:t>
      </w:r>
    </w:p>
    <w:p>
      <w:pPr>
        <w:pStyle w:val="ListBullet"/>
      </w:pPr>
      <w:r>
        <w:t>Understanding oxygen transport is critical for managing respiratory and hematologic health.</w:t>
      </w:r>
    </w:p>
    <w:p>
      <w:pPr>
        <w:pStyle w:val="Heading1"/>
      </w:pPr>
      <w:r>
        <w:t>Glossary</w:t>
      </w:r>
    </w:p>
    <w:p>
      <w:r>
        <w:rPr>
          <w:b/>
        </w:rPr>
        <w:t xml:space="preserve">Hemoglobin: </w:t>
      </w:r>
      <w:r>
        <w:t>A protein in red blood cells that binds oxygen and carries it from the lungs to tissues.</w:t>
      </w:r>
    </w:p>
    <w:p>
      <w:r>
        <w:rPr>
          <w:b/>
        </w:rPr>
        <w:t xml:space="preserve">Oxygen Dissociation Curve: </w:t>
      </w:r>
      <w:r>
        <w:t>A graph showing the relationship between oxygen partial pressure and hemoglobin saturation.</w:t>
      </w:r>
    </w:p>
    <w:p>
      <w:r>
        <w:rPr>
          <w:b/>
        </w:rPr>
        <w:t xml:space="preserve">Bohr Effect: </w:t>
      </w:r>
      <w:r>
        <w:t>The physiological phenomenon where increased carbon dioxide or decreased pH reduces hemoglobin's oxygen affinity.</w:t>
      </w:r>
    </w:p>
    <w:p>
      <w:r>
        <w:rPr>
          <w:b/>
        </w:rPr>
        <w:t xml:space="preserve">Anemia: </w:t>
      </w:r>
      <w:r>
        <w:t>A condition where there are fewer red blood cells or less hemoglobin, reducing oxygen transport capacity.</w:t>
      </w:r>
    </w:p>
    <w:p>
      <w:r>
        <w:rPr>
          <w:b/>
        </w:rPr>
        <w:t xml:space="preserve">Partial Pressure of Oxygen (pO2): </w:t>
      </w:r>
      <w:r>
        <w:t>The pressure exerted by oxygen in a mixture of gases, reflecting its concentration in blood.</w:t>
      </w:r>
    </w:p>
    <w:p>
      <w:pPr>
        <w:pStyle w:val="Heading1"/>
      </w:pPr>
      <w:r>
        <w:t>Related Modules</w:t>
      </w:r>
    </w:p>
    <w:p>
      <w:pPr>
        <w:pStyle w:val="ListBullet"/>
      </w:pPr>
      <w:r>
        <w:t>BIO-063_Respiratory_Gas_Exchange</w:t>
      </w:r>
    </w:p>
    <w:p>
      <w:pPr>
        <w:pStyle w:val="ListBullet"/>
      </w:pPr>
      <w:r>
        <w:t>BIO-070_Blood_Gases_and_Acid-Base_Balance</w:t>
      </w:r>
    </w:p>
    <w:p>
      <w:pPr>
        <w:pStyle w:val="ListBullet"/>
      </w:pPr>
      <w:r>
        <w:t>BIO-081_Cardiovascular_Physiology</w:t>
      </w:r>
    </w:p>
    <w:p>
      <w:pPr>
        <w:pStyle w:val="Heading1"/>
      </w:pPr>
      <w:r>
        <w:t>Illustration Specifications</w:t>
      </w:r>
    </w:p>
    <w:p>
      <w:pPr>
        <w:pStyle w:val="Heading2"/>
      </w:pPr>
      <w:r>
        <w:t>ILL-001 - Structure of Hemoglobin Molecule</w:t>
      </w:r>
    </w:p>
    <w:p>
      <w:r>
        <w:t>Type: Diagram</w:t>
      </w:r>
    </w:p>
    <w:p>
      <w:r>
        <w:t>Shows the quaternary structure of hemoglobin with heme groups and oxygen binding sites.</w:t>
      </w:r>
    </w:p>
    <w:p>
      <w:r>
        <w:t>Alt text: Diagram of hemoglobin molecule with highlighted oxygen binding sites.</w:t>
      </w:r>
    </w:p>
    <w:p>
      <w:pPr>
        <w:pStyle w:val="Heading2"/>
      </w:pPr>
      <w:r>
        <w:t>ILL-002 - Oxygen Dissociation Curve</w:t>
      </w:r>
    </w:p>
    <w:p>
      <w:r>
        <w:t>Type: Graph</w:t>
      </w:r>
    </w:p>
    <w:p>
      <w:r>
        <w:t>Graph depicting the sigmoidal oxygen dissociation curve illustrating hemoglobin saturation at various oxygen partial pressures.</w:t>
      </w:r>
    </w:p>
    <w:p>
      <w:r>
        <w:t>Alt text: Sigmoidal curve graph showing hemoglobin oxygen saturation versus partial pressure of oxygen.</w:t>
      </w:r>
    </w:p>
    <w:p>
      <w:pPr>
        <w:pStyle w:val="Heading2"/>
      </w:pPr>
      <w:r>
        <w:t>ILL-003 - Bohr Effect Illustration</w:t>
      </w:r>
    </w:p>
    <w:p>
      <w:r>
        <w:t>Type: Diagram</w:t>
      </w:r>
    </w:p>
    <w:p>
      <w:r>
        <w:t>Visual explanation of how increased carbon dioxide and lower pH shift the oxygen dissociation curve rightward.</w:t>
      </w:r>
    </w:p>
    <w:p>
      <w:r>
        <w:t>Alt text: Diagram representing Bohr effect with shifts in oxygen dissociation curve due to CO2 and pH changes.</w:t>
      </w:r>
    </w:p>
    <w:p>
      <w:pPr>
        <w:pStyle w:val="Heading2"/>
      </w:pPr>
      <w:r>
        <w:t>ILL-004 - Oxygen Transport Pathway</w:t>
      </w:r>
    </w:p>
    <w:p>
      <w:r>
        <w:t>Type: Flowchart</w:t>
      </w:r>
    </w:p>
    <w:p>
      <w:r>
        <w:t>Flowchart from lung alveoli oxygen uptake through blood transport to tissue utilization.</w:t>
      </w:r>
    </w:p>
    <w:p>
      <w:r>
        <w:t>Alt text: Flowchart illustrating oxygen movement from lungs to tissues via blood.</w:t>
      </w:r>
    </w:p>
    <w:p>
      <w:pPr>
        <w:pStyle w:val="Heading1"/>
      </w:pPr>
      <w:r>
        <w:t>References</w:t>
      </w:r>
    </w:p>
    <w:p>
      <w:pPr>
        <w:pStyle w:val="ListBullet"/>
      </w:pPr>
      <w:r>
        <w:t>Human Respiratory Physiology | National Institute of Respiratory Studies | 2022 | NIRS-RESPIR-2022 | unverified</w:t>
      </w:r>
    </w:p>
    <w:p>
      <w:pPr>
        <w:pStyle w:val="ListBullet"/>
      </w:pPr>
      <w:r>
        <w:t>Oxygen Transport and Delivery in Clinical Medicine | Medical Physiology Association | 2021 | MPA-OTD-2021 | unverified</w:t>
      </w:r>
    </w:p>
    <w:p>
      <w:pPr>
        <w:pStyle w:val="ListBullet"/>
      </w:pPr>
      <w:r>
        <w:t>Hemoglobin Function and Oxygen Transport | International Hematology Society | 2023 | IHS-Hb-2023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