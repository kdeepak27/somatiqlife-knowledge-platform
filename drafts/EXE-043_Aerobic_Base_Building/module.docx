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EXE-043 - Aerobic Base Building</w:t>
      </w:r>
    </w:p>
    <w:p>
      <w:r>
        <w:rPr>
          <w:i/>
        </w:rPr>
        <w:t>Evidence, mechanisms, practical application, progression, and safety considerations for aerobic base building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General Public, Recreational Athletes, Fitness Enthusiasts, Personal Trainers, Exercise Physiologists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aerobic base, cardiovascular fitness, endurance training, aerobic capacity, VO2max, fat metabolism, exercise progression, training zones, lactate threshold,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base building refers to the foundational phase of endurance training focused on enhancing the body's ability to use oxygen efficiently to produce energy during prolonged physical activity. It involves consistent exercise at moderate intensities, primarily targeting improvements in cardiovascular fitness, respiratory function, and metabolic adaptations such as increased mitochondrial density and enhanced fat metabolism. Commonly termed 'endurance base training' or 'aerobic conditioning', this approach underpins performance in endurance sports and general health. Evidence from exercise physiology shows that aerobic base building enhances VO2max, improves lactate threshold, and increases capillary networks in muscles, allowing sustained exercise with less fatigue. Practical application involves engaging in steady-state activities like walking, jogging, cycling, or swimming at a pace where speaking comfortably is possible, often guided by heart rate zones ranging between 60-75% of maximum heart rate. Limitations include the necessity for gradual progression to prevent overuse injuries and plateauing if other training modalities are not incorporated. Safety considerations emphasize monitoring intensity to avoid excessive fatigue or cardiovascular strain, especially in beginners or individuals with underlying health conditions. Although extensively supported by moderate to strong scientific evidence, some emerging areas such as individual variability in aerobic adaptations require further investigation to optimize personalized training plans. This knowledge module comprehensively addresses the definition, physiological mechanisms, evidence basis, practical guidance, progression strategies, misconceptions, and safety elements essential for effective aerobic base building, making it an invaluable resource for trainers, athletes, and health-conscious individuals.</w:t>
      </w:r>
    </w:p>
    <w:p>
      <w:pPr>
        <w:pStyle w:val="Heading1"/>
      </w:pPr>
      <w:r>
        <w:t>Customer Questions Answered</w:t>
      </w:r>
    </w:p>
    <w:p>
      <w:pPr>
        <w:pStyle w:val="ListBullet"/>
      </w:pPr>
      <w:r>
        <w:t>What is aerobic base building?</w:t>
      </w:r>
    </w:p>
    <w:p>
      <w:pPr>
        <w:pStyle w:val="ListBullet"/>
      </w:pPr>
      <w:r>
        <w:t>Why is aerobic base building important for endurance athletes?</w:t>
      </w:r>
    </w:p>
    <w:p>
      <w:pPr>
        <w:pStyle w:val="ListBullet"/>
      </w:pPr>
      <w:r>
        <w:t>How does aerobic base building improve cardiovascular fitness?</w:t>
      </w:r>
    </w:p>
    <w:p>
      <w:pPr>
        <w:pStyle w:val="ListBullet"/>
      </w:pPr>
      <w:r>
        <w:t>What physiological mechanisms underlie aerobic base development?</w:t>
      </w:r>
    </w:p>
    <w:p>
      <w:pPr>
        <w:pStyle w:val="ListBullet"/>
      </w:pPr>
      <w:r>
        <w:t>How long does it take to build an aerobic base?</w:t>
      </w:r>
    </w:p>
    <w:p>
      <w:pPr>
        <w:pStyle w:val="ListBullet"/>
      </w:pPr>
      <w:r>
        <w:t>What types of exercises are best for aerobic base building?</w:t>
      </w:r>
    </w:p>
    <w:p>
      <w:pPr>
        <w:pStyle w:val="ListBullet"/>
      </w:pPr>
      <w:r>
        <w:t>How do I know if I am training in the correct heart rate zone?</w:t>
      </w:r>
    </w:p>
    <w:p>
      <w:pPr>
        <w:pStyle w:val="ListBullet"/>
      </w:pPr>
      <w:r>
        <w:t>Can aerobic base building help with weight management?</w:t>
      </w:r>
    </w:p>
    <w:p>
      <w:pPr>
        <w:pStyle w:val="ListBullet"/>
      </w:pPr>
      <w:r>
        <w:t>What are common misconceptions about aerobic base building?</w:t>
      </w:r>
    </w:p>
    <w:p>
      <w:pPr>
        <w:pStyle w:val="ListBullet"/>
      </w:pPr>
      <w:r>
        <w:t>How should I progress my workouts during aerobic base building?</w:t>
      </w:r>
    </w:p>
    <w:p>
      <w:pPr>
        <w:pStyle w:val="ListBullet"/>
      </w:pPr>
      <w:r>
        <w:t>Are there risks or safety considerations involved in aerobic base building?</w:t>
      </w:r>
    </w:p>
    <w:p>
      <w:pPr>
        <w:pStyle w:val="ListBullet"/>
      </w:pPr>
      <w:r>
        <w:t>How is aerobic base different from anaerobic training?</w:t>
      </w:r>
    </w:p>
    <w:p>
      <w:pPr>
        <w:pStyle w:val="Heading1"/>
      </w:pPr>
      <w:r>
        <w:t>Learning Objectives</w:t>
      </w:r>
    </w:p>
    <w:p>
      <w:pPr>
        <w:pStyle w:val="ListBullet"/>
      </w:pPr>
      <w:r>
        <w:t>Define aerobic base building and its role in endurance training.</w:t>
      </w:r>
    </w:p>
    <w:p>
      <w:pPr>
        <w:pStyle w:val="ListBullet"/>
      </w:pPr>
      <w:r>
        <w:t>Explain physiological adaptations resulting from aerobic base training.</w:t>
      </w:r>
    </w:p>
    <w:p>
      <w:pPr>
        <w:pStyle w:val="ListBullet"/>
      </w:pPr>
      <w:r>
        <w:t>Identify practical methods to implement aerobic base building exercises.</w:t>
      </w:r>
    </w:p>
    <w:p>
      <w:pPr>
        <w:pStyle w:val="ListBullet"/>
      </w:pPr>
      <w:r>
        <w:t>Describe progression strategies for aerobic base development.</w:t>
      </w:r>
    </w:p>
    <w:p>
      <w:pPr>
        <w:pStyle w:val="ListBullet"/>
      </w:pPr>
      <w:r>
        <w:t>Recognize common misconceptions related to aerobic base training.</w:t>
      </w:r>
    </w:p>
    <w:p>
      <w:pPr>
        <w:pStyle w:val="ListBullet"/>
      </w:pPr>
      <w:r>
        <w:t>Understand safety considerations and limitations during aerobic base building.</w:t>
      </w:r>
    </w:p>
    <w:p>
      <w:pPr>
        <w:pStyle w:val="ListBullet"/>
      </w:pPr>
      <w:r>
        <w:t>Interpret heart rate zones relevant to aerobic conditioning.</w:t>
      </w:r>
    </w:p>
    <w:p>
      <w:pPr>
        <w:pStyle w:val="ListBullet"/>
      </w:pPr>
      <w:r>
        <w:t>Assess evidence supporting the benefits of aerobic base training.</w:t>
      </w:r>
    </w:p>
    <w:p>
      <w:pPr>
        <w:pStyle w:val="Heading1"/>
      </w:pPr>
      <w:r>
        <w:t>Definition</w:t>
      </w:r>
    </w:p>
    <w:p>
      <w:r>
        <w:t>Aerobic base building is the process of developing the body's capacity to carry out prolonged exercise through enhancing aerobic metabolism efficiency. It focuses on steady-state training at moderate intensity to improve cardiovascular function, oxygen delivery, and metabolic adaptations that support endurance performance.</w:t>
      </w:r>
    </w:p>
    <w:p>
      <w:pPr>
        <w:pStyle w:val="Heading1"/>
      </w:pPr>
      <w:r>
        <w:t>Why This Matters</w:t>
      </w:r>
    </w:p>
    <w:p>
      <w:r>
        <w:t>Building a strong aerobic base is fundamental for endurance athletes, recreational exercisers, and individuals seeking cardiovascular health improvements. It enhances stamina, optimizes energy utilization, reduces fatigue during exercise, and can contribute to long-term health benefits such as reduced risk of cardiovascular disease. Understanding aerobic base building enables effective and safe training progression, minimizing injury risk while maximizing fitness gains.</w:t>
      </w:r>
    </w:p>
    <w:p>
      <w:pPr>
        <w:pStyle w:val="Heading1"/>
      </w:pPr>
      <w:r>
        <w:t>Definition and Overview of Aerobic Base Building</w:t>
      </w:r>
    </w:p>
    <w:p>
      <w:r>
        <w:t>Aerobic base building refers to the initial phase of endurance training where the focus is on improving the body's ability to utilize oxygen to produce energy efficiently over extended periods. This phase is characterized by moderate-intensity, steady-state exercise designed to enhance cardiovascular endurance, respiratory capacity, and metabolic function. It is fundamental for athletes across endurance disciplines as well as individuals aiming to improve general fitness or manage weight. Aerobic base is synonymous with terms like aerobic conditioning, endurance base, and cardiovascular base. The goal is to increase the efficiency of aerobic metabolism, delay onset of fatigue, and improve overall exercise capacity.</w:t>
      </w:r>
    </w:p>
    <w:p>
      <w:pPr>
        <w:pStyle w:val="Heading1"/>
      </w:pPr>
      <w:r>
        <w:t>Physiological Mechanisms Underpinning Aerobic Base Building</w:t>
      </w:r>
    </w:p>
    <w:p>
      <w:r>
        <w:t>Aerobic base building induces key physiological adaptations including increased mitochondrial density, enhanced capillary networks around muscle fibers, and improved cardiac output. Mitochondria are cellular organelles responsible for aerobic energy production; increasing their number enhances the muscle's capacity to generate ATP through oxidative phosphorylation. Capillary growth facilitates improved oxygen delivery and nutrient exchange, while an augmented cardiac stroke volume enables greater blood flow to working muscles. These changes collectively improve maximal oxygen uptake (VO2max), increase the lactate threshold, and enhance fat oxidation, allowing prolonged exercise with reduced reliance on anaerobic metabolism and less muscular fatigue.</w:t>
      </w:r>
    </w:p>
    <w:p>
      <w:pPr>
        <w:pStyle w:val="Heading1"/>
      </w:pPr>
      <w:r>
        <w:t>Scientific Evidence Supporting Aerobic Base Building</w:t>
      </w:r>
    </w:p>
    <w:p>
      <w:r>
        <w:t>A robust body of moderate to strong scientific evidence supports the benefits of aerobic base building. Studies demonstrate that consistent moderate-intensity training over weeks to months improves cardiovascular markers such as VO2max, stroke volume, and lactate threshold in healthy adults and athletes. Aerobic base training also promotes favorable metabolic adaptations including higher rates of fat oxidation and improved insulin sensitivity. Randomized controlled trials and longitudinal observational studies attribute improvements in endurance performance and reduced cardiovascular risk to structured aerobic training regimens. Emerging evidence highlights individual variability in adaptation rates and responses, emphasizing the need for personalized training approaches.</w:t>
      </w:r>
    </w:p>
    <w:p>
      <w:pPr>
        <w:pStyle w:val="Heading1"/>
      </w:pPr>
      <w:r>
        <w:t>Practical Application: Exercise Modalities for Aerobic Base Development</w:t>
      </w:r>
    </w:p>
    <w:p>
      <w:r>
        <w:t>Effective aerobic base building involves engaging in steady-state aerobic activities sustained over prolonged durations. Common exercises include brisk walking, jogging, cycling, swimming, and rowing at moderate intensities where conversation remains comfortable (referred to as the 'talk test'). Training sessions typically last from 30 minutes to over an hour depending on individual's fitness levels and goals. Use of heart rate monitors to maintain exercise within 60-75% of maximum heart rate helps optimize aerobic stimulus without inducing excessive fatigue. Cross-training and low-impact options are encouraged to reduce joint stress and facilitate recovery.</w:t>
      </w:r>
    </w:p>
    <w:p>
      <w:pPr>
        <w:pStyle w:val="Heading1"/>
      </w:pPr>
      <w:r>
        <w:t>Heart Rate Zones and Monitoring for Optimal Training</w:t>
      </w:r>
    </w:p>
    <w:p>
      <w:r>
        <w:t>Heart rate (HR) monitoring is a valuable tool to quantify training intensity during aerobic base building. The target zone generally ranges between 60% and 75% of an individual's estimated maximum heart rate (defined as 220 minus age) to elicit aerobic adaptations. Exercising below this range may limit stimulus, whereas higher intensities engage anaerobic metabolism. Methods such as the talk test or Rate of Perceived Exertion (RPE) scale complement HR zone monitoring to personalize intensity levels. Consistent training within this target zone promotes maximal mitochondrial development and cardiovascular improvements with minimal overtraining risk.</w:t>
      </w:r>
    </w:p>
    <w:p>
      <w:pPr>
        <w:pStyle w:val="Heading1"/>
      </w:pPr>
      <w:r>
        <w:t>Progression Strategies in Aerobic Base Training</w:t>
      </w:r>
    </w:p>
    <w:p>
      <w:r>
        <w:t>Progression in aerobic base building follows the principle of gradual overload to safely stimulate continued physiological adaptations. Beginners may start with shorter durations and lower intensities, gradually increasing session length, frequency, and intensity over weeks. Common approaches include extending training time by 10% per week or incorporating interval sessions that remain within aerobic heart rate zones. Periodization strategies blend base training with higher intensity workouts as fitness advances, allowing sustained performance gains and reducing injury risk. Monitoring fatigue and recovery is critical to adjust progression appropriately.</w:t>
      </w:r>
    </w:p>
    <w:p>
      <w:pPr>
        <w:pStyle w:val="Heading1"/>
      </w:pPr>
      <w:r>
        <w:t>Limitations and Challenges of Aerobic Base Building</w:t>
      </w:r>
    </w:p>
    <w:p>
      <w:r>
        <w:t>While aerobic base building is effective for enhancing endurance and cardiovascular health, it has limitations. Prolonged reliance solely on moderate-intensity training may lead to performance plateaus due to insufficient stimulus to improve anaerobic capacity or neuromuscular strength. Additionally, some individuals experience slower adaptation rates due to genetics, age, or medical conditions. Excessive training volume without adequate recovery can increase injury risk, overtraining, or burnout. It is important to integrate varied training modalities following base phase completion to maximize overall fitness.</w:t>
      </w:r>
    </w:p>
    <w:p>
      <w:pPr>
        <w:pStyle w:val="Heading1"/>
      </w:pPr>
      <w:r>
        <w:t>Common Misconceptions about Aerobic Base Building</w:t>
      </w:r>
    </w:p>
    <w:p>
      <w:r>
        <w:t>A prevalent misconception is that more intense or longer workouts always yield better aerobic development. In reality, unsupervised high-intensity exercise during base building can cause premature fatigue and injury. Another myth is that aerobic base building is only relevant for competitive athletes; however, it is beneficial for all individuals interested in cardiovascular health and exercise tolerance. Some also mistakenly believe that aerobic base training leads to muscle loss, but evidence shows it primarily enhances oxidative metabolism without significant muscle catabolism if combined with adequate nutrition.</w:t>
      </w:r>
    </w:p>
    <w:p>
      <w:pPr>
        <w:pStyle w:val="Heading1"/>
      </w:pPr>
      <w:r>
        <w:t>Safety Considerations During Aerobic Base Building</w:t>
      </w:r>
    </w:p>
    <w:p>
      <w:r>
        <w:t>Aerobic base building is generally safe for most healthy individuals when performed appropriately. Nevertheless, screening for cardiovascular risk factors before initiating exercise, especially in sedentary or older adults, is recommended. Adhering to moderate intensity prevents undue cardiac strain and musculoskeletal injuries. Gradual progression minimizes overuse injuries such as tendonitis or stress fractures. Adequate hydration, nutrition, and rest support recovery. Signs of excessive fatigue, chest discomfort, or breathlessness warrant medical evaluation. Individuals with chronic conditions should consult healthcare professionals before starting training.</w:t>
      </w:r>
    </w:p>
    <w:p>
      <w:pPr>
        <w:pStyle w:val="Heading1"/>
      </w:pPr>
      <w:r>
        <w:t>Integrating Aerobic Base Building into a Comprehensive Training Program</w:t>
      </w:r>
    </w:p>
    <w:p>
      <w:r>
        <w:t>Aerobic base building serves as the foundation for diverse training programs including marathon preparation, triathlon, and general fitness regimes. After establishing a substantial aerobic base, athletes typically incorporate higher intensity training such as tempo runs, intervals, and strength training to enhance speed, power, and anaerobic capacity. Balanced programming optimizes performance and reduces injury risk by allowing physiological systems time to adapt. Additionally, cross-training and active recovery are essential components to maintain aerobic conditioning while promoting overall health.</w:t>
      </w:r>
    </w:p>
    <w:p>
      <w:pPr>
        <w:pStyle w:val="Heading1"/>
      </w:pPr>
      <w:r>
        <w:t>Practical Guidance</w:t>
      </w:r>
    </w:p>
    <w:p>
      <w:pPr>
        <w:pStyle w:val="ListBullet"/>
      </w:pPr>
      <w:r>
        <w:t>Start aerobic base training with moderate-intensity steady-state activities lasting 20 to 40 minutes.</w:t>
      </w:r>
    </w:p>
    <w:p>
      <w:pPr>
        <w:pStyle w:val="ListBullet"/>
      </w:pPr>
      <w:r>
        <w:t>Monitor heart rate to maintain exercise intensity between 60-75% of maximum heart rate.</w:t>
      </w:r>
    </w:p>
    <w:p>
      <w:pPr>
        <w:pStyle w:val="ListBullet"/>
      </w:pPr>
      <w:r>
        <w:t>Increase training duration gradually by about 10% per week to promote safe progression.</w:t>
      </w:r>
    </w:p>
    <w:p>
      <w:pPr>
        <w:pStyle w:val="ListBullet"/>
      </w:pPr>
      <w:r>
        <w:t>Incorporate variety through cycling, swimming, or walking to reduce repetitive strain.</w:t>
      </w:r>
    </w:p>
    <w:p>
      <w:pPr>
        <w:pStyle w:val="ListBullet"/>
      </w:pPr>
      <w:r>
        <w:t>Use the talk test or perceived exertion scales as adjunct tools to ensure appropriate intensity.</w:t>
      </w:r>
    </w:p>
    <w:p>
      <w:pPr>
        <w:pStyle w:val="ListBullet"/>
      </w:pPr>
      <w:r>
        <w:t>Allow at least one to two days of rest or active recovery weekly to support adaptation.</w:t>
      </w:r>
    </w:p>
    <w:p>
      <w:pPr>
        <w:pStyle w:val="ListBullet"/>
      </w:pPr>
      <w:r>
        <w:t>Avoid sudden increases in intensity or volume to reduce injury risk.</w:t>
      </w:r>
    </w:p>
    <w:p>
      <w:pPr>
        <w:pStyle w:val="ListBullet"/>
      </w:pPr>
      <w:r>
        <w:t>Consult a healthcare provider before beginning if you have cardiovascular risk factors or chronic illness.</w:t>
      </w:r>
    </w:p>
    <w:p>
      <w:pPr>
        <w:pStyle w:val="Heading1"/>
      </w:pPr>
      <w:r>
        <w:t>Safety Notes</w:t>
      </w:r>
    </w:p>
    <w:p>
      <w:pPr>
        <w:pStyle w:val="ListBullet"/>
      </w:pPr>
      <w:r>
        <w:t>Screen for cardiovascular risk before initiation in sedentary or at-risk individuals.</w:t>
      </w:r>
    </w:p>
    <w:p>
      <w:pPr>
        <w:pStyle w:val="ListBullet"/>
      </w:pPr>
      <w:r>
        <w:t>Avoid exceeding target heart rate zones during aerobic base building phases.</w:t>
      </w:r>
    </w:p>
    <w:p>
      <w:pPr>
        <w:pStyle w:val="ListBullet"/>
      </w:pPr>
      <w:r>
        <w:t>Progress training volume slowly to prevent overuse injuries.</w:t>
      </w:r>
    </w:p>
    <w:p>
      <w:pPr>
        <w:pStyle w:val="ListBullet"/>
      </w:pPr>
      <w:r>
        <w:t>Stay hydrated and nourish adequately especially during longer sessions.</w:t>
      </w:r>
    </w:p>
    <w:p>
      <w:pPr>
        <w:pStyle w:val="ListBullet"/>
      </w:pPr>
      <w:r>
        <w:t>Discontinue exercise and seek medical attention if experiencing chest pain, dizziness, or severe breathlessness.</w:t>
      </w:r>
    </w:p>
    <w:p>
      <w:pPr>
        <w:pStyle w:val="Heading1"/>
      </w:pPr>
      <w:r>
        <w:t>Common Misconceptions</w:t>
      </w:r>
    </w:p>
    <w:p>
      <w:r>
        <w:rPr>
          <w:b/>
        </w:rPr>
        <w:t xml:space="preserve">Misconception: </w:t>
      </w:r>
      <w:r>
        <w:t>Aerobic base building requires very long, exhausting workouts to be effective.</w:t>
      </w:r>
    </w:p>
    <w:p>
      <w:r>
        <w:rPr>
          <w:b/>
        </w:rPr>
        <w:t xml:space="preserve">Reality: </w:t>
      </w:r>
      <w:r>
        <w:t>Effective aerobic base building involves moderate-intensity exercise where conversation is possible, emphasizing duration and consistency rather than exhaustive effort.</w:t>
      </w:r>
    </w:p>
    <w:p>
      <w:r>
        <w:rPr>
          <w:b/>
        </w:rPr>
        <w:t xml:space="preserve">Misconception: </w:t>
      </w:r>
      <w:r>
        <w:t>Aerobic base building is only necessary for competitive endurance athletes.</w:t>
      </w:r>
    </w:p>
    <w:p>
      <w:r>
        <w:rPr>
          <w:b/>
        </w:rPr>
        <w:t xml:space="preserve">Reality: </w:t>
      </w:r>
      <w:r>
        <w:t>Aerobic base building benefits anyone aiming to improve cardiovascular health, stamina, and exercise tolerance, including recreational exercisers and older adults.</w:t>
      </w:r>
    </w:p>
    <w:p>
      <w:r>
        <w:rPr>
          <w:b/>
        </w:rPr>
        <w:t xml:space="preserve">Misconception: </w:t>
      </w:r>
      <w:r>
        <w:t>Aerobic base training causes muscle loss due to fat-burning focus.</w:t>
      </w:r>
    </w:p>
    <w:p>
      <w:r>
        <w:rPr>
          <w:b/>
        </w:rPr>
        <w:t xml:space="preserve">Reality: </w:t>
      </w:r>
      <w:r>
        <w:t>With proper nutrition and moderate intensity, aerobic base training preserves muscle mass while enhancing metabolic efficiency.</w:t>
      </w:r>
    </w:p>
    <w:p>
      <w:pPr>
        <w:pStyle w:val="Heading1"/>
      </w:pPr>
      <w:r>
        <w:t>Clinical Pearls</w:t>
      </w:r>
    </w:p>
    <w:p>
      <w:pPr>
        <w:pStyle w:val="ListNumber"/>
      </w:pPr>
      <w:r>
        <w:t>Mitochondrial and capillary adaptations develop significantly within 6 to 12 weeks of consistent aerobic base training.</w:t>
      </w:r>
    </w:p>
    <w:p>
      <w:pPr>
        <w:pStyle w:val="ListNumber"/>
      </w:pPr>
      <w:r>
        <w:t>Maintaining training intensity within target heart rate zones maximizes aerobic adaptations and minimizes fatigue.</w:t>
      </w:r>
    </w:p>
    <w:p>
      <w:pPr>
        <w:pStyle w:val="ListNumber"/>
      </w:pPr>
      <w:r>
        <w:t>Gradual progression of training volume is critical to prevent overtraining injuries.</w:t>
      </w:r>
    </w:p>
    <w:p>
      <w:pPr>
        <w:pStyle w:val="ListNumber"/>
      </w:pPr>
      <w:r>
        <w:t>Combining aerobic base building with strength training supports muscular endurance and reduces injury risk.</w:t>
      </w:r>
    </w:p>
    <w:p>
      <w:pPr>
        <w:pStyle w:val="Heading1"/>
      </w:pPr>
      <w:r>
        <w:t>Key Takeaways</w:t>
      </w:r>
    </w:p>
    <w:p>
      <w:pPr>
        <w:pStyle w:val="ListBullet"/>
      </w:pPr>
      <w:r>
        <w:t>Aerobic base building enhances the body's ability to efficiently use oxygen for energy, improving endurance capacity.</w:t>
      </w:r>
    </w:p>
    <w:p>
      <w:pPr>
        <w:pStyle w:val="ListBullet"/>
      </w:pPr>
      <w:r>
        <w:t>It involves moderate-intensity, steady-state exercises lasting from 30 minutes to over an hour.</w:t>
      </w:r>
    </w:p>
    <w:p>
      <w:pPr>
        <w:pStyle w:val="ListBullet"/>
      </w:pPr>
      <w:r>
        <w:t>Physiological adaptations include increased mitochondrial density, capillary growth, and improved cardiac output.</w:t>
      </w:r>
    </w:p>
    <w:p>
      <w:pPr>
        <w:pStyle w:val="ListBullet"/>
      </w:pPr>
      <w:r>
        <w:t>Heart rate monitoring helps maintain optimal training intensity between 60-75% of maximum heart rate.</w:t>
      </w:r>
    </w:p>
    <w:p>
      <w:pPr>
        <w:pStyle w:val="ListBullet"/>
      </w:pPr>
      <w:r>
        <w:t>Consistency and gradual progression in duration and intensity are key for safe, effective aerobic base development.</w:t>
      </w:r>
    </w:p>
    <w:p>
      <w:pPr>
        <w:pStyle w:val="ListBullet"/>
      </w:pPr>
      <w:r>
        <w:t>Aerobic base training supports metabolic health benefits such as improved fat utilization and insulin sensitivity.</w:t>
      </w:r>
    </w:p>
    <w:p>
      <w:pPr>
        <w:pStyle w:val="ListBullet"/>
      </w:pPr>
      <w:r>
        <w:t>Common misconceptions include the need for extremely long or intense sessions and belief that it causes muscle loss.</w:t>
      </w:r>
    </w:p>
    <w:p>
      <w:pPr>
        <w:pStyle w:val="ListBullet"/>
      </w:pPr>
      <w:r>
        <w:t>Safety requires screening, appropriate intensity, hydration, nutrition, and attention to warning signs during exercise.</w:t>
      </w:r>
    </w:p>
    <w:p>
      <w:pPr>
        <w:pStyle w:val="Heading1"/>
      </w:pPr>
      <w:r>
        <w:t>Glossary</w:t>
      </w:r>
    </w:p>
    <w:p>
      <w:r>
        <w:rPr>
          <w:b/>
        </w:rPr>
        <w:t xml:space="preserve">Aerobic Base: </w:t>
      </w:r>
      <w:r>
        <w:t>The foundational level of cardiovascular fitness that enables sustained exercise using oxygen-dependent energy pathways.</w:t>
      </w:r>
    </w:p>
    <w:p>
      <w:r>
        <w:rPr>
          <w:b/>
        </w:rPr>
        <w:t xml:space="preserve">VO2max: </w:t>
      </w:r>
      <w:r>
        <w:t>The maximum rate of oxygen consumption measured during incremental exercise; an indicator of aerobic capacity.</w:t>
      </w:r>
    </w:p>
    <w:p>
      <w:r>
        <w:rPr>
          <w:b/>
        </w:rPr>
        <w:t xml:space="preserve">Lactate Threshold: </w:t>
      </w:r>
      <w:r>
        <w:t>The exercise intensity at which lactate begins to accumulate in the blood, representing the transition from aerobic to anaerobic metabolism.</w:t>
      </w:r>
    </w:p>
    <w:p>
      <w:r>
        <w:rPr>
          <w:b/>
        </w:rPr>
        <w:t xml:space="preserve">Mitochondria: </w:t>
      </w:r>
      <w:r>
        <w:t>Cellular organelles responsible for producing energy through aerobic metabolism.</w:t>
      </w:r>
    </w:p>
    <w:p>
      <w:r>
        <w:rPr>
          <w:b/>
        </w:rPr>
        <w:t xml:space="preserve">Capillary Density: </w:t>
      </w:r>
      <w:r>
        <w:t>The number of capillaries per muscle fiber, influencing oxygen and nutrient delivery during exercise.</w:t>
      </w:r>
    </w:p>
    <w:p>
      <w:r>
        <w:rPr>
          <w:b/>
        </w:rPr>
        <w:t xml:space="preserve">Heart Rate Zone: </w:t>
      </w:r>
      <w:r>
        <w:t>Ranges of heart rate used to prescribe exercise intensity for training adaptations.</w:t>
      </w:r>
    </w:p>
    <w:p>
      <w:r>
        <w:rPr>
          <w:b/>
        </w:rPr>
        <w:t xml:space="preserve">Steady-State Exercise: </w:t>
      </w:r>
      <w:r>
        <w:t>Exercise performed at a constant, moderate intensity where physiological parameters stabilize.</w:t>
      </w:r>
    </w:p>
    <w:p>
      <w:r>
        <w:rPr>
          <w:b/>
        </w:rPr>
        <w:t xml:space="preserve">Maximum Heart Rate (MHR): </w:t>
      </w:r>
      <w:r>
        <w:t>An estimate of the highest heart rate an individual can achieve, often used to guide training intensity.</w:t>
      </w:r>
    </w:p>
    <w:p>
      <w:pPr>
        <w:pStyle w:val="Heading1"/>
      </w:pPr>
      <w:r>
        <w:t>Related Modules</w:t>
      </w:r>
    </w:p>
    <w:p>
      <w:pPr>
        <w:pStyle w:val="ListBullet"/>
      </w:pPr>
      <w:r>
        <w:t>EXE-009</w:t>
      </w:r>
    </w:p>
    <w:p>
      <w:pPr>
        <w:pStyle w:val="ListBullet"/>
      </w:pPr>
      <w:r>
        <w:t>EXE-027</w:t>
      </w:r>
    </w:p>
    <w:p>
      <w:pPr>
        <w:pStyle w:val="ListBullet"/>
      </w:pPr>
      <w:r>
        <w:t>EXE-039</w:t>
      </w:r>
    </w:p>
    <w:p>
      <w:pPr>
        <w:pStyle w:val="Heading1"/>
      </w:pPr>
      <w:r>
        <w:t>Illustration Specifications</w:t>
      </w:r>
    </w:p>
    <w:p>
      <w:pPr>
        <w:pStyle w:val="Heading2"/>
      </w:pPr>
      <w:r>
        <w:t>ILL-EXE-043-01 - Heart Rate Zones for Aerobic Training</w:t>
      </w:r>
    </w:p>
    <w:p>
      <w:r>
        <w:t>Type: Chart</w:t>
      </w:r>
    </w:p>
    <w:p>
      <w:r>
        <w:t>A color-coded graph displaying heart rate zones as percentages of maximum heart rate to guide aerobic training intensity.</w:t>
      </w:r>
    </w:p>
    <w:p>
      <w:r>
        <w:t>Alt text: Chart illustrating heart rate zones from 50% to 90% of maximum heart rate with labels for aerobic zone at 60-75%.</w:t>
      </w:r>
    </w:p>
    <w:p>
      <w:pPr>
        <w:pStyle w:val="Heading2"/>
      </w:pPr>
      <w:r>
        <w:t>ILL-EXE-043-02 - Physiological Adaptations of Aerobic Base Building</w:t>
      </w:r>
    </w:p>
    <w:p>
      <w:r>
        <w:t>Type: Diagram</w:t>
      </w:r>
    </w:p>
    <w:p>
      <w:r>
        <w:t>Diagram depicting increased mitochondrial density, capillary growth, and cardiac output resulting from aerobic base training.</w:t>
      </w:r>
    </w:p>
    <w:p>
      <w:r>
        <w:t>Alt text: Anatomical diagram showing muscles with more mitochondria and capillaries, and a heart with increased stroke volume.</w:t>
      </w:r>
    </w:p>
    <w:p>
      <w:pPr>
        <w:pStyle w:val="Heading2"/>
      </w:pPr>
      <w:r>
        <w:t>ILL-EXE-043-03 - Progression Framework for Aerobic Base Training</w:t>
      </w:r>
    </w:p>
    <w:p>
      <w:r>
        <w:t>Type: Flowchart</w:t>
      </w:r>
    </w:p>
    <w:p>
      <w:r>
        <w:t>A flowchart outlining gradual training volume increases and progression strategies over weeks during aerobic base building.</w:t>
      </w:r>
    </w:p>
    <w:p>
      <w:r>
        <w:t>Alt text: Flowchart showing weekly increments in duration and frequency with monitoring checkpoints.</w:t>
      </w:r>
    </w:p>
    <w:p>
      <w:pPr>
        <w:pStyle w:val="Heading1"/>
      </w:pPr>
      <w:r>
        <w:t>References</w:t>
      </w:r>
    </w:p>
    <w:p>
      <w:pPr>
        <w:pStyle w:val="ListBullet"/>
      </w:pPr>
      <w:r>
        <w:t>Physiological adaptations to endurance exercise training: Implications for health and performance | American College of Sports Medicine | 2013 | Unverified | Unverified</w:t>
      </w:r>
    </w:p>
    <w:p>
      <w:pPr>
        <w:pStyle w:val="ListBullet"/>
      </w:pPr>
      <w:r>
        <w:t>Heart Rate-Based Training at Moderate Intensity Improves Fat Oxidation and Aerobic Capacity in Sedentary Adults | Journal of Applied Physiology | 2017 | Unverified | Unverified</w:t>
      </w:r>
    </w:p>
    <w:p>
      <w:pPr>
        <w:pStyle w:val="ListBullet"/>
      </w:pPr>
      <w:r>
        <w:t>Effects of aerobic interval training on cardiovascular function and mitochondrial biogenesis in healthy adults | European Journal of Applied Physiology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