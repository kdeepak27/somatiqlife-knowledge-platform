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NUT-095 - Healthy Grocery Shopping</w:t>
      </w:r>
    </w:p>
    <w:p>
      <w:r>
        <w:rPr>
          <w:i/>
        </w:rPr>
        <w:t>Building a nutrient-dense cart while managing cost and convenience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Practical Nutrition</w:t>
            </w:r>
          </w:p>
        </w:tc>
      </w:tr>
      <w:tr>
        <w:tc>
          <w:tcPr>
            <w:tcW w:type="dxa" w:w="4968"/>
          </w:tcPr>
          <w:p>
            <w:r>
              <w:rPr>
                <w:b/>
              </w:rPr>
              <w:t>SOM stages</w:t>
            </w:r>
          </w:p>
        </w:tc>
        <w:tc>
          <w:tcPr>
            <w:tcW w:type="dxa" w:w="4968"/>
          </w:tcPr>
          <w:p>
            <w:r>
              <w:t>Healthy Living, Prevention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nutrition, grocery shopping, healthy eating, budget, meal planning, convenience foods, nutrient-dense foods, food labels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grocery shopping refers to the process of selecting foods that provide essential nutrients while considering factors like budget, convenience, and personal preferences. Nutrient-dense foods—those rich in vitamins, minerals, fiber, and other beneficial components relative to their calorie content—are central to this practice. The major mechanisms involve understanding food labels, meal planning, and balancing fresh, frozen, and canned food choices to optimize both nutrition and cost-effectiveness. Attention to convenience helps accommodate busy lifestyles, minimizing reliance on processed foods that are often calorie-dense and nutrient-poor. Practical relevance includes improved overall diet quality, chronic disease prevention, and sustainable eating habits. Limitations to healthy grocery shopping may arise from limited access to fresh produce, higher costs of some healthy items, marketing influences, and individual dietary restrictions. Related concepts include food literacy, budgeting skills, and behavior change strategies such as mindful shopping to prevent impulse buying. The module covers strategies to overcome these challenges, dispels common misconceptions, and provides practical guidance to build a grocery cart that supports health and well-being.</w:t>
      </w:r>
    </w:p>
    <w:p>
      <w:pPr>
        <w:pStyle w:val="Heading1"/>
      </w:pPr>
      <w:r>
        <w:t>Customer Questions Answered</w:t>
      </w:r>
    </w:p>
    <w:p>
      <w:pPr>
        <w:pStyle w:val="ListBullet"/>
      </w:pPr>
      <w:r>
        <w:t>How can I shop for healthy foods on a budget?</w:t>
      </w:r>
    </w:p>
    <w:p>
      <w:pPr>
        <w:pStyle w:val="ListBullet"/>
      </w:pPr>
      <w:r>
        <w:t>What are nutrient-dense foods and why do they matter?</w:t>
      </w:r>
    </w:p>
    <w:p>
      <w:pPr>
        <w:pStyle w:val="ListBullet"/>
      </w:pPr>
      <w:r>
        <w:t>How do I read nutrition labels effectively?</w:t>
      </w:r>
    </w:p>
    <w:p>
      <w:pPr>
        <w:pStyle w:val="ListBullet"/>
      </w:pPr>
      <w:r>
        <w:t>What strategies help balance convenience and health in grocery shopping?</w:t>
      </w:r>
    </w:p>
    <w:p>
      <w:pPr>
        <w:pStyle w:val="ListBullet"/>
      </w:pPr>
      <w:r>
        <w:t>Can frozen and canned foods be healthy options?</w:t>
      </w:r>
    </w:p>
    <w:p>
      <w:pPr>
        <w:pStyle w:val="ListBullet"/>
      </w:pPr>
      <w:r>
        <w:t>How does meal planning affect grocery shopping choices?</w:t>
      </w:r>
    </w:p>
    <w:p>
      <w:pPr>
        <w:pStyle w:val="ListBullet"/>
      </w:pPr>
      <w:r>
        <w:t>What are common misconceptions about healthy grocery shopping?</w:t>
      </w:r>
    </w:p>
    <w:p>
      <w:pPr>
        <w:pStyle w:val="ListBullet"/>
      </w:pPr>
      <w:r>
        <w:t>How do I avoid impulse buying unhealthy foods?</w:t>
      </w:r>
    </w:p>
    <w:p>
      <w:pPr>
        <w:pStyle w:val="Heading1"/>
      </w:pPr>
      <w:r>
        <w:t>Learning Objectives</w:t>
      </w:r>
    </w:p>
    <w:p>
      <w:pPr>
        <w:pStyle w:val="ListBullet"/>
      </w:pPr>
      <w:r>
        <w:t>Define nutrient-dense foods and their importance.</w:t>
      </w:r>
    </w:p>
    <w:p>
      <w:pPr>
        <w:pStyle w:val="ListBullet"/>
      </w:pPr>
      <w:r>
        <w:t>Identify strategies for healthy grocery shopping within a budget.</w:t>
      </w:r>
    </w:p>
    <w:p>
      <w:pPr>
        <w:pStyle w:val="ListBullet"/>
      </w:pPr>
      <w:r>
        <w:t>Interpret nutrition labels to make informed food choices.</w:t>
      </w:r>
    </w:p>
    <w:p>
      <w:pPr>
        <w:pStyle w:val="ListBullet"/>
      </w:pPr>
      <w:r>
        <w:t>Plan meals to enhance health and convenience.</w:t>
      </w:r>
    </w:p>
    <w:p>
      <w:pPr>
        <w:pStyle w:val="ListBullet"/>
      </w:pPr>
      <w:r>
        <w:t>Assess the role of frozen and canned foods in a healthy diet.</w:t>
      </w:r>
    </w:p>
    <w:p>
      <w:pPr>
        <w:pStyle w:val="ListBullet"/>
      </w:pPr>
      <w:r>
        <w:t>Recognize common misconceptions about healthy shopping.</w:t>
      </w:r>
    </w:p>
    <w:p>
      <w:pPr>
        <w:pStyle w:val="ListBullet"/>
      </w:pPr>
      <w:r>
        <w:t>Apply practical tips to avoid impulse buys and unhealthy choices.</w:t>
      </w:r>
    </w:p>
    <w:p>
      <w:pPr>
        <w:pStyle w:val="ListBullet"/>
      </w:pPr>
      <w:r>
        <w:t>Understand safety considerations when selecting and storing food.</w:t>
      </w:r>
    </w:p>
    <w:p>
      <w:pPr>
        <w:pStyle w:val="Heading1"/>
      </w:pPr>
      <w:r>
        <w:t>Definition</w:t>
      </w:r>
    </w:p>
    <w:p>
      <w:r>
        <w:t>Healthy grocery shopping is the intentional process of purchasing foods that contribute positively to nutritional health, considering cost, convenience, quality, and personal dietary needs.</w:t>
      </w:r>
    </w:p>
    <w:p>
      <w:pPr>
        <w:pStyle w:val="Heading1"/>
      </w:pPr>
      <w:r>
        <w:t>Why This Matters</w:t>
      </w:r>
    </w:p>
    <w:p>
      <w:r>
        <w:t>Selecting healthy foods during grocery shopping is fundamental to maintaining a balanced diet, managing weight, preventing chronic diseases, and promoting overall well-being. Effective shopping strategies empower individuals to make informed choices that align with health goals while managing resources and lifestyle demands.</w:t>
      </w:r>
    </w:p>
    <w:p>
      <w:pPr>
        <w:pStyle w:val="Heading1"/>
      </w:pPr>
      <w:r>
        <w:t>Understanding Nutrient-Dense Foods</w:t>
      </w:r>
    </w:p>
    <w:p>
      <w:r>
        <w:t>Nutrient-dense foods are those that provide a high amount of vitamins, minerals, fiber, and other beneficial nutrients relative to their calorie content. Examples include fruits, vegetables, whole grains, lean proteins, nuts, and seeds. Choosing nutrient-dense foods helps maximize nutritional intake without excessive calorie consumption, supporting weight management and overall health.</w:t>
      </w:r>
    </w:p>
    <w:p>
      <w:pPr>
        <w:pStyle w:val="Heading1"/>
      </w:pPr>
      <w:r>
        <w:t>Strategies for Budget-Friendly Healthy Shopping</w:t>
      </w:r>
    </w:p>
    <w:p>
      <w:r>
        <w:t>Healthy foods are often perceived as expensive, but strategic shopping can mitigate costs. Planning meals in advance, making a shopping list, buying seasonal produce, choosing store brands, and using coupons can reduce expenses. Purchasing staples like beans, lentils, frozen vegetables, and whole grains in bulk also supports affordability while providing nutritious options.</w:t>
      </w:r>
    </w:p>
    <w:p>
      <w:pPr>
        <w:pStyle w:val="Heading1"/>
      </w:pPr>
      <w:r>
        <w:t>Reading and Interpreting Nutrition Labels</w:t>
      </w:r>
    </w:p>
    <w:p>
      <w:r>
        <w:t>Nutrition labels provide valuable information about serving size, calories, macronutrients, vitamins, minerals, and additives. Understanding these labels helps shoppers choose products lower in added sugars, saturated fats, and sodium while prioritizing fiber and essential nutrients. Familiarity with daily value percentages guides portion control and nutrient balance.</w:t>
      </w:r>
    </w:p>
    <w:p>
      <w:pPr>
        <w:pStyle w:val="Heading1"/>
      </w:pPr>
      <w:r>
        <w:t>Balancing Convenience and Health</w:t>
      </w:r>
    </w:p>
    <w:p>
      <w:r>
        <w:t>Busy schedules often lead to reliance on convenience foods, which can be high in unhealthy fats, sugars, and sodium. Incorporating healthy convenience options such as pre-cut vegetables, frozen fruits, canned beans without added salt, and pre-cooked whole grains can support nutritious eating. Meal prepping and batch cooking enable easier access to healthy meals during the week.</w:t>
      </w:r>
    </w:p>
    <w:p>
      <w:pPr>
        <w:pStyle w:val="Heading1"/>
      </w:pPr>
      <w:r>
        <w:t>Incorporating Frozen and Canned Foods</w:t>
      </w:r>
    </w:p>
    <w:p>
      <w:r>
        <w:t>Frozen and canned foods can be nutrient-rich, cost-effective alternatives to fresh produce. Frozen fruits and vegetables often retain nutrients well due to prompt processing. When selecting canned foods, choosing low-sodium, no-sugar-added versions is advisable. Proper storage and expiration awareness are important to maintain food safety and quality.</w:t>
      </w:r>
    </w:p>
    <w:p>
      <w:pPr>
        <w:pStyle w:val="Heading1"/>
      </w:pPr>
      <w:r>
        <w:t>Meal Planning and Grocery Shopping</w:t>
      </w:r>
    </w:p>
    <w:p>
      <w:r>
        <w:t>Planning meals before shopping helps create tailored grocery lists, reduces food waste, and encourages balanced nutrition. It also facilitates shopping efficiency and helps resist impulse purchases. Incorporating a variety of food groups ensures diverse nutrient intake and prevents monotony.</w:t>
      </w:r>
    </w:p>
    <w:p>
      <w:pPr>
        <w:pStyle w:val="Heading1"/>
      </w:pPr>
      <w:r>
        <w:t>Common Misconceptions about Healthy Grocery Shopping</w:t>
      </w:r>
    </w:p>
    <w:p>
      <w:r>
        <w:t>Many believe healthy foods are always costly or difficult to prepare. Others assume organic or specialty products are necessary for health. This section addresses such misconceptions, emphasizing that whole, minimally processed foods are broadly affordable and beneficial, and highlights that healthy eating is adaptable to various budgets and preferences.</w:t>
      </w:r>
    </w:p>
    <w:p>
      <w:pPr>
        <w:pStyle w:val="Heading1"/>
      </w:pPr>
      <w:r>
        <w:t>Avoiding Impulse Buying and Marketing Traps</w:t>
      </w:r>
    </w:p>
    <w:p>
      <w:r>
        <w:t>Impulse purchases of unhealthy snacks or sugary beverages often derail healthy eating plans. Techniques like sticking to a shopping list, eating before shopping, avoiding end-aisle displays, and not shopping when hungry can reduce impulsive buys. Understanding marketing tactics empowers shoppers to make conscious, health-focused decisions.</w:t>
      </w:r>
    </w:p>
    <w:p>
      <w:pPr>
        <w:pStyle w:val="Heading1"/>
      </w:pPr>
      <w:r>
        <w:t>Practical Guidance</w:t>
      </w:r>
    </w:p>
    <w:p>
      <w:pPr>
        <w:pStyle w:val="ListBullet"/>
      </w:pPr>
      <w:r>
        <w:t>Plan meals weekly and create a shopping list to focus purchases.</w:t>
      </w:r>
    </w:p>
    <w:p>
      <w:pPr>
        <w:pStyle w:val="ListBullet"/>
      </w:pPr>
      <w:r>
        <w:t>Buy seasonal and local produce to save money and enjoy freshness.</w:t>
      </w:r>
    </w:p>
    <w:p>
      <w:pPr>
        <w:pStyle w:val="ListBullet"/>
      </w:pPr>
      <w:r>
        <w:t>Opt for frozen or canned fruits and vegetables without added sugars or salt when fresh is unavailable.</w:t>
      </w:r>
    </w:p>
    <w:p>
      <w:pPr>
        <w:pStyle w:val="ListBullet"/>
      </w:pPr>
      <w:r>
        <w:t>Read nutrition labels carefully to choose products lower in added sugars, saturated fats, and sodium.</w:t>
      </w:r>
    </w:p>
    <w:p>
      <w:pPr>
        <w:pStyle w:val="ListBullet"/>
      </w:pPr>
      <w:r>
        <w:t>Prioritize whole grains, lean proteins, and plant-based foods for nutrient density.</w:t>
      </w:r>
    </w:p>
    <w:p>
      <w:pPr>
        <w:pStyle w:val="ListBullet"/>
      </w:pPr>
      <w:r>
        <w:t>Shop the perimeter of the store where fresh foods are typically located.</w:t>
      </w:r>
    </w:p>
    <w:p>
      <w:pPr>
        <w:pStyle w:val="ListBullet"/>
      </w:pPr>
      <w:r>
        <w:t>Avoid shopping when hungry and limit visits to reduce impulse purchases.</w:t>
      </w:r>
    </w:p>
    <w:p>
      <w:pPr>
        <w:pStyle w:val="ListBullet"/>
      </w:pPr>
      <w:r>
        <w:t>Consider batch cooking to save time and maintain healthy eating during busy days.</w:t>
      </w:r>
    </w:p>
    <w:p>
      <w:pPr>
        <w:pStyle w:val="Heading1"/>
      </w:pPr>
      <w:r>
        <w:t>Safety Notes</w:t>
      </w:r>
    </w:p>
    <w:p>
      <w:pPr>
        <w:pStyle w:val="ListBullet"/>
      </w:pPr>
      <w:r>
        <w:t>Be mindful of food storage instructions to prevent spoilage and foodborne illness.</w:t>
      </w:r>
    </w:p>
    <w:p>
      <w:pPr>
        <w:pStyle w:val="ListBullet"/>
      </w:pPr>
      <w:r>
        <w:t>Check expiration dates on all perishable items, including frozen and canned goods.</w:t>
      </w:r>
    </w:p>
    <w:p>
      <w:pPr>
        <w:pStyle w:val="ListBullet"/>
      </w:pPr>
      <w:r>
        <w:t>Wash fresh fruits and vegetables thoroughly before consumption.</w:t>
      </w:r>
    </w:p>
    <w:p>
      <w:pPr>
        <w:pStyle w:val="ListBullet"/>
      </w:pPr>
      <w:r>
        <w:t>Handle raw meats with proper hygiene to avoid cross-contamination.</w:t>
      </w:r>
    </w:p>
    <w:p>
      <w:pPr>
        <w:pStyle w:val="ListBullet"/>
      </w:pPr>
      <w:r>
        <w:t>Follow guidelines for safe reheating and storage of prepared meals.</w:t>
      </w:r>
    </w:p>
    <w:p>
      <w:pPr>
        <w:pStyle w:val="Heading1"/>
      </w:pPr>
      <w:r>
        <w:t>Common Misconceptions</w:t>
      </w:r>
    </w:p>
    <w:p>
      <w:r>
        <w:rPr>
          <w:b/>
        </w:rPr>
        <w:t xml:space="preserve">Misconception: </w:t>
      </w:r>
      <w:r>
        <w:t>Healthy foods are always too expensive for most people.</w:t>
      </w:r>
    </w:p>
    <w:p>
      <w:r>
        <w:rPr>
          <w:b/>
        </w:rPr>
        <w:t xml:space="preserve">Reality: </w:t>
      </w:r>
      <w:r>
        <w:t>With planning, shopping seasonal produce, and choosing cost-effective options like frozen or canned fruits and vegetables, healthy eating can fit many budgets.</w:t>
      </w:r>
    </w:p>
    <w:p>
      <w:r>
        <w:rPr>
          <w:b/>
        </w:rPr>
        <w:t xml:space="preserve">Misconception: </w:t>
      </w:r>
      <w:r>
        <w:t>Organic or specialty products are necessary for a healthy diet.</w:t>
      </w:r>
    </w:p>
    <w:p>
      <w:r>
        <w:rPr>
          <w:b/>
        </w:rPr>
        <w:t xml:space="preserve">Reality: </w:t>
      </w:r>
      <w:r>
        <w:t>While organic foods have benefits, conventional nutrient-dense foods also support good health effectively and are often more affordable.</w:t>
      </w:r>
    </w:p>
    <w:p>
      <w:r>
        <w:rPr>
          <w:b/>
        </w:rPr>
        <w:t xml:space="preserve">Misconception: </w:t>
      </w:r>
      <w:r>
        <w:t>Frozen and canned foods are less nutritious than fresh foods.</w:t>
      </w:r>
    </w:p>
    <w:p>
      <w:r>
        <w:rPr>
          <w:b/>
        </w:rPr>
        <w:t xml:space="preserve">Reality: </w:t>
      </w:r>
      <w:r>
        <w:t>Frozen and canned fruits and vegetables are usually processed at peak ripeness, preserving most nutrients, and are convenient, affordable options.</w:t>
      </w:r>
    </w:p>
    <w:p>
      <w:r>
        <w:rPr>
          <w:b/>
        </w:rPr>
        <w:t xml:space="preserve">Misconception: </w:t>
      </w:r>
      <w:r>
        <w:t>Reading nutrition labels is too complicated and not useful.</w:t>
      </w:r>
    </w:p>
    <w:p>
      <w:r>
        <w:rPr>
          <w:b/>
        </w:rPr>
        <w:t xml:space="preserve">Reality: </w:t>
      </w:r>
      <w:r>
        <w:t>Basic label reading skills can be learned quickly and help consumers make healthier choices by identifying added sugars, sodium, and unhealthy fats.</w:t>
      </w:r>
    </w:p>
    <w:p>
      <w:pPr>
        <w:pStyle w:val="Heading1"/>
      </w:pPr>
      <w:r>
        <w:t>Clinical Pearls</w:t>
      </w:r>
    </w:p>
    <w:p>
      <w:pPr>
        <w:pStyle w:val="ListNumber"/>
      </w:pPr>
      <w:r>
        <w:t>Encourage clients to focus on dietary patterns rather than individual foods for sustainable changes.</w:t>
      </w:r>
    </w:p>
    <w:p>
      <w:pPr>
        <w:pStyle w:val="ListNumber"/>
      </w:pPr>
      <w:r>
        <w:t>Support meal planning as a critical tool for managing nutrition, budget, and time constraints.</w:t>
      </w:r>
    </w:p>
    <w:p>
      <w:pPr>
        <w:pStyle w:val="ListNumber"/>
      </w:pPr>
      <w:r>
        <w:t>Recognize cultural preferences and dietary restrictions to tailor grocery shopping advice effectively.</w:t>
      </w:r>
    </w:p>
    <w:p>
      <w:pPr>
        <w:pStyle w:val="ListNumber"/>
      </w:pPr>
      <w:r>
        <w:t>Recommend gradual shifts toward nutrient-dense options to improve adherence and minimize overwhelm.</w:t>
      </w:r>
    </w:p>
    <w:p>
      <w:pPr>
        <w:pStyle w:val="ListNumber"/>
      </w:pPr>
      <w:r>
        <w:t>Highlight the role of fiber and whole grains in promoting satiety and gastrointestinal health.</w:t>
      </w:r>
    </w:p>
    <w:p>
      <w:pPr>
        <w:pStyle w:val="Heading1"/>
      </w:pPr>
      <w:r>
        <w:t>Key Takeaways</w:t>
      </w:r>
    </w:p>
    <w:p>
      <w:pPr>
        <w:pStyle w:val="ListBullet"/>
      </w:pPr>
      <w:r>
        <w:t>Nutrient-dense foods are key to a healthy diet and can be affordable and convenient.</w:t>
      </w:r>
    </w:p>
    <w:p>
      <w:pPr>
        <w:pStyle w:val="ListBullet"/>
      </w:pPr>
      <w:r>
        <w:t>Effective label reading guides healthier product choices.</w:t>
      </w:r>
    </w:p>
    <w:p>
      <w:pPr>
        <w:pStyle w:val="ListBullet"/>
      </w:pPr>
      <w:r>
        <w:t>Meal planning reduces waste, saves money, and supports balanced nutrition.</w:t>
      </w:r>
    </w:p>
    <w:p>
      <w:pPr>
        <w:pStyle w:val="ListBullet"/>
      </w:pPr>
      <w:r>
        <w:t>Frozen and canned fruits and vegetables are valuable components of a nutrient-dense cart.</w:t>
      </w:r>
    </w:p>
    <w:p>
      <w:pPr>
        <w:pStyle w:val="ListBullet"/>
      </w:pPr>
      <w:r>
        <w:t>Avoiding impulse buying and understanding marketing influence strengthens healthy shopping habits.</w:t>
      </w:r>
    </w:p>
    <w:p>
      <w:pPr>
        <w:pStyle w:val="ListBullet"/>
      </w:pPr>
      <w:r>
        <w:t>Healthy grocery shopping requires practical strategies that fit individual lifestyles.</w:t>
      </w:r>
    </w:p>
    <w:p>
      <w:pPr>
        <w:pStyle w:val="ListBullet"/>
      </w:pPr>
      <w:r>
        <w:t>Safety considerations in food handling and storage protect health.</w:t>
      </w:r>
    </w:p>
    <w:p>
      <w:pPr>
        <w:pStyle w:val="ListBullet"/>
      </w:pPr>
      <w:r>
        <w:t>Dispelling misconceptions promotes better food selection and adherence to healthy eating.</w:t>
      </w:r>
    </w:p>
    <w:p>
      <w:pPr>
        <w:pStyle w:val="Heading1"/>
      </w:pPr>
      <w:r>
        <w:t>Glossary</w:t>
      </w:r>
    </w:p>
    <w:p>
      <w:r>
        <w:rPr>
          <w:b/>
        </w:rPr>
        <w:t xml:space="preserve">Nutrient-dense foods: </w:t>
      </w:r>
      <w:r>
        <w:t>Foods that provide a high amount of essential nutrients like vitamins, minerals, and fiber relative to their calorie content.</w:t>
      </w:r>
    </w:p>
    <w:p>
      <w:r>
        <w:rPr>
          <w:b/>
        </w:rPr>
        <w:t xml:space="preserve">Meal planning: </w:t>
      </w:r>
      <w:r>
        <w:t>The process of deciding in advance what foods and meals to prepare, helping with grocery shopping and balanced nutrition.</w:t>
      </w:r>
    </w:p>
    <w:p>
      <w:r>
        <w:rPr>
          <w:b/>
        </w:rPr>
        <w:t xml:space="preserve">Nutrition label: </w:t>
      </w:r>
      <w:r>
        <w:t>Information on packaged foods detailing nutrient content, ingredients, and serving sizes to inform consumers.</w:t>
      </w:r>
    </w:p>
    <w:p>
      <w:r>
        <w:rPr>
          <w:b/>
        </w:rPr>
        <w:t xml:space="preserve">Impulse buying: </w:t>
      </w:r>
      <w:r>
        <w:t>Purchasing items spontaneously without planning, often triggered by emotions or marketing.</w:t>
      </w:r>
    </w:p>
    <w:p>
      <w:r>
        <w:rPr>
          <w:b/>
        </w:rPr>
        <w:t xml:space="preserve">Convenience foods: </w:t>
      </w:r>
      <w:r>
        <w:t>Pre-prepared or easy-to-cook foods designed to save time, which can vary in nutritional quality.</w:t>
      </w:r>
    </w:p>
    <w:p>
      <w:pPr>
        <w:pStyle w:val="Heading1"/>
      </w:pPr>
      <w:r>
        <w:t>Related Modules</w:t>
      </w:r>
    </w:p>
    <w:p>
      <w:pPr>
        <w:pStyle w:val="ListBullet"/>
      </w:pPr>
      <w:r>
        <w:t>NUT-042: Meal Preparation and Planning</w:t>
      </w:r>
    </w:p>
    <w:p>
      <w:pPr>
        <w:pStyle w:val="ListBullet"/>
      </w:pPr>
      <w:r>
        <w:t>NUT-074: Reading Food Labels</w:t>
      </w:r>
    </w:p>
    <w:p>
      <w:pPr>
        <w:pStyle w:val="ListBullet"/>
      </w:pPr>
      <w:r>
        <w:t>NUT-089: Budget-Friendly Nutrition</w:t>
      </w:r>
    </w:p>
    <w:p>
      <w:pPr>
        <w:pStyle w:val="Heading1"/>
      </w:pPr>
      <w:r>
        <w:t>Illustration Specifications</w:t>
      </w:r>
    </w:p>
    <w:p>
      <w:pPr>
        <w:pStyle w:val="Heading2"/>
      </w:pPr>
      <w:r>
        <w:t>ILL-001 - Sample Grocery List for Healthy Shopping</w:t>
      </w:r>
    </w:p>
    <w:p>
      <w:r>
        <w:t>Type: Infographic</w:t>
      </w:r>
    </w:p>
    <w:p>
      <w:r>
        <w:t>An infographic showing categorized grocery items emphasizing nutrient-dense, affordable, and convenient foods.</w:t>
      </w:r>
    </w:p>
    <w:p>
      <w:r>
        <w:t>Alt text: Colorful chart of grocery items organized by category with healthy options highlighted.</w:t>
      </w:r>
    </w:p>
    <w:p>
      <w:pPr>
        <w:pStyle w:val="Heading2"/>
      </w:pPr>
      <w:r>
        <w:t>ILL-002 - How to Read a Nutrition Label</w:t>
      </w:r>
    </w:p>
    <w:p>
      <w:r>
        <w:t>Type: Educational Diagram</w:t>
      </w:r>
    </w:p>
    <w:p>
      <w:r>
        <w:t>Step-by-step breakdown of a nutrition label highlighting key information such as serving size, calories, and nutrients to limit or prioritize.</w:t>
      </w:r>
    </w:p>
    <w:p>
      <w:r>
        <w:t>Alt text: Diagram of a nutrition facts label with callouts explaining each component.</w:t>
      </w:r>
    </w:p>
    <w:p>
      <w:pPr>
        <w:pStyle w:val="Heading2"/>
      </w:pPr>
      <w:r>
        <w:t>ILL-003 - Comparing Fresh, Frozen, and Canned Vegetables</w:t>
      </w:r>
    </w:p>
    <w:p>
      <w:r>
        <w:t>Type: Comparison Chart</w:t>
      </w:r>
    </w:p>
    <w:p>
      <w:r>
        <w:t>Visual comparison of nutrient retention, cost, and convenience factors among fresh, frozen, and canned vegetables.</w:t>
      </w:r>
    </w:p>
    <w:p>
      <w:r>
        <w:t>Alt text: Chart showing pros and cons of fresh, frozen, and canned vegetable options.</w:t>
      </w:r>
    </w:p>
    <w:p>
      <w:pPr>
        <w:pStyle w:val="Heading2"/>
      </w:pPr>
      <w:r>
        <w:t>ILL-004 - Meal Planning Calendar Example</w:t>
      </w:r>
    </w:p>
    <w:p>
      <w:r>
        <w:t>Type: Template</w:t>
      </w:r>
    </w:p>
    <w:p>
      <w:r>
        <w:t>Weekly calendar template illustrating how to organize meals and shopping needs effectively.</w:t>
      </w:r>
    </w:p>
    <w:p>
      <w:r>
        <w:t>Alt text: Blank weekly calendar with meal slots and shopping list notes.</w:t>
      </w:r>
    </w:p>
    <w:p>
      <w:pPr>
        <w:pStyle w:val="Heading2"/>
      </w:pPr>
      <w:r>
        <w:t>ILL-005 - Common Marketing Tricks in Grocery Stores</w:t>
      </w:r>
    </w:p>
    <w:p>
      <w:r>
        <w:t>Type: Infographic</w:t>
      </w:r>
    </w:p>
    <w:p>
      <w:r>
        <w:t>Visual guide to typical marketing techniques used to encourage impulse buying, with tips to resist them.</w:t>
      </w:r>
    </w:p>
    <w:p>
      <w:r>
        <w:t>Alt text: Illustration showing typical store layouts and promotional signage with advice to avoid impulse buys.</w:t>
      </w:r>
    </w:p>
    <w:p>
      <w:pPr>
        <w:pStyle w:val="Heading1"/>
      </w:pPr>
      <w:r>
        <w:t>References</w:t>
      </w:r>
    </w:p>
    <w:p>
      <w:pPr>
        <w:pStyle w:val="ListBullet"/>
      </w:pPr>
      <w:r>
        <w:t>Healthy grocery shopping: evidence and strategies | Nutrition and Public Health Experts Consortium | 2021 |  | unverified</w:t>
      </w:r>
    </w:p>
    <w:p>
      <w:pPr>
        <w:pStyle w:val="ListBullet"/>
      </w:pPr>
      <w:r>
        <w:t>The role of meal planning in dietary quality | Journal of Nutrition Education | 2020 |  | unverified</w:t>
      </w:r>
    </w:p>
    <w:p>
      <w:pPr>
        <w:pStyle w:val="ListBullet"/>
      </w:pPr>
      <w:r>
        <w:t>Nutrition label use and consumer behavior | Food Policy Research Institute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