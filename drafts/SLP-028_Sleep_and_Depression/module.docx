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SLP-028 - Sleep and Depression</w:t>
      </w:r>
    </w:p>
    <w:p>
      <w:r>
        <w:rPr>
          <w:i/>
        </w:rPr>
        <w:t>How sleep and depression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Diagnosis, Treatment, Management</w:t>
            </w:r>
          </w:p>
        </w:tc>
      </w:tr>
      <w:tr>
        <w:tc>
          <w:tcPr>
            <w:tcW w:type="dxa" w:w="4968"/>
          </w:tcPr>
          <w:p>
            <w:r>
              <w:rPr>
                <w:b/>
              </w:rPr>
              <w:t>Audience</w:t>
            </w:r>
          </w:p>
        </w:tc>
        <w:tc>
          <w:tcPr>
            <w:tcW w:type="dxa" w:w="4968"/>
          </w:tcPr>
          <w:p>
            <w:r>
              <w:t>General Public, Patients, Clinicians, Researchers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sleep, depression, insomnia, circadian rhythm, mood disorders, mental health, sleep quality, sleep disturbances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depression are closely interconnected, with evidence showing a bidirectional relationship between sleep disturbances and depressive symptoms. Depression is often accompanied by altered sleep patterns, such as insomnia (difficulty falling or staying asleep) or hypersomnia (excessive daytime sleepiness or prolonged night sleep). Mechanistically, disruptions in circadian rhythms—the body's internal clock regulating sleep and wake cycles—and alterations in neurotransmitter systems like serotonin and dopamine are implicated in both sleep and depression pathology. Sleep disturbances can worsen depressive symptoms, and conversely, depression can lead to poor sleep, creating a cyclical pattern that complicates management. This relationship is recognized in clinical practice, where assessment of sleep quality is a key component in the diagnosis and treatment of depression. Pharmacological treatments for depression can affect sleep architecture, sometimes improving or worsening sleep quality depending on the medication. Non-pharmacological interventions such as cognitive behavioral therapy for insomnia (CBT-I) have demonstrated positive effects on both sleep and depressive outcomes. However, limitations exist including variability in individual responses and the complexity of underlying pathophysiological mechanisms that are not fully understood. Safety considerations include cautious use of sedative medications due to dependency risk and the importance of tailored sleep strategies for individuals with depression. Understanding sleep-depression interrelations aids in more holistic patient care, optimizing both mental health and sleep health outcomes.</w:t>
      </w:r>
    </w:p>
    <w:p>
      <w:pPr>
        <w:pStyle w:val="Heading1"/>
      </w:pPr>
      <w:r>
        <w:t>Customer Questions Answered</w:t>
      </w:r>
    </w:p>
    <w:p>
      <w:pPr>
        <w:pStyle w:val="ListBullet"/>
      </w:pPr>
      <w:r>
        <w:t>How does sleep affect depression?</w:t>
      </w:r>
    </w:p>
    <w:p>
      <w:pPr>
        <w:pStyle w:val="ListBullet"/>
      </w:pPr>
      <w:r>
        <w:t>Can depression cause sleep problems?</w:t>
      </w:r>
    </w:p>
    <w:p>
      <w:pPr>
        <w:pStyle w:val="ListBullet"/>
      </w:pPr>
      <w:r>
        <w:t>What is the relationship between insomnia and depression?</w:t>
      </w:r>
    </w:p>
    <w:p>
      <w:pPr>
        <w:pStyle w:val="ListBullet"/>
      </w:pPr>
      <w:r>
        <w:t>Does improving sleep help with depression symptoms?</w:t>
      </w:r>
    </w:p>
    <w:p>
      <w:pPr>
        <w:pStyle w:val="ListBullet"/>
      </w:pPr>
      <w:r>
        <w:t>What are common sleep disturbances in people with depression?</w:t>
      </w:r>
    </w:p>
    <w:p>
      <w:pPr>
        <w:pStyle w:val="ListBullet"/>
      </w:pPr>
      <w:r>
        <w:t>Is hypersomnia (oversleeping) linked to depression?</w:t>
      </w:r>
    </w:p>
    <w:p>
      <w:pPr>
        <w:pStyle w:val="ListBullet"/>
      </w:pPr>
      <w:r>
        <w:t>How do circadian rhythms influence depression?</w:t>
      </w:r>
    </w:p>
    <w:p>
      <w:pPr>
        <w:pStyle w:val="ListBullet"/>
      </w:pPr>
      <w:r>
        <w:t>Are antidepressants affecting sleep?</w:t>
      </w:r>
    </w:p>
    <w:p>
      <w:pPr>
        <w:pStyle w:val="ListBullet"/>
      </w:pPr>
      <w:r>
        <w:t>Can poor sleep trigger an episode of depression?</w:t>
      </w:r>
    </w:p>
    <w:p>
      <w:pPr>
        <w:pStyle w:val="ListBullet"/>
      </w:pPr>
      <w:r>
        <w:t>How is sleep measured in depression research?</w:t>
      </w:r>
    </w:p>
    <w:p>
      <w:pPr>
        <w:pStyle w:val="ListBullet"/>
      </w:pPr>
      <w:r>
        <w:t>What practical steps improve sleep when depressed?</w:t>
      </w:r>
    </w:p>
    <w:p>
      <w:pPr>
        <w:pStyle w:val="ListBullet"/>
      </w:pPr>
      <w:r>
        <w:t>What are misconceptions about sleep and depression?</w:t>
      </w:r>
    </w:p>
    <w:p>
      <w:pPr>
        <w:pStyle w:val="Heading1"/>
      </w:pPr>
      <w:r>
        <w:t>Learning Objectives</w:t>
      </w:r>
    </w:p>
    <w:p>
      <w:pPr>
        <w:pStyle w:val="ListBullet"/>
      </w:pPr>
      <w:r>
        <w:t>Define the relationship between sleep and depression.</w:t>
      </w:r>
    </w:p>
    <w:p>
      <w:pPr>
        <w:pStyle w:val="ListBullet"/>
      </w:pPr>
      <w:r>
        <w:t>Describe common sleep disturbances associated with depression.</w:t>
      </w:r>
    </w:p>
    <w:p>
      <w:pPr>
        <w:pStyle w:val="ListBullet"/>
      </w:pPr>
      <w:r>
        <w:t>Explain physiological mechanisms linking sleep and depression.</w:t>
      </w:r>
    </w:p>
    <w:p>
      <w:pPr>
        <w:pStyle w:val="ListBullet"/>
      </w:pPr>
      <w:r>
        <w:t>Summarize evidence supporting treatment approaches targeting sleep in depression.</w:t>
      </w:r>
    </w:p>
    <w:p>
      <w:pPr>
        <w:pStyle w:val="ListBullet"/>
      </w:pPr>
      <w:r>
        <w:t>Identify practical strategies for improving sleep in people with depression.</w:t>
      </w:r>
    </w:p>
    <w:p>
      <w:pPr>
        <w:pStyle w:val="ListBullet"/>
      </w:pPr>
      <w:r>
        <w:t>Recognize limitations and safety considerations in managing sleep and depression.</w:t>
      </w:r>
    </w:p>
    <w:p>
      <w:pPr>
        <w:pStyle w:val="ListBullet"/>
      </w:pPr>
      <w:r>
        <w:t>Clarify common misconceptions related to sleep and depression.</w:t>
      </w:r>
    </w:p>
    <w:p>
      <w:pPr>
        <w:pStyle w:val="ListBullet"/>
      </w:pPr>
      <w:r>
        <w:t>Discuss the impact of circadian rhythms on mood disorders.</w:t>
      </w:r>
    </w:p>
    <w:p>
      <w:pPr>
        <w:pStyle w:val="Heading1"/>
      </w:pPr>
      <w:r>
        <w:t>Definition</w:t>
      </w:r>
    </w:p>
    <w:p>
      <w:r>
        <w:t>Sleep and depression are two health conditions that frequently occur together and influence each other. Depression refers to a mood disorder characterized by persistent feelings of sadness, loss of interest, and functional impairment. Sleep disturbances include insomnia (difficulty sleeping), hypersomnia (excessive sleep), and altered sleep quality and architecture. The interaction between sleep and depression involves complex physiological, psychological, and behavioral factors, making it a significant topic in mental health and sleep medicine.</w:t>
      </w:r>
    </w:p>
    <w:p>
      <w:pPr>
        <w:pStyle w:val="Heading1"/>
      </w:pPr>
      <w:r>
        <w:t>Why This Matters</w:t>
      </w:r>
    </w:p>
    <w:p>
      <w:r>
        <w:t>Depression is a leading cause of disability worldwide, and sleep problems are one of the most common symptoms linked to it. Because poor sleep can worsen depression and vice versa, understanding their connection helps improve diagnosis, treatment, and patient quality of life. Addressing sleep issues may prevent depressive episodes or enhance recovery, making sleep health an essential component of comprehensive depression care.</w:t>
      </w:r>
    </w:p>
    <w:p>
      <w:pPr>
        <w:pStyle w:val="Heading1"/>
      </w:pPr>
      <w:r>
        <w:t>Understanding Depression: Definition and Symptoms</w:t>
      </w:r>
    </w:p>
    <w:p>
      <w:r>
        <w:t>Depression is a common mood disorder characterized by persistent low mood, decreased interest or pleasure (anhedonia), feelings of guilt or low self-worth, disturbed sleep or appetite, low energy, and poor concentration. Clinically, depression is diagnosed based on criteria from the Diagnostic and Statistical Manual of Mental Disorders (DSM-5). Symptoms must persist for at least two weeks and impact daily functioning. Variants include major depressive disorder, dysthymia, and bipolar depression. Depression alters emotional, cognitive, and physical health, increasing risk for comorbid conditions.</w:t>
      </w:r>
    </w:p>
    <w:p>
      <w:pPr>
        <w:pStyle w:val="Heading1"/>
      </w:pPr>
      <w:r>
        <w:t>Sleep Basics: What Is Normal and What Is Disrupted?</w:t>
      </w:r>
    </w:p>
    <w:p>
      <w:r>
        <w:t>Sleep is a physiological state involving reduced consciousness and responsiveness, crucial for physical restoration, cognitive functioning, and emotional regulation. Normal adult sleep consists of cycles through non-rapid eye movement (NREM) and rapid eye movement (REM) stages, typically lasting 7–9 hours per night. Disrupted sleep includes difficulties falling asleep (sleep onset insomnia), trouble maintaining sleep (sleep maintenance insomnia), early awakening, nonrestorative sleep, or excessive sleep (hypersomnia). Sleep quality and duration are key for mental health.</w:t>
      </w:r>
    </w:p>
    <w:p>
      <w:pPr>
        <w:pStyle w:val="Heading1"/>
      </w:pPr>
      <w:r>
        <w:t>Common Sleep Disturbances in Depression</w:t>
      </w:r>
    </w:p>
    <w:p>
      <w:r>
        <w:t>People with depression frequently report insomnia symptoms such as trouble initiating or maintaining sleep and early morning awakenings. Hypersomnia, characterized by prolonged sleep and excessive daytime sleepiness, occurs in some depressive subtypes, especially atypical depression. Polysomnography studies show altered sleep architecture including reduced slow-wave sleep, shortened REM latency (onset of REM sleep), and fragmented sleep. Such disturbances contribute to daytime fatigue, impaired functioning, and worsen mood symptoms.</w:t>
      </w:r>
    </w:p>
    <w:p>
      <w:pPr>
        <w:pStyle w:val="Heading1"/>
      </w:pPr>
      <w:r>
        <w:t>Physiological Mechanisms Linking Sleep and Depression</w:t>
      </w:r>
    </w:p>
    <w:p>
      <w:r>
        <w:t>The link between sleep and depression involves neurobiological mechanisms including dysregulation of neurotransmitters such as serotonin, norepinephrine, and dopamine, which impact mood and sleep regulation. Alterations in hypothalamic-pituitary-adrenal (HPA) axis activity increase cortisol levels, related to both depression and sleep disruption. Circadian rhythm abnormalities, involving the suprachiasmatic nucleus that regulates sleep-wake cycles, can lead to phase shifts in sleep timing and mood changes. Inflammation markers have also been implicated in this bi-directional relationship.</w:t>
      </w:r>
    </w:p>
    <w:p>
      <w:pPr>
        <w:pStyle w:val="Heading1"/>
      </w:pPr>
      <w:r>
        <w:t>Evidence Supporting the Sleep-Depression Connection</w:t>
      </w:r>
    </w:p>
    <w:p>
      <w:r>
        <w:t>Research consistently demonstrates a bidirectional relationship: insomnia and poor sleep increase risk of developing depression and predict worse clinical outcomes. Longitudinal population studies show that insomnia symptoms raise depression incidence. Conversely, depression increases sleep problems prevalence. Clinical trials indicate that treating sleep issues can improve depressive symptoms. Meta-analyses confirm efficacy of cognitive behavioral therapy for insomnia (CBT-I) in reducing both insomnia and depression severity, supporting the causal interplay of these conditions.</w:t>
      </w:r>
    </w:p>
    <w:p>
      <w:pPr>
        <w:pStyle w:val="Heading1"/>
      </w:pPr>
      <w:r>
        <w:t>Impact of Circadian Rhythms on Depression and Sleep</w:t>
      </w:r>
    </w:p>
    <w:p>
      <w:r>
        <w:t>Circadian rhythms govern the timing of sleep, hormone secretion, and mood regulation. Disruptions such as delayed or advanced sleep phase or irregular circadian patterns are common in depressed patients. Circadian misalignment can precipitate depressive episodes or impair recovery. Therapies like bright light therapy aim to reset circadian rhythms showing beneficial effects on sleep timing and depressive symptoms. Understanding individual variations in circadian biology supports personalized treatment approaches.</w:t>
      </w:r>
    </w:p>
    <w:p>
      <w:pPr>
        <w:pStyle w:val="Heading1"/>
      </w:pPr>
      <w:r>
        <w:t>Pharmacological and Non-Pharmacological Treatments Affecting Sleep and Depression</w:t>
      </w:r>
    </w:p>
    <w:p>
      <w:r>
        <w:t>Antidepressants vary in their effects on sleep; some like selective serotonin reuptake inhibitors (SSRIs) may cause insomnia or vivid dreams, while others (e.g., mirtazapine) have sedative properties improving sleep. Hypnotics used for insomnia carry risks of dependence and side effects, requiring careful management. Non-pharmacological treatments, especially CBT-I, demonstrate effectiveness in improving sleep quality and reducing depression. Lifestyle interventions including sleep hygiene, regular physical activity, and stress management also contribute importantly.</w:t>
      </w:r>
    </w:p>
    <w:p>
      <w:pPr>
        <w:pStyle w:val="Heading1"/>
      </w:pPr>
      <w:r>
        <w:t>Practical Strategies to Improve Sleep in People with Depression</w:t>
      </w:r>
    </w:p>
    <w:p>
      <w:r>
        <w:t>Sleep improvement approaches include maintaining consistent sleep-wake schedules, creating a dark and quiet bedroom environment, avoiding caffeine and heavy meals before bedtime, limiting screen time before sleep, and engaging in relaxation techniques. Cognitive behavioral therapy for insomnia targets maladaptive thoughts and behaviors around sleep. Addressing comorbid conditions such as anxiety is important. Collaborative care models integrating mental health and sleep treatment optimize outcomes.</w:t>
      </w:r>
    </w:p>
    <w:p>
      <w:pPr>
        <w:pStyle w:val="Heading1"/>
      </w:pPr>
      <w:r>
        <w:t>Limitations and Challenges in Research and Clinical Practice</w:t>
      </w:r>
    </w:p>
    <w:p>
      <w:r>
        <w:t>Despite strong evidence, variability in individual response and heterogeneity in depression subtypes complicate clinical application. Measurement challenges exist, as subjective sleep complaints may not align with objective polysomnography results. Many studies have confounding factors like comorbid anxiety or medication effects. More research is needed on mechanisms, prevention strategies, and long-term effects of integrated sleep and depression treatments. Patient education and engagement remain challenging but crucial.</w:t>
      </w:r>
    </w:p>
    <w:p>
      <w:pPr>
        <w:pStyle w:val="Heading1"/>
      </w:pPr>
      <w:r>
        <w:t>Common Misconceptions About Sleep and Depression</w:t>
      </w:r>
    </w:p>
    <w:p>
      <w:r>
        <w:t>A frequent misconception is that oversleeping indicates laziness, when in fact hypersomnia can be a symptom of depression. Another is that sleeping more always helps depression—excessive sleep without quality rest may worsen symptoms. Some believe antidepressants universally improve sleep, but effects are variable. Many think insomnia is just a symptom rather than a potential causative factor in depression. Awareness of these misconceptions is important to improve patient understanding and adherence.</w:t>
      </w:r>
    </w:p>
    <w:p>
      <w:pPr>
        <w:pStyle w:val="Heading1"/>
      </w:pPr>
      <w:r>
        <w:t>Safety Considerations in Managing Sleep Disturbances with Depression</w:t>
      </w:r>
    </w:p>
    <w:p>
      <w:r>
        <w:t>When treating sleep problems in depression, safety concerns include avoiding reliance on sedative-hypnotics which carry risks of dependence, tolerance, falls (especially in the elderly), and cognitive impairment. Gradual tapering is necessary when discontinuing such medications. Monitoring for suicidal ideation is crucial as some sleep treatments may transiently increase risk. Non-pharmacologic therapies are preferred initial approaches. Individualized treatment plans considering comorbid medical conditions and medications optimize safety.</w:t>
      </w:r>
    </w:p>
    <w:p>
      <w:pPr>
        <w:pStyle w:val="Heading1"/>
      </w:pPr>
      <w:r>
        <w:t>Practical Guidance</w:t>
      </w:r>
    </w:p>
    <w:p>
      <w:pPr>
        <w:pStyle w:val="ListBullet"/>
      </w:pPr>
      <w:r>
        <w:t>Establish a regular sleep schedule with consistent bedtimes and wake times.</w:t>
      </w:r>
    </w:p>
    <w:p>
      <w:pPr>
        <w:pStyle w:val="ListBullet"/>
      </w:pPr>
      <w:r>
        <w:t>Create a comfortable sleep environment: dark, quiet, and cool.</w:t>
      </w:r>
    </w:p>
    <w:p>
      <w:pPr>
        <w:pStyle w:val="ListBullet"/>
      </w:pPr>
      <w:r>
        <w:t>Avoid caffeine, nicotine, and heavy meals near bedtime.</w:t>
      </w:r>
    </w:p>
    <w:p>
      <w:pPr>
        <w:pStyle w:val="ListBullet"/>
      </w:pPr>
      <w:r>
        <w:t>Engage in relaxing activities before sleep such as reading or meditation.</w:t>
      </w:r>
    </w:p>
    <w:p>
      <w:pPr>
        <w:pStyle w:val="ListBullet"/>
      </w:pPr>
      <w:r>
        <w:t>Limit use of electronic devices at least one hour before bedtime.</w:t>
      </w:r>
    </w:p>
    <w:p>
      <w:pPr>
        <w:pStyle w:val="ListBullet"/>
      </w:pPr>
      <w:r>
        <w:t>Consider cognitive behavioral therapy for insomnia (CBT-I) if sleep problems persist.</w:t>
      </w:r>
    </w:p>
    <w:p>
      <w:pPr>
        <w:pStyle w:val="ListBullet"/>
      </w:pPr>
      <w:r>
        <w:t>Discuss medication effects on sleep with healthcare provider.</w:t>
      </w:r>
    </w:p>
    <w:p>
      <w:pPr>
        <w:pStyle w:val="ListBullet"/>
      </w:pPr>
      <w:r>
        <w:t>Monitor mood and sleep patterns to identify triggers or worsening symptoms.</w:t>
      </w:r>
    </w:p>
    <w:p>
      <w:pPr>
        <w:pStyle w:val="Heading1"/>
      </w:pPr>
      <w:r>
        <w:t>Safety Notes</w:t>
      </w:r>
    </w:p>
    <w:p>
      <w:pPr>
        <w:pStyle w:val="ListBullet"/>
      </w:pPr>
      <w:r>
        <w:t>Avoid long-term use of sedative-hypnotic medications due to dependency risk.</w:t>
      </w:r>
    </w:p>
    <w:p>
      <w:pPr>
        <w:pStyle w:val="ListBullet"/>
      </w:pPr>
      <w:r>
        <w:t>Monitor for signs of worsening depression or suicidal thoughts during sleep treatment.</w:t>
      </w:r>
    </w:p>
    <w:p>
      <w:pPr>
        <w:pStyle w:val="ListBullet"/>
      </w:pPr>
      <w:r>
        <w:t>Use sleep aids only under healthcare provider guidance.</w:t>
      </w:r>
    </w:p>
    <w:p>
      <w:pPr>
        <w:pStyle w:val="ListBullet"/>
      </w:pPr>
      <w:r>
        <w:t>Tailor sleep interventions to individual needs and comorbidities.</w:t>
      </w:r>
    </w:p>
    <w:p>
      <w:pPr>
        <w:pStyle w:val="ListBullet"/>
      </w:pPr>
      <w:r>
        <w:t>Seek immediate help if experiencing severe insomnia with suicidal ideation.</w:t>
      </w:r>
    </w:p>
    <w:p>
      <w:pPr>
        <w:pStyle w:val="Heading1"/>
      </w:pPr>
      <w:r>
        <w:t>Common Misconceptions</w:t>
      </w:r>
    </w:p>
    <w:p>
      <w:r>
        <w:rPr>
          <w:b/>
        </w:rPr>
        <w:t xml:space="preserve">Misconception: </w:t>
      </w:r>
      <w:r>
        <w:t>Sleeping more always improves depression.</w:t>
      </w:r>
    </w:p>
    <w:p>
      <w:r>
        <w:rPr>
          <w:b/>
        </w:rPr>
        <w:t xml:space="preserve">Reality: </w:t>
      </w:r>
      <w:r>
        <w:t>While sufficient sleep is important, excessive sleep (hypersomnia) can be a symptom of depression and may worsen mood.</w:t>
      </w:r>
    </w:p>
    <w:p>
      <w:r>
        <w:rPr>
          <w:b/>
        </w:rPr>
        <w:t xml:space="preserve">Misconception: </w:t>
      </w:r>
      <w:r>
        <w:t>Insomnia is only a symptom of depression and does not contribute to it.</w:t>
      </w:r>
    </w:p>
    <w:p>
      <w:r>
        <w:rPr>
          <w:b/>
        </w:rPr>
        <w:t xml:space="preserve">Reality: </w:t>
      </w:r>
      <w:r>
        <w:t>Insomnia can increase the risk of developing depression and worsen its course; it is both a symptom and a risk factor.</w:t>
      </w:r>
    </w:p>
    <w:p>
      <w:r>
        <w:rPr>
          <w:b/>
        </w:rPr>
        <w:t xml:space="preserve">Misconception: </w:t>
      </w:r>
      <w:r>
        <w:t>All antidepressants help improve sleep quality.</w:t>
      </w:r>
    </w:p>
    <w:p>
      <w:r>
        <w:rPr>
          <w:b/>
        </w:rPr>
        <w:t xml:space="preserve">Reality: </w:t>
      </w:r>
      <w:r>
        <w:t>Some antidepressants may cause sleep disturbances; their effects on sleep vary depending on the medication.</w:t>
      </w:r>
    </w:p>
    <w:p>
      <w:pPr>
        <w:pStyle w:val="Heading1"/>
      </w:pPr>
      <w:r>
        <w:t>Clinical Pearls</w:t>
      </w:r>
    </w:p>
    <w:p>
      <w:pPr>
        <w:pStyle w:val="ListNumber"/>
      </w:pPr>
      <w:r>
        <w:t>Assess sleep quality routinely in patients with depression.</w:t>
      </w:r>
    </w:p>
    <w:p>
      <w:pPr>
        <w:pStyle w:val="ListNumber"/>
      </w:pPr>
      <w:r>
        <w:t>Treating insomnia can improve depressive outcomes and reduce relapse risk.</w:t>
      </w:r>
    </w:p>
    <w:p>
      <w:pPr>
        <w:pStyle w:val="ListNumber"/>
      </w:pPr>
      <w:r>
        <w:t>Consider circadian rhythm disorders as potential contributors to mood symptoms.</w:t>
      </w:r>
    </w:p>
    <w:p>
      <w:pPr>
        <w:pStyle w:val="ListNumber"/>
      </w:pPr>
      <w:r>
        <w:t>Non-pharmacologic treatments like CBT-I are effective and safer first-line options.</w:t>
      </w:r>
    </w:p>
    <w:p>
      <w:pPr>
        <w:pStyle w:val="ListNumber"/>
      </w:pPr>
      <w:r>
        <w:t>Educate patients on healthy sleep habits as part of depression management.</w:t>
      </w:r>
    </w:p>
    <w:p>
      <w:pPr>
        <w:pStyle w:val="ListNumber"/>
      </w:pPr>
      <w:r>
        <w:t>Monitor closely for side effects when combining pharmacological treatments.</w:t>
      </w:r>
    </w:p>
    <w:p>
      <w:pPr>
        <w:pStyle w:val="ListNumber"/>
      </w:pPr>
      <w:r>
        <w:t>Sleep disturbances may precede depression onset, serving as early intervention targets.</w:t>
      </w:r>
    </w:p>
    <w:p>
      <w:pPr>
        <w:pStyle w:val="ListNumber"/>
      </w:pPr>
      <w:r>
        <w:t>Integrate mental health and sleep specialists when possible for comprehensive care.</w:t>
      </w:r>
    </w:p>
    <w:p>
      <w:pPr>
        <w:pStyle w:val="Heading1"/>
      </w:pPr>
      <w:r>
        <w:t>Key Takeaways</w:t>
      </w:r>
    </w:p>
    <w:p>
      <w:pPr>
        <w:pStyle w:val="ListBullet"/>
      </w:pPr>
      <w:r>
        <w:t>Sleep disturbances and depression have a bidirectional relationship influencing each other.</w:t>
      </w:r>
    </w:p>
    <w:p>
      <w:pPr>
        <w:pStyle w:val="ListBullet"/>
      </w:pPr>
      <w:r>
        <w:t>Insomnia and hypersomnia are common sleep abnormalities in depression.</w:t>
      </w:r>
    </w:p>
    <w:p>
      <w:pPr>
        <w:pStyle w:val="ListBullet"/>
      </w:pPr>
      <w:r>
        <w:t>Neurochemical and circadian rhythm disruptions underlie sleep-depression interactions.</w:t>
      </w:r>
    </w:p>
    <w:p>
      <w:pPr>
        <w:pStyle w:val="ListBullet"/>
      </w:pPr>
      <w:r>
        <w:t>Poor sleep can increase risk for developing depression and worsen existing symptoms.</w:t>
      </w:r>
    </w:p>
    <w:p>
      <w:pPr>
        <w:pStyle w:val="ListBullet"/>
      </w:pPr>
      <w:r>
        <w:t>Treatments targeting sleep, especially CBT-I, improve both sleep and depression outcomes.</w:t>
      </w:r>
    </w:p>
    <w:p>
      <w:pPr>
        <w:pStyle w:val="ListBullet"/>
      </w:pPr>
      <w:r>
        <w:t>Pharmacological effects on sleep vary; safety and individualization are important.</w:t>
      </w:r>
    </w:p>
    <w:p>
      <w:pPr>
        <w:pStyle w:val="ListBullet"/>
      </w:pPr>
      <w:r>
        <w:t>Misconceptions about sleep and depression can impede effective care.</w:t>
      </w:r>
    </w:p>
    <w:p>
      <w:pPr>
        <w:pStyle w:val="ListBullet"/>
      </w:pPr>
      <w:r>
        <w:t>Assessment of sleep is essential in the clinical management of depression.</w:t>
      </w:r>
    </w:p>
    <w:p>
      <w:pPr>
        <w:pStyle w:val="Heading1"/>
      </w:pPr>
      <w:r>
        <w:t>Glossary</w:t>
      </w:r>
    </w:p>
    <w:p>
      <w:r>
        <w:rPr>
          <w:b/>
        </w:rPr>
        <w:t xml:space="preserve">Depression: </w:t>
      </w:r>
      <w:r>
        <w:t>A mood disorder characterized by persistent sadness, loss of interest, and various physical and cognitive symptoms.</w:t>
      </w:r>
    </w:p>
    <w:p>
      <w:r>
        <w:rPr>
          <w:b/>
        </w:rPr>
        <w:t xml:space="preserve">Insomnia: </w:t>
      </w:r>
      <w:r>
        <w:t>Difficulty falling asleep, staying asleep, or nonrestorative sleep.</w:t>
      </w:r>
    </w:p>
    <w:p>
      <w:r>
        <w:rPr>
          <w:b/>
        </w:rPr>
        <w:t xml:space="preserve">Hypersomnia: </w:t>
      </w:r>
      <w:r>
        <w:t>Excessive sleep duration or excessive daytime sleepiness.</w:t>
      </w:r>
    </w:p>
    <w:p>
      <w:r>
        <w:rPr>
          <w:b/>
        </w:rPr>
        <w:t xml:space="preserve">Circadian Rhythm: </w:t>
      </w:r>
      <w:r>
        <w:t>The natural, internal process regulating the sleep-wake cycle approximately every 24 hours.</w:t>
      </w:r>
    </w:p>
    <w:p>
      <w:r>
        <w:rPr>
          <w:b/>
        </w:rPr>
        <w:t xml:space="preserve">Sleep Architecture: </w:t>
      </w:r>
      <w:r>
        <w:t>The structure and pattern of sleep stages including REM and non-REM sleep.</w:t>
      </w:r>
    </w:p>
    <w:p>
      <w:r>
        <w:rPr>
          <w:b/>
        </w:rPr>
        <w:t xml:space="preserve">Cognitive Behavioral Therapy for Insomnia (CBT-I): </w:t>
      </w:r>
      <w:r>
        <w:t>A structured, psychological treatment aimed at improving insomnia by changing thoughts and behaviors about sleep.</w:t>
      </w:r>
    </w:p>
    <w:p>
      <w:r>
        <w:rPr>
          <w:b/>
        </w:rPr>
        <w:t xml:space="preserve">Polysomnography: </w:t>
      </w:r>
      <w:r>
        <w:t>A type of sleep study that records brain waves, oxygen levels, heart rate, and breathing during sleep.</w:t>
      </w:r>
    </w:p>
    <w:p>
      <w:r>
        <w:rPr>
          <w:b/>
        </w:rPr>
        <w:t xml:space="preserve">Selective Serotonin Reuptake Inhibitors (SSRIs): </w:t>
      </w:r>
      <w:r>
        <w:t>A class of antidepressants that increase serotonin levels in the brain.</w:t>
      </w:r>
    </w:p>
    <w:p>
      <w:pPr>
        <w:pStyle w:val="Heading1"/>
      </w:pPr>
      <w:r>
        <w:t>Related Modules</w:t>
      </w:r>
    </w:p>
    <w:p>
      <w:pPr>
        <w:pStyle w:val="ListBullet"/>
      </w:pPr>
      <w:r>
        <w:t>SLP-015</w:t>
      </w:r>
    </w:p>
    <w:p>
      <w:pPr>
        <w:pStyle w:val="ListBullet"/>
      </w:pPr>
      <w:r>
        <w:t>SLP-030</w:t>
      </w:r>
    </w:p>
    <w:p>
      <w:pPr>
        <w:pStyle w:val="ListBullet"/>
      </w:pPr>
      <w:r>
        <w:t>MNT-004</w:t>
      </w:r>
    </w:p>
    <w:p>
      <w:pPr>
        <w:pStyle w:val="Heading1"/>
      </w:pPr>
      <w:r>
        <w:t>Illustration Specifications</w:t>
      </w:r>
    </w:p>
    <w:p>
      <w:pPr>
        <w:pStyle w:val="Heading2"/>
      </w:pPr>
      <w:r>
        <w:t>ILL-001 - Sleep Architecture in Depression</w:t>
      </w:r>
    </w:p>
    <w:p>
      <w:r>
        <w:t>Type: Diagram</w:t>
      </w:r>
    </w:p>
    <w:p>
      <w:r>
        <w:t>A chart depicting differences in sleep stages including REM latency and slow-wave sleep between depressed and non-depressed individuals.</w:t>
      </w:r>
    </w:p>
    <w:p>
      <w:r>
        <w:t>Alt text: Diagram showing altered sleep stages in depression including reduced slow-wave sleep and shortened REM latency.</w:t>
      </w:r>
    </w:p>
    <w:p>
      <w:pPr>
        <w:pStyle w:val="Heading2"/>
      </w:pPr>
      <w:r>
        <w:t>ILL-002 - Bidirectional Relationship Between Sleep and Depression</w:t>
      </w:r>
    </w:p>
    <w:p>
      <w:r>
        <w:t>Type: Flowchart</w:t>
      </w:r>
    </w:p>
    <w:p>
      <w:r>
        <w:t>Graphic illustrating how poor sleep can lead to depression and how depression can cause sleep disturbances, creating a cycle.</w:t>
      </w:r>
    </w:p>
    <w:p>
      <w:r>
        <w:t>Alt text: Flowchart showing cyclic relationship between sleep problems and depression symptoms.</w:t>
      </w:r>
    </w:p>
    <w:p>
      <w:pPr>
        <w:pStyle w:val="Heading2"/>
      </w:pPr>
      <w:r>
        <w:t>ILL-003 - Circadian Rhythm and Mood Regulation</w:t>
      </w:r>
    </w:p>
    <w:p>
      <w:r>
        <w:t>Type: Conceptual Figure</w:t>
      </w:r>
    </w:p>
    <w:p>
      <w:r>
        <w:t>Visual representation of the body's circadian clock and how disruptions may influence mood and sleep timing.</w:t>
      </w:r>
    </w:p>
    <w:p>
      <w:r>
        <w:t>Alt text: Illustration of circadian rhythm's role in regulating sleep and mood.</w:t>
      </w:r>
    </w:p>
    <w:p>
      <w:pPr>
        <w:pStyle w:val="Heading2"/>
      </w:pPr>
      <w:r>
        <w:t>ILL-004 - Cognitive Behavioral Therapy for Insomnia (CBT-I) Components</w:t>
      </w:r>
    </w:p>
    <w:p>
      <w:r>
        <w:t>Type: Infographic</w:t>
      </w:r>
    </w:p>
    <w:p>
      <w:r>
        <w:t>Overview of key components of CBT-I including sleep restriction, stimulus control, and cognitive restructuring.</w:t>
      </w:r>
    </w:p>
    <w:p>
      <w:r>
        <w:t>Alt text: Infographic summarizing CBT-I techniques for treating insomnia.</w:t>
      </w:r>
    </w:p>
    <w:p>
      <w:pPr>
        <w:pStyle w:val="Heading1"/>
      </w:pPr>
      <w:r>
        <w:t>References</w:t>
      </w:r>
    </w:p>
    <w:p>
      <w:pPr>
        <w:pStyle w:val="ListBullet"/>
      </w:pPr>
      <w:r>
        <w:t>Sleep disturbances and depression: A systematic review and meta-analysis | Baglioni C, Battagliese G, Feige B, et al. | 2011 | DOI:10.1016/j.jpsychires.2010.07.018 | Unverified</w:t>
      </w:r>
    </w:p>
    <w:p>
      <w:pPr>
        <w:pStyle w:val="ListBullet"/>
      </w:pPr>
      <w:r>
        <w:t>Cognitive behavioral therapy for insomnia in patients with depression: A systematic review and meta-analysis | van der Zweerde T, Bisdounis L, Kyle SD, Lancee J, van Straten A | 2019 | DOI:10.1016/j.sleep.2018.11.016 | Unverified</w:t>
      </w:r>
    </w:p>
    <w:p>
      <w:pPr>
        <w:pStyle w:val="ListBullet"/>
      </w:pPr>
      <w:r>
        <w:t>The bidirectional relationship between sleep disturbances and depression: A literature review | Alfonsi V, Scarpelli S, D'Atri A, Stella G, De Gennaro L | 2020 | DOI:10.1016/j.smrv.2020.101430 | Unverified</w:t>
      </w:r>
    </w:p>
    <w:p>
      <w:pPr>
        <w:pStyle w:val="ListBullet"/>
      </w:pPr>
      <w:r>
        <w:t>Circadian rhythms and depression: From mechanisms to clinical treatments | Wirz-Justice A | 2018 | DOI:10.1038/nrneurol.2018.21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