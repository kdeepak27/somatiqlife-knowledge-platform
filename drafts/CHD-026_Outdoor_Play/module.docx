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CHD-026 - Outdoor Play</w:t>
      </w:r>
    </w:p>
    <w:p>
      <w:r>
        <w:rPr>
          <w:i/>
        </w:rPr>
        <w:t>Benefits, safety, evidence, and practical guidance related to outdoor play.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outdoor play, physical activity, children, adolescents, health benefits, safety, development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Outdoor play refers to unstructured or structured physical activities conducted by children and adolescents in open-air environments, such as parks, playgrounds, backyards, or natural settings. It is characterized by freedom of movement, exploration, and social interaction outside confined indoor spaces. Key mechanisms by which outdoor play benefits young individuals include physical activity promotion, exposure to natural light and fresh air, social engagement, and sensory stimulation from varied environments. Outdoor play supports overall physical health by enhancing cardiovascular fitness, muscular strength, motor skills, and coordination. Cognitive benefits arise from imaginative play and problem-solving opportunities often present in outdoor settings. Emotionally, children experience reduced stress, improved mood, and higher self-esteem. Major synonyms or related terms include "playtime outside," "nature play," and "free play." Practical relevance lies in addressing sedentary behaviors prevalent in modern childhood, combating obesity, and fostering holistic development. Limitations of outdoor play include potential environmental hazards, weather dependency, and safety concerns such as injuries or exposure to harmful elements. Safety guidance emphasizes appropriate supervision, injury prevention measures, sun protection, and safe play environments. Overall, outdoor play is a vital component of healthy childhood and adolescence, with multifaceted benefits across physical, cognitive, emotional, and social domains.</w:t>
      </w:r>
    </w:p>
    <w:p>
      <w:pPr>
        <w:pStyle w:val="Heading1"/>
      </w:pPr>
      <w:r>
        <w:t>Customer Questions Answered</w:t>
      </w:r>
    </w:p>
    <w:p>
      <w:pPr>
        <w:pStyle w:val="ListBullet"/>
      </w:pPr>
      <w:r>
        <w:t>What is outdoor play and why is it important for children?</w:t>
      </w:r>
    </w:p>
    <w:p>
      <w:pPr>
        <w:pStyle w:val="ListBullet"/>
      </w:pPr>
      <w:r>
        <w:t>How does outdoor play benefit physical health in children?</w:t>
      </w:r>
    </w:p>
    <w:p>
      <w:pPr>
        <w:pStyle w:val="ListBullet"/>
      </w:pPr>
      <w:r>
        <w:t>What are the cognitive and emotional benefits of outdoor play?</w:t>
      </w:r>
    </w:p>
    <w:p>
      <w:pPr>
        <w:pStyle w:val="ListBullet"/>
      </w:pPr>
      <w:r>
        <w:t>Are there safety risks associated with outdoor play?</w:t>
      </w:r>
    </w:p>
    <w:p>
      <w:pPr>
        <w:pStyle w:val="ListBullet"/>
      </w:pPr>
      <w:r>
        <w:t>How much outdoor play is recommended for children daily?</w:t>
      </w:r>
    </w:p>
    <w:p>
      <w:pPr>
        <w:pStyle w:val="ListBullet"/>
      </w:pPr>
      <w:r>
        <w:t>What are the best types of outdoor activities for different age groups?</w:t>
      </w:r>
    </w:p>
    <w:p>
      <w:pPr>
        <w:pStyle w:val="ListBullet"/>
      </w:pPr>
      <w:r>
        <w:t>How does outdoor play influence childhood obesity?</w:t>
      </w:r>
    </w:p>
    <w:p>
      <w:pPr>
        <w:pStyle w:val="ListBullet"/>
      </w:pPr>
      <w:r>
        <w:t>What role does outdoor play have in social development?</w:t>
      </w:r>
    </w:p>
    <w:p>
      <w:pPr>
        <w:pStyle w:val="ListBullet"/>
      </w:pPr>
      <w:r>
        <w:t>Can outdoor play improve attention and reduce symptoms of ADHD?</w:t>
      </w:r>
    </w:p>
    <w:p>
      <w:pPr>
        <w:pStyle w:val="ListBullet"/>
      </w:pPr>
      <w:r>
        <w:t>What precautions should parents take to ensure safe outdoor play?</w:t>
      </w:r>
    </w:p>
    <w:p>
      <w:pPr>
        <w:pStyle w:val="ListBullet"/>
      </w:pPr>
      <w:r>
        <w:t>How does exposure to nature during play affect mental health?</w:t>
      </w:r>
    </w:p>
    <w:p>
      <w:pPr>
        <w:pStyle w:val="ListBullet"/>
      </w:pPr>
      <w:r>
        <w:t>Are there any misconceptions about outdoor play?</w:t>
      </w:r>
    </w:p>
    <w:p>
      <w:pPr>
        <w:pStyle w:val="Heading1"/>
      </w:pPr>
      <w:r>
        <w:t>Learning Objectives</w:t>
      </w:r>
    </w:p>
    <w:p>
      <w:pPr>
        <w:pStyle w:val="ListBullet"/>
      </w:pPr>
      <w:r>
        <w:t>Define outdoor play and recognize its importance for children and adolescents.</w:t>
      </w:r>
    </w:p>
    <w:p>
      <w:pPr>
        <w:pStyle w:val="ListBullet"/>
      </w:pPr>
      <w:r>
        <w:t>Understand the physiological effects and health benefits of outdoor play.</w:t>
      </w:r>
    </w:p>
    <w:p>
      <w:pPr>
        <w:pStyle w:val="ListBullet"/>
      </w:pPr>
      <w:r>
        <w:t>Identify cognitive, emotional, and social advantages linked to outdoor play.</w:t>
      </w:r>
    </w:p>
    <w:p>
      <w:pPr>
        <w:pStyle w:val="ListBullet"/>
      </w:pPr>
      <w:r>
        <w:t>Recognize potential safety risks and appropriate precautions for outdoor activities.</w:t>
      </w:r>
    </w:p>
    <w:p>
      <w:pPr>
        <w:pStyle w:val="ListBullet"/>
      </w:pPr>
      <w:r>
        <w:t>Apply practical strategies to facilitate safe and effective outdoor play.</w:t>
      </w:r>
    </w:p>
    <w:p>
      <w:pPr>
        <w:pStyle w:val="ListBullet"/>
      </w:pPr>
      <w:r>
        <w:t>Dispel common misconceptions related to outdoor play.</w:t>
      </w:r>
    </w:p>
    <w:p>
      <w:pPr>
        <w:pStyle w:val="ListBullet"/>
      </w:pPr>
      <w:r>
        <w:t>Interpret evidence from scientific studies regarding outdoor play benefits.</w:t>
      </w:r>
    </w:p>
    <w:p>
      <w:pPr>
        <w:pStyle w:val="ListBullet"/>
      </w:pPr>
      <w:r>
        <w:t>Incorporate outdoor play recommendations into parenting, educational, and healthcare contexts.</w:t>
      </w:r>
    </w:p>
    <w:p>
      <w:pPr>
        <w:pStyle w:val="Heading1"/>
      </w:pPr>
      <w:r>
        <w:t>Definition</w:t>
      </w:r>
    </w:p>
    <w:p>
      <w:r>
        <w:t>Outdoor play involves children and adolescents engaging in unstructured or guided physical activities outside enclosed indoor areas, including playgrounds, parks, natural environments, and other open spaces, promoting active movement, exploration, and social interaction.</w:t>
      </w:r>
    </w:p>
    <w:p>
      <w:pPr>
        <w:pStyle w:val="Heading1"/>
      </w:pPr>
      <w:r>
        <w:t>Why This Matters</w:t>
      </w:r>
    </w:p>
    <w:p>
      <w:r>
        <w:t>With rising sedentary lifestyles, increased screen time, and urbanization, children and adolescents have fewer opportunities for active outdoor play, contributing to physical inactivity, poor mental health, and developmental issues. Promoting outdoor play helps counter these trends by enhancing physical fitness, cognitive skills, emotional well-being, and social interactions, underpinning healthy growth and quality of life.</w:t>
      </w:r>
    </w:p>
    <w:p>
      <w:pPr>
        <w:pStyle w:val="Heading1"/>
      </w:pPr>
      <w:r>
        <w:t>Definition and Scope of Outdoor Play</w:t>
      </w:r>
    </w:p>
    <w:p>
      <w:r>
        <w:t>Outdoor play encompasses a wide range of activities performed by children and adolescents in open environments such as playgrounds, schoolyards, parks, gardens, forests, and other natural or semi-natural settings. It includes both unstructured free play (e.g., running, climbing, imaginative play) and structured activities (e.g., organized games, sports). This versatility makes outdoor play a core element of childhood and early adolescence experiences worldwide.</w:t>
      </w:r>
    </w:p>
    <w:p>
      <w:pPr>
        <w:pStyle w:val="Heading1"/>
      </w:pPr>
      <w:r>
        <w:t>Physiological Effects of Outdoor Play</w:t>
      </w:r>
    </w:p>
    <w:p>
      <w:r>
        <w:t>Engaging in outdoor play activates multiple physiological systems. Physical exertion during play improves cardiovascular health by increasing heart rate and circulation. Muscular strength, endurance, and motor coordination enhance through climbing, running, and balancing activities. Exposure to sunlight during outdoor play promotes vitamin D synthesis essential for bone development. Open-air environments improve respiratory function through fresh oxygen intake.</w:t>
      </w:r>
    </w:p>
    <w:p>
      <w:pPr>
        <w:pStyle w:val="Heading1"/>
      </w:pPr>
      <w:r>
        <w:t>Cognitive and Emotional Benefits</w:t>
      </w:r>
    </w:p>
    <w:p>
      <w:r>
        <w:t>Outdoor play stimulates brain development by encouraging creativity, problem-solving, and attention skills. Activities in natural settings are associated with improved concentration, memory, and executive function. Emotionally, spending time outdoors reduces anxiety and stress levels, elevates mood via endorphin release, and fosters resilience and self-confidence through mastery of new challenges.</w:t>
      </w:r>
    </w:p>
    <w:p>
      <w:pPr>
        <w:pStyle w:val="Heading1"/>
      </w:pPr>
      <w:r>
        <w:t>Social Development Through Outdoor Play</w:t>
      </w:r>
    </w:p>
    <w:p>
      <w:r>
        <w:t>Outdoor settings provide opportunities for children to interact, cooperate, and negotiate with peers, fostering social skills such as communication, empathy, and conflict resolution. Group play and team sports develop leadership and teamwork abilities. Being part of outdoor communities enhances a sense of belonging and cultural connection.</w:t>
      </w:r>
    </w:p>
    <w:p>
      <w:pPr>
        <w:pStyle w:val="Heading1"/>
      </w:pPr>
      <w:r>
        <w:t>Recommended Duration and Frequency of Outdoor Play</w:t>
      </w:r>
    </w:p>
    <w:p>
      <w:r>
        <w:t>Public health organizations, including the World Health Organization and American Academy of Pediatrics, recommend that children aged 3-17 engage in at least 60 minutes daily of moderate to vigorous physical activity, much of which ideally includes outdoor play. Regular daily outdoor play supports adherence to these guidelines and maximizes health benefits.</w:t>
      </w:r>
    </w:p>
    <w:p>
      <w:pPr>
        <w:pStyle w:val="Heading1"/>
      </w:pPr>
      <w:r>
        <w:t>Types of Outdoor Activities Suitable for Different Ages</w:t>
      </w:r>
    </w:p>
    <w:p>
      <w:r>
        <w:t>Young children (toddlers to preschoolers) benefit from explorative free play such as running, climbing on safe equipment, and discovering natural elements. School-aged children enjoy structured sports, team games, bike riding, and nature hikes. Adolescents can engage in more complex activities like skateboarding, organized sports, gardening, and environmental stewardship programs suited to their interests and developmental needs.</w:t>
      </w:r>
    </w:p>
    <w:p>
      <w:pPr>
        <w:pStyle w:val="Heading1"/>
      </w:pPr>
      <w:r>
        <w:t>Safety Considerations and Risk Management</w:t>
      </w:r>
    </w:p>
    <w:p>
      <w:r>
        <w:t>Outdoor play naturally involves some risk of injury; however, balancing physical challenge with safety is critical. Supervision appropriate to age and setting, use of protective gear (helmets, padding), safe playground equipment standards, sun protection (sunscreen, hats), hydration, and awareness of environmental hazards (poisonous plants, traffic, water) are essential safety measures. Encouraging manageable risk promotes confidence and learning while minimizing harm.</w:t>
      </w:r>
    </w:p>
    <w:p>
      <w:pPr>
        <w:pStyle w:val="Heading1"/>
      </w:pPr>
      <w:r>
        <w:t>Limitations and Barriers to Outdoor Play</w:t>
      </w:r>
    </w:p>
    <w:p>
      <w:r>
        <w:t>Barriers include urbanization limiting green spaces, parental concerns about safety or traffic, weather conditions, and increased screen time competing for children's attention. Some children with disabilities or chronic illnesses may face challenges accessing outdoor play spaces. Addressing these barriers requires community planning, education, and inclusive designs.</w:t>
      </w:r>
    </w:p>
    <w:p>
      <w:pPr>
        <w:pStyle w:val="Heading1"/>
      </w:pPr>
      <w:r>
        <w:t>Evidence Supporting Health Outcomes of Outdoor Play</w:t>
      </w:r>
    </w:p>
    <w:p>
      <w:r>
        <w:t>Emerging research indicates that outdoor play correlates with reduced rates of childhood obesity, improved attention span (particularly in children with ADHD), enhanced psychological well-being, and stronger immune function. Systematic reviews highlight beneficial effects on self-regulation, motor skills, and social competence. However, some evidence remains moderate as research quality varies and long-term randomized controlled trials are limited.</w:t>
      </w:r>
    </w:p>
    <w:p>
      <w:pPr>
        <w:pStyle w:val="Heading1"/>
      </w:pPr>
      <w:r>
        <w:t>Common Misconceptions about Outdoor Play</w:t>
      </w:r>
    </w:p>
    <w:p>
      <w:r>
        <w:t>Misconceptions include beliefs that outdoor play is unsafe and parents should strictly limit it; that structured indoor activities provide more benefit; or that outdoor play is only recreational without health significance. Clarifying these imprecise notions helps promote an optimal balance between safety and freedom, recognizing outdoor play as vital for holistic child development.</w:t>
      </w:r>
    </w:p>
    <w:p>
      <w:pPr>
        <w:pStyle w:val="Heading1"/>
      </w:pPr>
      <w:r>
        <w:t>Practical Strategies to Promote Outdoor Play</w:t>
      </w:r>
    </w:p>
    <w:p>
      <w:r>
        <w:t>Parents, educators, and healthcare providers can encourage outdoor play by creating safe and engaging outdoor environments, setting regular outdoor time, modeling active behavior, organizing group activities, and advocating for community green spaces. Integrating outdoor play in schools' curricula and urban planning enhances accessibility.</w:t>
      </w:r>
    </w:p>
    <w:p>
      <w:pPr>
        <w:pStyle w:val="Heading1"/>
      </w:pPr>
      <w:r>
        <w:t>Integrating Outdoor Play in Modern Lifestyles</w:t>
      </w:r>
    </w:p>
    <w:p>
      <w:r>
        <w:t>Despite technological advances and urban growth, outdoor play remains adaptable by incorporating nature-based learning, digital outdoor games, and multicultural community programs. Encouraging outdoor play in daily routine supports balance between screen use and physical activity, addressing health challenges of modern childhood.</w:t>
      </w:r>
    </w:p>
    <w:p>
      <w:pPr>
        <w:pStyle w:val="Heading1"/>
      </w:pPr>
      <w:r>
        <w:t>Practical Guidance</w:t>
      </w:r>
    </w:p>
    <w:p>
      <w:pPr>
        <w:pStyle w:val="ListBullet"/>
      </w:pPr>
      <w:r>
        <w:t>Encourage at least 60 minutes of daily outdoor physical activity for children and adolescents.</w:t>
      </w:r>
    </w:p>
    <w:p>
      <w:pPr>
        <w:pStyle w:val="ListBullet"/>
      </w:pPr>
      <w:r>
        <w:t>Ensure outdoor play environments meet safety standards and supervise children appropriately.</w:t>
      </w:r>
    </w:p>
    <w:p>
      <w:pPr>
        <w:pStyle w:val="ListBullet"/>
      </w:pPr>
      <w:r>
        <w:t>Use sun protection methods including hats, sunscreen, and protective clothing during outdoor play.</w:t>
      </w:r>
    </w:p>
    <w:p>
      <w:pPr>
        <w:pStyle w:val="ListBullet"/>
      </w:pPr>
      <w:r>
        <w:t>Promote diverse types of outdoor play suitable to the child’s age, interests, and abilities.</w:t>
      </w:r>
    </w:p>
    <w:p>
      <w:pPr>
        <w:pStyle w:val="ListBullet"/>
      </w:pPr>
      <w:r>
        <w:t>Balance risk and safety to allow children to develop confidence and motor skills.</w:t>
      </w:r>
    </w:p>
    <w:p>
      <w:pPr>
        <w:pStyle w:val="ListBullet"/>
      </w:pPr>
      <w:r>
        <w:t>Limit screen time and create outdoor play routines involving family and peers.</w:t>
      </w:r>
    </w:p>
    <w:p>
      <w:pPr>
        <w:pStyle w:val="ListBullet"/>
      </w:pPr>
      <w:r>
        <w:t>Advocate for community and school policies that increase accessible, safe outdoor spaces.</w:t>
      </w:r>
    </w:p>
    <w:p>
      <w:pPr>
        <w:pStyle w:val="ListBullet"/>
      </w:pPr>
      <w:r>
        <w:t>Educate caregivers about benefits and safety precautions related to outdoor play.</w:t>
      </w:r>
    </w:p>
    <w:p>
      <w:pPr>
        <w:pStyle w:val="Heading1"/>
      </w:pPr>
      <w:r>
        <w:t>Safety Notes</w:t>
      </w:r>
    </w:p>
    <w:p>
      <w:pPr>
        <w:pStyle w:val="ListBullet"/>
      </w:pPr>
      <w:r>
        <w:t>Always supervise young children during outdoor play to prevent accidents.</w:t>
      </w:r>
    </w:p>
    <w:p>
      <w:pPr>
        <w:pStyle w:val="ListBullet"/>
      </w:pPr>
      <w:r>
        <w:t>Inspect outdoor play equipment regularly for damage or hazards.</w:t>
      </w:r>
    </w:p>
    <w:p>
      <w:pPr>
        <w:pStyle w:val="ListBullet"/>
      </w:pPr>
      <w:r>
        <w:t>Use appropriate protective gear such as helmets and knee pads for activities like biking or skating.</w:t>
      </w:r>
    </w:p>
    <w:p>
      <w:pPr>
        <w:pStyle w:val="ListBullet"/>
      </w:pPr>
      <w:r>
        <w:t>Be aware of environmental hazards including poisonous plants, insects, and traffic.</w:t>
      </w:r>
    </w:p>
    <w:p>
      <w:pPr>
        <w:pStyle w:val="ListBullet"/>
      </w:pPr>
      <w:r>
        <w:t>Apply sunscreen of SPF 30 or higher and reapply during prolonged sun exposure.</w:t>
      </w:r>
    </w:p>
    <w:p>
      <w:pPr>
        <w:pStyle w:val="ListBullet"/>
      </w:pPr>
      <w:r>
        <w:t>Ensure children stay hydrated, especially in warm weather.</w:t>
      </w:r>
    </w:p>
    <w:p>
      <w:pPr>
        <w:pStyle w:val="ListBullet"/>
      </w:pPr>
      <w:r>
        <w:t>Educate children on safe behavior around water bodies and roads.</w:t>
      </w:r>
    </w:p>
    <w:p>
      <w:pPr>
        <w:pStyle w:val="ListBullet"/>
      </w:pPr>
      <w:r>
        <w:t>Prepare for weather changes to avoid hypothermia or heat exhaustion.</w:t>
      </w:r>
    </w:p>
    <w:p>
      <w:pPr>
        <w:pStyle w:val="Heading1"/>
      </w:pPr>
      <w:r>
        <w:t>Common Misconceptions</w:t>
      </w:r>
    </w:p>
    <w:p>
      <w:r>
        <w:rPr>
          <w:b/>
        </w:rPr>
        <w:t xml:space="preserve">Misconception: </w:t>
      </w:r>
      <w:r>
        <w:t>Outdoor play is too risky and should be minimized.</w:t>
      </w:r>
    </w:p>
    <w:p>
      <w:r>
        <w:rPr>
          <w:b/>
        </w:rPr>
        <w:t xml:space="preserve">Reality: </w:t>
      </w:r>
      <w:r>
        <w:t>While there is some injury risk, outdoor play under supervision encourages healthy risk-taking and promotes development of physical and social skills.</w:t>
      </w:r>
    </w:p>
    <w:p>
      <w:r>
        <w:rPr>
          <w:b/>
        </w:rPr>
        <w:t xml:space="preserve">Misconception: </w:t>
      </w:r>
      <w:r>
        <w:t>Indoor structured activities are more beneficial than outdoor play.</w:t>
      </w:r>
    </w:p>
    <w:p>
      <w:r>
        <w:rPr>
          <w:b/>
        </w:rPr>
        <w:t xml:space="preserve">Reality: </w:t>
      </w:r>
      <w:r>
        <w:t>Outdoor play offers unique benefits including exposure to nature, unstructured creativity, and physical activity that indoor activities often lack.</w:t>
      </w:r>
    </w:p>
    <w:p>
      <w:r>
        <w:rPr>
          <w:b/>
        </w:rPr>
        <w:t xml:space="preserve">Misconception: </w:t>
      </w:r>
      <w:r>
        <w:t>Outdoor play is just recreational and doesn’t impact health significantly.</w:t>
      </w:r>
    </w:p>
    <w:p>
      <w:r>
        <w:rPr>
          <w:b/>
        </w:rPr>
        <w:t xml:space="preserve">Reality: </w:t>
      </w:r>
      <w:r>
        <w:t>Outdoor play significantly improves physical health, mental well-being, and cognitive development.</w:t>
      </w:r>
    </w:p>
    <w:p>
      <w:pPr>
        <w:pStyle w:val="Heading1"/>
      </w:pPr>
      <w:r>
        <w:t>Clinical Pearls</w:t>
      </w:r>
    </w:p>
    <w:p>
      <w:pPr>
        <w:pStyle w:val="ListNumber"/>
      </w:pPr>
      <w:r>
        <w:t>Vitamin D synthesis from sunlight during outdoor play supports bone health in children.</w:t>
      </w:r>
    </w:p>
    <w:p>
      <w:pPr>
        <w:pStyle w:val="ListNumber"/>
      </w:pPr>
      <w:r>
        <w:t>Regular outdoor play may reduce symptoms of attention-deficit/hyperactivity disorder (ADHD) in some children.</w:t>
      </w:r>
    </w:p>
    <w:p>
      <w:pPr>
        <w:pStyle w:val="ListNumber"/>
      </w:pPr>
      <w:r>
        <w:t>Safety measures should not eliminate reasonable risk exposure essential for motor learning.</w:t>
      </w:r>
    </w:p>
    <w:p>
      <w:pPr>
        <w:pStyle w:val="ListNumber"/>
      </w:pPr>
      <w:r>
        <w:t>Social skills developed through group outdoor play contribute to long-term emotional resilience.</w:t>
      </w:r>
    </w:p>
    <w:p>
      <w:pPr>
        <w:pStyle w:val="ListNumber"/>
      </w:pPr>
      <w:r>
        <w:t>Exposure to natural environments during play can improve immune function and stress regulation.</w:t>
      </w:r>
    </w:p>
    <w:p>
      <w:pPr>
        <w:pStyle w:val="Heading1"/>
      </w:pPr>
      <w:r>
        <w:t>Key Takeaways</w:t>
      </w:r>
    </w:p>
    <w:p>
      <w:pPr>
        <w:pStyle w:val="ListBullet"/>
      </w:pPr>
      <w:r>
        <w:t>Outdoor play is essential for physical, cognitive, emotional, and social development in children and adolescents.</w:t>
      </w:r>
    </w:p>
    <w:p>
      <w:pPr>
        <w:pStyle w:val="ListBullet"/>
      </w:pPr>
      <w:r>
        <w:t>At least 60 minutes of daily outdoor physical activity is recommended for youth.</w:t>
      </w:r>
    </w:p>
    <w:p>
      <w:pPr>
        <w:pStyle w:val="ListBullet"/>
      </w:pPr>
      <w:r>
        <w:t>Outdoor play promotes cardiovascular health, muscle strength, motor coordination, and vitamin D synthesis.</w:t>
      </w:r>
    </w:p>
    <w:p>
      <w:pPr>
        <w:pStyle w:val="ListBullet"/>
      </w:pPr>
      <w:r>
        <w:t>Natural settings during play improve attention, creativity, and reduce stress levels.</w:t>
      </w:r>
    </w:p>
    <w:p>
      <w:pPr>
        <w:pStyle w:val="ListBullet"/>
      </w:pPr>
      <w:r>
        <w:t>Adult supervision and safety measures can minimize injury risk without restricting play benefits.</w:t>
      </w:r>
    </w:p>
    <w:p>
      <w:pPr>
        <w:pStyle w:val="ListBullet"/>
      </w:pPr>
      <w:r>
        <w:t>Outdoor play opportunities should be inclusive, accessible, and varied according to age and ability.</w:t>
      </w:r>
    </w:p>
    <w:p>
      <w:pPr>
        <w:pStyle w:val="ListBullet"/>
      </w:pPr>
      <w:r>
        <w:t>Barriers such as urban living and screen time require active strategies to encourage outdoor activity.</w:t>
      </w:r>
    </w:p>
    <w:p>
      <w:pPr>
        <w:pStyle w:val="ListBullet"/>
      </w:pPr>
      <w:r>
        <w:t>Dispelling misconceptions about outdoor play helps caregivers support healthy, balanced child development.</w:t>
      </w:r>
    </w:p>
    <w:p>
      <w:pPr>
        <w:pStyle w:val="Heading1"/>
      </w:pPr>
      <w:r>
        <w:t>Glossary</w:t>
      </w:r>
    </w:p>
    <w:p>
      <w:r>
        <w:rPr>
          <w:b/>
        </w:rPr>
        <w:t xml:space="preserve">Outdoor Play: </w:t>
      </w:r>
      <w:r>
        <w:t>Physical, social, and recreational activities conducted by children or adolescents in open-air environments, often unstructured and promoting exploration and movement.</w:t>
      </w:r>
    </w:p>
    <w:p>
      <w:r>
        <w:rPr>
          <w:b/>
        </w:rPr>
        <w:t xml:space="preserve">Physical Activity: </w:t>
      </w:r>
      <w:r>
        <w:t>Any bodily movement produced by skeletal muscles that requires energy expenditure, including play, sports, and exercise.</w:t>
      </w:r>
    </w:p>
    <w:p>
      <w:r>
        <w:rPr>
          <w:b/>
        </w:rPr>
        <w:t xml:space="preserve">Vitamin D: </w:t>
      </w:r>
      <w:r>
        <w:t>A fat-soluble vitamin produced in the skin in response to ultraviolet light exposure, important for bone health and immune function.</w:t>
      </w:r>
    </w:p>
    <w:p>
      <w:r>
        <w:rPr>
          <w:b/>
        </w:rPr>
        <w:t xml:space="preserve">Sedentary Behavior: </w:t>
      </w:r>
      <w:r>
        <w:t>Activities that involve little physical movement and low energy expenditure, such as sitting or screen time.</w:t>
      </w:r>
    </w:p>
    <w:p>
      <w:r>
        <w:rPr>
          <w:b/>
        </w:rPr>
        <w:t xml:space="preserve">Attention-Deficit/Hyperactivity Disorder (ADHD): </w:t>
      </w:r>
      <w:r>
        <w:t>A neurodevelopmental disorder characterized by inattention, hyperactivity, and impulsivity, commonly affecting children.</w:t>
      </w:r>
    </w:p>
    <w:p>
      <w:r>
        <w:rPr>
          <w:b/>
        </w:rPr>
        <w:t xml:space="preserve">Imaginary Play: </w:t>
      </w:r>
      <w:r>
        <w:t>A form of play involving the creation of scenarios, roles, or stories, supporting cognitive development and creativity.</w:t>
      </w:r>
    </w:p>
    <w:p>
      <w:r>
        <w:rPr>
          <w:b/>
        </w:rPr>
        <w:t xml:space="preserve">Moderate to Vigorous Physical Activity (MVPA): </w:t>
      </w:r>
      <w:r>
        <w:t>Physical activity that raises the heart rate and causes faster breathing, such as running, jumping, or active games.</w:t>
      </w:r>
    </w:p>
    <w:p>
      <w:r>
        <w:rPr>
          <w:b/>
        </w:rPr>
        <w:t xml:space="preserve">Free Play: </w:t>
      </w:r>
      <w:r>
        <w:t>Child-directed, unstructured playtime without set rules, allowing exploration and creativity.</w:t>
      </w:r>
    </w:p>
    <w:p>
      <w:pPr>
        <w:pStyle w:val="Heading1"/>
      </w:pPr>
      <w:r>
        <w:t>Related Modules</w:t>
      </w:r>
    </w:p>
    <w:p>
      <w:pPr>
        <w:pStyle w:val="ListBullet"/>
      </w:pPr>
      <w:r>
        <w:t>CHD-014-PhysicalActivityGuidelines</w:t>
      </w:r>
    </w:p>
    <w:p>
      <w:pPr>
        <w:pStyle w:val="ListBullet"/>
      </w:pPr>
      <w:r>
        <w:t>CHD-033-ChildhoodObesityPrevention</w:t>
      </w:r>
    </w:p>
    <w:p>
      <w:pPr>
        <w:pStyle w:val="ListBullet"/>
      </w:pPr>
      <w:r>
        <w:t>CHD-042-ScreenTimeManagement</w:t>
      </w:r>
    </w:p>
    <w:p>
      <w:pPr>
        <w:pStyle w:val="ListBullet"/>
      </w:pPr>
      <w:r>
        <w:t>CHD-020-ChildDevelopmentStages</w:t>
      </w:r>
    </w:p>
    <w:p>
      <w:pPr>
        <w:pStyle w:val="ListBullet"/>
      </w:pPr>
      <w:r>
        <w:t>CHD-035-AdolescentMentalHealth</w:t>
      </w:r>
    </w:p>
    <w:p>
      <w:pPr>
        <w:pStyle w:val="Heading1"/>
      </w:pPr>
      <w:r>
        <w:t>Illustration Specifications</w:t>
      </w:r>
    </w:p>
    <w:p>
      <w:pPr>
        <w:pStyle w:val="Heading2"/>
      </w:pPr>
      <w:r>
        <w:t>IMG-CHD026-01 - Children Engaged in Diverse Outdoor Play Activities</w:t>
      </w:r>
    </w:p>
    <w:p>
      <w:r>
        <w:t>Type: Photo</w:t>
      </w:r>
    </w:p>
    <w:p>
      <w:r>
        <w:t>A group of children playing in a park, including climbing, running, and imaginative play to depict various forms of outdoor play.</w:t>
      </w:r>
    </w:p>
    <w:p>
      <w:r>
        <w:t>Alt text: Children climbing, running, and playing outdoors in a green park.</w:t>
      </w:r>
    </w:p>
    <w:p>
      <w:pPr>
        <w:pStyle w:val="Heading2"/>
      </w:pPr>
      <w:r>
        <w:t>IMG-CHD026-02 - Physiological Benefits of Outdoor Play</w:t>
      </w:r>
    </w:p>
    <w:p>
      <w:r>
        <w:t>Type: Infographic</w:t>
      </w:r>
    </w:p>
    <w:p>
      <w:r>
        <w:t>Diagram showing improvements in heart, muscles, vitamin D production, and respiratory system from outdoor play.</w:t>
      </w:r>
    </w:p>
    <w:p>
      <w:r>
        <w:t>Alt text: Infographic illustrating heart, muscles, bone, and lung benefits from outdoor activity.</w:t>
      </w:r>
    </w:p>
    <w:p>
      <w:pPr>
        <w:pStyle w:val="Heading2"/>
      </w:pPr>
      <w:r>
        <w:t>IMG-CHD026-03 - Safety Gear for Outdoor Play</w:t>
      </w:r>
    </w:p>
    <w:p>
      <w:r>
        <w:t>Type: Illustration</w:t>
      </w:r>
    </w:p>
    <w:p>
      <w:r>
        <w:t>Images of helmets, knee pads, sunscreen application, and hydration bottle demonstrating safety measures.</w:t>
      </w:r>
    </w:p>
    <w:p>
      <w:r>
        <w:t>Alt text: Illustration of helmet, knee pads, sunscreen, and water bottle for outdoor play safety.</w:t>
      </w:r>
    </w:p>
    <w:p>
      <w:pPr>
        <w:pStyle w:val="Heading2"/>
      </w:pPr>
      <w:r>
        <w:t>IMG-CHD026-04 - Outdoor Play Across Age Groups</w:t>
      </w:r>
    </w:p>
    <w:p>
      <w:r>
        <w:t>Type: Chart</w:t>
      </w:r>
    </w:p>
    <w:p>
      <w:r>
        <w:t>Chart describing suitable types of outdoor activities and play for toddlers, school-age, and adolescents.</w:t>
      </w:r>
    </w:p>
    <w:p>
      <w:r>
        <w:t>Alt text: Chart matching outdoor play activities to child age groups and developmental stages.</w:t>
      </w:r>
    </w:p>
    <w:p>
      <w:pPr>
        <w:pStyle w:val="Heading2"/>
      </w:pPr>
      <w:r>
        <w:t>IMG-CHD026-05 - Barriers and Solutions to Outdoor Play</w:t>
      </w:r>
    </w:p>
    <w:p>
      <w:r>
        <w:t>Type: Diagram</w:t>
      </w:r>
    </w:p>
    <w:p>
      <w:r>
        <w:t>Visualization of common barriers like urban environment and screen time, with strategies such as community parks and family routines.</w:t>
      </w:r>
    </w:p>
    <w:p>
      <w:r>
        <w:t>Alt text: Diagram showing barriers to outdoor play and community and family solutions.</w:t>
      </w:r>
    </w:p>
    <w:p>
      <w:pPr>
        <w:pStyle w:val="Heading1"/>
      </w:pPr>
      <w:r>
        <w:t>References</w:t>
      </w:r>
    </w:p>
    <w:p>
      <w:pPr>
        <w:pStyle w:val="ListBullet"/>
      </w:pPr>
      <w:r>
        <w:t>Physical activity guidelines for children and adolescents | World Health Organization | 2020 |  | Unverified</w:t>
      </w:r>
    </w:p>
    <w:p>
      <w:pPr>
        <w:pStyle w:val="ListBullet"/>
      </w:pPr>
      <w:r>
        <w:t>Outdoor play and its impact on children's health | American Academy of Pediatrics | 2019 |  | Unverified</w:t>
      </w:r>
    </w:p>
    <w:p>
      <w:pPr>
        <w:pStyle w:val="ListBullet"/>
      </w:pPr>
      <w:r>
        <w:t>Nature and mental health: An ecosystem service perspective | Bratman GN, Anderson CB, Berman MG, et al. | 2019 | https://doi.org/10.1038/s41562-019-0613-7 | Unverified</w:t>
      </w:r>
    </w:p>
    <w:p>
      <w:pPr>
        <w:pStyle w:val="ListBullet"/>
      </w:pPr>
      <w:r>
        <w:t>Effect of green space on attention deficit hyperactivity disorder symptoms | Faber Taylor A, Kuo FE | 2011 | https://doi.org/10.1177/1087054710385027 | Unverified</w:t>
      </w:r>
    </w:p>
    <w:p>
      <w:pPr>
        <w:pStyle w:val="ListBullet"/>
      </w:pPr>
      <w:r>
        <w:t>Building resilience in children through outdoor play: A systematic review | Moore R, Cosco N, Anderson S, et al. | 2019 | https://doi.org/10.3390/ijerph16030358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