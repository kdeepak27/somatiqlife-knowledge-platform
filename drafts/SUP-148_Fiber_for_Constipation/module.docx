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SUP-148 - Fiber for Constipation</w:t>
      </w:r>
    </w:p>
    <w:p>
      <w:r>
        <w:rPr>
          <w:i/>
        </w:rPr>
        <w:t>Evidence, dosing, safety, interactions, and practical considerations for fiber for constipation.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 Educators, Healthcare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fiber, constipation, dietary fiber, psyllium, bulk-forming laxatives, prebiotics, digestive health, bowel movement, gut motility, fiber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fiber, commonly known as roughage or bulk-forming agents, consists of nondigestible carbohydrates found in plant-based foods that promote healthy bowel function and alleviate constipation. Fiber works primarily by increasing stool bulk and water content, which stimulates gut motility and facilitates smoother passage of stool through the colon. The two major types of fiber—soluble and insoluble—play complementary roles: soluble fiber dissolves in water forming a gel-like substrate that can soften stools and support beneficial gut bacteria, while insoluble fiber adds bulk and speeds transit time. Fiber supplements such as psyllium husk and methylcellulose mimic these effects and are used therapeutically for constipation relief. Evidence from clinical trials supports the efficacy of soluble fiber supplements in improving stool frequency, consistency, and ease of passage, especially in functional constipation and mild-to-moderate cases. However, fiber's benefits can be limited by inadequate fluid intake, excessive dosing, or underlying medical conditions like bowel obstruction. Safety is generally favorable, but side effects such as bloating, gas, and abdominal discomfort can occur, particularly when fiber is increased rapidly. Proper dosing (typically 20-35 grams of fiber daily from food and supplements combined) with adequate hydration is critical to effectiveness and tolerance. Fiber also offers additional health benefits, including prebiotic effects and improved metabolic parameters. Overall, fiber represents a fundamental, evidence-based approach to constipation management with well-understood physiological mechanisms, practical dosing guidelines, and a favorable safety profile when used appropriately. The module covers the major synonyms such as bulk-forming laxatives and roughage, physiologic mechanisms, comparison between fiber types, clinical evidence, misconceptions about fiber use, safety considerations, and practical guidance for consumers and healthcare providers.</w:t>
      </w:r>
    </w:p>
    <w:p>
      <w:pPr>
        <w:pStyle w:val="Heading1"/>
      </w:pPr>
      <w:r>
        <w:t>Customer Questions Answered</w:t>
      </w:r>
    </w:p>
    <w:p>
      <w:pPr>
        <w:pStyle w:val="ListBullet"/>
      </w:pPr>
      <w:r>
        <w:t>What is dietary fiber and how does it help with constipation?</w:t>
      </w:r>
    </w:p>
    <w:p>
      <w:pPr>
        <w:pStyle w:val="ListBullet"/>
      </w:pPr>
      <w:r>
        <w:t>Which types of fiber are most effective for relieving constipation?</w:t>
      </w:r>
    </w:p>
    <w:p>
      <w:pPr>
        <w:pStyle w:val="ListBullet"/>
      </w:pPr>
      <w:r>
        <w:t>How should I dose fiber supplements for constipation?</w:t>
      </w:r>
    </w:p>
    <w:p>
      <w:pPr>
        <w:pStyle w:val="ListBullet"/>
      </w:pPr>
      <w:r>
        <w:t>Can too much fiber cause problems?</w:t>
      </w:r>
    </w:p>
    <w:p>
      <w:pPr>
        <w:pStyle w:val="ListBullet"/>
      </w:pPr>
      <w:r>
        <w:t>Are there any safety concerns or side effects with fiber supplements?</w:t>
      </w:r>
    </w:p>
    <w:p>
      <w:pPr>
        <w:pStyle w:val="ListBullet"/>
      </w:pPr>
      <w:r>
        <w:t>How long does it typically take for fiber to improve constipation?</w:t>
      </w:r>
    </w:p>
    <w:p>
      <w:pPr>
        <w:pStyle w:val="ListBullet"/>
      </w:pPr>
      <w:r>
        <w:t>What foods are high in fiber?</w:t>
      </w:r>
    </w:p>
    <w:p>
      <w:pPr>
        <w:pStyle w:val="ListBullet"/>
      </w:pPr>
      <w:r>
        <w:t>Is fiber effective for all types of constipation?</w:t>
      </w:r>
    </w:p>
    <w:p>
      <w:pPr>
        <w:pStyle w:val="ListBullet"/>
      </w:pPr>
      <w:r>
        <w:t>Can fiber interact with medications?</w:t>
      </w:r>
    </w:p>
    <w:p>
      <w:pPr>
        <w:pStyle w:val="ListBullet"/>
      </w:pPr>
      <w:r>
        <w:t>Are fiber supplements more effective than fiber from food?</w:t>
      </w:r>
    </w:p>
    <w:p>
      <w:pPr>
        <w:pStyle w:val="ListBullet"/>
      </w:pPr>
      <w:r>
        <w:t>What are natural sources of soluble and insoluble fiber?</w:t>
      </w:r>
    </w:p>
    <w:p>
      <w:pPr>
        <w:pStyle w:val="ListBullet"/>
      </w:pPr>
      <w:r>
        <w:t>Can increasing fiber cause bloating or gas?</w:t>
      </w:r>
    </w:p>
    <w:p>
      <w:pPr>
        <w:pStyle w:val="Heading1"/>
      </w:pPr>
      <w:r>
        <w:t>Learning Objectives</w:t>
      </w:r>
    </w:p>
    <w:p>
      <w:pPr>
        <w:pStyle w:val="ListBullet"/>
      </w:pPr>
      <w:r>
        <w:t>Define dietary fiber and explain its role in digestive health.</w:t>
      </w:r>
    </w:p>
    <w:p>
      <w:pPr>
        <w:pStyle w:val="ListBullet"/>
      </w:pPr>
      <w:r>
        <w:t>Describe the physiological mechanisms by which fiber alleviates constipation.</w:t>
      </w:r>
    </w:p>
    <w:p>
      <w:pPr>
        <w:pStyle w:val="ListBullet"/>
      </w:pPr>
      <w:r>
        <w:t>Identify major types of fiber and their respective functions.</w:t>
      </w:r>
    </w:p>
    <w:p>
      <w:pPr>
        <w:pStyle w:val="ListBullet"/>
      </w:pPr>
      <w:r>
        <w:t>Summarize clinical evidence supporting fiber use for constipation relief.</w:t>
      </w:r>
    </w:p>
    <w:p>
      <w:pPr>
        <w:pStyle w:val="ListBullet"/>
      </w:pPr>
      <w:r>
        <w:t>Outline practical dosing recommendations and safety precautions.</w:t>
      </w:r>
    </w:p>
    <w:p>
      <w:pPr>
        <w:pStyle w:val="ListBullet"/>
      </w:pPr>
      <w:r>
        <w:t>Recognize common misconceptions about fiber and constipation.</w:t>
      </w:r>
    </w:p>
    <w:p>
      <w:pPr>
        <w:pStyle w:val="ListBullet"/>
      </w:pPr>
      <w:r>
        <w:t>Explain potential interactions between fiber supplements and medications.</w:t>
      </w:r>
    </w:p>
    <w:p>
      <w:pPr>
        <w:pStyle w:val="ListBullet"/>
      </w:pPr>
      <w:r>
        <w:t>Provide guidance on dietary sources and supplement selection for fiber intake.</w:t>
      </w:r>
    </w:p>
    <w:p>
      <w:pPr>
        <w:pStyle w:val="Heading1"/>
      </w:pPr>
      <w:r>
        <w:t>Definition</w:t>
      </w:r>
    </w:p>
    <w:p>
      <w:r>
        <w:t>Dietary fiber comprises the indigestible parts of plant foods, including cellulose, hemicellulose, pectins, gums, and resistant starches, that resist digestion and absorption in the small intestine but undergo fermentation in the colon or contribute to stool bulk. It is broadly classified into soluble and insoluble fiber types, both contributing to regular bowel movements and constipation relief.</w:t>
      </w:r>
    </w:p>
    <w:p>
      <w:pPr>
        <w:pStyle w:val="Heading1"/>
      </w:pPr>
      <w:r>
        <w:t>Why This Matters</w:t>
      </w:r>
    </w:p>
    <w:p>
      <w:r>
        <w:t>Constipation is a common digestive complaint affecting quality of life globally. Fiber intake represents a foundational, natural, and accessible strategy to improve bowel function with evidence-supported benefits and minimal risks. Proper patient education about fiber types, dosing, and safety can enhance symptom management and reduce over-reliance on laxatives or medications with greater side effect profiles.</w:t>
      </w:r>
    </w:p>
    <w:p>
      <w:pPr>
        <w:pStyle w:val="Heading1"/>
      </w:pPr>
      <w:r>
        <w:t>Understanding Dietary Fiber: Types and Sources</w:t>
      </w:r>
    </w:p>
    <w:p>
      <w:r>
        <w:t>Dietary fiber is categorized mainly into soluble and insoluble fiber. Soluble fiber dissolves in water to form a viscous gel which can soften stool and is found in oats, barley, fruits, and legumes. Insoluble fiber does not dissolve in water and adds bulk to stool, helping to accelerate intestinal transit; it is common in whole grains, nuts, seeds, and vegetable skins. Both types are found in various whole plant foods, and their combined intake is important for digestive health.</w:t>
      </w:r>
    </w:p>
    <w:p>
      <w:pPr>
        <w:pStyle w:val="Heading1"/>
      </w:pPr>
      <w:r>
        <w:t>Physiological Mechanisms of Fiber in Constipation Relief</w:t>
      </w:r>
    </w:p>
    <w:p>
      <w:r>
        <w:t>Fiber alleviates constipation by increasing fecal bulk and water content, stimulating colonic muscle contractions (peristalsis), and promoting stool passage. Soluble fiber also undergoes fermentation by gut microbiota producing short-chain fatty acids that enhance colonic motility. Insoluble fiber mechanically stimulates the gut lining and speeds transit. Together, these mechanisms normalize bowel movements and prevent straining.</w:t>
      </w:r>
    </w:p>
    <w:p>
      <w:pPr>
        <w:pStyle w:val="Heading1"/>
      </w:pPr>
      <w:r>
        <w:t>Clinical Evidence Supporting Fiber Use for Constipation</w:t>
      </w:r>
    </w:p>
    <w:p>
      <w:r>
        <w:t>Randomized controlled trials consistently show that fiber supplements, particularly soluble fibers like psyllium, increase stool frequency, soften stool consistency, and reduce symptoms of chronic and functional constipation. Meta-analyses confirm moderate-quality evidence that fiber is effective and safe, especially in mild to moderate cases. However, fiber may be less effective in severe constipation requiring other interventions.</w:t>
      </w:r>
    </w:p>
    <w:p>
      <w:pPr>
        <w:pStyle w:val="Heading1"/>
      </w:pPr>
      <w:r>
        <w:t>Practical Guidance on Fiber Dosing for Constipation</w:t>
      </w:r>
    </w:p>
    <w:p>
      <w:r>
        <w:t>General dosing recommendations suggest 20-35 grams of total fiber per day, combining dietary sources and supplements. Fiber supplements like psyllium typically begin at 5 grams twice daily, gradually increasing to minimize gastrointestinal discomfort. Adequate fluid intake (at least 1.5 to 2 liters per day) is essential to facilitate fiber’s stool-softening effects and prevent obstruction.</w:t>
      </w:r>
    </w:p>
    <w:p>
      <w:pPr>
        <w:pStyle w:val="Heading1"/>
      </w:pPr>
      <w:r>
        <w:t>Common Fiber Supplements Used for Constipation</w:t>
      </w:r>
    </w:p>
    <w:p>
      <w:r>
        <w:t>Popular bulk-forming laxative supplements include psyllium husk, methylcellulose, wheat dextrin, and calcium polycarbophil. Psyllium is one of the most well-studied and effective soluble fibers for constipation. Supplement choice may depend on individual tolerance, availability, and preferences for natural versus synthetic sources.</w:t>
      </w:r>
    </w:p>
    <w:p>
      <w:pPr>
        <w:pStyle w:val="Heading1"/>
      </w:pPr>
      <w:r>
        <w:t>Safety and Side Effects of Fiber Supplementation</w:t>
      </w:r>
    </w:p>
    <w:p>
      <w:r>
        <w:t>Fiber is generally safe with a low risk profile, but rapid increases can cause bloating, flatulence, abdominal pain, and rare intestinal obstruction if fluid intake is insufficient. Patients with swallowing difficulties or strictures should use caution. Serious adverse events are uncommon and primarily related to improper use. Regular medical review is advised for underlying causes of constipation.</w:t>
      </w:r>
    </w:p>
    <w:p>
      <w:pPr>
        <w:pStyle w:val="Heading1"/>
      </w:pPr>
      <w:r>
        <w:t>Limitations and When to Seek Medical Advice</w:t>
      </w:r>
    </w:p>
    <w:p>
      <w:r>
        <w:t>While fiber is effective for many, it may be inadequate for patients with severe constipation, bowel obstructions, neurological disorders affecting motility, or medication-induced constipation. Persistent symptoms warrant evaluation. Fiber should complement, not replace, other treatments when indicated.</w:t>
      </w:r>
    </w:p>
    <w:p>
      <w:pPr>
        <w:pStyle w:val="Heading1"/>
      </w:pPr>
      <w:r>
        <w:t>Potential Interactions of Fiber with Medications</w:t>
      </w:r>
    </w:p>
    <w:p>
      <w:r>
        <w:t>Fiber supplements can interfere with the absorption of some medications, including lithium, carbamazepine, and certain antibiotics, by binding or delaying transit. To minimize interactions, medications should be taken 1-2 hours before or after fiber intake. Healthcare providers should be informed of fiber supplement use.</w:t>
      </w:r>
    </w:p>
    <w:p>
      <w:pPr>
        <w:pStyle w:val="Heading1"/>
      </w:pPr>
      <w:r>
        <w:t>Misconceptions About Fiber and Constipation</w:t>
      </w:r>
    </w:p>
    <w:p>
      <w:r>
        <w:t>Common misconceptions include the belief that all fiber acts immediately as a laxative, that fiber is ineffective for constipation, or that more fiber always means better effects. Understanding that fiber works gradually and requires adequate hydration is important. Also, fiber benefits extend beyond laxation to overall gut health.</w:t>
      </w:r>
    </w:p>
    <w:p>
      <w:pPr>
        <w:pStyle w:val="Heading1"/>
      </w:pPr>
      <w:r>
        <w:t>Dietary Sources and Lifestyle Tips to Support Fiber Intake</w:t>
      </w:r>
    </w:p>
    <w:p>
      <w:r>
        <w:t>In addition to supplements, high-fiber foods include whole grains, fruits, vegetables, legumes, nuts, and seeds. Gradually increasing fiber intake along with adequate water consumption, physical activity, and regular bowel habits supports optimal digestive function and constipation prevention.</w:t>
      </w:r>
    </w:p>
    <w:p>
      <w:pPr>
        <w:pStyle w:val="Heading1"/>
      </w:pPr>
      <w:r>
        <w:t>Practical Guidance</w:t>
      </w:r>
    </w:p>
    <w:p>
      <w:pPr>
        <w:pStyle w:val="ListBullet"/>
      </w:pPr>
      <w:r>
        <w:t>Start with a low dose of fiber supplement and gradually increase to recommended levels to reduce side effects.</w:t>
      </w:r>
    </w:p>
    <w:p>
      <w:pPr>
        <w:pStyle w:val="ListBullet"/>
      </w:pPr>
      <w:r>
        <w:t>Drink plenty of fluids daily when increasing fiber to prevent constipation worsening or obstruction.</w:t>
      </w:r>
    </w:p>
    <w:p>
      <w:pPr>
        <w:pStyle w:val="ListBullet"/>
      </w:pPr>
      <w:r>
        <w:t>Choose a fiber supplement type (soluble vs. insoluble) based on personal tolerance and specific constipation symptoms.</w:t>
      </w:r>
    </w:p>
    <w:p>
      <w:pPr>
        <w:pStyle w:val="ListBullet"/>
      </w:pPr>
      <w:r>
        <w:t>Incorporate fiber-rich foods into the diet for sustained benefits beyond supplementation.</w:t>
      </w:r>
    </w:p>
    <w:p>
      <w:pPr>
        <w:pStyle w:val="ListBullet"/>
      </w:pPr>
      <w:r>
        <w:t>Consult healthcare providers if constipation persists despite adequate fiber intake or if other symptoms develop.</w:t>
      </w:r>
    </w:p>
    <w:p>
      <w:pPr>
        <w:pStyle w:val="Heading1"/>
      </w:pPr>
      <w:r>
        <w:t>Safety Notes</w:t>
      </w:r>
    </w:p>
    <w:p>
      <w:pPr>
        <w:pStyle w:val="ListBullet"/>
      </w:pPr>
      <w:r>
        <w:t>Do not consume fiber supplements without adequate water as it may cause intestinal blockages.</w:t>
      </w:r>
    </w:p>
    <w:p>
      <w:pPr>
        <w:pStyle w:val="ListBullet"/>
      </w:pPr>
      <w:r>
        <w:t>Individuals with intestinal strictures or swallowing difficulties should use fiber cautiously and under medical supervision.</w:t>
      </w:r>
    </w:p>
    <w:p>
      <w:pPr>
        <w:pStyle w:val="ListBullet"/>
      </w:pPr>
      <w:r>
        <w:t>Report any severe abdominal pain, vomiting, or inability to pass stool promptly to a healthcare provider.</w:t>
      </w:r>
    </w:p>
    <w:p>
      <w:pPr>
        <w:pStyle w:val="ListBullet"/>
      </w:pPr>
      <w:r>
        <w:t>Gradual titration of fiber intake is recommended to minimize gastrointestinal discomfort.</w:t>
      </w:r>
    </w:p>
    <w:p>
      <w:pPr>
        <w:pStyle w:val="ListBullet"/>
      </w:pPr>
      <w:r>
        <w:t>Fiber supplements may impair absorption of certain medications; separate timing as advised by healthcare professionals.</w:t>
      </w:r>
    </w:p>
    <w:p>
      <w:pPr>
        <w:pStyle w:val="Heading1"/>
      </w:pPr>
      <w:r>
        <w:t>Common Misconceptions</w:t>
      </w:r>
    </w:p>
    <w:p>
      <w:r>
        <w:rPr>
          <w:b/>
        </w:rPr>
        <w:t xml:space="preserve">Misconception: </w:t>
      </w:r>
      <w:r>
        <w:t>All fiber works the same way to relieve constipation immediately.</w:t>
      </w:r>
    </w:p>
    <w:p>
      <w:r>
        <w:rPr>
          <w:b/>
        </w:rPr>
        <w:t xml:space="preserve">Reality: </w:t>
      </w:r>
      <w:r>
        <w:t>Different types of fiber have distinct effects, and fiber typically works gradually over days to weeks rather than immediately.</w:t>
      </w:r>
    </w:p>
    <w:p>
      <w:r>
        <w:rPr>
          <w:b/>
        </w:rPr>
        <w:t xml:space="preserve">Misconception: </w:t>
      </w:r>
      <w:r>
        <w:t>More fiber intake always improves constipation symptoms.</w:t>
      </w:r>
    </w:p>
    <w:p>
      <w:r>
        <w:rPr>
          <w:b/>
        </w:rPr>
        <w:t xml:space="preserve">Reality: </w:t>
      </w:r>
      <w:r>
        <w:t>Excessive fiber without adequate hydration can worsen constipation or cause bloating and discomfort.</w:t>
      </w:r>
    </w:p>
    <w:p>
      <w:r>
        <w:rPr>
          <w:b/>
        </w:rPr>
        <w:t xml:space="preserve">Misconception: </w:t>
      </w:r>
      <w:r>
        <w:t>Fiber supplements are unnecessary if you eat some fruits and vegetables.</w:t>
      </w:r>
    </w:p>
    <w:p>
      <w:r>
        <w:rPr>
          <w:b/>
        </w:rPr>
        <w:t xml:space="preserve">Reality: </w:t>
      </w:r>
      <w:r>
        <w:t>Many individuals do not meet daily fiber recommendations through diet alone, and supplements can help achieve target intake.</w:t>
      </w:r>
    </w:p>
    <w:p>
      <w:pPr>
        <w:pStyle w:val="Heading1"/>
      </w:pPr>
      <w:r>
        <w:t>Clinical Pearls</w:t>
      </w:r>
    </w:p>
    <w:p>
      <w:pPr>
        <w:pStyle w:val="ListNumber"/>
      </w:pPr>
      <w:r>
        <w:t>Soluble fiber like psyllium is most studied and effective for chronic constipation relief.</w:t>
      </w:r>
    </w:p>
    <w:p>
      <w:pPr>
        <w:pStyle w:val="ListNumber"/>
      </w:pPr>
      <w:r>
        <w:t>Combining fiber supplements with lifestyle modifications enhances treatment efficacy.</w:t>
      </w:r>
    </w:p>
    <w:p>
      <w:pPr>
        <w:pStyle w:val="ListNumber"/>
      </w:pPr>
      <w:r>
        <w:t>Monitor patient hydration status closely during fiber supplementation to prevent adverse effects.</w:t>
      </w:r>
    </w:p>
    <w:p>
      <w:pPr>
        <w:pStyle w:val="ListNumber"/>
      </w:pPr>
      <w:r>
        <w:t>Adjust fiber dose gradually to improve tolerance and minimize gas or bloating.</w:t>
      </w:r>
    </w:p>
    <w:p>
      <w:pPr>
        <w:pStyle w:val="ListNumber"/>
      </w:pPr>
      <w:r>
        <w:t>Consider potential medication interactions when recommending fiber supplements.</w:t>
      </w:r>
    </w:p>
    <w:p>
      <w:pPr>
        <w:pStyle w:val="Heading1"/>
      </w:pPr>
      <w:r>
        <w:t>Key Takeaways</w:t>
      </w:r>
    </w:p>
    <w:p>
      <w:pPr>
        <w:pStyle w:val="ListBullet"/>
      </w:pPr>
      <w:r>
        <w:t>Dietary fiber is essential for healthy bowel function and effective constipation relief.</w:t>
      </w:r>
    </w:p>
    <w:p>
      <w:pPr>
        <w:pStyle w:val="ListBullet"/>
      </w:pPr>
      <w:r>
        <w:t>Fiber increases stool bulk, softens stool, and stimulates intestinal motility through multiple mechanisms.</w:t>
      </w:r>
    </w:p>
    <w:p>
      <w:pPr>
        <w:pStyle w:val="ListBullet"/>
      </w:pPr>
      <w:r>
        <w:t>Soluble and insoluble fiber have complementary roles for digestive health.</w:t>
      </w:r>
    </w:p>
    <w:p>
      <w:pPr>
        <w:pStyle w:val="ListBullet"/>
      </w:pPr>
      <w:r>
        <w:t>Clinical evidence supports soluble fiber supplements like psyllium for improving constipation symptoms.</w:t>
      </w:r>
    </w:p>
    <w:p>
      <w:pPr>
        <w:pStyle w:val="ListBullet"/>
      </w:pPr>
      <w:r>
        <w:t>Adequate fluid intake is critical when increasing fiber to avoid side effects and complications.</w:t>
      </w:r>
    </w:p>
    <w:p>
      <w:pPr>
        <w:pStyle w:val="ListBullet"/>
      </w:pPr>
      <w:r>
        <w:t>Fiber is generally safe but can cause bloating, gas, or obstruction if used improperly.</w:t>
      </w:r>
    </w:p>
    <w:p>
      <w:pPr>
        <w:pStyle w:val="ListBullet"/>
      </w:pPr>
      <w:r>
        <w:t>Fiber supplements may interact with certain medications; timing precautions are advised.</w:t>
      </w:r>
    </w:p>
    <w:p>
      <w:pPr>
        <w:pStyle w:val="ListBullet"/>
      </w:pPr>
      <w:r>
        <w:t>Gradual increase in fiber intake combined with lifestyle modifications optimizes outcomes.</w:t>
      </w:r>
    </w:p>
    <w:p>
      <w:pPr>
        <w:pStyle w:val="Heading1"/>
      </w:pPr>
      <w:r>
        <w:t>Glossary</w:t>
      </w:r>
    </w:p>
    <w:p>
      <w:r>
        <w:rPr>
          <w:b/>
        </w:rPr>
        <w:t xml:space="preserve">Dietary Fiber: </w:t>
      </w:r>
      <w:r>
        <w:t>Non-digestible carbohydrates and lignin from plants that pass through the digestive system largely intact promoting bowel health.</w:t>
      </w:r>
    </w:p>
    <w:p>
      <w:r>
        <w:rPr>
          <w:b/>
        </w:rPr>
        <w:t xml:space="preserve">Soluble Fiber: </w:t>
      </w:r>
      <w:r>
        <w:t>Type of fiber that dissolves in water forming a gel-like substance that can soften feces and feed beneficial gut bacteria.</w:t>
      </w:r>
    </w:p>
    <w:p>
      <w:r>
        <w:rPr>
          <w:b/>
        </w:rPr>
        <w:t xml:space="preserve">Insoluble Fiber: </w:t>
      </w:r>
      <w:r>
        <w:t>Type of fiber that does not dissolve in water and adds bulk to stool, helping to speed waste through the intestines.</w:t>
      </w:r>
    </w:p>
    <w:p>
      <w:r>
        <w:rPr>
          <w:b/>
        </w:rPr>
        <w:t xml:space="preserve">Psyllium: </w:t>
      </w:r>
      <w:r>
        <w:t>A natural soluble fiber commonly used as a bulk-forming laxative supplement for constipation and maintaining bowel regularity.</w:t>
      </w:r>
    </w:p>
    <w:p>
      <w:r>
        <w:rPr>
          <w:b/>
        </w:rPr>
        <w:t xml:space="preserve">Bulk-Forming Laxative: </w:t>
      </w:r>
      <w:r>
        <w:t>Fiber supplements that absorb water and increase stool bulk, stimulating bowel movements.</w:t>
      </w:r>
    </w:p>
    <w:p>
      <w:r>
        <w:rPr>
          <w:b/>
        </w:rPr>
        <w:t xml:space="preserve">Gut Motility: </w:t>
      </w:r>
      <w:r>
        <w:t>The contraction of muscles in the gastrointestinal tract that moves content through the digestive system.</w:t>
      </w:r>
    </w:p>
    <w:p>
      <w:r>
        <w:rPr>
          <w:b/>
        </w:rPr>
        <w:t xml:space="preserve">Prebiotics: </w:t>
      </w:r>
      <w:r>
        <w:t>Non-digestible food ingredients, such as certain fibers, that promote growth of beneficial gut bacteria.</w:t>
      </w:r>
    </w:p>
    <w:p>
      <w:r>
        <w:rPr>
          <w:b/>
        </w:rPr>
        <w:t xml:space="preserve">Constipation: </w:t>
      </w:r>
      <w:r>
        <w:t>A digestive condition characterized by infrequent, difficult, or hard bowel movements.</w:t>
      </w:r>
    </w:p>
    <w:p>
      <w:pPr>
        <w:pStyle w:val="Heading1"/>
      </w:pPr>
      <w:r>
        <w:t>Related Modules</w:t>
      </w:r>
    </w:p>
    <w:p>
      <w:pPr>
        <w:pStyle w:val="ListBullet"/>
      </w:pPr>
      <w:r>
        <w:t>SUP-120_Fiber_and_Gut_Health</w:t>
      </w:r>
    </w:p>
    <w:p>
      <w:pPr>
        <w:pStyle w:val="ListBullet"/>
      </w:pPr>
      <w:r>
        <w:t>SUP-135_Psyllium_and_Supplement_Guide</w:t>
      </w:r>
    </w:p>
    <w:p>
      <w:pPr>
        <w:pStyle w:val="ListBullet"/>
      </w:pPr>
      <w:r>
        <w:t>SUP-160_Bulk-forming_Laxatives</w:t>
      </w:r>
    </w:p>
    <w:p>
      <w:pPr>
        <w:pStyle w:val="Heading1"/>
      </w:pPr>
      <w:r>
        <w:t>Illustration Specifications</w:t>
      </w:r>
    </w:p>
    <w:p>
      <w:pPr>
        <w:pStyle w:val="Heading2"/>
      </w:pPr>
      <w:r>
        <w:t>IL-001 - Types of Dietary Fiber</w:t>
      </w:r>
    </w:p>
    <w:p>
      <w:r>
        <w:t>Type: Diagram</w:t>
      </w:r>
    </w:p>
    <w:p>
      <w:r>
        <w:t>Visual schematic showing soluble and insoluble fiber sources and their effects in the colon.</w:t>
      </w:r>
    </w:p>
    <w:p>
      <w:r>
        <w:t>Alt text: Diagram comparing soluble and insoluble fiber sources and actions in the digestive tract.</w:t>
      </w:r>
    </w:p>
    <w:p>
      <w:pPr>
        <w:pStyle w:val="Heading2"/>
      </w:pPr>
      <w:r>
        <w:t>IL-002 - Mechanism of Fiber in Relieving Constipation</w:t>
      </w:r>
    </w:p>
    <w:p>
      <w:r>
        <w:t>Type: Flowchart</w:t>
      </w:r>
    </w:p>
    <w:p>
      <w:r>
        <w:t>Flowchart illustrating how fiber increases stool bulk, water retention, gut motility, and fermentation by gut bacteria to relieve constipation.</w:t>
      </w:r>
    </w:p>
    <w:p>
      <w:r>
        <w:t>Alt text: Flowchart of fiber effects resulting in improved bowel movements.</w:t>
      </w:r>
    </w:p>
    <w:p>
      <w:pPr>
        <w:pStyle w:val="Heading2"/>
      </w:pPr>
      <w:r>
        <w:t>IL-003 - Common Fiber Supplement Dosing Guidelines</w:t>
      </w:r>
    </w:p>
    <w:p>
      <w:r>
        <w:t>Type: Table</w:t>
      </w:r>
    </w:p>
    <w:p>
      <w:r>
        <w:t>Table presenting typical dosing ranges, initiation doses, and titration schedules for various fiber supplements like psyllium and methylcellulose.</w:t>
      </w:r>
    </w:p>
    <w:p>
      <w:r>
        <w:t>Alt text: Table showing dosing recommendations for popular fiber supplements.</w:t>
      </w:r>
    </w:p>
    <w:p>
      <w:pPr>
        <w:pStyle w:val="Heading2"/>
      </w:pPr>
      <w:r>
        <w:t>IL-004 - High-Fiber Foods with Fiber Content per Serving</w:t>
      </w:r>
    </w:p>
    <w:p>
      <w:r>
        <w:t>Type: Infographic</w:t>
      </w:r>
    </w:p>
    <w:p>
      <w:r>
        <w:t>Infographic listing common fiber-rich foods categorized by fiber content and type (soluble vs insoluble).</w:t>
      </w:r>
    </w:p>
    <w:p>
      <w:r>
        <w:t>Alt text: Infographic illustrating fiber content in foods such as fruits, vegetables, grains, and legumes.</w:t>
      </w:r>
    </w:p>
    <w:p>
      <w:pPr>
        <w:pStyle w:val="Heading1"/>
      </w:pPr>
      <w:r>
        <w:t>References</w:t>
      </w:r>
    </w:p>
    <w:p>
      <w:pPr>
        <w:pStyle w:val="ListBullet"/>
      </w:pPr>
      <w:r>
        <w:t>Dietary fibre in food and protection against colorectal cancer in the EPIC study | European Prospective Investigation into Cancer and Nutrition | 2010 | Unverified | Unverified</w:t>
      </w:r>
    </w:p>
    <w:p>
      <w:pPr>
        <w:pStyle w:val="ListBullet"/>
      </w:pPr>
      <w:r>
        <w:t>Management of chronic constipation in adults | American Gastroenterological Association Institute | 2013 | Unverified | Unverified</w:t>
      </w:r>
    </w:p>
    <w:p>
      <w:pPr>
        <w:pStyle w:val="ListBullet"/>
      </w:pPr>
      <w:r>
        <w:t>Effects of Psyllium in Constipation: A Systematic Review | Journal of the American Medical Association (JAMA) | 2014 | Unverified | Unverified</w:t>
      </w:r>
    </w:p>
    <w:p>
      <w:pPr>
        <w:pStyle w:val="ListBullet"/>
      </w:pPr>
      <w:r>
        <w:t>Fiber supplements and gastrointestinal symptoms: a review | Nutrition Reviews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