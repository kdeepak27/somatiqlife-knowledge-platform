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MEA-084 - Healthy Pantry Meals</w:t>
      </w:r>
    </w:p>
    <w:p>
      <w:r>
        <w:rPr>
          <w:i/>
        </w:rPr>
        <w:t>Practical strategies, examples, and tradeoffs related to healthy pantry meals.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Budget and Convenience</w:t>
            </w:r>
          </w:p>
        </w:tc>
      </w:tr>
      <w:tr>
        <w:tc>
          <w:tcPr>
            <w:tcW w:type="dxa" w:w="4968"/>
          </w:tcPr>
          <w:p>
            <w:r>
              <w:rPr>
                <w:b/>
              </w:rPr>
              <w:t>SOM stages</w:t>
            </w:r>
          </w:p>
        </w:tc>
        <w:tc>
          <w:tcPr>
            <w:tcW w:type="dxa" w:w="4968"/>
          </w:tcPr>
          <w:p>
            <w:r>
              <w:t>Maintenance, Planning</w:t>
            </w:r>
          </w:p>
        </w:tc>
      </w:tr>
      <w:tr>
        <w:tc>
          <w:tcPr>
            <w:tcW w:type="dxa" w:w="4968"/>
          </w:tcPr>
          <w:p>
            <w:r>
              <w:rPr>
                <w:b/>
              </w:rPr>
              <w:t>Audience</w:t>
            </w:r>
          </w:p>
        </w:tc>
        <w:tc>
          <w:tcPr>
            <w:tcW w:type="dxa" w:w="4968"/>
          </w:tcPr>
          <w:p>
            <w:r>
              <w:t>Consumers, Home Cooks, Nutrition Enthusiasts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pantry meals, healthy eating, meal planning, budget meals, convenience foods, nutritional balance, food storage, meal prep</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Healthy pantry meals consist of dishes primarily prepared from non-perishable ingredients stored in your pantry, such as dried beans, grains, canned vegetables, and spices. These meals provide a practical way to eat nutritiously using long-lasting, convenient foods without frequent grocery trips. Pantry staples vary widely but generally include items like brown rice, lentils, canned tomatoes, and frozen or dehydrated herbs. The mechanism behind healthy pantry meals involves leveraging nutrient-dense, shelf-stable foods to create balanced meals that supply macronutrients (proteins, carbohydrates, fats) and micronutrients (vitamins and minerals). Practical relevance is high for individuals seeking budget-friendly, time-efficient cooking, or managing limited access to fresh ingredients. Synonyms include 'stockpile meals', 'staple ingredient meals', and 'long-lasting ingredient cooking.' Limitations include potential nutrient loss in canned or dried products compared to fresh foods, possible reliance on sodium-preserved items, and challenges in achieving dietary variety. Safety considerations focus on proper storage to prevent spoilage and foodborne illness, such as sealing cans properly, monitoring expiration dates, and avoiding cross-contamination. While evidence supports the nutritional benefits of meals based on whole grains and legumes commonly found in pantries, emerging evidence suggests fortifying some pantry staples with vitamins may enhance health outcomes in populations with limited fresh food access. Overall, healthy pantry meals represent a strategic approach to sustainable, nutritious eating with diverse application and manageable limitations.</w:t>
      </w:r>
    </w:p>
    <w:p>
      <w:pPr>
        <w:pStyle w:val="Heading1"/>
      </w:pPr>
      <w:r>
        <w:t>Customer Questions Answered</w:t>
      </w:r>
    </w:p>
    <w:p>
      <w:pPr>
        <w:pStyle w:val="ListBullet"/>
      </w:pPr>
      <w:r>
        <w:t>What are healthy pantry meals?</w:t>
      </w:r>
    </w:p>
    <w:p>
      <w:pPr>
        <w:pStyle w:val="ListBullet"/>
      </w:pPr>
      <w:r>
        <w:t>How can I create balanced meals using pantry staples?</w:t>
      </w:r>
    </w:p>
    <w:p>
      <w:pPr>
        <w:pStyle w:val="ListBullet"/>
      </w:pPr>
      <w:r>
        <w:t>Which pantry ingredients are most nutritious?</w:t>
      </w:r>
    </w:p>
    <w:p>
      <w:pPr>
        <w:pStyle w:val="ListBullet"/>
      </w:pPr>
      <w:r>
        <w:t>How do I store pantry foods to maximize shelf life?</w:t>
      </w:r>
    </w:p>
    <w:p>
      <w:pPr>
        <w:pStyle w:val="ListBullet"/>
      </w:pPr>
      <w:r>
        <w:t>Can canned and dried foods be healthy options?</w:t>
      </w:r>
    </w:p>
    <w:p>
      <w:pPr>
        <w:pStyle w:val="ListBullet"/>
      </w:pPr>
      <w:r>
        <w:t>What are quick and easy pantry meal ideas?</w:t>
      </w:r>
    </w:p>
    <w:p>
      <w:pPr>
        <w:pStyle w:val="ListBullet"/>
      </w:pPr>
      <w:r>
        <w:t>How do pantry meals fit into a budget-friendly diet?</w:t>
      </w:r>
    </w:p>
    <w:p>
      <w:pPr>
        <w:pStyle w:val="ListBullet"/>
      </w:pPr>
      <w:r>
        <w:t>Are there limitations to relying on pantry meals for nutrition?</w:t>
      </w:r>
    </w:p>
    <w:p>
      <w:pPr>
        <w:pStyle w:val="ListBullet"/>
      </w:pPr>
      <w:r>
        <w:t>How can I incorporate fresh produce with pantry meals?</w:t>
      </w:r>
    </w:p>
    <w:p>
      <w:pPr>
        <w:pStyle w:val="ListBullet"/>
      </w:pPr>
      <w:r>
        <w:t>What common misconceptions exist about canned foods and nutrition?</w:t>
      </w:r>
    </w:p>
    <w:p>
      <w:pPr>
        <w:pStyle w:val="ListBullet"/>
      </w:pPr>
      <w:r>
        <w:t>How do I adjust pantry meals for special diets like vegetarian or gluten-free?</w:t>
      </w:r>
    </w:p>
    <w:p>
      <w:pPr>
        <w:pStyle w:val="ListBullet"/>
      </w:pPr>
      <w:r>
        <w:t>What safety concerns should I be aware of with pantry foods?</w:t>
      </w:r>
    </w:p>
    <w:p>
      <w:pPr>
        <w:pStyle w:val="Heading1"/>
      </w:pPr>
      <w:r>
        <w:t>Learning Objectives</w:t>
      </w:r>
    </w:p>
    <w:p>
      <w:pPr>
        <w:pStyle w:val="ListBullet"/>
      </w:pPr>
      <w:r>
        <w:t>Define what constitutes a healthy pantry meal.</w:t>
      </w:r>
    </w:p>
    <w:p>
      <w:pPr>
        <w:pStyle w:val="ListBullet"/>
      </w:pPr>
      <w:r>
        <w:t>Identify common nutritious pantry staple ingredients.</w:t>
      </w:r>
    </w:p>
    <w:p>
      <w:pPr>
        <w:pStyle w:val="ListBullet"/>
      </w:pPr>
      <w:r>
        <w:t>Explain how to combine pantry ingredients to form balanced meals.</w:t>
      </w:r>
    </w:p>
    <w:p>
      <w:pPr>
        <w:pStyle w:val="ListBullet"/>
      </w:pPr>
      <w:r>
        <w:t>Describe best practices for pantry food storage and safety.</w:t>
      </w:r>
    </w:p>
    <w:p>
      <w:pPr>
        <w:pStyle w:val="ListBullet"/>
      </w:pPr>
      <w:r>
        <w:t>Assess the nutritional benefits and limitations of pantry-based meals.</w:t>
      </w:r>
    </w:p>
    <w:p>
      <w:pPr>
        <w:pStyle w:val="ListBullet"/>
      </w:pPr>
      <w:r>
        <w:t>Recognize common misconceptions about canned and dried foods.</w:t>
      </w:r>
    </w:p>
    <w:p>
      <w:pPr>
        <w:pStyle w:val="ListBullet"/>
      </w:pPr>
      <w:r>
        <w:t>Develop budget-conscious meal plans utilizing pantry staples.</w:t>
      </w:r>
    </w:p>
    <w:p>
      <w:pPr>
        <w:pStyle w:val="ListBullet"/>
      </w:pPr>
      <w:r>
        <w:t>Incorporate fresh and frozen ingredients effectively with pantry meals.</w:t>
      </w:r>
    </w:p>
    <w:p>
      <w:pPr>
        <w:pStyle w:val="Heading1"/>
      </w:pPr>
      <w:r>
        <w:t>Definition</w:t>
      </w:r>
    </w:p>
    <w:p>
      <w:r>
        <w:t>Healthy pantry meals are home-prepared dishes that primarily use non-perishable, shelf-stable food items commonly stored in a kitchen pantry. These meals emphasize nutritional balance by combining pantry staples such as whole grains, legumes, canned vegetables, and spices to provide essential nutrients while maximizing convenience and cost-effectiveness.</w:t>
      </w:r>
    </w:p>
    <w:p>
      <w:pPr>
        <w:pStyle w:val="Heading1"/>
      </w:pPr>
      <w:r>
        <w:t>Why This Matters</w:t>
      </w:r>
    </w:p>
    <w:p>
      <w:r>
        <w:t>In modern lifestyles, access to fresh foods may be variable due to time, budget, or geographic constraints. Healthy pantry meals offer a practical and nutritious alternative that supports dietary quality, meal variety, and food security. Understanding how to utilize pantry staples effectively can improve overall health outcomes and reduce food waste.</w:t>
      </w:r>
    </w:p>
    <w:p>
      <w:pPr>
        <w:pStyle w:val="Heading1"/>
      </w:pPr>
      <w:r>
        <w:t>Definition and Overview of Healthy Pantry Meals</w:t>
      </w:r>
    </w:p>
    <w:p>
      <w:r>
        <w:t>Healthy pantry meals are prepared using shelf-stable foods stored in a pantry, including dried legumes, grains like rice and pasta, canned vegetables and fruits, nuts, and spices. These meals are designed to be convenient and affordable without compromising nutrition. They serve as a backbone for meal planning when fresh ingredients are limited or unavailable.</w:t>
      </w:r>
    </w:p>
    <w:p>
      <w:pPr>
        <w:pStyle w:val="Heading1"/>
      </w:pPr>
      <w:r>
        <w:t>Key Pantry Staple Ingredients and Their Nutritional Profiles</w:t>
      </w:r>
    </w:p>
    <w:p>
      <w:r>
        <w:t>Common pantry staples beneficial for health include lentils and beans (rich in protein, fiber, and minerals), brown rice and whole-grain pasta (complex carbohydrates and B vitamins), canned tomatoes and pumpkin (sources of vitamins and antioxidants), dried herbs and spices (antioxidant properties), nuts and seeds (healthy fats and protein), and canned fish like tuna (omega-3 fatty acids). Understanding their nutritional content helps in meal composition for balanced diets.</w:t>
      </w:r>
    </w:p>
    <w:p>
      <w:pPr>
        <w:pStyle w:val="Heading1"/>
      </w:pPr>
      <w:r>
        <w:t>Physiological Mechanisms Supporting Nutrition from Pantry Staples</w:t>
      </w:r>
    </w:p>
    <w:p>
      <w:r>
        <w:t>Pantry staples provide macronutrients and micronutrients essential for physiological processes such as energy metabolism, immune function, and tissue repair. For example, dietary fiber from beans and whole grains supports digestive health, while minerals like iron and zinc found in lentils contribute to oxygen transport and enzymatic activities. The slow-digesting carbohydrates help maintain blood glucose stability.</w:t>
      </w:r>
    </w:p>
    <w:p>
      <w:pPr>
        <w:pStyle w:val="Heading1"/>
      </w:pPr>
      <w:r>
        <w:t>Meal Planning Strategies Using Pantry Foods</w:t>
      </w:r>
    </w:p>
    <w:p>
      <w:r>
        <w:t>Effective meal planning with pantry items involves combining complementing ingredients to meet protein, carbohydrate, fat, fiber, and micronutrient needs. For example, pairing rice (carbohydrate) with beans (protein) creates a complete amino acid profile. Including canned vegetables or adding fresh greens when available enhances vitamin and mineral content. Planning bulk cooking and portioning saves time and reduces waste.</w:t>
      </w:r>
    </w:p>
    <w:p>
      <w:pPr>
        <w:pStyle w:val="Heading1"/>
      </w:pPr>
      <w:r>
        <w:t>Storage Guidelines and Food Safety Considerations</w:t>
      </w:r>
    </w:p>
    <w:p>
      <w:r>
        <w:t>Proper storage extends the shelf life of pantry staples and preserves food safety. Store dry goods in airtight containers in a cool, dry place away from sunlight. Check canned goods for dents or swelling, which can indicate spoilage. Rotate stock using 'first in, first out' principles. Follow expiration dates and discard compromised products. Safe handling prevents foodborne illnesses.</w:t>
      </w:r>
    </w:p>
    <w:p>
      <w:pPr>
        <w:pStyle w:val="Heading1"/>
      </w:pPr>
      <w:r>
        <w:t>Evidence Supporting the Nutritional Value of Pantry-Based Meals</w:t>
      </w:r>
    </w:p>
    <w:p>
      <w:r>
        <w:t>Research indicates that meals including legumes and whole grains are linked to improved cardiovascular health, better glycemic control, and weight management. Evidence from dietary studies supports that canned and dried foods retain significant nutrient content comparable to fresh alternatives, though some vitamins may degrade over time. Moderate evidence shows fortified pantry items can address micronutrient deficiencies in at-risk populations.</w:t>
      </w:r>
    </w:p>
    <w:p>
      <w:pPr>
        <w:pStyle w:val="Heading1"/>
      </w:pPr>
      <w:r>
        <w:t>Common Misconceptions about Canned and Dried Foods</w:t>
      </w:r>
    </w:p>
    <w:p>
      <w:r>
        <w:t>One frequent misconception is that canned or dried foods are nutritionally inferior to fresh foods. While fresh produce often contains higher levels of certain vitamins, canned and dried foods maintain a substantial proportion of nutrients and offer convenience and shelf life benefits. Another misunderstanding concerns high sodium content in canned goods; reduced-sodium options and rinsing techniques can mitigate this issue.</w:t>
      </w:r>
    </w:p>
    <w:p>
      <w:pPr>
        <w:pStyle w:val="Heading1"/>
      </w:pPr>
      <w:r>
        <w:t>Limitations and Tradeoffs in Relying on Pantry Meals</w:t>
      </w:r>
    </w:p>
    <w:p>
      <w:r>
        <w:t>Limitations include potential nutrient degradation, especially vitamin C and some B vitamins, during processing and storage. Some canned products may contain added preservatives or high sodium, which may not be ideal for all individuals. Pantry meals may lack freshness and texture variety compared to fresh foods, possibly impacting dietary satisfaction. Balancing pantry meals with fresh and frozen ingredients can help overcome these tradeoffs.</w:t>
      </w:r>
    </w:p>
    <w:p>
      <w:pPr>
        <w:pStyle w:val="Heading1"/>
      </w:pPr>
      <w:r>
        <w:t>Adaptation for Special Dietary Needs</w:t>
      </w:r>
    </w:p>
    <w:p>
      <w:r>
        <w:t>Healthy pantry meals can be adapted for vegetarian, vegan, gluten-free, and other special diets by selecting appropriate staples. For instance, gluten-free grains like quinoa or rice replace wheat-based pasta, while plant-based proteins are abundant in dried legumes. Attention to cross-contamination and allergen labeling ensures safety and adherence to dietary restrictions.</w:t>
      </w:r>
    </w:p>
    <w:p>
      <w:pPr>
        <w:pStyle w:val="Heading1"/>
      </w:pPr>
      <w:r>
        <w:t>Practical Meal Examples and Recipes</w:t>
      </w:r>
    </w:p>
    <w:p>
      <w:r>
        <w:t>Examples of pantry-based healthy meals include lentil chili with canned tomatoes, brown rice and black bean burrito bowls, whole wheat pasta with canned pumpkin sauce, and chickpea curry with canned coconut milk. Recipes emphasize simplicity, flexibility with ingredient substitutions, and incorporation of fresh or frozen vegetables when available to enhance nutrition and flavor.</w:t>
      </w:r>
    </w:p>
    <w:p>
      <w:pPr>
        <w:pStyle w:val="Heading1"/>
      </w:pPr>
      <w:r>
        <w:t>Incorporating Fresh and Frozen Ingredients with Pantry Staples</w:t>
      </w:r>
    </w:p>
    <w:p>
      <w:r>
        <w:t>Integrating fresh produce like leafy greens, onions, or bell peppers, and frozen vegetables into pantry meal recipes boosts vitamin and mineral intake while adding texture and color. Frozen items retain nutrients well and complement pantry staples by providing variety and enhancing meal appeal. Planning menus to include mixed ingredient types enables balanced, enjoyable meals.</w:t>
      </w:r>
    </w:p>
    <w:p>
      <w:pPr>
        <w:pStyle w:val="Heading1"/>
      </w:pPr>
      <w:r>
        <w:t>Safety and Quality Assurance for Pantry Usage</w:t>
      </w:r>
    </w:p>
    <w:p>
      <w:r>
        <w:t>Regular inspection of pantry items for expiration, bulging cans, or signs of spoilage is essential. Maintaining clean storage environments reduces contamination risk. Avoid consuming canned foods with metallic odor or off-colors indicating bacterial contamination. Awareness of recall notices and storage recommendations maintains food quality and consumer safety.</w:t>
      </w:r>
    </w:p>
    <w:p>
      <w:pPr>
        <w:pStyle w:val="Heading1"/>
      </w:pPr>
      <w:r>
        <w:t>Practical Guidance</w:t>
      </w:r>
    </w:p>
    <w:p>
      <w:pPr>
        <w:pStyle w:val="ListBullet"/>
      </w:pPr>
      <w:r>
        <w:t>Stock a diverse range of whole grains, legumes, canned vegetables, and herbs.</w:t>
      </w:r>
    </w:p>
    <w:p>
      <w:pPr>
        <w:pStyle w:val="ListBullet"/>
      </w:pPr>
      <w:r>
        <w:t>Read nutrition labels to choose lower sodium and no added sugar canned options.</w:t>
      </w:r>
    </w:p>
    <w:p>
      <w:pPr>
        <w:pStyle w:val="ListBullet"/>
      </w:pPr>
      <w:r>
        <w:t>Store pantry items in airtight containers away from heat and moisture to prolong shelf life.</w:t>
      </w:r>
    </w:p>
    <w:p>
      <w:pPr>
        <w:pStyle w:val="ListBullet"/>
      </w:pPr>
      <w:r>
        <w:t>Incorporate fresh or frozen produce when possible to improve nutrient intake.</w:t>
      </w:r>
    </w:p>
    <w:p>
      <w:pPr>
        <w:pStyle w:val="ListBullet"/>
      </w:pPr>
      <w:r>
        <w:t>Plan meals combining plant proteins and grains to ensure complete nutrition.</w:t>
      </w:r>
    </w:p>
    <w:p>
      <w:pPr>
        <w:pStyle w:val="ListBullet"/>
      </w:pPr>
      <w:r>
        <w:t>Practice rotating pantry stock regularly to use older items first and minimize waste.</w:t>
      </w:r>
    </w:p>
    <w:p>
      <w:pPr>
        <w:pStyle w:val="ListBullet"/>
      </w:pPr>
      <w:r>
        <w:t>Use rinsing techniques to reduce sodium in canned foods before cooking.</w:t>
      </w:r>
    </w:p>
    <w:p>
      <w:pPr>
        <w:pStyle w:val="ListBullet"/>
      </w:pPr>
      <w:r>
        <w:t>Experiment with spices and herbs for flavor variety without extra calories.</w:t>
      </w:r>
    </w:p>
    <w:p>
      <w:pPr>
        <w:pStyle w:val="Heading1"/>
      </w:pPr>
      <w:r>
        <w:t>Safety Notes</w:t>
      </w:r>
    </w:p>
    <w:p>
      <w:pPr>
        <w:pStyle w:val="ListBullet"/>
      </w:pPr>
      <w:r>
        <w:t>Inspect cans and packaging for dents, rust, or swelling before use.</w:t>
      </w:r>
    </w:p>
    <w:p>
      <w:pPr>
        <w:pStyle w:val="ListBullet"/>
      </w:pPr>
      <w:r>
        <w:t>Adhere to expiration dates and safe storage recommendations.</w:t>
      </w:r>
    </w:p>
    <w:p>
      <w:pPr>
        <w:pStyle w:val="ListBullet"/>
      </w:pPr>
      <w:r>
        <w:t>Avoid consuming canned or dried foods that exhibit off odors or discoloration.</w:t>
      </w:r>
    </w:p>
    <w:p>
      <w:pPr>
        <w:pStyle w:val="ListBullet"/>
      </w:pPr>
      <w:r>
        <w:t>Store dry goods in a clean, dry environment to prevent mold or insect contamination.</w:t>
      </w:r>
    </w:p>
    <w:p>
      <w:pPr>
        <w:pStyle w:val="ListBullet"/>
      </w:pPr>
      <w:r>
        <w:t>Take care to avoid cross-contamination between raw and cooked ingredients.</w:t>
      </w:r>
    </w:p>
    <w:p>
      <w:pPr>
        <w:pStyle w:val="Heading1"/>
      </w:pPr>
      <w:r>
        <w:t>Common Misconceptions</w:t>
      </w:r>
    </w:p>
    <w:p>
      <w:r>
        <w:rPr>
          <w:b/>
        </w:rPr>
        <w:t xml:space="preserve">Misconception: </w:t>
      </w:r>
      <w:r>
        <w:t>Canned foods are unhealthy due to high sodium and preservatives.</w:t>
      </w:r>
    </w:p>
    <w:p>
      <w:r>
        <w:rPr>
          <w:b/>
        </w:rPr>
        <w:t xml:space="preserve">Reality: </w:t>
      </w:r>
      <w:r>
        <w:t>Many canned foods have low or no added sodium varieties, and rinsing canned foods can reduce sodium content significantly.</w:t>
      </w:r>
    </w:p>
    <w:p>
      <w:r>
        <w:rPr>
          <w:b/>
        </w:rPr>
        <w:t xml:space="preserve">Misconception: </w:t>
      </w:r>
      <w:r>
        <w:t>Dried and canned foods do not provide good nutrition compared to fresh foods.</w:t>
      </w:r>
    </w:p>
    <w:p>
      <w:r>
        <w:rPr>
          <w:b/>
        </w:rPr>
        <w:t xml:space="preserve">Reality: </w:t>
      </w:r>
      <w:r>
        <w:t>While some nutrient degradation occurs, many canned and dried foods retain high nutritional value and are excellent components of a balanced diet.</w:t>
      </w:r>
    </w:p>
    <w:p>
      <w:pPr>
        <w:pStyle w:val="Heading1"/>
      </w:pPr>
      <w:r>
        <w:t>Clinical Pearls</w:t>
      </w:r>
    </w:p>
    <w:p>
      <w:pPr>
        <w:pStyle w:val="ListNumber"/>
      </w:pPr>
      <w:r>
        <w:t>Combining grains and legumes provides complete protein for vegetarian pantry meals.</w:t>
      </w:r>
    </w:p>
    <w:p>
      <w:pPr>
        <w:pStyle w:val="ListNumber"/>
      </w:pPr>
      <w:r>
        <w:t>Choosing whole grain pasta over refined improves fiber content.</w:t>
      </w:r>
    </w:p>
    <w:p>
      <w:pPr>
        <w:pStyle w:val="ListNumber"/>
      </w:pPr>
      <w:r>
        <w:t>Rinsing canned beans reduces sodium and possible BPA exposure from cans.</w:t>
      </w:r>
    </w:p>
    <w:p>
      <w:pPr>
        <w:pStyle w:val="ListNumber"/>
      </w:pPr>
      <w:r>
        <w:t>Batch cooking pantry meals can save time and increase adherence to healthy eating.</w:t>
      </w:r>
    </w:p>
    <w:p>
      <w:pPr>
        <w:pStyle w:val="Heading1"/>
      </w:pPr>
      <w:r>
        <w:t>Key Takeaways</w:t>
      </w:r>
    </w:p>
    <w:p>
      <w:pPr>
        <w:pStyle w:val="ListBullet"/>
      </w:pPr>
      <w:r>
        <w:t>Healthy pantry meals use shelf-stable foods to create nutritious, convenient dishes.</w:t>
      </w:r>
    </w:p>
    <w:p>
      <w:pPr>
        <w:pStyle w:val="ListBullet"/>
      </w:pPr>
      <w:r>
        <w:t>Pantry staples like beans, whole grains, and canned vegetables provide valuable nutrients.</w:t>
      </w:r>
    </w:p>
    <w:p>
      <w:pPr>
        <w:pStyle w:val="ListBullet"/>
      </w:pPr>
      <w:r>
        <w:t>Proper storage and inspection ensure food safety and quality in pantry items.</w:t>
      </w:r>
    </w:p>
    <w:p>
      <w:pPr>
        <w:pStyle w:val="ListBullet"/>
      </w:pPr>
      <w:r>
        <w:t>Canned and dried foods retain significant nutrition, challenging common misconceptions.</w:t>
      </w:r>
    </w:p>
    <w:p>
      <w:pPr>
        <w:pStyle w:val="ListBullet"/>
      </w:pPr>
      <w:r>
        <w:t>Balanced pantry meals can meet macronutrient and micronutrient needs effectively.</w:t>
      </w:r>
    </w:p>
    <w:p>
      <w:pPr>
        <w:pStyle w:val="ListBullet"/>
      </w:pPr>
      <w:r>
        <w:t>Combining pantry staples with fresh or frozen produce enhances meal quality.</w:t>
      </w:r>
    </w:p>
    <w:p>
      <w:pPr>
        <w:pStyle w:val="ListBullet"/>
      </w:pPr>
      <w:r>
        <w:t>Meal planning with pantry foods can be cost-effective and reduce food waste.</w:t>
      </w:r>
    </w:p>
    <w:p>
      <w:pPr>
        <w:pStyle w:val="ListBullet"/>
      </w:pPr>
      <w:r>
        <w:t>Adaptations allow pantry meals to fit special dietary requirements, improving accessibility.</w:t>
      </w:r>
    </w:p>
    <w:p>
      <w:pPr>
        <w:pStyle w:val="Heading1"/>
      </w:pPr>
      <w:r>
        <w:t>Glossary</w:t>
      </w:r>
    </w:p>
    <w:p>
      <w:r>
        <w:rPr>
          <w:b/>
        </w:rPr>
        <w:t xml:space="preserve">Pantry Meals: </w:t>
      </w:r>
      <w:r>
        <w:t>Meals primarily prepared using shelf-stable ingredients stored in the kitchen pantry, such as dried grains, legumes, canned vegetables, and spices.</w:t>
      </w:r>
    </w:p>
    <w:p>
      <w:r>
        <w:rPr>
          <w:b/>
        </w:rPr>
        <w:t xml:space="preserve">Legumes: </w:t>
      </w:r>
      <w:r>
        <w:t>A family of plants including beans, lentils, peas, that are rich in protein, fiber, and minerals.</w:t>
      </w:r>
    </w:p>
    <w:p>
      <w:r>
        <w:rPr>
          <w:b/>
        </w:rPr>
        <w:t xml:space="preserve">Whole Grains: </w:t>
      </w:r>
      <w:r>
        <w:t>Grains that contain all parts of the grain kernel, including bran, germ, and endosperm, providing fiber and micronutrients.</w:t>
      </w:r>
    </w:p>
    <w:p>
      <w:r>
        <w:rPr>
          <w:b/>
        </w:rPr>
        <w:t xml:space="preserve">Shelf-Stable: </w:t>
      </w:r>
      <w:r>
        <w:t>Foods that can be safely stored at room temperature for extended periods without spoiling.</w:t>
      </w:r>
    </w:p>
    <w:p>
      <w:r>
        <w:rPr>
          <w:b/>
        </w:rPr>
        <w:t xml:space="preserve">Macronutrients: </w:t>
      </w:r>
      <w:r>
        <w:t>Nutrients required in large amounts for energy and body functions: carbohydrates, proteins, and fats.</w:t>
      </w:r>
    </w:p>
    <w:p>
      <w:r>
        <w:rPr>
          <w:b/>
        </w:rPr>
        <w:t xml:space="preserve">Micronutrients: </w:t>
      </w:r>
      <w:r>
        <w:t>Vitamins and minerals needed in small amounts to support bodily functions.</w:t>
      </w:r>
    </w:p>
    <w:p>
      <w:r>
        <w:rPr>
          <w:b/>
        </w:rPr>
        <w:t xml:space="preserve">Sodium: </w:t>
      </w:r>
      <w:r>
        <w:t>A mineral primarily from salt, important for fluid balance but excessive intake can affect blood pressure.</w:t>
      </w:r>
    </w:p>
    <w:p>
      <w:r>
        <w:rPr>
          <w:b/>
        </w:rPr>
        <w:t xml:space="preserve">Batch Cooking: </w:t>
      </w:r>
      <w:r>
        <w:t>Preparing and cooking large quantities of food at one time to be consumed over multiple meals.</w:t>
      </w:r>
    </w:p>
    <w:p>
      <w:pPr>
        <w:pStyle w:val="Heading1"/>
      </w:pPr>
      <w:r>
        <w:t>Related Modules</w:t>
      </w:r>
    </w:p>
    <w:p>
      <w:pPr>
        <w:pStyle w:val="ListBullet"/>
      </w:pPr>
      <w:r>
        <w:t>MEA-045</w:t>
      </w:r>
    </w:p>
    <w:p>
      <w:pPr>
        <w:pStyle w:val="ListBullet"/>
      </w:pPr>
      <w:r>
        <w:t>MEA-077</w:t>
      </w:r>
    </w:p>
    <w:p>
      <w:pPr>
        <w:pStyle w:val="ListBullet"/>
      </w:pPr>
      <w:r>
        <w:t>NUT-112</w:t>
      </w:r>
    </w:p>
    <w:p>
      <w:pPr>
        <w:pStyle w:val="Heading1"/>
      </w:pPr>
      <w:r>
        <w:t>Illustration Specifications</w:t>
      </w:r>
    </w:p>
    <w:p>
      <w:pPr>
        <w:pStyle w:val="Heading2"/>
      </w:pPr>
      <w:r>
        <w:t>ILL-001 - Common Healthy Pantry Staples</w:t>
      </w:r>
    </w:p>
    <w:p>
      <w:r>
        <w:t>Type: Infographic</w:t>
      </w:r>
    </w:p>
    <w:p>
      <w:r>
        <w:t>Visual layout of common pantry staples categorized by type such as grains, legumes, canned goods, and spices with example images and nutritional notes.</w:t>
      </w:r>
    </w:p>
    <w:p>
      <w:r>
        <w:t>Alt text: Infographic showing various pantry staples like rice, beans, canned tomatoes, and spices.</w:t>
      </w:r>
    </w:p>
    <w:p>
      <w:pPr>
        <w:pStyle w:val="Heading2"/>
      </w:pPr>
      <w:r>
        <w:t>ILL-002 - Meal Composition Using Pantry Ingredients</w:t>
      </w:r>
    </w:p>
    <w:p>
      <w:r>
        <w:t>Type: Diagram</w:t>
      </w:r>
    </w:p>
    <w:p>
      <w:r>
        <w:t>Diagram illustrating how to combine grains, legumes, and canned vegetables to form balanced meals.</w:t>
      </w:r>
    </w:p>
    <w:p>
      <w:r>
        <w:t>Alt text: Diagram of meal elements with icons representing grains, proteins, and vegetables combined on a plate.</w:t>
      </w:r>
    </w:p>
    <w:p>
      <w:pPr>
        <w:pStyle w:val="Heading2"/>
      </w:pPr>
      <w:r>
        <w:t>ILL-003 - Proper Pantry Storage Techniques</w:t>
      </w:r>
    </w:p>
    <w:p>
      <w:r>
        <w:t>Type: Instructional graphic</w:t>
      </w:r>
    </w:p>
    <w:p>
      <w:r>
        <w:t>Step-by-step visual guide on storing dry and canned pantry items safely to maximize shelf life and prevent contamination.</w:t>
      </w:r>
    </w:p>
    <w:p>
      <w:r>
        <w:t>Alt text: Graphic showing airtight containers, cool dark storage areas, and inspection tips for pantry items.</w:t>
      </w:r>
    </w:p>
    <w:p>
      <w:pPr>
        <w:pStyle w:val="Heading2"/>
      </w:pPr>
      <w:r>
        <w:t>ILL-004 - Rinsing Canned Foods to Reduce Sodium</w:t>
      </w:r>
    </w:p>
    <w:p>
      <w:r>
        <w:t>Type: How-to illustration</w:t>
      </w:r>
    </w:p>
    <w:p>
      <w:r>
        <w:t>An illustrated sequence showing how to rinse canned beans or vegetables before cooking to lower sodium content.</w:t>
      </w:r>
    </w:p>
    <w:p>
      <w:r>
        <w:t>Alt text: Illustration of pouring canned beans into a colander, rinsing under water, and draining.</w:t>
      </w:r>
    </w:p>
    <w:p>
      <w:pPr>
        <w:pStyle w:val="Heading1"/>
      </w:pPr>
      <w:r>
        <w:t>References</w:t>
      </w:r>
    </w:p>
    <w:p>
      <w:pPr>
        <w:pStyle w:val="ListBullet"/>
      </w:pPr>
      <w:r>
        <w:t>Dietary Legumes and Cardiovascular Risk Reduction: Evidence and Mechanisms | American Journal of Clinical Nutrition | 2017 | unverified | Unverified</w:t>
      </w:r>
    </w:p>
    <w:p>
      <w:pPr>
        <w:pStyle w:val="ListBullet"/>
      </w:pPr>
      <w:r>
        <w:t>Nutrient Retention in Canned and Frozen Vegetables: A Review Study | Journal of Food Science and Technology | 2019 | unverified | Unverified</w:t>
      </w:r>
    </w:p>
    <w:p>
      <w:pPr>
        <w:pStyle w:val="ListBullet"/>
      </w:pPr>
      <w:r>
        <w:t>Effects of Food Fortification on Micronutrient Deficiencies in Developing Populations | World Health Organization | 2018 | unverified | Unverified</w:t>
      </w:r>
    </w:p>
    <w:p>
      <w:pPr>
        <w:pStyle w:val="ListBullet"/>
      </w:pPr>
      <w:r>
        <w:t>Safe Food Storage and Handling Practices: Consumer Guidelines | US Food and Drug Administration (FDA)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