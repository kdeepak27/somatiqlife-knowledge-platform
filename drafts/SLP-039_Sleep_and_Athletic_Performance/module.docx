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SLP-039 - Sleep and Athletic Performance</w:t>
      </w:r>
    </w:p>
    <w:p>
      <w:r>
        <w:rPr>
          <w:i/>
        </w:rPr>
        <w:t>How sleep and athletic performance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performance_optimization</w:t>
            </w:r>
          </w:p>
        </w:tc>
      </w:tr>
      <w:tr>
        <w:tc>
          <w:tcPr>
            <w:tcW w:type="dxa" w:w="4968"/>
          </w:tcPr>
          <w:p>
            <w:r>
              <w:rPr>
                <w:b/>
              </w:rPr>
              <w:t>Audience</w:t>
            </w:r>
          </w:p>
        </w:tc>
        <w:tc>
          <w:tcPr>
            <w:tcW w:type="dxa" w:w="4968"/>
          </w:tcPr>
          <w:p>
            <w:r>
              <w:t>General Public, Athletes,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Athletic Performance, Sports Performance, Sleep Physiology, Recovery, Sleep Deprivation, Exercise, Circadian Rhythm,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athletic performance are closely interconnected, with robust physiological and psychological mechanisms linking sufficient sleep to improved exercise capacity, recovery, and injury prevention. Sleep is a complex biological process involving multiple stages, notably rapid eye movement (REM) and deep non-REM sleep, both of which contribute to muscle repair, memory consolidation, and hormonal regulation essential for athletic performance. Scientific evidence shows that insufficient or poor-quality sleep can impair reaction time, reduce strength and endurance, and increase the risk of injury. Athletes require generally more sleep than the average adult — commonly recommended between 7 to 10 hours nightly — to support optimal performance and recovery. Emerging studies indicate that strategic napping and sleep extension can further enhance recovery and performance outcomes, although these interventions must be adapted individually. Circadian rhythms also modulate alertness and physical capability, suggesting that timing of training and competition relative to an athlete's internal clock may influence outcomes. Important practical applications include prioritizing consistent sleep schedules, sleep hygiene, and managing factors such as caffeine consumption and electronic device use. Limitations in current research include variability in sleep measurement methods and the need for large-scale studies across diverse athletic populations. Safety is also a consideration; both sleep deprivation and excessive sleep (oversleeping) may negatively influence athletic health and performance. Understanding and optimizing sleep should be an integral component of sports training and health management.</w:t>
      </w:r>
    </w:p>
    <w:p>
      <w:pPr>
        <w:pStyle w:val="Heading1"/>
      </w:pPr>
      <w:r>
        <w:t>Customer Questions Answered</w:t>
      </w:r>
    </w:p>
    <w:p>
      <w:pPr>
        <w:pStyle w:val="ListBullet"/>
      </w:pPr>
      <w:r>
        <w:t>How does sleep affect athletic performance?</w:t>
      </w:r>
    </w:p>
    <w:p>
      <w:pPr>
        <w:pStyle w:val="ListBullet"/>
      </w:pPr>
      <w:r>
        <w:t>What is the ideal amount of sleep for athletes?</w:t>
      </w:r>
    </w:p>
    <w:p>
      <w:pPr>
        <w:pStyle w:val="ListBullet"/>
      </w:pPr>
      <w:r>
        <w:t>Can poor sleep reduce strength and endurance?</w:t>
      </w:r>
    </w:p>
    <w:p>
      <w:pPr>
        <w:pStyle w:val="ListBullet"/>
      </w:pPr>
      <w:r>
        <w:t>How does sleep deprivation impact reaction time?</w:t>
      </w:r>
    </w:p>
    <w:p>
      <w:pPr>
        <w:pStyle w:val="ListBullet"/>
      </w:pPr>
      <w:r>
        <w:t>Does napping improve athletic recovery?</w:t>
      </w:r>
    </w:p>
    <w:p>
      <w:pPr>
        <w:pStyle w:val="ListBullet"/>
      </w:pPr>
      <w:r>
        <w:t>What is the role of REM and deep sleep in sports recovery?</w:t>
      </w:r>
    </w:p>
    <w:p>
      <w:pPr>
        <w:pStyle w:val="ListBullet"/>
      </w:pPr>
      <w:r>
        <w:t>Are there risks in oversleeping for athletes?</w:t>
      </w:r>
    </w:p>
    <w:p>
      <w:pPr>
        <w:pStyle w:val="ListBullet"/>
      </w:pPr>
      <w:r>
        <w:t>How do circadian rhythms influence training times?</w:t>
      </w:r>
    </w:p>
    <w:p>
      <w:pPr>
        <w:pStyle w:val="ListBullet"/>
      </w:pPr>
      <w:r>
        <w:t>What can athletes do to improve sleep quality?</w:t>
      </w:r>
    </w:p>
    <w:p>
      <w:pPr>
        <w:pStyle w:val="ListBullet"/>
      </w:pPr>
      <w:r>
        <w:t>Does caffeine impact sleep and performance?</w:t>
      </w:r>
    </w:p>
    <w:p>
      <w:pPr>
        <w:pStyle w:val="ListBullet"/>
      </w:pPr>
      <w:r>
        <w:t>Is there evidence that sleep extension improves performance?</w:t>
      </w:r>
    </w:p>
    <w:p>
      <w:pPr>
        <w:pStyle w:val="ListBullet"/>
      </w:pPr>
      <w:r>
        <w:t>How do sleep disorders affect athletes?</w:t>
      </w:r>
    </w:p>
    <w:p>
      <w:pPr>
        <w:pStyle w:val="Heading1"/>
      </w:pPr>
      <w:r>
        <w:t>Learning Objectives</w:t>
      </w:r>
    </w:p>
    <w:p>
      <w:pPr>
        <w:pStyle w:val="ListBullet"/>
      </w:pPr>
      <w:r>
        <w:t>Define sleep and its stages relevant to athletic recovery.</w:t>
      </w:r>
    </w:p>
    <w:p>
      <w:pPr>
        <w:pStyle w:val="ListBullet"/>
      </w:pPr>
      <w:r>
        <w:t>Explain physiological mechanisms linking sleep to athletic performance.</w:t>
      </w:r>
    </w:p>
    <w:p>
      <w:pPr>
        <w:pStyle w:val="ListBullet"/>
      </w:pPr>
      <w:r>
        <w:t>Summarize scientific evidence on sleep duration and quality impacts on exercise outcomes.</w:t>
      </w:r>
    </w:p>
    <w:p>
      <w:pPr>
        <w:pStyle w:val="ListBullet"/>
      </w:pPr>
      <w:r>
        <w:t>Describe the effects of sleep deprivation on strength, endurance, and reaction time.</w:t>
      </w:r>
    </w:p>
    <w:p>
      <w:pPr>
        <w:pStyle w:val="ListBullet"/>
      </w:pPr>
      <w:r>
        <w:t>Identify practical strategies athletes can use to optimize sleep for performance.</w:t>
      </w:r>
    </w:p>
    <w:p>
      <w:pPr>
        <w:pStyle w:val="ListBullet"/>
      </w:pPr>
      <w:r>
        <w:t>Clarify common misconceptions about sleep and athletic ability.</w:t>
      </w:r>
    </w:p>
    <w:p>
      <w:pPr>
        <w:pStyle w:val="ListBullet"/>
      </w:pPr>
      <w:r>
        <w:t>Outline the risks associated with poor sleep habits in athletes.</w:t>
      </w:r>
    </w:p>
    <w:p>
      <w:pPr>
        <w:pStyle w:val="ListBullet"/>
      </w:pPr>
      <w:r>
        <w:t>Recognize circadian rhythm influences on training and competition timing.</w:t>
      </w:r>
    </w:p>
    <w:p>
      <w:pPr>
        <w:pStyle w:val="Heading1"/>
      </w:pPr>
      <w:r>
        <w:t>Definition</w:t>
      </w:r>
    </w:p>
    <w:p>
      <w:r>
        <w:t>Sleep is a natural, recurring state marked by altered consciousness, reduced sensory activity, and inhibited voluntary muscle movement. It consists of stages including rapid eye movement (REM) and non-REM sleep, both critical for physical recovery and cognitive function. In athletes, sleep supports muscle repair, energy restoration, and neural processing required for optimal performance.</w:t>
      </w:r>
    </w:p>
    <w:p>
      <w:pPr>
        <w:pStyle w:val="Heading1"/>
      </w:pPr>
      <w:r>
        <w:t>Why This Matters</w:t>
      </w:r>
    </w:p>
    <w:p>
      <w:r>
        <w:t>Sleep is foundational to athletic success, influencing strength, endurance, reaction time, injury recovery, and overall well-being. Recognizing the role sleep plays enables athletes and coaches to implement evidence-based strategies that enhance performance, reduce injury risk, and improve long-term health outcomes.</w:t>
      </w:r>
    </w:p>
    <w:p>
      <w:pPr>
        <w:pStyle w:val="Heading1"/>
      </w:pPr>
      <w:r>
        <w:t>Understanding Sleep Stages and Their Role in Athletic Recovery</w:t>
      </w:r>
    </w:p>
    <w:p>
      <w:r>
        <w:t>Sleep is divided into stages, including non-REM stages 1-3 and REM sleep. Deep non-REM sleep (stage 3) is characterized by slow-wave activity and is critical for physical restoration, growth hormone release, and muscle repair. REM sleep primarily supports cognitive functions, such as memory consolidation and emotional regulation, which can influence motor skill learning important in sports. Adequate progression through these stages is vital for athletes to recover from strenuous exercise and maintain peak performance.</w:t>
      </w:r>
    </w:p>
    <w:p>
      <w:pPr>
        <w:pStyle w:val="Heading1"/>
      </w:pPr>
      <w:r>
        <w:t>Physiological Mechanisms Linking Sleep and Athletic Performance</w:t>
      </w:r>
    </w:p>
    <w:p>
      <w:r>
        <w:t>During sleep, multiple physiological processes occur that restore energy balance, repair damaged muscle tissues, and regulate hormones such as cortisol, testosterone, and growth hormone. Sleep deprivation disrupts these mechanisms, leading to increased inflammation, impaired glucose metabolism, and altered autonomic nervous system function. These changes can diminish muscle strength, endurance capacity, and reaction times, compromising athletic output.</w:t>
      </w:r>
    </w:p>
    <w:p>
      <w:pPr>
        <w:pStyle w:val="Heading1"/>
      </w:pPr>
      <w:r>
        <w:t>Scientific Evidence on Sleep Duration and Athletic Outcomes</w:t>
      </w:r>
    </w:p>
    <w:p>
      <w:r>
        <w:t>Multiple studies support the need for 7-10 hours of sleep per night for athletes, with some evidence suggesting that elite athletes may require more sleep for optimal recovery. Experimental sleep restriction impairs cognitive and physical performance measures, including decreased maximal oxygen uptake (VO2max), slower sprint times, and diminished accuracy in skill-based tasks. Conversely, supervised sleep extension protocols have demonstrated improvements in performance metrics such as sprint speed, mood, and subjective fatigue.</w:t>
      </w:r>
    </w:p>
    <w:p>
      <w:pPr>
        <w:pStyle w:val="Heading1"/>
      </w:pPr>
      <w:r>
        <w:t>Effects of Sleep Deprivation on Reaction Time and Cognitive Function</w:t>
      </w:r>
    </w:p>
    <w:p>
      <w:r>
        <w:t>Sleep deprivation markedly slows reaction time, reduces alertness, and impairs decision-making, which are critical in competitive sports. Studies show that even partial sleep loss can reduce attention and increase error rates during complex tasks. This cognitive impairment increases injury risk and compromises competitive outcomes.</w:t>
      </w:r>
    </w:p>
    <w:p>
      <w:pPr>
        <w:pStyle w:val="Heading1"/>
      </w:pPr>
      <w:r>
        <w:t>Napping as a Strategy to Improve Athletic Recovery and Performance</w:t>
      </w:r>
    </w:p>
    <w:p>
      <w:r>
        <w:t>Planned naps, especially of 20-90 minutes, can partially mitigate sleep debt and improve alertness, motor performance, and mood. Napping is often used in professional sports settings to supplement night sleep when total sleep time is insufficient. However, the timing and duration of naps are essential to avoid sleep inertia, and naps should complement rather than replace adequate nocturnal sleep.</w:t>
      </w:r>
    </w:p>
    <w:p>
      <w:pPr>
        <w:pStyle w:val="Heading1"/>
      </w:pPr>
      <w:r>
        <w:t>Circadian Rhythms and Timing of Training and Competition</w:t>
      </w:r>
    </w:p>
    <w:p>
      <w:r>
        <w:t>Athletic performance fluctuates with circadian rhythms regulating body temperature, hormone levels, and alertness. Peak physical performance often occurs in the late afternoon to early evening, coinciding with core body temperature maxima. Aligning training and competitions with individual circadian rhythms may optimize outcomes. Disruptions, such as jet lag or shift work, can impair these rhythms and reduce performance.</w:t>
      </w:r>
    </w:p>
    <w:p>
      <w:pPr>
        <w:pStyle w:val="Heading1"/>
      </w:pPr>
      <w:r>
        <w:t>Practical Strategies to Optimize Sleep for Athletes</w:t>
      </w:r>
    </w:p>
    <w:p>
      <w:r>
        <w:t>Athletes are advised to maintain consistent sleep-wake schedules, create sleep-conducive environments (dark, quiet, cool rooms), and limit exposure to blue light from screens before bedtime. Avoiding stimulants such as caffeine late in the day and managing stress through relaxation techniques can improve sleep quality. Monitoring sleep with diaries or wearable devices may assist in identifying and mitigating sleep issues.</w:t>
      </w:r>
    </w:p>
    <w:p>
      <w:pPr>
        <w:pStyle w:val="Heading1"/>
      </w:pPr>
      <w:r>
        <w:t>Limitations and Variability of Current Research</w:t>
      </w:r>
    </w:p>
    <w:p>
      <w:r>
        <w:t>Research on sleep and athletic performance is challenged by heterogeneous study designs, small sample sizes, and difficulty controlling all confounding factors such as training load and nutrition. Sleep assessment methods vary widely, from subjective questionnaires to polysomnography and actigraphy, impacting comparability of results. More randomized controlled trials in diverse athletic populations are needed to establish firm guidelines.</w:t>
      </w:r>
    </w:p>
    <w:p>
      <w:pPr>
        <w:pStyle w:val="Heading1"/>
      </w:pPr>
      <w:r>
        <w:t>Common Misconceptions About Sleep and Athletic Performance</w:t>
      </w:r>
    </w:p>
    <w:p>
      <w:r>
        <w:t>A prevalent misconception is that less sleep does not significantly affect performance or that 'catch-up' sleep on weekends fully compensates for weekday sleep loss. Evidence indicates that chronic sleep restriction accumulates and negatively impacts physical and cognitive functions. Another misunderstanding is that longer sleep duration always translates to better performance; oversleeping may reflect underlying health issues or cause grogginess and reduced alertness.</w:t>
      </w:r>
    </w:p>
    <w:p>
      <w:pPr>
        <w:pStyle w:val="Heading1"/>
      </w:pPr>
      <w:r>
        <w:t>Safety Considerations in Sleep and Training Practices</w:t>
      </w:r>
    </w:p>
    <w:p>
      <w:r>
        <w:t>Both insufficient and excessive sleep can have adverse effects on athlete health. Sleep deprivation increases risk for immune dysfunction, injury, and mood disorders. Oversleeping may be a marker for sleep disorders such as sleep apnea or depression. It is crucial to evaluate athletes with persistent sleep difficulties and incorporate safe sleep hygiene practices to support health and performance.</w:t>
      </w:r>
    </w:p>
    <w:p>
      <w:pPr>
        <w:pStyle w:val="Heading1"/>
      </w:pPr>
      <w:r>
        <w:t>Practical Guidance</w:t>
      </w:r>
    </w:p>
    <w:p>
      <w:pPr>
        <w:pStyle w:val="ListBullet"/>
      </w:pPr>
      <w:r>
        <w:t>Aim for 7-10 hours of quality sleep per night tailored to individual needs.</w:t>
      </w:r>
    </w:p>
    <w:p>
      <w:pPr>
        <w:pStyle w:val="ListBullet"/>
      </w:pPr>
      <w:r>
        <w:t>Establish consistent bedtimes and wake times to stabilize circadian rhythms.</w:t>
      </w:r>
    </w:p>
    <w:p>
      <w:pPr>
        <w:pStyle w:val="ListBullet"/>
      </w:pPr>
      <w:r>
        <w:t>Limit caffeine intake to the morning and avoid electronic devices at least one hour before bedtime.</w:t>
      </w:r>
    </w:p>
    <w:p>
      <w:pPr>
        <w:pStyle w:val="ListBullet"/>
      </w:pPr>
      <w:r>
        <w:t>Consider short naps (20-30 minutes) to supplement night sleep but avoid late-day naps that interfere with nighttime sleep.</w:t>
      </w:r>
    </w:p>
    <w:p>
      <w:pPr>
        <w:pStyle w:val="ListBullet"/>
      </w:pPr>
      <w:r>
        <w:t>Create a sleep environment that is dark, quiet, and cool to facilitate falling asleep and maintenance of sleep.</w:t>
      </w:r>
    </w:p>
    <w:p>
      <w:pPr>
        <w:pStyle w:val="ListBullet"/>
      </w:pPr>
      <w:r>
        <w:t>Monitor sleep patterns using validated methods to detect issues early.</w:t>
      </w:r>
    </w:p>
    <w:p>
      <w:pPr>
        <w:pStyle w:val="ListBullet"/>
      </w:pPr>
      <w:r>
        <w:t>Incorporate relaxation techniques such as mindfulness or breathing exercises before bed.</w:t>
      </w:r>
    </w:p>
    <w:p>
      <w:pPr>
        <w:pStyle w:val="ListBullet"/>
      </w:pPr>
      <w:r>
        <w:t>Consult healthcare professionals if experiencing persistent sleep problems or symptoms of sleep disorders.</w:t>
      </w:r>
    </w:p>
    <w:p>
      <w:pPr>
        <w:pStyle w:val="Heading1"/>
      </w:pPr>
      <w:r>
        <w:t>Safety Notes</w:t>
      </w:r>
    </w:p>
    <w:p>
      <w:pPr>
        <w:pStyle w:val="ListBullet"/>
      </w:pPr>
      <w:r>
        <w:t>Avoid using stimulants (e.g., caffeine) close to bedtime as they disrupt sleep quality.</w:t>
      </w:r>
    </w:p>
    <w:p>
      <w:pPr>
        <w:pStyle w:val="ListBullet"/>
      </w:pPr>
      <w:r>
        <w:t>Do not rely solely on naps to compensate for chronic insufficient nocturnal sleep.</w:t>
      </w:r>
    </w:p>
    <w:p>
      <w:pPr>
        <w:pStyle w:val="ListBullet"/>
      </w:pPr>
      <w:r>
        <w:t>Seek evaluation for sleep disorders if experiencing excessive daytime sleepiness or poor sleep despite healthy habits.</w:t>
      </w:r>
    </w:p>
    <w:p>
      <w:pPr>
        <w:pStyle w:val="ListBullet"/>
      </w:pPr>
      <w:r>
        <w:t>Be cautious of oversleeping as it may indicate underlying health concerns requiring medical assessment.</w:t>
      </w:r>
    </w:p>
    <w:p>
      <w:pPr>
        <w:pStyle w:val="ListBullet"/>
      </w:pPr>
      <w:r>
        <w:t>Ensure that sleep optimization strategies do not compromise nutritional intake and hydration.</w:t>
      </w:r>
    </w:p>
    <w:p>
      <w:pPr>
        <w:pStyle w:val="Heading1"/>
      </w:pPr>
      <w:r>
        <w:t>Common Misconceptions</w:t>
      </w:r>
    </w:p>
    <w:p>
      <w:r>
        <w:rPr>
          <w:b/>
        </w:rPr>
        <w:t xml:space="preserve">Misconception: </w:t>
      </w:r>
      <w:r>
        <w:t>Athletes can perform well even with limited sleep if they are well trained.</w:t>
      </w:r>
    </w:p>
    <w:p>
      <w:r>
        <w:rPr>
          <w:b/>
        </w:rPr>
        <w:t xml:space="preserve">Reality: </w:t>
      </w:r>
      <w:r>
        <w:t>Scientific evidence shows that sleep deprivation impairs physical and cognitive performance regardless of training status.</w:t>
      </w:r>
    </w:p>
    <w:p>
      <w:r>
        <w:rPr>
          <w:b/>
        </w:rPr>
        <w:t xml:space="preserve">Misconception: </w:t>
      </w:r>
      <w:r>
        <w:t>Sleeping in on weekends fully reverses the effects of sleep loss during the week.</w:t>
      </w:r>
    </w:p>
    <w:p>
      <w:r>
        <w:rPr>
          <w:b/>
        </w:rPr>
        <w:t xml:space="preserve">Reality: </w:t>
      </w:r>
      <w:r>
        <w:t>'Catch-up' sleep temporarily improves alertness but does not completely restore performance decrements caused by chronic sleep restriction.</w:t>
      </w:r>
    </w:p>
    <w:p>
      <w:r>
        <w:rPr>
          <w:b/>
        </w:rPr>
        <w:t xml:space="preserve">Misconception: </w:t>
      </w:r>
      <w:r>
        <w:t>More sleep always means better athletic performance.</w:t>
      </w:r>
    </w:p>
    <w:p>
      <w:r>
        <w:rPr>
          <w:b/>
        </w:rPr>
        <w:t xml:space="preserve">Reality: </w:t>
      </w:r>
      <w:r>
        <w:t>While adequate sleep is essential, excessive sleep may be linked to poor sleep quality or health problems and can impair alertness.</w:t>
      </w:r>
    </w:p>
    <w:p>
      <w:pPr>
        <w:pStyle w:val="Heading1"/>
      </w:pPr>
      <w:r>
        <w:t>Clinical Pearls</w:t>
      </w:r>
    </w:p>
    <w:p>
      <w:pPr>
        <w:pStyle w:val="ListNumber"/>
      </w:pPr>
      <w:r>
        <w:t>Sleep is as critical as training and nutrition in sports performance optimization.</w:t>
      </w:r>
    </w:p>
    <w:p>
      <w:pPr>
        <w:pStyle w:val="ListNumber"/>
      </w:pPr>
      <w:r>
        <w:t>Deep non-REM sleep stages are vital for muscle recovery and hormone regulation.</w:t>
      </w:r>
    </w:p>
    <w:p>
      <w:pPr>
        <w:pStyle w:val="ListNumber"/>
      </w:pPr>
      <w:r>
        <w:t>Even moderate sleep deprivation can negatively affect reaction times and decision-making in athletes.</w:t>
      </w:r>
    </w:p>
    <w:p>
      <w:pPr>
        <w:pStyle w:val="ListNumber"/>
      </w:pPr>
      <w:r>
        <w:t>Planned naps can be a valuable recovery tool when used appropriately.</w:t>
      </w:r>
    </w:p>
    <w:p>
      <w:pPr>
        <w:pStyle w:val="ListNumber"/>
      </w:pPr>
      <w:r>
        <w:t>Circadian rhythms influence peak performance times; consider individual variability when scheduling training.</w:t>
      </w:r>
    </w:p>
    <w:p>
      <w:pPr>
        <w:pStyle w:val="ListNumber"/>
      </w:pPr>
      <w:r>
        <w:t>Consistent sleep hygiene practices significantly improve sleep quality and athletic readiness.</w:t>
      </w:r>
    </w:p>
    <w:p>
      <w:pPr>
        <w:pStyle w:val="ListNumber"/>
      </w:pPr>
      <w:r>
        <w:t>Wearable sleep trackers can assist but should be complemented with subjective assessments.</w:t>
      </w:r>
    </w:p>
    <w:p>
      <w:pPr>
        <w:pStyle w:val="ListNumber"/>
      </w:pPr>
      <w:r>
        <w:t>Address sleep issues promptly to reduce injury risk and support mental health.</w:t>
      </w:r>
    </w:p>
    <w:p>
      <w:pPr>
        <w:pStyle w:val="Heading1"/>
      </w:pPr>
      <w:r>
        <w:t>Key Takeaways</w:t>
      </w:r>
    </w:p>
    <w:p>
      <w:pPr>
        <w:pStyle w:val="ListBullet"/>
      </w:pPr>
      <w:r>
        <w:t>Sleep is essential for physical recovery, cognitive function, and optimal athletic performance.</w:t>
      </w:r>
    </w:p>
    <w:p>
      <w:pPr>
        <w:pStyle w:val="ListBullet"/>
      </w:pPr>
      <w:r>
        <w:t>Athletes typically require 7-10 hours of good quality sleep each night.</w:t>
      </w:r>
    </w:p>
    <w:p>
      <w:pPr>
        <w:pStyle w:val="ListBullet"/>
      </w:pPr>
      <w:r>
        <w:t>Sleep deprivation impairs strength, endurance, reaction time, and increases injury risk.</w:t>
      </w:r>
    </w:p>
    <w:p>
      <w:pPr>
        <w:pStyle w:val="ListBullet"/>
      </w:pPr>
      <w:r>
        <w:t>Deep non-REM and REM sleep stages play distinct roles in muscle repair and motor learning.</w:t>
      </w:r>
    </w:p>
    <w:p>
      <w:pPr>
        <w:pStyle w:val="ListBullet"/>
      </w:pPr>
      <w:r>
        <w:t>Napping is a practical strategy to supplement sleep but should not replace night sleep.</w:t>
      </w:r>
    </w:p>
    <w:p>
      <w:pPr>
        <w:pStyle w:val="ListBullet"/>
      </w:pPr>
      <w:r>
        <w:t>Individual circadian rhythms affect peak physical and cognitive performance times.</w:t>
      </w:r>
    </w:p>
    <w:p>
      <w:pPr>
        <w:pStyle w:val="ListBullet"/>
      </w:pPr>
      <w:r>
        <w:t>Good sleep hygiene, including regular schedules and environment control, enhances sleep quality.</w:t>
      </w:r>
    </w:p>
    <w:p>
      <w:pPr>
        <w:pStyle w:val="ListBullet"/>
      </w:pPr>
      <w:r>
        <w:t>Oversleeping can indicate underlying health issues and is not always beneficial.</w:t>
      </w:r>
    </w:p>
    <w:p>
      <w:pPr>
        <w:pStyle w:val="Heading1"/>
      </w:pPr>
      <w:r>
        <w:t>Glossary</w:t>
      </w:r>
    </w:p>
    <w:p>
      <w:r>
        <w:rPr>
          <w:b/>
        </w:rPr>
        <w:t xml:space="preserve">Sleep: </w:t>
      </w:r>
      <w:r>
        <w:t>A natural, reversible state of rest characterized by reduced sensory activity, muscle relaxation, and altered consciousness.</w:t>
      </w:r>
    </w:p>
    <w:p>
      <w:r>
        <w:rPr>
          <w:b/>
        </w:rPr>
        <w:t xml:space="preserve">Rapid Eye Movement (REM) sleep: </w:t>
      </w:r>
      <w:r>
        <w:t>A sleep stage characterized by rapid movement of the eyes, vivid dreaming, and brain activity similar to wakefulness, important for cognitive functions.</w:t>
      </w:r>
    </w:p>
    <w:p>
      <w:r>
        <w:rPr>
          <w:b/>
        </w:rPr>
        <w:t xml:space="preserve">Non-REM (NREM) sleep: </w:t>
      </w:r>
      <w:r>
        <w:t>Sleep stages 1 through 3 excluding REM, with stage 3 being deep slow-wave sleep critical for physical recovery.</w:t>
      </w:r>
    </w:p>
    <w:p>
      <w:r>
        <w:rPr>
          <w:b/>
        </w:rPr>
        <w:t xml:space="preserve">Circadian Rhythm: </w:t>
      </w:r>
      <w:r>
        <w:t>Endogenous, roughly 24-hour cycle regulating physiological and behavioral processes, including sleep-wake timing.</w:t>
      </w:r>
    </w:p>
    <w:p>
      <w:r>
        <w:rPr>
          <w:b/>
        </w:rPr>
        <w:t xml:space="preserve">Sleep Hygiene: </w:t>
      </w:r>
      <w:r>
        <w:t>Behaviors and environmental conditions promoting consistent, restful sleep.</w:t>
      </w:r>
    </w:p>
    <w:p>
      <w:r>
        <w:rPr>
          <w:b/>
        </w:rPr>
        <w:t xml:space="preserve">Sleep Deprivation: </w:t>
      </w:r>
      <w:r>
        <w:t>A condition resulting from inadequate sleep quantity or quality leading to impairments in physical and mental performance.</w:t>
      </w:r>
    </w:p>
    <w:p>
      <w:r>
        <w:rPr>
          <w:b/>
        </w:rPr>
        <w:t xml:space="preserve">Sleep Extension: </w:t>
      </w:r>
      <w:r>
        <w:t>Deliberate increase in sleep duration above habitual levels to enhance recovery or performance.</w:t>
      </w:r>
    </w:p>
    <w:p>
      <w:r>
        <w:rPr>
          <w:b/>
        </w:rPr>
        <w:t xml:space="preserve">Sleep Inertia: </w:t>
      </w:r>
      <w:r>
        <w:t>Transitory grogginess and impaired cognitive performance experienced immediately after awakening from sleep.</w:t>
      </w:r>
    </w:p>
    <w:p>
      <w:pPr>
        <w:pStyle w:val="Heading1"/>
      </w:pPr>
      <w:r>
        <w:t>Related Modules</w:t>
      </w:r>
    </w:p>
    <w:p>
      <w:pPr>
        <w:pStyle w:val="ListBullet"/>
      </w:pPr>
      <w:r>
        <w:t>SLP-012</w:t>
      </w:r>
    </w:p>
    <w:p>
      <w:pPr>
        <w:pStyle w:val="ListBullet"/>
      </w:pPr>
      <w:r>
        <w:t>SLP-045</w:t>
      </w:r>
    </w:p>
    <w:p>
      <w:pPr>
        <w:pStyle w:val="ListBullet"/>
      </w:pPr>
      <w:r>
        <w:t>PERF-021</w:t>
      </w:r>
    </w:p>
    <w:p>
      <w:pPr>
        <w:pStyle w:val="Heading1"/>
      </w:pPr>
      <w:r>
        <w:t>Illustration Specifications</w:t>
      </w:r>
    </w:p>
    <w:p>
      <w:pPr>
        <w:pStyle w:val="Heading2"/>
      </w:pPr>
      <w:r>
        <w:t>ILL-SLP039-01 - Sleep Architecture Diagram</w:t>
      </w:r>
    </w:p>
    <w:p>
      <w:r>
        <w:t>Type: Diagram</w:t>
      </w:r>
    </w:p>
    <w:p>
      <w:r>
        <w:t>Visual representation of sleep stages including REM and non-REM phases throughout a typical night.</w:t>
      </w:r>
    </w:p>
    <w:p>
      <w:r>
        <w:t>Alt text: Graph depicting cycles of REM and non-REM sleep stages.</w:t>
      </w:r>
    </w:p>
    <w:p>
      <w:pPr>
        <w:pStyle w:val="Heading2"/>
      </w:pPr>
      <w:r>
        <w:t>ILL-SLP039-02 - Hormonal Changes During Sleep</w:t>
      </w:r>
    </w:p>
    <w:p>
      <w:r>
        <w:t>Type: Infographic</w:t>
      </w:r>
    </w:p>
    <w:p>
      <w:r>
        <w:t>Infographic showing fluctuations in key hormones like growth hormone and cortisol during sleep relevant to athletic recovery.</w:t>
      </w:r>
    </w:p>
    <w:p>
      <w:r>
        <w:t>Alt text: Chart showing hormone levels rising and falling during sleep.</w:t>
      </w:r>
    </w:p>
    <w:p>
      <w:pPr>
        <w:pStyle w:val="Heading2"/>
      </w:pPr>
      <w:r>
        <w:t>ILL-SLP039-03 - Effects of Sleep Deprivation on Athletic Performance</w:t>
      </w:r>
    </w:p>
    <w:p>
      <w:r>
        <w:t>Type: Chart</w:t>
      </w:r>
    </w:p>
    <w:p>
      <w:r>
        <w:t>Bar chart illustrating declines in strength, endurance, and reaction times following sleep deprivation.</w:t>
      </w:r>
    </w:p>
    <w:p>
      <w:r>
        <w:t>Alt text: Bar chart comparing athletic metrics between rested and sleep-deprived states.</w:t>
      </w:r>
    </w:p>
    <w:p>
      <w:pPr>
        <w:pStyle w:val="Heading2"/>
      </w:pPr>
      <w:r>
        <w:t>ILL-SLP039-04 - Circadian Rhythm and Performance Timing</w:t>
      </w:r>
    </w:p>
    <w:p>
      <w:r>
        <w:t>Type: Graph</w:t>
      </w:r>
    </w:p>
    <w:p>
      <w:r>
        <w:t>Graph showing variation in physical performance levels across different times of the day.</w:t>
      </w:r>
    </w:p>
    <w:p>
      <w:r>
        <w:t>Alt text: Line graph depicting high and low performance hours aligned with circadian phases.</w:t>
      </w:r>
    </w:p>
    <w:p>
      <w:pPr>
        <w:pStyle w:val="Heading1"/>
      </w:pPr>
      <w:r>
        <w:t>References</w:t>
      </w:r>
    </w:p>
    <w:p>
      <w:pPr>
        <w:pStyle w:val="ListBullet"/>
      </w:pPr>
      <w:r>
        <w:t>The impact of sleep deprivation on athletic performance: A systematic review | Fullagar HHK et al. | 2015 | 10.1016/j.smrv.2015.07.004 | Unverified</w:t>
      </w:r>
    </w:p>
    <w:p>
      <w:pPr>
        <w:pStyle w:val="ListBullet"/>
      </w:pPr>
      <w:r>
        <w:t>Sleep extension improves serving accuracy: A study with collegiate tennis players | Mah CD et al. | 2011 | 10.1249/MSS.0b013e3181f06c4a | Unverified</w:t>
      </w:r>
    </w:p>
    <w:p>
      <w:pPr>
        <w:pStyle w:val="ListBullet"/>
      </w:pPr>
      <w:r>
        <w:t>Effects of acute sleep deprivation on physical performance | Skein M et al. | 2011 | 10.1136/bjsports-2011-090795 | Unverified</w:t>
      </w:r>
    </w:p>
    <w:p>
      <w:pPr>
        <w:pStyle w:val="ListBullet"/>
      </w:pPr>
      <w:r>
        <w:t>Circadian rhythms and athletic performance: Effects and practical considerations | Teo W et al. | 2011 | 10.3389/fphys.2011.00072 | Unverified</w:t>
      </w:r>
    </w:p>
    <w:p>
      <w:pPr>
        <w:pStyle w:val="ListBullet"/>
      </w:pPr>
      <w:r>
        <w:t>Sleep hygiene, napping, and performance in athletes | O'Donnell S et al. | 2020 | 10.1007/s40618-019-01154-4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