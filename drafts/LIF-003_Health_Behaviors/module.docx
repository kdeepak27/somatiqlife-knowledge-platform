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LIF-003 - Health Behaviors</w:t>
      </w:r>
    </w:p>
    <w:p>
      <w:r>
        <w:rPr>
          <w:i/>
        </w:rPr>
        <w:t>Foundations, evidence, and practical application of health behaviors.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Prevention, Health Maintenance, Behavior Change</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 behaviors, behavior change, lifestyle habits, preventive health, physical activity, nutrition, mental health,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 behaviors refer to the actions individuals take that influence their health status, including activities that promote well-being or contribute to disease risk. These behaviors encompass a wide range of lifestyle factors such as nutrition, physical activity, sleep patterns, substance use, stress management, and adherence to medical recommendations. Mechanisms through which health behaviors impact health include modification of physiological processes like metabolism, immune function, cardiovascular health, and mental health regulation. Positive health behaviors, such as regular exercise and balanced nutrition, are associated with reduced risk of chronic diseases including diabetes, cardiovascular disease, and some cancers. Conversely, negative behaviors like smoking, excessive alcohol consumption, and physical inactivity increase disease risk. Practical relevance lies in health promotion and disease prevention, where encouraging and sustaining healthy behaviors contributes significantly to individual and public health outcomes. Major synonyms include lifestyle habits, health practices, and wellness behaviors. Limitations in behavior change include psychological factors, socioeconomic constraints, environmental influences, and habitual patterns, which may impede adoption and maintenance of healthy behaviors. Safety considerations depend on the specific behavior or intervention; for example, overly restrictive diets or excessive exercise may have risks. Understanding the evidence base, mechanisms, and practical strategies for health behavior change is essential for both individuals and health professionals aiming to optimize health and prevent disease.</w:t>
      </w:r>
    </w:p>
    <w:p>
      <w:pPr>
        <w:pStyle w:val="Heading1"/>
      </w:pPr>
      <w:r>
        <w:t>Customer Questions Answered</w:t>
      </w:r>
    </w:p>
    <w:p>
      <w:pPr>
        <w:pStyle w:val="ListBullet"/>
      </w:pPr>
      <w:r>
        <w:t>What are health behaviors and why are they important?</w:t>
      </w:r>
    </w:p>
    <w:p>
      <w:pPr>
        <w:pStyle w:val="ListBullet"/>
      </w:pPr>
      <w:r>
        <w:t>How do health behaviors affect physical and mental well-being?</w:t>
      </w:r>
    </w:p>
    <w:p>
      <w:pPr>
        <w:pStyle w:val="ListBullet"/>
      </w:pPr>
      <w:r>
        <w:t>What are common examples of positive and negative health behaviors?</w:t>
      </w:r>
    </w:p>
    <w:p>
      <w:pPr>
        <w:pStyle w:val="ListBullet"/>
      </w:pPr>
      <w:r>
        <w:t>How can someone effectively change unhealthy behaviors?</w:t>
      </w:r>
    </w:p>
    <w:p>
      <w:pPr>
        <w:pStyle w:val="ListBullet"/>
      </w:pPr>
      <w:r>
        <w:t>What role does motivation play in sustaining health behaviors?</w:t>
      </w:r>
    </w:p>
    <w:p>
      <w:pPr>
        <w:pStyle w:val="ListBullet"/>
      </w:pPr>
      <w:r>
        <w:t>How are health behaviors linked to chronic diseases like diabetes and heart disease?</w:t>
      </w:r>
    </w:p>
    <w:p>
      <w:pPr>
        <w:pStyle w:val="ListBullet"/>
      </w:pPr>
      <w:r>
        <w:t>What evidence supports the impact of nutrition on health outcomes?</w:t>
      </w:r>
    </w:p>
    <w:p>
      <w:pPr>
        <w:pStyle w:val="ListBullet"/>
      </w:pPr>
      <w:r>
        <w:t>Can technology and apps improve health behavior adherence?</w:t>
      </w:r>
    </w:p>
    <w:p>
      <w:pPr>
        <w:pStyle w:val="ListBullet"/>
      </w:pPr>
      <w:r>
        <w:t>What are some misconceptions about health behaviors?</w:t>
      </w:r>
    </w:p>
    <w:p>
      <w:pPr>
        <w:pStyle w:val="ListBullet"/>
      </w:pPr>
      <w:r>
        <w:t>How do social and environmental factors influence health behaviors?</w:t>
      </w:r>
    </w:p>
    <w:p>
      <w:pPr>
        <w:pStyle w:val="ListBullet"/>
      </w:pPr>
      <w:r>
        <w:t>What are strategies for maintaining long-term healthy habits?</w:t>
      </w:r>
    </w:p>
    <w:p>
      <w:pPr>
        <w:pStyle w:val="ListBullet"/>
      </w:pPr>
      <w:r>
        <w:t>Are there safety concerns with certain health behaviors or interventions?</w:t>
      </w:r>
    </w:p>
    <w:p>
      <w:pPr>
        <w:pStyle w:val="Heading1"/>
      </w:pPr>
      <w:r>
        <w:t>Learning Objectives</w:t>
      </w:r>
    </w:p>
    <w:p>
      <w:pPr>
        <w:pStyle w:val="ListBullet"/>
      </w:pPr>
      <w:r>
        <w:t>Define health behaviors and explain their importance in health and disease.</w:t>
      </w:r>
    </w:p>
    <w:p>
      <w:pPr>
        <w:pStyle w:val="ListBullet"/>
      </w:pPr>
      <w:r>
        <w:t>Describe physiological mechanisms affected by health behaviors.</w:t>
      </w:r>
    </w:p>
    <w:p>
      <w:pPr>
        <w:pStyle w:val="ListBullet"/>
      </w:pPr>
      <w:r>
        <w:t>Identify examples of both positive and negative health behaviors.</w:t>
      </w:r>
    </w:p>
    <w:p>
      <w:pPr>
        <w:pStyle w:val="ListBullet"/>
      </w:pPr>
      <w:r>
        <w:t>Summarize evidence linking health behaviors to health outcomes.</w:t>
      </w:r>
    </w:p>
    <w:p>
      <w:pPr>
        <w:pStyle w:val="ListBullet"/>
      </w:pPr>
      <w:r>
        <w:t>Discuss strategies and barriers to health behavior change.</w:t>
      </w:r>
    </w:p>
    <w:p>
      <w:pPr>
        <w:pStyle w:val="ListBullet"/>
      </w:pPr>
      <w:r>
        <w:t>Explain the role of motivation and environmental factors in behavior maintenance.</w:t>
      </w:r>
    </w:p>
    <w:p>
      <w:pPr>
        <w:pStyle w:val="ListBullet"/>
      </w:pPr>
      <w:r>
        <w:t>Recognize common misconceptions about health behaviors.</w:t>
      </w:r>
    </w:p>
    <w:p>
      <w:pPr>
        <w:pStyle w:val="ListBullet"/>
      </w:pPr>
      <w:r>
        <w:t>Outline safety considerations related to health behaviors.</w:t>
      </w:r>
    </w:p>
    <w:p>
      <w:pPr>
        <w:pStyle w:val="Heading1"/>
      </w:pPr>
      <w:r>
        <w:t>Definition</w:t>
      </w:r>
    </w:p>
    <w:p>
      <w:r>
        <w:t>Health behaviors are the actions and habits practiced by individuals that affect their health positively or negatively. These include choices related to diet, physical activity, substance use, sleep, stress management, and adherence to preventive health measures.</w:t>
      </w:r>
    </w:p>
    <w:p>
      <w:pPr>
        <w:pStyle w:val="Heading1"/>
      </w:pPr>
      <w:r>
        <w:t>Why This Matters</w:t>
      </w:r>
    </w:p>
    <w:p>
      <w:r>
        <w:t>Because many of the leading causes of morbidity and mortality worldwide are strongly influenced by modifiable health behaviors, understanding and optimizing these behaviors is a key strategy in public health and clinical care to improve quality of life and reduce healthcare costs.</w:t>
      </w:r>
    </w:p>
    <w:p>
      <w:pPr>
        <w:pStyle w:val="Heading1"/>
      </w:pPr>
      <w:r>
        <w:t>What Are Health Behaviors?</w:t>
      </w:r>
    </w:p>
    <w:p>
      <w:r>
        <w:t>Health behaviors consist of actions performed by individuals that influence their health status. These include behaviors that promote health, such as exercising regularly and eating nutritious foods, as well as those that can harm health, like smoking or sedentary lifestyle. Understanding these behaviors helps in identifying targets for health promotion and disease prevention efforts.</w:t>
      </w:r>
    </w:p>
    <w:p>
      <w:pPr>
        <w:pStyle w:val="Heading1"/>
      </w:pPr>
      <w:r>
        <w:t>Physiological Mechanisms Impacted by Health Behaviors</w:t>
      </w:r>
    </w:p>
    <w:p>
      <w:r>
        <w:t>Health behaviors affect bodily systems through various physiological pathways. For example, regular exercise improves cardiovascular function, glucose metabolism, and immune response. Healthy nutrition supports cellular repair and hormone balance. Conversely, harmful behaviors like smoking introduce toxins that damage lung tissue and impair oxygen transport, increasing disease risk.</w:t>
      </w:r>
    </w:p>
    <w:p>
      <w:pPr>
        <w:pStyle w:val="Heading1"/>
      </w:pPr>
      <w:r>
        <w:t>Evidence Linking Health Behaviors to Health Outcomes</w:t>
      </w:r>
    </w:p>
    <w:p>
      <w:r>
        <w:t>Substantial scientific research supports associations between health behaviors and disease outcomes. For instance, meta-analyses show that physical inactivity is linked to higher rates of heart disease and diabetes. Nutritional studies demonstrate that diets high in saturated fats increase cardiovascular risk. Evidence also supports mental health benefits of stress management techniques.</w:t>
      </w:r>
    </w:p>
    <w:p>
      <w:pPr>
        <w:pStyle w:val="Heading1"/>
      </w:pPr>
      <w:r>
        <w:t>Common Positive and Negative Health Behaviors</w:t>
      </w:r>
    </w:p>
    <w:p>
      <w:r>
        <w:t>Positive health behaviors include regular physical activity, balanced nutrition, adequate sleep, stress reduction, and avoiding tobacco and excessive alcohol. Negative behaviors include smoking, poor diet, physical inactivity, substance abuse, and chronic sleep deprivation. Recognizing these behaviors aids in promoting healthier choices.</w:t>
      </w:r>
    </w:p>
    <w:p>
      <w:pPr>
        <w:pStyle w:val="Heading1"/>
      </w:pPr>
      <w:r>
        <w:t>Behavior Change Theories and Models</w:t>
      </w:r>
    </w:p>
    <w:p>
      <w:r>
        <w:t>Several psychological models explain how individuals adopt and maintain health behaviors. The Transtheoretical Model outlines stages of change from precontemplation to maintenance. The Health Belief Model emphasizes perceived risks and benefits. Social Cognitive Theory highlights the role of self-efficacy and social influence. These models inform interventions.</w:t>
      </w:r>
    </w:p>
    <w:p>
      <w:pPr>
        <w:pStyle w:val="Heading1"/>
      </w:pPr>
      <w:r>
        <w:t>Practical Strategies for Health Behavior Change</w:t>
      </w:r>
    </w:p>
    <w:p>
      <w:r>
        <w:t>Effective behavior change involves setting realistic goals, self-monitoring, building social support, and utilizing motivational interviewing. Tailored interventions that address individual barriers and leverage facilitators improve success. Technology such as apps and wearable devices can aid in tracking and sustaining habits.</w:t>
      </w:r>
    </w:p>
    <w:p>
      <w:pPr>
        <w:pStyle w:val="Heading1"/>
      </w:pPr>
      <w:r>
        <w:t>Barriers and Limitations to Changing Health Behaviors</w:t>
      </w:r>
    </w:p>
    <w:p>
      <w:r>
        <w:t>Common barriers include lack of motivation, limited access to resources, socioeconomic factors, stress, and entrenched habits. Environmental factors like unsafe neighborhoods or food deserts also impede healthy behaviors. Recognizing these helps in designing equitable and effective interventions.</w:t>
      </w:r>
    </w:p>
    <w:p>
      <w:pPr>
        <w:pStyle w:val="Heading1"/>
      </w:pPr>
      <w:r>
        <w:t>Role of Motivation and Environmental Influences</w:t>
      </w:r>
    </w:p>
    <w:p>
      <w:r>
        <w:t>Motivation is critical for initiating and sustaining behavior change and can be intrinsic or extrinsic. Environmental factors such as family, workplace culture, and community resources significantly affect behaviors by providing support or creating obstacles. Modifying environments can enhance health behavior adoption.</w:t>
      </w:r>
    </w:p>
    <w:p>
      <w:pPr>
        <w:pStyle w:val="Heading1"/>
      </w:pPr>
      <w:r>
        <w:t>Misconceptions About Health Behaviors</w:t>
      </w:r>
    </w:p>
    <w:p>
      <w:r>
        <w:t>Some believe health behaviors must be perfect to confer benefits, but incremental changes also improve health. Another misconception is that genetics solely determine health outcomes, disregarding behavior impact. Also, some think behavior change is quick and easy, whereas it often requires sustained effort and support.</w:t>
      </w:r>
    </w:p>
    <w:p>
      <w:pPr>
        <w:pStyle w:val="Heading1"/>
      </w:pPr>
      <w:r>
        <w:t>Safety and Risks Associated with Health Behaviors</w:t>
      </w:r>
    </w:p>
    <w:p>
      <w:r>
        <w:t>While most health behaviors are beneficial, some may pose risks if done excessively or improperly. For example, over-exercising can cause injuries, crash diets may result in nutrient deficiencies, and unsupervised supplementation can lead to toxicity. Awareness and professional guidance enhance safety.</w:t>
      </w:r>
    </w:p>
    <w:p>
      <w:pPr>
        <w:pStyle w:val="Heading1"/>
      </w:pPr>
      <w:r>
        <w:t>Practical Guidance</w:t>
      </w:r>
    </w:p>
    <w:p>
      <w:pPr>
        <w:pStyle w:val="ListBullet"/>
      </w:pPr>
      <w:r>
        <w:t>Identify one or two health behaviors to change at a time to increase success likelihood.</w:t>
      </w:r>
    </w:p>
    <w:p>
      <w:pPr>
        <w:pStyle w:val="ListBullet"/>
      </w:pPr>
      <w:r>
        <w:t>Use goal-setting and self-monitoring tools like journals or apps for tracking progress.</w:t>
      </w:r>
    </w:p>
    <w:p>
      <w:pPr>
        <w:pStyle w:val="ListBullet"/>
      </w:pPr>
      <w:r>
        <w:t>Seek social support from friends, family, or support groups to reinforce positive behaviors.</w:t>
      </w:r>
    </w:p>
    <w:p>
      <w:pPr>
        <w:pStyle w:val="ListBullet"/>
      </w:pPr>
      <w:r>
        <w:t>Consult healthcare providers for personalized advice and to address safety considerations.</w:t>
      </w:r>
    </w:p>
    <w:p>
      <w:pPr>
        <w:pStyle w:val="ListBullet"/>
      </w:pPr>
      <w:r>
        <w:t>Be patient and recognize that behavior change is a gradual process, requiring adaptation and persistence.</w:t>
      </w:r>
    </w:p>
    <w:p>
      <w:pPr>
        <w:pStyle w:val="Heading1"/>
      </w:pPr>
      <w:r>
        <w:t>Safety Notes</w:t>
      </w:r>
    </w:p>
    <w:p>
      <w:pPr>
        <w:pStyle w:val="ListBullet"/>
      </w:pPr>
      <w:r>
        <w:t>Before starting intense exercise programs, consult a healthcare provider, especially if chronic conditions exist.</w:t>
      </w:r>
    </w:p>
    <w:p>
      <w:pPr>
        <w:pStyle w:val="ListBullet"/>
      </w:pPr>
      <w:r>
        <w:t>Avoid extreme diets that severely restrict calories or food groups without medical supervision.</w:t>
      </w:r>
    </w:p>
    <w:p>
      <w:pPr>
        <w:pStyle w:val="ListBullet"/>
      </w:pPr>
      <w:r>
        <w:t>Use caution with supplements or medications to support health behaviors; professional advice is recommended.</w:t>
      </w:r>
    </w:p>
    <w:p>
      <w:pPr>
        <w:pStyle w:val="ListBullet"/>
      </w:pPr>
      <w:r>
        <w:t>Monitor mental health during behavior changes, as some individuals may experience increased stress or anxiety.</w:t>
      </w:r>
    </w:p>
    <w:p>
      <w:pPr>
        <w:pStyle w:val="ListBullet"/>
      </w:pPr>
      <w:r>
        <w:t>Ensure behaviors such as sleep hygiene and stress management do not interfere with medical treatments.</w:t>
      </w:r>
    </w:p>
    <w:p>
      <w:pPr>
        <w:pStyle w:val="Heading1"/>
      </w:pPr>
      <w:r>
        <w:t>Common Misconceptions</w:t>
      </w:r>
    </w:p>
    <w:p>
      <w:r>
        <w:rPr>
          <w:b/>
        </w:rPr>
        <w:t xml:space="preserve">Misconception: </w:t>
      </w:r>
      <w:r>
        <w:t>Changing health behaviors requires instant, complete lifestyle overhaul.</w:t>
      </w:r>
    </w:p>
    <w:p>
      <w:r>
        <w:rPr>
          <w:b/>
        </w:rPr>
        <w:t xml:space="preserve">Reality: </w:t>
      </w:r>
      <w:r>
        <w:t>Gradual and incremental changes are more sustainable and effective for long-term health improvements.</w:t>
      </w:r>
    </w:p>
    <w:p>
      <w:r>
        <w:rPr>
          <w:b/>
        </w:rPr>
        <w:t xml:space="preserve">Misconception: </w:t>
      </w:r>
      <w:r>
        <w:t>Health outcomes are predetermined by genetics and cannot be influenced by behaviors.</w:t>
      </w:r>
    </w:p>
    <w:p>
      <w:r>
        <w:rPr>
          <w:b/>
        </w:rPr>
        <w:t xml:space="preserve">Reality: </w:t>
      </w:r>
      <w:r>
        <w:t>While genetics play a role, many health outcomes can be significantly improved by adopting healthy behaviors.</w:t>
      </w:r>
    </w:p>
    <w:p>
      <w:r>
        <w:rPr>
          <w:b/>
        </w:rPr>
        <w:t xml:space="preserve">Misconception: </w:t>
      </w:r>
      <w:r>
        <w:t>If a behavior is not perfect every day, it is pointless.</w:t>
      </w:r>
    </w:p>
    <w:p>
      <w:r>
        <w:rPr>
          <w:b/>
        </w:rPr>
        <w:t xml:space="preserve">Reality: </w:t>
      </w:r>
      <w:r>
        <w:t>Even partial adherence to healthy behaviors contributes positively to health over time.</w:t>
      </w:r>
    </w:p>
    <w:p>
      <w:pPr>
        <w:pStyle w:val="Heading1"/>
      </w:pPr>
      <w:r>
        <w:t>Clinical Pearls</w:t>
      </w:r>
    </w:p>
    <w:p>
      <w:pPr>
        <w:pStyle w:val="ListNumber"/>
      </w:pPr>
      <w:r>
        <w:t>Use motivational interviewing to enhance patients' readiness for behavior change.</w:t>
      </w:r>
    </w:p>
    <w:p>
      <w:pPr>
        <w:pStyle w:val="ListNumber"/>
      </w:pPr>
      <w:r>
        <w:t>Tailor interventions to individual cultural and socioeconomic contexts for better adherence.</w:t>
      </w:r>
    </w:p>
    <w:p>
      <w:pPr>
        <w:pStyle w:val="ListNumber"/>
      </w:pPr>
      <w:r>
        <w:t>Encourage setting SMART (Specific, Measurable, Achievable, Relevant, Time-bound) goals for behavior change.</w:t>
      </w:r>
    </w:p>
    <w:p>
      <w:pPr>
        <w:pStyle w:val="ListNumber"/>
      </w:pPr>
      <w:r>
        <w:t>Incorporate family and social networks to provide support and accountability.</w:t>
      </w:r>
    </w:p>
    <w:p>
      <w:pPr>
        <w:pStyle w:val="ListNumber"/>
      </w:pPr>
      <w:r>
        <w:t>Recognize relapse as part of the behavior change process and plan for it accordingly.</w:t>
      </w:r>
    </w:p>
    <w:p>
      <w:pPr>
        <w:pStyle w:val="Heading1"/>
      </w:pPr>
      <w:r>
        <w:t>Key Takeaways</w:t>
      </w:r>
    </w:p>
    <w:p>
      <w:pPr>
        <w:pStyle w:val="ListBullet"/>
      </w:pPr>
      <w:r>
        <w:t>Health behaviors are critical determinants of physical and mental health outcomes.</w:t>
      </w:r>
    </w:p>
    <w:p>
      <w:pPr>
        <w:pStyle w:val="ListBullet"/>
      </w:pPr>
      <w:r>
        <w:t>Positive behaviors include physical activity, balanced nutrition, adequate sleep, and stress management.</w:t>
      </w:r>
    </w:p>
    <w:p>
      <w:pPr>
        <w:pStyle w:val="ListBullet"/>
      </w:pPr>
      <w:r>
        <w:t>Negative behaviors like smoking and inactivity increase risks of chronic diseases.</w:t>
      </w:r>
    </w:p>
    <w:p>
      <w:pPr>
        <w:pStyle w:val="ListBullet"/>
      </w:pPr>
      <w:r>
        <w:t>Behavior change is a complex process influenced by psychological and environmental factors.</w:t>
      </w:r>
    </w:p>
    <w:p>
      <w:pPr>
        <w:pStyle w:val="ListBullet"/>
      </w:pPr>
      <w:r>
        <w:t>Evidence supports the benefits of small, sustained behavior changes for health improvement.</w:t>
      </w:r>
    </w:p>
    <w:p>
      <w:pPr>
        <w:pStyle w:val="ListBullet"/>
      </w:pPr>
      <w:r>
        <w:t>Effective change strategies require goal-setting, support, and often professional guidance.</w:t>
      </w:r>
    </w:p>
    <w:p>
      <w:pPr>
        <w:pStyle w:val="ListBullet"/>
      </w:pPr>
      <w:r>
        <w:t>Misconceptions about health behaviors can hinder motivation and adherence.</w:t>
      </w:r>
    </w:p>
    <w:p>
      <w:pPr>
        <w:pStyle w:val="ListBullet"/>
      </w:pPr>
      <w:r>
        <w:t>Safety and appropriateness of behaviors should always be considered, especially in special populations.</w:t>
      </w:r>
    </w:p>
    <w:p>
      <w:pPr>
        <w:pStyle w:val="Heading1"/>
      </w:pPr>
      <w:r>
        <w:t>Glossary</w:t>
      </w:r>
    </w:p>
    <w:p>
      <w:r>
        <w:rPr>
          <w:b/>
        </w:rPr>
        <w:t xml:space="preserve">Health behaviors: </w:t>
      </w:r>
      <w:r>
        <w:t>Actions and habits that individuals engage in that influence their health, including diet, exercise, and substance use.</w:t>
      </w:r>
    </w:p>
    <w:p>
      <w:r>
        <w:rPr>
          <w:b/>
        </w:rPr>
        <w:t xml:space="preserve">Physical activity: </w:t>
      </w:r>
      <w:r>
        <w:t>Any bodily movement produced by skeletal muscles that requires energy expenditure, important for cardiovascular and metabolic health.</w:t>
      </w:r>
    </w:p>
    <w:p>
      <w:r>
        <w:rPr>
          <w:b/>
        </w:rPr>
        <w:t xml:space="preserve">Nutrition: </w:t>
      </w:r>
      <w:r>
        <w:t>The intake of food in relation to the body's dietary needs, encompassing balanced consumption of macronutrients and micronutrients.</w:t>
      </w:r>
    </w:p>
    <w:p>
      <w:r>
        <w:rPr>
          <w:b/>
        </w:rPr>
        <w:t xml:space="preserve">Behavior change: </w:t>
      </w:r>
      <w:r>
        <w:t>The process of adopting new health-related habits or ceasing harmful ones to improve health.</w:t>
      </w:r>
    </w:p>
    <w:p>
      <w:r>
        <w:rPr>
          <w:b/>
        </w:rPr>
        <w:t xml:space="preserve">Motivational interviewing: </w:t>
      </w:r>
      <w:r>
        <w:t>A counseling approach that helps individuals resolve ambivalence and encourages commitment to change.</w:t>
      </w:r>
    </w:p>
    <w:p>
      <w:r>
        <w:rPr>
          <w:b/>
        </w:rPr>
        <w:t xml:space="preserve">Sedentary behavior: </w:t>
      </w:r>
      <w:r>
        <w:t>A type of lifestyle with low physical activity levels, associated with higher health risks.</w:t>
      </w:r>
    </w:p>
    <w:p>
      <w:r>
        <w:rPr>
          <w:b/>
        </w:rPr>
        <w:t xml:space="preserve">Self-efficacy: </w:t>
      </w:r>
      <w:r>
        <w:t>An individual's belief in their capacity to execute behaviors necessary to produce specific outcomes.</w:t>
      </w:r>
    </w:p>
    <w:p>
      <w:r>
        <w:rPr>
          <w:b/>
        </w:rPr>
        <w:t xml:space="preserve">Sleep hygiene: </w:t>
      </w:r>
      <w:r>
        <w:t>Practices that support consistent, sufficient, and quality sleep.</w:t>
      </w:r>
    </w:p>
    <w:p>
      <w:pPr>
        <w:pStyle w:val="Heading1"/>
      </w:pPr>
      <w:r>
        <w:t>Related Modules</w:t>
      </w:r>
    </w:p>
    <w:p>
      <w:pPr>
        <w:pStyle w:val="ListBullet"/>
      </w:pPr>
      <w:r>
        <w:t>LIF-001</w:t>
      </w:r>
    </w:p>
    <w:p>
      <w:pPr>
        <w:pStyle w:val="ListBullet"/>
      </w:pPr>
      <w:r>
        <w:t>LIF-007</w:t>
      </w:r>
    </w:p>
    <w:p>
      <w:pPr>
        <w:pStyle w:val="ListBullet"/>
      </w:pPr>
      <w:r>
        <w:t>LIF-010</w:t>
      </w:r>
    </w:p>
    <w:p>
      <w:pPr>
        <w:pStyle w:val="Heading1"/>
      </w:pPr>
      <w:r>
        <w:t>Illustration Specifications</w:t>
      </w:r>
    </w:p>
    <w:p>
      <w:pPr>
        <w:pStyle w:val="Heading2"/>
      </w:pPr>
      <w:r>
        <w:t>illu-001 - Behavior Change Stages</w:t>
      </w:r>
    </w:p>
    <w:p>
      <w:r>
        <w:t>Type: Diagram</w:t>
      </w:r>
    </w:p>
    <w:p>
      <w:r>
        <w:t>A graphical depiction of the Transtheoretical Model stages of behavior change from precontemplation to maintenance.</w:t>
      </w:r>
    </w:p>
    <w:p>
      <w:r>
        <w:t>Alt text: Diagram showing stages of behavior change in a circular model.</w:t>
      </w:r>
    </w:p>
    <w:p>
      <w:pPr>
        <w:pStyle w:val="Heading2"/>
      </w:pPr>
      <w:r>
        <w:t>illu-002 - Impact of Physical Activity on Cardiovascular System</w:t>
      </w:r>
    </w:p>
    <w:p>
      <w:r>
        <w:t>Type: Infographic</w:t>
      </w:r>
    </w:p>
    <w:p>
      <w:r>
        <w:t>Illustration of how regular exercise improves heart health and circulation.</w:t>
      </w:r>
    </w:p>
    <w:p>
      <w:r>
        <w:t>Alt text: Heart and blood vessels with exercise benefits highlighted.</w:t>
      </w:r>
    </w:p>
    <w:p>
      <w:pPr>
        <w:pStyle w:val="Heading2"/>
      </w:pPr>
      <w:r>
        <w:t>illu-003 - Common Barriers to Health Behavior Change</w:t>
      </w:r>
    </w:p>
    <w:p>
      <w:r>
        <w:t>Type: Chart</w:t>
      </w:r>
    </w:p>
    <w:p>
      <w:r>
        <w:t>A chart listing psychological, social, and environmental obstacles to adopting healthy behaviors.</w:t>
      </w:r>
    </w:p>
    <w:p>
      <w:r>
        <w:t>Alt text: Chart displaying various barriers to behavior change.</w:t>
      </w:r>
    </w:p>
    <w:p>
      <w:pPr>
        <w:pStyle w:val="Heading2"/>
      </w:pPr>
      <w:r>
        <w:t>illu-004 - Safe Behavior Change Practices</w:t>
      </w:r>
    </w:p>
    <w:p>
      <w:r>
        <w:t>Type: Checklist</w:t>
      </w:r>
    </w:p>
    <w:p>
      <w:r>
        <w:t>Visual checklist of key safety considerations when changing health behaviors, such as consulting professionals and avoiding extremes.</w:t>
      </w:r>
    </w:p>
    <w:p>
      <w:r>
        <w:t>Alt text: Checklist of tips to ensure safety during health behavior changes.</w:t>
      </w:r>
    </w:p>
    <w:p>
      <w:pPr>
        <w:pStyle w:val="Heading1"/>
      </w:pPr>
      <w:r>
        <w:t>References</w:t>
      </w:r>
    </w:p>
    <w:p>
      <w:pPr>
        <w:pStyle w:val="ListBullet"/>
      </w:pPr>
      <w:r>
        <w:t>Health behavior and health education: theory, research, and practice | Glanz K, Rimer BK, Viswanath K (Eds.) | 2015 |  | Unverified</w:t>
      </w:r>
    </w:p>
    <w:p>
      <w:pPr>
        <w:pStyle w:val="ListBullet"/>
      </w:pPr>
      <w:r>
        <w:t>Physical activity and public health: updated recommendation for adults from the American College of Sports Medicine and the American Heart Association | Haskell WL et al. | 2007 | Circulation. 2007;116(9):1081-1093 | Unverified</w:t>
      </w:r>
    </w:p>
    <w:p>
      <w:pPr>
        <w:pStyle w:val="ListBullet"/>
      </w:pPr>
      <w:r>
        <w:t>Dietary Guidelines for Americans 2020–2025 | U.S. Department of Health and Human Services and U.S. Department of Agriculture | 2020 |  | Unverified</w:t>
      </w:r>
    </w:p>
    <w:p>
      <w:pPr>
        <w:pStyle w:val="ListBullet"/>
      </w:pPr>
      <w:r>
        <w:t>The Transtheoretical Model of health behavior change | Prochaska JO, Velicer WF | 1997 | Am J Health Promot. 1997;12(1):38-48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