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SUP-022 - Tracking Supplement Use</w:t>
      </w:r>
    </w:p>
    <w:p>
      <w:r>
        <w:rPr>
          <w:i/>
        </w:rPr>
        <w:t>Evidence, dosing, safety, interactions, and practical considerations for tracking supplement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Consumer,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supplements, supplement tracking, dosage monitoring, adverse interactions, supplement safety, nutritional supplements, herbal supplements, dietary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Tracking supplement use refers to the systematic recording and monitoring of all dietary and herbal supplements that a person consumes. This practice involves noting down details such as the type of supplement, dosage, frequency, brand, and any observed effects. Mechanistically, tracking supports understanding patterns of supplement intake that influence physiological responses, nutritional status, and potential interactions with medications or other supplements. Practical relevance includes enabling informed health decisions, facilitating communication with healthcare providers, and enhancing safety by identifying risks like overdosage or adverse interactions. Synonyms and related terms include "supplement monitoring," "supplement journaling," and "dietary intake logging." Limitations of supplement tracking include potential inaccuracies due to self-reporting, variability in supplement composition, and challenges in interpreting complex interaction data without professional guidance. Additionally, supplement tracking is not a substitute for medical advice but a complementary tool supporting safety and efficacy. Safety considerations emphasize the importance of precise dosage recording to avoid excess intake and recognizing symptoms that may signal adverse effects. Overall, tracking supplement use empowers consumers and clinicians to optimize and personalize supplement regimens within broader health plans.</w:t>
      </w:r>
    </w:p>
    <w:p>
      <w:pPr>
        <w:pStyle w:val="Heading1"/>
      </w:pPr>
      <w:r>
        <w:t>Customer Questions Answered</w:t>
      </w:r>
    </w:p>
    <w:p>
      <w:pPr>
        <w:pStyle w:val="ListBullet"/>
      </w:pPr>
      <w:r>
        <w:t>What does tracking supplement use involve?</w:t>
      </w:r>
    </w:p>
    <w:p>
      <w:pPr>
        <w:pStyle w:val="ListBullet"/>
      </w:pPr>
      <w:r>
        <w:t>Why is it important to monitor the supplements I take?</w:t>
      </w:r>
    </w:p>
    <w:p>
      <w:pPr>
        <w:pStyle w:val="ListBullet"/>
      </w:pPr>
      <w:r>
        <w:t>How can I accurately record my supplement intake?</w:t>
      </w:r>
    </w:p>
    <w:p>
      <w:pPr>
        <w:pStyle w:val="ListBullet"/>
      </w:pPr>
      <w:r>
        <w:t>Are there tools or apps recommended for supplement tracking?</w:t>
      </w:r>
    </w:p>
    <w:p>
      <w:pPr>
        <w:pStyle w:val="ListBullet"/>
      </w:pPr>
      <w:r>
        <w:t>Can tracking supplements help prevent adverse effects or interactions?</w:t>
      </w:r>
    </w:p>
    <w:p>
      <w:pPr>
        <w:pStyle w:val="ListBullet"/>
      </w:pPr>
      <w:r>
        <w:t>How do dosages influence supplement effectiveness and safety?</w:t>
      </w:r>
    </w:p>
    <w:p>
      <w:pPr>
        <w:pStyle w:val="ListBullet"/>
      </w:pPr>
      <w:r>
        <w:t>What should I consider when tracking herbal versus nutritional supplements?</w:t>
      </w:r>
    </w:p>
    <w:p>
      <w:pPr>
        <w:pStyle w:val="ListBullet"/>
      </w:pPr>
      <w:r>
        <w:t>Is it necessary to share my supplement records with healthcare providers?</w:t>
      </w:r>
    </w:p>
    <w:p>
      <w:pPr>
        <w:pStyle w:val="ListBullet"/>
      </w:pPr>
      <w:r>
        <w:t>What are common errors people make when tracking supplement use?</w:t>
      </w:r>
    </w:p>
    <w:p>
      <w:pPr>
        <w:pStyle w:val="ListBullet"/>
      </w:pPr>
      <w:r>
        <w:t>How often should I update my supplement log?</w:t>
      </w:r>
    </w:p>
    <w:p>
      <w:pPr>
        <w:pStyle w:val="ListBullet"/>
      </w:pPr>
      <w:r>
        <w:t>Can tracking supplements improve the results I get from them?</w:t>
      </w:r>
    </w:p>
    <w:p>
      <w:pPr>
        <w:pStyle w:val="ListBullet"/>
      </w:pPr>
      <w:r>
        <w:t>What safety precautions are related to supplement tracking?</w:t>
      </w:r>
    </w:p>
    <w:p>
      <w:pPr>
        <w:pStyle w:val="Heading1"/>
      </w:pPr>
      <w:r>
        <w:t>Learning Objectives</w:t>
      </w:r>
    </w:p>
    <w:p>
      <w:pPr>
        <w:pStyle w:val="ListBullet"/>
      </w:pPr>
      <w:r>
        <w:t>Define what supplement tracking entails and why it is beneficial.</w:t>
      </w:r>
    </w:p>
    <w:p>
      <w:pPr>
        <w:pStyle w:val="ListBullet"/>
      </w:pPr>
      <w:r>
        <w:t>Describe key elements involved in accurate supplement monitoring.</w:t>
      </w:r>
    </w:p>
    <w:p>
      <w:pPr>
        <w:pStyle w:val="ListBullet"/>
      </w:pPr>
      <w:r>
        <w:t>Explain the physiological and clinical importance of tracking supplement intake.</w:t>
      </w:r>
    </w:p>
    <w:p>
      <w:pPr>
        <w:pStyle w:val="ListBullet"/>
      </w:pPr>
      <w:r>
        <w:t>Identify common tools and methods for recording supplement use.</w:t>
      </w:r>
    </w:p>
    <w:p>
      <w:pPr>
        <w:pStyle w:val="ListBullet"/>
      </w:pPr>
      <w:r>
        <w:t>Discuss safety considerations related to supplement dosage and interactions.</w:t>
      </w:r>
    </w:p>
    <w:p>
      <w:pPr>
        <w:pStyle w:val="ListBullet"/>
      </w:pPr>
      <w:r>
        <w:t>Recognize limitations and challenges in supplement tracking.</w:t>
      </w:r>
    </w:p>
    <w:p>
      <w:pPr>
        <w:pStyle w:val="ListBullet"/>
      </w:pPr>
      <w:r>
        <w:t>Provide practical tips for maintaining a consistent supplement log.</w:t>
      </w:r>
    </w:p>
    <w:p>
      <w:pPr>
        <w:pStyle w:val="ListBullet"/>
      </w:pPr>
      <w:r>
        <w:t>Understand how supplement tracking integrates with healthcare management.</w:t>
      </w:r>
    </w:p>
    <w:p>
      <w:pPr>
        <w:pStyle w:val="Heading1"/>
      </w:pPr>
      <w:r>
        <w:t>Definition</w:t>
      </w:r>
    </w:p>
    <w:p>
      <w:r>
        <w:t>Tracking supplement use means systematically recording all information regarding the dietary and herbal supplements an individual consumes. This includes the type, dosage, frequency, brand, and observed effects to ensure safe and effective supplement management.</w:t>
      </w:r>
    </w:p>
    <w:p>
      <w:pPr>
        <w:pStyle w:val="Heading1"/>
      </w:pPr>
      <w:r>
        <w:t>Why This Matters</w:t>
      </w:r>
    </w:p>
    <w:p>
      <w:r>
        <w:t>With the widespread use of supplements across populations, careful tracking helps prevent dangerous overdosing, detects adverse interactions with medications, supports personalized nutrition plans, and improves communication with healthcare providers. It ultimately contributes to safer, more effective use of supplements.</w:t>
      </w:r>
    </w:p>
    <w:p>
      <w:pPr>
        <w:pStyle w:val="Heading1"/>
      </w:pPr>
      <w:r>
        <w:t>What Is Supplement Tracking?</w:t>
      </w:r>
    </w:p>
    <w:p>
      <w:r>
        <w:t>Supplement tracking entails maintaining a detailed record of all supplements taken, including vitamins, minerals, herbs, and other dietary compounds. It involves noting the specific product, dosage, timing, and any perceived benefits or side effects. This systematic approach helps users and providers monitor supplement regimens over time.</w:t>
      </w:r>
    </w:p>
    <w:p>
      <w:pPr>
        <w:pStyle w:val="Heading1"/>
      </w:pPr>
      <w:r>
        <w:t>Physiological and Clinical Rationale for Tracking Supplements</w:t>
      </w:r>
    </w:p>
    <w:p>
      <w:r>
        <w:t>The human body's response to supplements depends greatly on dosage, timing, and interactions with other compounds. Tracking supplements helps to align intake with physiological needs while minimizing risks such as nutrient overdoses or herb-drug interactions, which can affect metabolism, absorption, or organ function.</w:t>
      </w:r>
    </w:p>
    <w:p>
      <w:pPr>
        <w:pStyle w:val="Heading1"/>
      </w:pPr>
      <w:r>
        <w:t>Common Tools and Methods for Tracking Supplement Use</w:t>
      </w:r>
    </w:p>
    <w:p>
      <w:r>
        <w:t>Many consumers use journals, spreadsheets, or mobile apps designed for supplement tracking. Apps may offer features like barcode scanning, reminders, and symptom logging. Selection depends on user preference, with an emphasis on accuracy and ease of use to encourage consistent recording.</w:t>
      </w:r>
    </w:p>
    <w:p>
      <w:pPr>
        <w:pStyle w:val="Heading1"/>
      </w:pPr>
      <w:r>
        <w:t>Dosage Monitoring and Its Importance</w:t>
      </w:r>
    </w:p>
    <w:p>
      <w:r>
        <w:t>Dosage is a critical factor in supplement effectiveness and safety. Tracking allows users to avoid exceeding recommended intakes that can cause adverse effects or toxicity, such as excessive vitamin A or iron. It also helps evaluate whether subtherapeutic dosing might limit benefits.</w:t>
      </w:r>
    </w:p>
    <w:p>
      <w:pPr>
        <w:pStyle w:val="Heading1"/>
      </w:pPr>
      <w:r>
        <w:t>Monitoring for Supplement-Drug and Supplement-Supplement Interactions</w:t>
      </w:r>
    </w:p>
    <w:p>
      <w:r>
        <w:t>Supplements can interact with prescribed medications or with each other, leading to altered drug metabolism or efficacy. Documenting all supplements aids health professionals in assessing potential interactions and mitigating risks like bleeding, hypotension, or diminished drug effectiveness.</w:t>
      </w:r>
    </w:p>
    <w:p>
      <w:pPr>
        <w:pStyle w:val="Heading1"/>
      </w:pPr>
      <w:r>
        <w:t>Challenges and Limitations in Supplement Tracking</w:t>
      </w:r>
    </w:p>
    <w:p>
      <w:r>
        <w:t>Limitations include recall bias, inconsistent product labeling, variability in supplement bioavailability, and lack of standardized tracking formats. These can affect data accuracy, making it important for users to be diligent and transparent with healthcare providers.</w:t>
      </w:r>
    </w:p>
    <w:p>
      <w:pPr>
        <w:pStyle w:val="Heading1"/>
      </w:pPr>
      <w:r>
        <w:t>Common Misconceptions About Supplement Use and Tracking</w:t>
      </w:r>
    </w:p>
    <w:p>
      <w:r>
        <w:t>Some believe that all supplements are inherently safe and do not require monitoring; others think natural products cannot cause adverse effects. Tracking reveals real-world data that underscores the importance of cautious, informed use to avoid harm.</w:t>
      </w:r>
    </w:p>
    <w:p>
      <w:pPr>
        <w:pStyle w:val="Heading1"/>
      </w:pPr>
      <w:r>
        <w:t>Safety Considerations When Tracking Supplements</w:t>
      </w:r>
    </w:p>
    <w:p>
      <w:r>
        <w:t>Safety is enhanced by accurately recording doses and timing to prevent overuse. Users should also note any side effects or unusual symptoms promptly. This information is critical during medical consultations and can prevent emergencies related to supplement misuse.</w:t>
      </w:r>
    </w:p>
    <w:p>
      <w:pPr>
        <w:pStyle w:val="Heading1"/>
      </w:pPr>
      <w:r>
        <w:t>Integrating Supplement Tracking Into Healthcare Management</w:t>
      </w:r>
    </w:p>
    <w:p>
      <w:r>
        <w:t>Maintaining a supplement log facilitates open communication during clinical visits, helping providers reconcile medications and supplements. Integration supports personalized care plans, better health outcomes, and helps detect the source of undiagnosed symptoms.</w:t>
      </w:r>
    </w:p>
    <w:p>
      <w:pPr>
        <w:pStyle w:val="Heading1"/>
      </w:pPr>
      <w:r>
        <w:t>Practical Tips for Consistent and Effective Supplement Tracking</w:t>
      </w:r>
    </w:p>
    <w:p>
      <w:r>
        <w:t>Develop a routine for recording intake, use tools that suit your lifestyle, keep packaging or labels for reference, and regularly update your log. Periodic review with a healthcare provider is recommended to adjust your regimen as needed.</w:t>
      </w:r>
    </w:p>
    <w:p>
      <w:pPr>
        <w:pStyle w:val="Heading1"/>
      </w:pPr>
      <w:r>
        <w:t>Emerging Digital Technologies in Supplement Tracking</w:t>
      </w:r>
    </w:p>
    <w:p>
      <w:r>
        <w:t>Advancements include apps with AI-driven interaction alerts, connected devices for real-time monitoring, and integration with electronic health records. While promising, these tools require validation and user education to maximize benefits.</w:t>
      </w:r>
    </w:p>
    <w:p>
      <w:pPr>
        <w:pStyle w:val="Heading1"/>
      </w:pPr>
      <w:r>
        <w:t>Summary of Evidence on Supplement Tracking and Health Outcomes</w:t>
      </w:r>
    </w:p>
    <w:p>
      <w:r>
        <w:t>Current evidence shows that systematic supplement tracking improves safety by reducing adverse events and helps users maintain effective dosages. While direct evidence linking tracking to improved health outcomes is moderate, expert consensus supports it as a best practice in supplement management.</w:t>
      </w:r>
    </w:p>
    <w:p>
      <w:pPr>
        <w:pStyle w:val="Heading1"/>
      </w:pPr>
      <w:r>
        <w:t>Practical Guidance</w:t>
      </w:r>
    </w:p>
    <w:p>
      <w:pPr>
        <w:pStyle w:val="ListBullet"/>
      </w:pPr>
      <w:r>
        <w:t>Keep a dedicated supplement log with name, dose, brand, and timing recorded each day.</w:t>
      </w:r>
    </w:p>
    <w:p>
      <w:pPr>
        <w:pStyle w:val="ListBullet"/>
      </w:pPr>
      <w:r>
        <w:t>Use smartphone applications with reminder and scanning features for convenience and accuracy.</w:t>
      </w:r>
    </w:p>
    <w:p>
      <w:pPr>
        <w:pStyle w:val="ListBullet"/>
      </w:pPr>
      <w:r>
        <w:t>Regularly review supplement intake with your healthcare provider, especially if starting new medications or treatments.</w:t>
      </w:r>
    </w:p>
    <w:p>
      <w:pPr>
        <w:pStyle w:val="ListBullet"/>
      </w:pPr>
      <w:r>
        <w:t>Report any unexpected symptoms following supplement ingestion to a healthcare professional immediately.</w:t>
      </w:r>
    </w:p>
    <w:p>
      <w:pPr>
        <w:pStyle w:val="ListBullet"/>
      </w:pPr>
      <w:r>
        <w:t>Store supplement packaging and labels for reference and to verify ingredient lists when updating your log.</w:t>
      </w:r>
    </w:p>
    <w:p>
      <w:pPr>
        <w:pStyle w:val="ListBullet"/>
      </w:pPr>
      <w:r>
        <w:t>Do not rely solely on memory; record supplements immediately after ingestion when possible.</w:t>
      </w:r>
    </w:p>
    <w:p>
      <w:pPr>
        <w:pStyle w:val="ListBullet"/>
      </w:pPr>
      <w:r>
        <w:t>Be cautious with herbal supplements, which may have variable potency and interaction potential.</w:t>
      </w:r>
    </w:p>
    <w:p>
      <w:pPr>
        <w:pStyle w:val="ListBullet"/>
      </w:pPr>
      <w:r>
        <w:t>Update your supplement log whenever you change brands, doses, or add new products.</w:t>
      </w:r>
    </w:p>
    <w:p>
      <w:pPr>
        <w:pStyle w:val="Heading1"/>
      </w:pPr>
      <w:r>
        <w:t>Safety Notes</w:t>
      </w:r>
    </w:p>
    <w:p>
      <w:pPr>
        <w:pStyle w:val="ListBullet"/>
      </w:pPr>
      <w:r>
        <w:t>Never exceed the recommended dosages listed on supplement labels without medical advice.</w:t>
      </w:r>
    </w:p>
    <w:p>
      <w:pPr>
        <w:pStyle w:val="ListBullet"/>
      </w:pPr>
      <w:r>
        <w:t>Be aware that certain supplements may interact with prescription medications, potentially causing harm.</w:t>
      </w:r>
    </w:p>
    <w:p>
      <w:pPr>
        <w:pStyle w:val="ListBullet"/>
      </w:pPr>
      <w:r>
        <w:t>If you experience adverse effects, discontinue the supplement and consult your healthcare provider.</w:t>
      </w:r>
    </w:p>
    <w:p>
      <w:pPr>
        <w:pStyle w:val="ListBullet"/>
      </w:pPr>
      <w:r>
        <w:t>Ensure correct identification of supplements to avoid confusion that could lead to incorrect dosing.</w:t>
      </w:r>
    </w:p>
    <w:p>
      <w:pPr>
        <w:pStyle w:val="ListBullet"/>
      </w:pPr>
      <w:r>
        <w:t>Keep your supplement log confidential and share it only with trusted healthcare professionals.</w:t>
      </w:r>
    </w:p>
    <w:p>
      <w:pPr>
        <w:pStyle w:val="Heading1"/>
      </w:pPr>
      <w:r>
        <w:t>Common Misconceptions</w:t>
      </w:r>
    </w:p>
    <w:p>
      <w:r>
        <w:rPr>
          <w:b/>
        </w:rPr>
        <w:t xml:space="preserve">Misconception: </w:t>
      </w:r>
      <w:r>
        <w:t>All supplements are completely safe and do not require tracking.</w:t>
      </w:r>
    </w:p>
    <w:p>
      <w:r>
        <w:rPr>
          <w:b/>
        </w:rPr>
        <w:t xml:space="preserve">Reality: </w:t>
      </w:r>
      <w:r>
        <w:t>Supplements can cause adverse effects and interact with medications; tracking helps identify and prevent these risks.</w:t>
      </w:r>
    </w:p>
    <w:p>
      <w:r>
        <w:rPr>
          <w:b/>
        </w:rPr>
        <w:t xml:space="preserve">Misconception: </w:t>
      </w:r>
      <w:r>
        <w:t>Natural or herbal supplements cannot cause side effects or toxicity.</w:t>
      </w:r>
    </w:p>
    <w:p>
      <w:r>
        <w:rPr>
          <w:b/>
        </w:rPr>
        <w:t xml:space="preserve">Reality: </w:t>
      </w:r>
      <w:r>
        <w:t>Many herbal supplements have active compounds that can cause side effects or interact with drugs.</w:t>
      </w:r>
    </w:p>
    <w:p>
      <w:r>
        <w:rPr>
          <w:b/>
        </w:rPr>
        <w:t xml:space="preserve">Misconception: </w:t>
      </w:r>
      <w:r>
        <w:t>You only need to track supplements if taking multiple products.</w:t>
      </w:r>
    </w:p>
    <w:p>
      <w:r>
        <w:rPr>
          <w:b/>
        </w:rPr>
        <w:t xml:space="preserve">Reality: </w:t>
      </w:r>
      <w:r>
        <w:t>Even single-supplement use can lead to overdosage or interactions; consistent tracking is beneficial regardless of quantity.</w:t>
      </w:r>
    </w:p>
    <w:p>
      <w:pPr>
        <w:pStyle w:val="Heading1"/>
      </w:pPr>
      <w:r>
        <w:t>Clinical Pearls</w:t>
      </w:r>
    </w:p>
    <w:p>
      <w:pPr>
        <w:pStyle w:val="ListNumber"/>
      </w:pPr>
      <w:r>
        <w:t>Accurate dosage recording prevents inadvertent nutrient overdoses that can lead to toxicity.</w:t>
      </w:r>
    </w:p>
    <w:p>
      <w:pPr>
        <w:pStyle w:val="ListNumber"/>
      </w:pPr>
      <w:r>
        <w:t>Supplement tracking can reveal patterns linked to specific side effects, aiding diagnosis.</w:t>
      </w:r>
    </w:p>
    <w:p>
      <w:pPr>
        <w:pStyle w:val="ListNumber"/>
      </w:pPr>
      <w:r>
        <w:t>Sharing your supplement log with healthcare providers improves medication safety and management.</w:t>
      </w:r>
    </w:p>
    <w:p>
      <w:pPr>
        <w:pStyle w:val="ListNumber"/>
      </w:pPr>
      <w:r>
        <w:t>Using digital tools with reminders enhances adherence and record accuracy.</w:t>
      </w:r>
    </w:p>
    <w:p>
      <w:pPr>
        <w:pStyle w:val="ListNumber"/>
      </w:pPr>
      <w:r>
        <w:t>Regular log reviews can help adjust supplement regimens to better meet health goals.</w:t>
      </w:r>
    </w:p>
    <w:p>
      <w:pPr>
        <w:pStyle w:val="Heading1"/>
      </w:pPr>
      <w:r>
        <w:t>Key Takeaways</w:t>
      </w:r>
    </w:p>
    <w:p>
      <w:pPr>
        <w:pStyle w:val="ListBullet"/>
      </w:pPr>
      <w:r>
        <w:t>Tracking supplement use involves detailed recording of supplement types, doses, and timing.</w:t>
      </w:r>
    </w:p>
    <w:p>
      <w:pPr>
        <w:pStyle w:val="ListBullet"/>
      </w:pPr>
      <w:r>
        <w:t>It supports safe, effective, and personalized supplement management.</w:t>
      </w:r>
    </w:p>
    <w:p>
      <w:pPr>
        <w:pStyle w:val="ListBullet"/>
      </w:pPr>
      <w:r>
        <w:t>Tools for tracking range from paper logs to sophisticated smartphone apps.</w:t>
      </w:r>
    </w:p>
    <w:p>
      <w:pPr>
        <w:pStyle w:val="ListBullet"/>
      </w:pPr>
      <w:r>
        <w:t>Dosage monitoring is vital to prevent adverse effects and toxicity.</w:t>
      </w:r>
    </w:p>
    <w:p>
      <w:pPr>
        <w:pStyle w:val="ListBullet"/>
      </w:pPr>
      <w:r>
        <w:t>Tracking detects potential supplement-drug and supplement-supplement interactions.</w:t>
      </w:r>
    </w:p>
    <w:p>
      <w:pPr>
        <w:pStyle w:val="ListBullet"/>
      </w:pPr>
      <w:r>
        <w:t>Limitations include data accuracy challenges and variability in supplement formulations.</w:t>
      </w:r>
    </w:p>
    <w:p>
      <w:pPr>
        <w:pStyle w:val="ListBullet"/>
      </w:pPr>
      <w:r>
        <w:t>Regular updates and healthcare provider involvement optimize tracking benefits.</w:t>
      </w:r>
    </w:p>
    <w:p>
      <w:pPr>
        <w:pStyle w:val="ListBullet"/>
      </w:pPr>
      <w:r>
        <w:t>Tracking supplements is a vital part of responsible supplement use, not a substitute for medical advice.</w:t>
      </w:r>
    </w:p>
    <w:p>
      <w:pPr>
        <w:pStyle w:val="Heading1"/>
      </w:pPr>
      <w:r>
        <w:t>Glossary</w:t>
      </w:r>
    </w:p>
    <w:p>
      <w:r>
        <w:rPr>
          <w:b/>
        </w:rPr>
        <w:t xml:space="preserve">Dietary Supplement: </w:t>
      </w:r>
      <w:r>
        <w:t>Products intended to supplement the diet that may contain vitamins, minerals, herbs, amino acids, or other substances.</w:t>
      </w:r>
    </w:p>
    <w:p>
      <w:r>
        <w:rPr>
          <w:b/>
        </w:rPr>
        <w:t xml:space="preserve">Supplement Tracking: </w:t>
      </w:r>
      <w:r>
        <w:t>Systematic recording of all supplements consumed, including details like dose and timing.</w:t>
      </w:r>
    </w:p>
    <w:p>
      <w:r>
        <w:rPr>
          <w:b/>
        </w:rPr>
        <w:t xml:space="preserve">Dosage: </w:t>
      </w:r>
      <w:r>
        <w:t>The amount of a supplement taken at one time or over a period.</w:t>
      </w:r>
    </w:p>
    <w:p>
      <w:r>
        <w:rPr>
          <w:b/>
        </w:rPr>
        <w:t xml:space="preserve">Supplement-Drug Interaction: </w:t>
      </w:r>
      <w:r>
        <w:t>A chemical or physiological reaction between a supplement and a prescription drug that can affect efficacy or safety.</w:t>
      </w:r>
    </w:p>
    <w:p>
      <w:r>
        <w:rPr>
          <w:b/>
        </w:rPr>
        <w:t xml:space="preserve">Adverse Effect: </w:t>
      </w:r>
      <w:r>
        <w:t>An unwanted or harmful reaction resulting from a supplement or medication.</w:t>
      </w:r>
    </w:p>
    <w:p>
      <w:r>
        <w:rPr>
          <w:b/>
        </w:rPr>
        <w:t xml:space="preserve">Herbal Supplement: </w:t>
      </w:r>
      <w:r>
        <w:t>A dietary supplement made from plants or plant extracts used for therapeutic or health-promoting purposes.</w:t>
      </w:r>
    </w:p>
    <w:p>
      <w:r>
        <w:rPr>
          <w:b/>
        </w:rPr>
        <w:t xml:space="preserve">Bioavailability: </w:t>
      </w:r>
      <w:r>
        <w:t>The proportion of a supplement that enters the bloodstream and can have an active effect.</w:t>
      </w:r>
    </w:p>
    <w:p>
      <w:r>
        <w:rPr>
          <w:b/>
        </w:rPr>
        <w:t xml:space="preserve">Recall Bias: </w:t>
      </w:r>
      <w:r>
        <w:t>A type of error caused by differences in accuracy or completeness of memory retrieved by study participants.</w:t>
      </w:r>
    </w:p>
    <w:p>
      <w:pPr>
        <w:pStyle w:val="Heading1"/>
      </w:pPr>
      <w:r>
        <w:t>Related Modules</w:t>
      </w:r>
    </w:p>
    <w:p>
      <w:pPr>
        <w:pStyle w:val="ListBullet"/>
      </w:pPr>
      <w:r>
        <w:t>SUP-007</w:t>
      </w:r>
    </w:p>
    <w:p>
      <w:pPr>
        <w:pStyle w:val="ListBullet"/>
      </w:pPr>
      <w:r>
        <w:t>SUP-015</w:t>
      </w:r>
    </w:p>
    <w:p>
      <w:pPr>
        <w:pStyle w:val="ListBullet"/>
      </w:pPr>
      <w:r>
        <w:t>PHRM-003</w:t>
      </w:r>
    </w:p>
    <w:p>
      <w:pPr>
        <w:pStyle w:val="Heading1"/>
      </w:pPr>
      <w:r>
        <w:t>Illustration Specifications</w:t>
      </w:r>
    </w:p>
    <w:p>
      <w:pPr>
        <w:pStyle w:val="Heading2"/>
      </w:pPr>
      <w:r>
        <w:t>ILL-001 - Sample Supplement Tracking Log</w:t>
      </w:r>
    </w:p>
    <w:p>
      <w:r>
        <w:t>Type: Infographic</w:t>
      </w:r>
    </w:p>
    <w:p>
      <w:r>
        <w:t>An example table layout showing columns for supplement name, dosage, frequency, start date, and notes on effects.</w:t>
      </w:r>
    </w:p>
    <w:p>
      <w:r>
        <w:t>Alt text: Table demonstrating how to record supplement details day by day.</w:t>
      </w:r>
    </w:p>
    <w:p>
      <w:pPr>
        <w:pStyle w:val="Heading2"/>
      </w:pPr>
      <w:r>
        <w:t>ILL-002 - Common Supplement-Drug Interaction Pathways</w:t>
      </w:r>
    </w:p>
    <w:p>
      <w:r>
        <w:t>Type: Diagram</w:t>
      </w:r>
    </w:p>
    <w:p>
      <w:r>
        <w:t>A graphic illustrating typical metabolic pathways where supplements can affect drug activity such as cytochrome P450 enzymes.</w:t>
      </w:r>
    </w:p>
    <w:p>
      <w:r>
        <w:t>Alt text: Diagram showing how supplements interact with drug metabolism enzymes.</w:t>
      </w:r>
    </w:p>
    <w:p>
      <w:pPr>
        <w:pStyle w:val="Heading2"/>
      </w:pPr>
      <w:r>
        <w:t>ILL-003 - Mobile App Interface for Supplement Tracking</w:t>
      </w:r>
    </w:p>
    <w:p>
      <w:r>
        <w:t>Type: Screenshot</w:t>
      </w:r>
    </w:p>
    <w:p>
      <w:r>
        <w:t>Screenshot of a user-friendly smartphone app designed for supplement intake reminders and recording.</w:t>
      </w:r>
    </w:p>
    <w:p>
      <w:r>
        <w:t>Alt text: Mobile phone screen displaying a supplement tracking application interface.</w:t>
      </w:r>
    </w:p>
    <w:p>
      <w:pPr>
        <w:pStyle w:val="Heading2"/>
      </w:pPr>
      <w:r>
        <w:t>ILL-004 - Safety Monitoring Workflow for Supplements</w:t>
      </w:r>
    </w:p>
    <w:p>
      <w:r>
        <w:t>Type: Flowchart</w:t>
      </w:r>
    </w:p>
    <w:p>
      <w:r>
        <w:t>Flowchart outlining steps from supplement purchase, tracking intake, recording symptoms, and consulting healthcare professionals.</w:t>
      </w:r>
    </w:p>
    <w:p>
      <w:r>
        <w:t>Alt text: Flowchart of safety steps in supplement use and monitoring.</w:t>
      </w:r>
    </w:p>
    <w:p>
      <w:pPr>
        <w:pStyle w:val="Heading1"/>
      </w:pPr>
      <w:r>
        <w:t>References</w:t>
      </w:r>
    </w:p>
    <w:p>
      <w:pPr>
        <w:pStyle w:val="ListBullet"/>
      </w:pPr>
      <w:r>
        <w:t>Dietary Supplements: What You Need to Know | National Institutes of Health, Office of Dietary Supplements | 2023 | https://ods.od.nih.gov/factsheets/DietarySupplements-Consumer/ | Unverified</w:t>
      </w:r>
    </w:p>
    <w:p>
      <w:pPr>
        <w:pStyle w:val="ListBullet"/>
      </w:pPr>
      <w:r>
        <w:t>Guidance for the Safe Use of Herbal Supplements | American Botanical Council | 2022 | https://www.herbalgram.org/ | Unverified</w:t>
      </w:r>
    </w:p>
    <w:p>
      <w:pPr>
        <w:pStyle w:val="ListBullet"/>
      </w:pPr>
      <w:r>
        <w:t>Supplement-Drug Interactions: Clinical Review | Mayo Clinic Proceedings | 2021 | 10.1016/j.mayocp.2020.09.015 | Unverified</w:t>
      </w:r>
    </w:p>
    <w:p>
      <w:pPr>
        <w:pStyle w:val="ListBullet"/>
      </w:pPr>
      <w:r>
        <w:t>Mobile Applications for Tracking Medication and Supplement Use: An Overview | Journal of Medical Internet Research | 2022 | 10.2196/31828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