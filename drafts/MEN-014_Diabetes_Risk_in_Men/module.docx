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MEN-014 - Diabetes Risk in Men</w:t>
      </w:r>
    </w:p>
    <w:p>
      <w:r>
        <w:rPr>
          <w:i/>
        </w:rPr>
        <w:t>Risk factors, prevention, evidence, and practical actions related to diabetes risk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Cardiometabolic Health</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Men,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Diabetes, Type 2 Diabetes, Risk Factors, Men's Health, Insulin Resistance, Prevention, Metabolic Syndrome, Lifestyle, Obesity, Cardiometabolic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Diabetes, particularly type 2 diabetes mellitus, is a chronic metabolic disorder characterized by high blood sugar levels due to insulin resistance and/or impaired insulin secretion. Men have unique risk profiles for diabetes influenced by genetics, lifestyle, and physiologic factors. Key mechanisms include insulin resistance often linked to obesity, especially central adiposity, and beta-cell dysfunction in the pancreas. The risk of type 2 diabetes in men is modulated by factors such as age, family history, physical inactivity, unhealthy diet, and metabolic syndrome—a cluster of conditions including hypertension, dyslipidemia, and abdominal obesity. Practical relevance lies in preventing or delaying diabetes onset to reduce cardiometabolic complications like heart disease and stroke. Major synonyms include adult-onset diabetes and non-insulin-dependent diabetes mellitus (NIDDM). The module covers modifiable risk factors emphasizing lifestyle interventions such as increased physical activity and dietary changes. Limitations include variability in risk based on ethnicity, and challenges in implementing sustained behavioral modifications. Safety considerations focus on recognizing early symptoms and seeking medical evaluation to prevent complications. This module provides comprehensive insights into diabetes risk factors specific to men, supported by current evidence, and offers practical guidance for prevention and early detection.</w:t>
      </w:r>
    </w:p>
    <w:p>
      <w:pPr>
        <w:pStyle w:val="Heading1"/>
      </w:pPr>
      <w:r>
        <w:t>Customer Questions Answered</w:t>
      </w:r>
    </w:p>
    <w:p>
      <w:pPr>
        <w:pStyle w:val="ListBullet"/>
      </w:pPr>
      <w:r>
        <w:t>What is diabetes and how does it affect men?</w:t>
      </w:r>
    </w:p>
    <w:p>
      <w:pPr>
        <w:pStyle w:val="ListBullet"/>
      </w:pPr>
      <w:r>
        <w:t>What are the main risk factors for diabetes in men?</w:t>
      </w:r>
    </w:p>
    <w:p>
      <w:pPr>
        <w:pStyle w:val="ListBullet"/>
      </w:pPr>
      <w:r>
        <w:t>How does obesity contribute to diabetes risk in men?</w:t>
      </w:r>
    </w:p>
    <w:p>
      <w:pPr>
        <w:pStyle w:val="ListBullet"/>
      </w:pPr>
      <w:r>
        <w:t>Does family history increase diabetes risk for men?</w:t>
      </w:r>
    </w:p>
    <w:p>
      <w:pPr>
        <w:pStyle w:val="ListBullet"/>
      </w:pPr>
      <w:r>
        <w:t>Are men at higher risk for diabetes than women?</w:t>
      </w:r>
    </w:p>
    <w:p>
      <w:pPr>
        <w:pStyle w:val="ListBullet"/>
      </w:pPr>
      <w:r>
        <w:t>What role does physical activity play in preventing diabetes?</w:t>
      </w:r>
    </w:p>
    <w:p>
      <w:pPr>
        <w:pStyle w:val="ListBullet"/>
      </w:pPr>
      <w:r>
        <w:t>Can diabetes be prevented or delayed in men?</w:t>
      </w:r>
    </w:p>
    <w:p>
      <w:pPr>
        <w:pStyle w:val="ListBullet"/>
      </w:pPr>
      <w:r>
        <w:t>What are the symptoms of diabetes in men?</w:t>
      </w:r>
    </w:p>
    <w:p>
      <w:pPr>
        <w:pStyle w:val="ListBullet"/>
      </w:pPr>
      <w:r>
        <w:t>How is diabetes diagnosed in men?</w:t>
      </w:r>
    </w:p>
    <w:p>
      <w:pPr>
        <w:pStyle w:val="ListBullet"/>
      </w:pPr>
      <w:r>
        <w:t>What lifestyle changes help reduce diabetes risk?</w:t>
      </w:r>
    </w:p>
    <w:p>
      <w:pPr>
        <w:pStyle w:val="ListBullet"/>
      </w:pPr>
      <w:r>
        <w:t>Does alcohol or smoking affect diabetes risk in men?</w:t>
      </w:r>
    </w:p>
    <w:p>
      <w:pPr>
        <w:pStyle w:val="ListBullet"/>
      </w:pPr>
      <w:r>
        <w:t>Are there specific dietary recommendations for men to lower diabetes risk?</w:t>
      </w:r>
    </w:p>
    <w:p>
      <w:pPr>
        <w:pStyle w:val="Heading1"/>
      </w:pPr>
      <w:r>
        <w:t>Learning Objectives</w:t>
      </w:r>
    </w:p>
    <w:p>
      <w:pPr>
        <w:pStyle w:val="ListBullet"/>
      </w:pPr>
      <w:r>
        <w:t>Understand the definition and types of diabetes relevant to men.</w:t>
      </w:r>
    </w:p>
    <w:p>
      <w:pPr>
        <w:pStyle w:val="ListBullet"/>
      </w:pPr>
      <w:r>
        <w:t>Identify major risk factors contributing to diabetes in men.</w:t>
      </w:r>
    </w:p>
    <w:p>
      <w:pPr>
        <w:pStyle w:val="ListBullet"/>
      </w:pPr>
      <w:r>
        <w:t>Explain the physiological mechanisms leading to diabetes development.</w:t>
      </w:r>
    </w:p>
    <w:p>
      <w:pPr>
        <w:pStyle w:val="ListBullet"/>
      </w:pPr>
      <w:r>
        <w:t>Describe the role of obesity and metabolic syndrome in diabetes risk.</w:t>
      </w:r>
    </w:p>
    <w:p>
      <w:pPr>
        <w:pStyle w:val="ListBullet"/>
      </w:pPr>
      <w:r>
        <w:t>Summarize evidence-based strategies for prevention and risk reduction in men.</w:t>
      </w:r>
    </w:p>
    <w:p>
      <w:pPr>
        <w:pStyle w:val="ListBullet"/>
      </w:pPr>
      <w:r>
        <w:t>Recognize common misconceptions about diabetes risk in men.</w:t>
      </w:r>
    </w:p>
    <w:p>
      <w:pPr>
        <w:pStyle w:val="ListBullet"/>
      </w:pPr>
      <w:r>
        <w:t>Appreciate safety considerations for early detection and management.</w:t>
      </w:r>
    </w:p>
    <w:p>
      <w:pPr>
        <w:pStyle w:val="ListBullet"/>
      </w:pPr>
      <w:r>
        <w:t>Apply practical guidance to reduce personal diabetes risk.</w:t>
      </w:r>
    </w:p>
    <w:p>
      <w:pPr>
        <w:pStyle w:val="Heading1"/>
      </w:pPr>
      <w:r>
        <w:t>Definition</w:t>
      </w:r>
    </w:p>
    <w:p>
      <w:r>
        <w:t>Diabetes mellitus is a group of metabolic diseases characterized by high blood glucose levels resulting from defects in insulin secretion, insulin action, or both. Type 2 diabetes (T2D) is the most common form affecting adults, including men, and is strongly associated with insulin resistance and lifestyle factors.</w:t>
      </w:r>
    </w:p>
    <w:p>
      <w:pPr>
        <w:pStyle w:val="Heading1"/>
      </w:pPr>
      <w:r>
        <w:t>Why This Matters</w:t>
      </w:r>
    </w:p>
    <w:p>
      <w:r>
        <w:t>Diabetes presents a significant health challenge due to its high prevalence and association with serious complications such as cardiovascular disease, kidney failure, vision loss, and neuropathy. Men may experience different risk patterns and complications compared to women, highlighting the importance of tailored risk assessment and prevention strategies in men's health.</w:t>
      </w:r>
    </w:p>
    <w:p>
      <w:pPr>
        <w:pStyle w:val="Heading1"/>
      </w:pPr>
      <w:r>
        <w:t>Understanding Diabetes Mellitus and Its Types</w:t>
      </w:r>
    </w:p>
    <w:p>
      <w:r>
        <w:t>Diabetes mellitus comprises various types, with type 1 and type 2 being the most common. Type 1 diabetes results from autoimmune destruction of insulin-producing beta cells, causing absolute insulin deficiency, typically appearing in childhood or adolescence. Type 2 diabetes, more relevant in adult men, arises from insulin resistance in peripheral tissues and relative insulin deficiency. Other types include gestational diabetes and monogenic diabetes. This section focuses on type 2 diabetes due to its prevalence in men and significant public health impact.</w:t>
      </w:r>
    </w:p>
    <w:p>
      <w:pPr>
        <w:pStyle w:val="Heading1"/>
      </w:pPr>
      <w:r>
        <w:t>Physiology and Mechanisms Underlying Diabetes Risk in Men</w:t>
      </w:r>
    </w:p>
    <w:p>
      <w:r>
        <w:t>Insulin resistance occurs when the body's cells, especially muscle, fat, and liver cells, respond inadequately to insulin, impairing glucose uptake and increasing blood sugar. The pancreas compensates by producing more insulin, but chronic stress can lead to beta-cell dysfunction and reduced insulin secretion. Men exhibit patterns of fat distribution, such as central or visceral adiposity, that increase insulin resistance compared to women. Hormonal factors, including lower testosterone levels, can also influence glucose metabolism and diabetes risk in men.</w:t>
      </w:r>
    </w:p>
    <w:p>
      <w:pPr>
        <w:pStyle w:val="Heading1"/>
      </w:pPr>
      <w:r>
        <w:t>Major Risk Factors for Diabetes in Men</w:t>
      </w:r>
    </w:p>
    <w:p>
      <w:r>
        <w:t>Risk factors include non-modifiable factors such as age (risk increases after 45 years), ethnicity, and family history of diabetes. Modifiable factors encompass overweight and obesity, especially abdominal obesity, physical inactivity, poor diet (high in processed foods and sugars), smoking, and excessive alcohol intake. Chronic conditions like hypertension and dyslipidemia, components of metabolic syndrome, further elevate risk. Understanding these risk factors aids in targeted prevention and screening.</w:t>
      </w:r>
    </w:p>
    <w:p>
      <w:pPr>
        <w:pStyle w:val="Heading1"/>
      </w:pPr>
      <w:r>
        <w:t>Obesity and Metabolic Syndrome: Key Drivers of Diabetes Risk</w:t>
      </w:r>
    </w:p>
    <w:p>
      <w:r>
        <w:t>Obesity, particularly excess visceral fat, contributes significantly to insulin resistance and systemic inflammation. Metabolic syndrome is characterized by a combination of abdominal obesity, hypertension, elevated triglycerides, low HDL cholesterol, and elevated fasting glucose. Men with metabolic syndrome have a markedly increased risk of developing type 2 diabetes. Weight management through diet and exercise is crucial for reducing these risks.</w:t>
      </w:r>
    </w:p>
    <w:p>
      <w:pPr>
        <w:pStyle w:val="Heading1"/>
      </w:pPr>
      <w:r>
        <w:t>Evidence on Lifestyle Interventions to Reduce Diabetes Risk in Men</w:t>
      </w:r>
    </w:p>
    <w:p>
      <w:r>
        <w:t>Numerous clinical trials, such as the Diabetes Prevention Program (DPP), demonstrate that lifestyle modifications including increased physical activity (at least 150 minutes/week of moderate exercise), weight loss (5-10% of body weight), and dietary changes (reduced fat and sugar intake) can significantly lower diabetes risk. These interventions improve insulin sensitivity, reduce blood glucose levels, and lower cardiovascular risk. Emerging evidence suggests that tailoring interventions to men's habits and preferences improves adherence.</w:t>
      </w:r>
    </w:p>
    <w:p>
      <w:pPr>
        <w:pStyle w:val="Heading1"/>
      </w:pPr>
      <w:r>
        <w:t>Diagnosis and Early Detection of Diabetes in Men</w:t>
      </w:r>
    </w:p>
    <w:p>
      <w:r>
        <w:t>Diabetes is diagnosed by measuring blood glucose parameters such as fasting plasma glucose, 2-hour plasma glucose during oral glucose tolerance test, or glycated hemoglobin (HbA1c). Screening is recommended for men with risk factors or symptoms including excessive thirst, frequent urination, fatigue, or unexplained weight loss. Early detection facilitates timely intervention to prevent progression and complications.</w:t>
      </w:r>
    </w:p>
    <w:p>
      <w:pPr>
        <w:pStyle w:val="Heading1"/>
      </w:pPr>
      <w:r>
        <w:t>Practical Dietary Recommendations for Men to Lower Diabetes Risk</w:t>
      </w:r>
    </w:p>
    <w:p>
      <w:r>
        <w:t>Adopting a diet rich in whole grains, vegetables, fruits, lean proteins, and healthy fats (e.g., Mediterranean diet) helps improve glycemic control and reduce insulin resistance. Limiting intake of processed foods, sugary beverages, and saturated fats is essential. Portion control and mindful eating also contribute to weight management and metabolic health. Nutritional counseling tailored to men's lifestyle and preferences supports lasting behavior change.</w:t>
      </w:r>
    </w:p>
    <w:p>
      <w:pPr>
        <w:pStyle w:val="Heading1"/>
      </w:pPr>
      <w:r>
        <w:t>Physical Activity and Exercise: Their Role in Diabetes Prevention</w:t>
      </w:r>
    </w:p>
    <w:p>
      <w:r>
        <w:t>Regular physical activity increases glucose uptake by muscles, improves insulin sensitivity, and assists in weight control. Both aerobic exercises (walking, cycling) and resistance training are beneficial. Recommendations suggest at least 150 minutes per week of moderate-intensity activity. Incorporating physical activity into daily routines, addressing barriers specific to men, can enhance effectiveness.</w:t>
      </w:r>
    </w:p>
    <w:p>
      <w:pPr>
        <w:pStyle w:val="Heading1"/>
      </w:pPr>
      <w:r>
        <w:t>Common Misconceptions About Diabetes Risk in Men</w:t>
      </w:r>
    </w:p>
    <w:p>
      <w:r>
        <w:t>Some men believe that diabetes affects only older people or is inevitable with age, which is incorrect as lifestyle plays a major role. Another misconception is that diabetes is only a problem for overweight individuals, but lean men can develop diabetes too, particularly with genetic predisposition. Some think that diabetes symptoms are always obvious; however, early diabetes may be asymptomatic. Addressing these misconceptions is vital for motivating prevention and screening.</w:t>
      </w:r>
    </w:p>
    <w:p>
      <w:pPr>
        <w:pStyle w:val="Heading1"/>
      </w:pPr>
      <w:r>
        <w:t>Safety Considerations and When to Seek Medical Advice</w:t>
      </w:r>
    </w:p>
    <w:p>
      <w:r>
        <w:t>While lifestyle changes are generally safe and beneficial, sudden intense exercise or drastic dietary changes should be discussed with healthcare providers, especially in men with existing health conditions. Early recognition of symptoms such as increased thirst, frequent urination, blurred vision, or numbness should prompt medical evaluation. Managing diabetes safely requires professional guidance to prevent complications and medication side effects.</w:t>
      </w:r>
    </w:p>
    <w:p>
      <w:pPr>
        <w:pStyle w:val="Heading1"/>
      </w:pPr>
      <w:r>
        <w:t>Psychosocial and Behavioral Factors Influencing Diabetes Risk in Men</w:t>
      </w:r>
    </w:p>
    <w:p>
      <w:r>
        <w:t>Stress, depression, and social determinants such as socioeconomic status can affect diabetes risk by influencing health behaviors and biological responses. Men may be less likely to seek healthcare or participate in preventive programs due to cultural or psychological barriers. Understanding and addressing these factors improves risk reduction efforts and outcomes.</w:t>
      </w:r>
    </w:p>
    <w:p>
      <w:pPr>
        <w:pStyle w:val="Heading1"/>
      </w:pPr>
      <w:r>
        <w:t>Emerging Research and Limitations in Understanding Diabetes Risk in Men</w:t>
      </w:r>
    </w:p>
    <w:p>
      <w:r>
        <w:t>Current knowledge highlights important risk factors but limitations exist due to underrepresentation of diverse male populations in research and variability in genetic and environmental influences. Emerging studies explore the role of gut microbiota, epigenetics, and novel biomarkers. Ongoing research is essential to develop personalized prevention and treatment strategies tailored to men.</w:t>
      </w:r>
    </w:p>
    <w:p>
      <w:pPr>
        <w:pStyle w:val="Heading1"/>
      </w:pPr>
      <w:r>
        <w:t>Practical Guidance</w:t>
      </w:r>
    </w:p>
    <w:p>
      <w:pPr>
        <w:pStyle w:val="ListBullet"/>
      </w:pPr>
      <w:r>
        <w:t>Engage in regular physical activity (minimum 150 minutes weekly) combining aerobic and resistance exercises.</w:t>
      </w:r>
    </w:p>
    <w:p>
      <w:pPr>
        <w:pStyle w:val="ListBullet"/>
      </w:pPr>
      <w:r>
        <w:t>Maintain a healthy weight with a focus on reducing abdominal obesity.</w:t>
      </w:r>
    </w:p>
    <w:p>
      <w:pPr>
        <w:pStyle w:val="ListBullet"/>
      </w:pPr>
      <w:r>
        <w:t>Adopt a balanced diet rich in whole grains, vegetables, fruits, lean proteins, and healthy fats while limiting processed foods and added sugars.</w:t>
      </w:r>
    </w:p>
    <w:p>
      <w:pPr>
        <w:pStyle w:val="ListBullet"/>
      </w:pPr>
      <w:r>
        <w:t>Undergo regular screening for diabetes if you have risk factors or symptoms, including fasting glucose or HbA1c tests.</w:t>
      </w:r>
    </w:p>
    <w:p>
      <w:pPr>
        <w:pStyle w:val="ListBullet"/>
      </w:pPr>
      <w:r>
        <w:t>Avoid smoking and limit alcohol consumption to reduce overall cardiometabolic risk.</w:t>
      </w:r>
    </w:p>
    <w:p>
      <w:pPr>
        <w:pStyle w:val="ListBullet"/>
      </w:pPr>
      <w:r>
        <w:t>Manage stress and seek social or psychological support when needed to improve health behaviors.</w:t>
      </w:r>
    </w:p>
    <w:p>
      <w:pPr>
        <w:pStyle w:val="ListBullet"/>
      </w:pPr>
      <w:r>
        <w:t>Consult healthcare providers before starting new intense exercise or dietary programs, especially if you have existing medical conditions.</w:t>
      </w:r>
    </w:p>
    <w:p>
      <w:pPr>
        <w:pStyle w:val="ListBullet"/>
      </w:pPr>
      <w:r>
        <w:t>Be aware of early symptoms and promptly seek medical advice to enable early diagnosis and management.</w:t>
      </w:r>
    </w:p>
    <w:p>
      <w:pPr>
        <w:pStyle w:val="Heading1"/>
      </w:pPr>
      <w:r>
        <w:t>Safety Notes</w:t>
      </w:r>
    </w:p>
    <w:p>
      <w:pPr>
        <w:pStyle w:val="ListBullet"/>
      </w:pPr>
      <w:r>
        <w:t>Sudden intense physical activity without medical clearance can lead to cardiovascular events in high-risk men.</w:t>
      </w:r>
    </w:p>
    <w:p>
      <w:pPr>
        <w:pStyle w:val="ListBullet"/>
      </w:pPr>
      <w:r>
        <w:t>Rapid drastic dietary changes might cause nutrient imbalances or hypoglycemia if on diabetes medications.</w:t>
      </w:r>
    </w:p>
    <w:p>
      <w:pPr>
        <w:pStyle w:val="ListBullet"/>
      </w:pPr>
      <w:r>
        <w:t>Self-diagnosis or delaying professional evaluation can worsen outcomes if diabetes is present.</w:t>
      </w:r>
    </w:p>
    <w:p>
      <w:pPr>
        <w:pStyle w:val="ListBullet"/>
      </w:pPr>
      <w:r>
        <w:t>Smoking and excessive alcohol use worsen diabetes complications and should be avoided.</w:t>
      </w:r>
    </w:p>
    <w:p>
      <w:pPr>
        <w:pStyle w:val="ListBullet"/>
      </w:pPr>
      <w:r>
        <w:t>Mental health conditions affecting motivation and adherence require appropriate support to maintain healthy lifestyle changes.</w:t>
      </w:r>
    </w:p>
    <w:p>
      <w:pPr>
        <w:pStyle w:val="Heading1"/>
      </w:pPr>
      <w:r>
        <w:t>Common Misconceptions</w:t>
      </w:r>
    </w:p>
    <w:p>
      <w:r>
        <w:rPr>
          <w:b/>
        </w:rPr>
        <w:t xml:space="preserve">Misconception: </w:t>
      </w:r>
      <w:r>
        <w:t>Diabetes only affects overweight men.</w:t>
      </w:r>
    </w:p>
    <w:p>
      <w:r>
        <w:rPr>
          <w:b/>
        </w:rPr>
        <w:t xml:space="preserve">Reality: </w:t>
      </w:r>
      <w:r>
        <w:t>Lean men can also develop diabetes, especially with genetic or other risk factors.</w:t>
      </w:r>
    </w:p>
    <w:p>
      <w:r>
        <w:rPr>
          <w:b/>
        </w:rPr>
        <w:t xml:space="preserve">Misconception: </w:t>
      </w:r>
      <w:r>
        <w:t>Only elderly men are at risk for diabetes.</w:t>
      </w:r>
    </w:p>
    <w:p>
      <w:r>
        <w:rPr>
          <w:b/>
        </w:rPr>
        <w:t xml:space="preserve">Reality: </w:t>
      </w:r>
      <w:r>
        <w:t>Diabetes risk increases with age but can occur at any adult age, especially with lifestyle risks.</w:t>
      </w:r>
    </w:p>
    <w:p>
      <w:r>
        <w:rPr>
          <w:b/>
        </w:rPr>
        <w:t xml:space="preserve">Misconception: </w:t>
      </w:r>
      <w:r>
        <w:t>Diabetes symptoms are always obvious and severe.</w:t>
      </w:r>
    </w:p>
    <w:p>
      <w:r>
        <w:rPr>
          <w:b/>
        </w:rPr>
        <w:t xml:space="preserve">Reality: </w:t>
      </w:r>
      <w:r>
        <w:t>Early diabetes may have no or mild symptoms, making screening important.</w:t>
      </w:r>
    </w:p>
    <w:p>
      <w:pPr>
        <w:pStyle w:val="Heading1"/>
      </w:pPr>
      <w:r>
        <w:t>Clinical Pearls</w:t>
      </w:r>
    </w:p>
    <w:p>
      <w:pPr>
        <w:pStyle w:val="ListNumber"/>
      </w:pPr>
      <w:r>
        <w:t>Central obesity is a stronger predictor of diabetes risk in men than overall BMI.</w:t>
      </w:r>
    </w:p>
    <w:p>
      <w:pPr>
        <w:pStyle w:val="ListNumber"/>
      </w:pPr>
      <w:r>
        <w:t>Men may underreport symptoms and delay seeking care, increasing risk of complications.</w:t>
      </w:r>
    </w:p>
    <w:p>
      <w:pPr>
        <w:pStyle w:val="ListNumber"/>
      </w:pPr>
      <w:r>
        <w:t>Combining diet and exercise interventions synergistically reduces diabetes risk.</w:t>
      </w:r>
    </w:p>
    <w:p>
      <w:pPr>
        <w:pStyle w:val="ListNumber"/>
      </w:pPr>
      <w:r>
        <w:t>Screening for diabetes is essential in men with metabolic syndrome or cardiovascular risk factors.</w:t>
      </w:r>
    </w:p>
    <w:p>
      <w:pPr>
        <w:pStyle w:val="ListNumber"/>
      </w:pPr>
      <w:r>
        <w:t>Testosterone replacement therapy's effect on diabetes risk remains inconclusive and requires medical supervision.</w:t>
      </w:r>
    </w:p>
    <w:p>
      <w:pPr>
        <w:pStyle w:val="Heading1"/>
      </w:pPr>
      <w:r>
        <w:t>Key Takeaways</w:t>
      </w:r>
    </w:p>
    <w:p>
      <w:pPr>
        <w:pStyle w:val="ListBullet"/>
      </w:pPr>
      <w:r>
        <w:t>Type 2 diabetes is the predominant diabetes form affecting men, driven mainly by insulin resistance and beta-cell dysfunction.</w:t>
      </w:r>
    </w:p>
    <w:p>
      <w:pPr>
        <w:pStyle w:val="ListBullet"/>
      </w:pPr>
      <w:r>
        <w:t>Major risk factors include age, family history, obesity (especially abdominal), physical inactivity, and metabolic syndrome.</w:t>
      </w:r>
    </w:p>
    <w:p>
      <w:pPr>
        <w:pStyle w:val="ListBullet"/>
      </w:pPr>
      <w:r>
        <w:t>Men’s unique fat distribution patterns elevate diabetes risk compared to women.</w:t>
      </w:r>
    </w:p>
    <w:p>
      <w:pPr>
        <w:pStyle w:val="ListBullet"/>
      </w:pPr>
      <w:r>
        <w:t>Lifestyle interventions focusing on diet and exercise effectively reduce diabetes risk in men.</w:t>
      </w:r>
    </w:p>
    <w:p>
      <w:pPr>
        <w:pStyle w:val="ListBullet"/>
      </w:pPr>
      <w:r>
        <w:t>Early diagnosis enables prompt management, reducing the risk of complications.</w:t>
      </w:r>
    </w:p>
    <w:p>
      <w:pPr>
        <w:pStyle w:val="ListBullet"/>
      </w:pPr>
      <w:r>
        <w:t>Misconceptions about diabetes risk can hinder preventive behaviors in men.</w:t>
      </w:r>
    </w:p>
    <w:p>
      <w:pPr>
        <w:pStyle w:val="ListBullet"/>
      </w:pPr>
      <w:r>
        <w:t>Understanding psychosocial factors improves engagement in prevention programs.</w:t>
      </w:r>
    </w:p>
    <w:p>
      <w:pPr>
        <w:pStyle w:val="ListBullet"/>
      </w:pPr>
      <w:r>
        <w:t>Regular medical screening and consultation are critical for personalized risk assessment and management.</w:t>
      </w:r>
    </w:p>
    <w:p>
      <w:pPr>
        <w:pStyle w:val="Heading1"/>
      </w:pPr>
      <w:r>
        <w:t>Glossary</w:t>
      </w:r>
    </w:p>
    <w:p>
      <w:r>
        <w:rPr>
          <w:b/>
        </w:rPr>
        <w:t xml:space="preserve">Diabetes Mellitus: </w:t>
      </w:r>
      <w:r>
        <w:t>A group of diseases characterized by high blood glucose levels due to problems with insulin production or action.</w:t>
      </w:r>
    </w:p>
    <w:p>
      <w:r>
        <w:rPr>
          <w:b/>
        </w:rPr>
        <w:t xml:space="preserve">Type 2 Diabetes (T2D): </w:t>
      </w:r>
      <w:r>
        <w:t>The most common form of diabetes in adults, caused by insulin resistance and relative insulin deficiency.</w:t>
      </w:r>
    </w:p>
    <w:p>
      <w:r>
        <w:rPr>
          <w:b/>
        </w:rPr>
        <w:t xml:space="preserve">Insulin Resistance: </w:t>
      </w:r>
      <w:r>
        <w:t>A condition where the body's cells do not respond properly to insulin, leading to elevated blood sugar.</w:t>
      </w:r>
    </w:p>
    <w:p>
      <w:r>
        <w:rPr>
          <w:b/>
        </w:rPr>
        <w:t xml:space="preserve">Beta Cells: </w:t>
      </w:r>
      <w:r>
        <w:t>Cells in the pancreas responsible for producing insulin.</w:t>
      </w:r>
    </w:p>
    <w:p>
      <w:r>
        <w:rPr>
          <w:b/>
        </w:rPr>
        <w:t xml:space="preserve">Metabolic Syndrome: </w:t>
      </w:r>
      <w:r>
        <w:t>A cluster of conditions including high blood pressure, high blood sugar, excess abdominal fat, and abnormal cholesterol levels that increase diabetes and heart disease risk.</w:t>
      </w:r>
    </w:p>
    <w:p>
      <w:r>
        <w:rPr>
          <w:b/>
        </w:rPr>
        <w:t xml:space="preserve">Visceral Fat: </w:t>
      </w:r>
      <w:r>
        <w:t>Fat stored within the abdominal cavity around internal organs, linked to higher health risk.</w:t>
      </w:r>
    </w:p>
    <w:p>
      <w:r>
        <w:rPr>
          <w:b/>
        </w:rPr>
        <w:t xml:space="preserve">Glycated Hemoglobin (HbA1c): </w:t>
      </w:r>
      <w:r>
        <w:t>A blood test that reflects average blood glucose levels over the past 2-3 months.</w:t>
      </w:r>
    </w:p>
    <w:p>
      <w:r>
        <w:rPr>
          <w:b/>
        </w:rPr>
        <w:t xml:space="preserve">Body Mass Index (BMI): </w:t>
      </w:r>
      <w:r>
        <w:t>A measure of body fat based on height and weight.</w:t>
      </w:r>
    </w:p>
    <w:p>
      <w:pPr>
        <w:pStyle w:val="Heading1"/>
      </w:pPr>
      <w:r>
        <w:t>Related Modules</w:t>
      </w:r>
    </w:p>
    <w:p>
      <w:pPr>
        <w:pStyle w:val="ListBullet"/>
      </w:pPr>
      <w:r>
        <w:t>MEN-009: Cardiometabolic Screening in Men</w:t>
      </w:r>
    </w:p>
    <w:p>
      <w:pPr>
        <w:pStyle w:val="ListBullet"/>
      </w:pPr>
      <w:r>
        <w:t>MEN-021: Lifestyle Management for Men's Health</w:t>
      </w:r>
    </w:p>
    <w:p>
      <w:pPr>
        <w:pStyle w:val="ListBullet"/>
      </w:pPr>
      <w:r>
        <w:t>GEN-005: Genetics of Diabetes</w:t>
      </w:r>
    </w:p>
    <w:p>
      <w:pPr>
        <w:pStyle w:val="ListBullet"/>
      </w:pPr>
      <w:r>
        <w:t>NUT-012: Nutrition and Metabolic Health</w:t>
      </w:r>
    </w:p>
    <w:p>
      <w:pPr>
        <w:pStyle w:val="Heading1"/>
      </w:pPr>
      <w:r>
        <w:t>Illustration Specifications</w:t>
      </w:r>
    </w:p>
    <w:p>
      <w:pPr>
        <w:pStyle w:val="Heading2"/>
      </w:pPr>
      <w:r>
        <w:t>illus1 - Insulin Resistance Mechanism</w:t>
      </w:r>
    </w:p>
    <w:p>
      <w:r>
        <w:t>Type: Diagram</w:t>
      </w:r>
    </w:p>
    <w:p>
      <w:r>
        <w:t>A diagram depicting insulin binding to receptors, impaired glucose uptake, and resulting high blood sugar.</w:t>
      </w:r>
    </w:p>
    <w:p>
      <w:r>
        <w:t>Alt text: Diagram showing insulin resistance pathways.</w:t>
      </w:r>
    </w:p>
    <w:p>
      <w:pPr>
        <w:pStyle w:val="Heading2"/>
      </w:pPr>
      <w:r>
        <w:t>illus2 - Risk Factors for Diabetes in Men</w:t>
      </w:r>
    </w:p>
    <w:p>
      <w:r>
        <w:t>Type: Infographic</w:t>
      </w:r>
    </w:p>
    <w:p>
      <w:r>
        <w:t>An infographic highlighting modifiable and non-modifiable risk factors contributing to diabetes risk in men.</w:t>
      </w:r>
    </w:p>
    <w:p>
      <w:r>
        <w:t>Alt text: Infographic listing diabetes risk factors for men.</w:t>
      </w:r>
    </w:p>
    <w:p>
      <w:pPr>
        <w:pStyle w:val="Heading2"/>
      </w:pPr>
      <w:r>
        <w:t>illus3 - Healthy Plate Model for Diabetes Prevention</w:t>
      </w:r>
    </w:p>
    <w:p>
      <w:r>
        <w:t>Type: Illustration</w:t>
      </w:r>
    </w:p>
    <w:p>
      <w:r>
        <w:t>Visual showing recommended food groups and portion sizes for a balanced diet to reduce diabetes risk.</w:t>
      </w:r>
    </w:p>
    <w:p>
      <w:r>
        <w:t>Alt text: Healthy plate with vegetables, grains, and proteins.</w:t>
      </w:r>
    </w:p>
    <w:p>
      <w:pPr>
        <w:pStyle w:val="Heading2"/>
      </w:pPr>
      <w:r>
        <w:t>illus4 - Screening Tests for Diabetes Diagnosis</w:t>
      </w:r>
    </w:p>
    <w:p>
      <w:r>
        <w:t>Type: Flowchart</w:t>
      </w:r>
    </w:p>
    <w:p>
      <w:r>
        <w:t>A flowchart illustrating common screening and diagnostic tests for diabetes including fasting glucose and HbA1c.</w:t>
      </w:r>
    </w:p>
    <w:p>
      <w:r>
        <w:t>Alt text: Flowchart of diabetes diagnostic tests.</w:t>
      </w:r>
    </w:p>
    <w:p>
      <w:pPr>
        <w:pStyle w:val="Heading2"/>
      </w:pPr>
      <w:r>
        <w:t>illus5 - Physical Activity Recommendations</w:t>
      </w:r>
    </w:p>
    <w:p>
      <w:r>
        <w:t>Type: Chart</w:t>
      </w:r>
    </w:p>
    <w:p>
      <w:r>
        <w:t>Chart summarizing types of recommended exercises and weekly activity targets for diabetes prevention in men.</w:t>
      </w:r>
    </w:p>
    <w:p>
      <w:r>
        <w:t>Alt text: Chart of exercise types and durations.</w:t>
      </w:r>
    </w:p>
    <w:p>
      <w:pPr>
        <w:pStyle w:val="Heading1"/>
      </w:pPr>
      <w:r>
        <w:t>References</w:t>
      </w:r>
    </w:p>
    <w:p>
      <w:pPr>
        <w:pStyle w:val="ListBullet"/>
      </w:pPr>
      <w:r>
        <w:t>Standards of Medical Care in Diabetes—2024 | American Diabetes Association | 2024 | unverified | Unverified</w:t>
      </w:r>
    </w:p>
    <w:p>
      <w:pPr>
        <w:pStyle w:val="ListBullet"/>
      </w:pPr>
      <w:r>
        <w:t>Diabetes Prevention Program Research Group: Reduction in the incidence of type 2 diabetes with lifestyle intervention or metformin | Diabetes Prevention Program (DPP) Research Group | 2002 | unverified | Unverified</w:t>
      </w:r>
    </w:p>
    <w:p>
      <w:pPr>
        <w:pStyle w:val="ListBullet"/>
      </w:pPr>
      <w:r>
        <w:t>Metabolic syndrome and risk of type 2 diabetes: a systematic review | Alberti KG et al. | 2005 | unverified | Unverified</w:t>
      </w:r>
    </w:p>
    <w:p>
      <w:pPr>
        <w:pStyle w:val="ListBullet"/>
      </w:pPr>
      <w:r>
        <w:t>Physical Activity and Diabetes Risk: A Review | Colberg SR et al. | 2016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