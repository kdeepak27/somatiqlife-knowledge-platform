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NUT-004 - Carbohydrates</w:t>
      </w:r>
    </w:p>
    <w:p>
      <w:r>
        <w:rPr>
          <w:i/>
        </w:rPr>
        <w:t>Structure, digestion, absorption, metabolism, and dietary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carbohydrates, digestion, metabolism, glucose, dietary fiber, sugars, starches,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Carbohydrates are one of the three main macronutrients essential for human health, serving primarily as a key energy source. Chemically, carbohydrates are organic molecules made up of carbon, hydrogen, and oxygen, often classified into simple sugars (monosaccharides and disaccharides) and complex carbohydrates (oligosaccharides and polysaccharides such as starch and fiber). The digestion process begins in the mouth with salivary amylase, continues in the small intestine with pancreatic amylase breaking down complex carbohydrates into absorbable monosaccharides like glucose. Absorption mainly occurs in the small intestine where glucose and other monosaccharides enter the bloodstream. Metabolically, glucose serves as a vital fuel, used immediately for energy via glycolysis and cellular respiration or stored as glycogen in liver and muscle, with excess converted to fat. Dietary sources include fruits, vegetables, grains, legumes, and dairy products, with varying carbohydrate quality affecting health outcomes. Dietary fiber, a type of carbohydrate not digested by human enzymes, contributes to digestive health and glycemic control. Importantly, carbohydrates vary in their glycemic index, impacting blood sugar differently, a factor critical for diabetes management. While essential, excess or poor-quality carbohydrate intake may contribute to health issues such as obesity and metabolic syndrome. Understanding the types, digestion, metabolism, and dietary roles of carbohydrates supports informed nutritional choices and balanced eating.</w:t>
      </w:r>
    </w:p>
    <w:p>
      <w:pPr>
        <w:pStyle w:val="Heading1"/>
      </w:pPr>
      <w:r>
        <w:t>Customer Questions Answered</w:t>
      </w:r>
    </w:p>
    <w:p>
      <w:pPr>
        <w:pStyle w:val="ListBullet"/>
      </w:pPr>
      <w:r>
        <w:t>What are carbohydrates and why are they important?</w:t>
      </w:r>
    </w:p>
    <w:p>
      <w:pPr>
        <w:pStyle w:val="ListBullet"/>
      </w:pPr>
      <w:r>
        <w:t>How does the body digest and absorb carbohydrates?</w:t>
      </w:r>
    </w:p>
    <w:p>
      <w:pPr>
        <w:pStyle w:val="ListBullet"/>
      </w:pPr>
      <w:r>
        <w:t>What is the difference between simple and complex carbohydrates?</w:t>
      </w:r>
    </w:p>
    <w:p>
      <w:pPr>
        <w:pStyle w:val="ListBullet"/>
      </w:pPr>
      <w:r>
        <w:t>How are carbohydrates metabolized to provide energy?</w:t>
      </w:r>
    </w:p>
    <w:p>
      <w:pPr>
        <w:pStyle w:val="ListBullet"/>
      </w:pPr>
      <w:r>
        <w:t>What are common dietary sources of carbohydrates?</w:t>
      </w:r>
    </w:p>
    <w:p>
      <w:pPr>
        <w:pStyle w:val="ListBullet"/>
      </w:pPr>
      <w:r>
        <w:t>How do carbohydrates affect blood sugar levels?</w:t>
      </w:r>
    </w:p>
    <w:p>
      <w:pPr>
        <w:pStyle w:val="ListBullet"/>
      </w:pPr>
      <w:r>
        <w:t>What role do dietary fibers play in carbohydrate nutrition?</w:t>
      </w:r>
    </w:p>
    <w:p>
      <w:pPr>
        <w:pStyle w:val="ListBullet"/>
      </w:pPr>
      <w:r>
        <w:t>Are all carbohydrates equally healthy?</w:t>
      </w:r>
    </w:p>
    <w:p>
      <w:pPr>
        <w:pStyle w:val="Heading1"/>
      </w:pPr>
      <w:r>
        <w:t>Learning Objectives</w:t>
      </w:r>
    </w:p>
    <w:p>
      <w:pPr>
        <w:pStyle w:val="ListBullet"/>
      </w:pPr>
      <w:r>
        <w:t>Define carbohydrates and identify their major chemical types.</w:t>
      </w:r>
    </w:p>
    <w:p>
      <w:pPr>
        <w:pStyle w:val="ListBullet"/>
      </w:pPr>
      <w:r>
        <w:t>Describe the digestive process and absorption mechanisms of carbohydrates.</w:t>
      </w:r>
    </w:p>
    <w:p>
      <w:pPr>
        <w:pStyle w:val="ListBullet"/>
      </w:pPr>
      <w:r>
        <w:t>Explain how carbohydrates are metabolized to generate energy.</w:t>
      </w:r>
    </w:p>
    <w:p>
      <w:pPr>
        <w:pStyle w:val="ListBullet"/>
      </w:pPr>
      <w:r>
        <w:t>List common dietary sources of carbohydrates and their nutritional implications.</w:t>
      </w:r>
    </w:p>
    <w:p>
      <w:pPr>
        <w:pStyle w:val="ListBullet"/>
      </w:pPr>
      <w:r>
        <w:t>Interpret the role of dietary fiber and its health benefits.</w:t>
      </w:r>
    </w:p>
    <w:p>
      <w:pPr>
        <w:pStyle w:val="ListBullet"/>
      </w:pPr>
      <w:r>
        <w:t>Differentiate between simple and complex carbohydrates and their effects on blood glucose.</w:t>
      </w:r>
    </w:p>
    <w:p>
      <w:pPr>
        <w:pStyle w:val="ListBullet"/>
      </w:pPr>
      <w:r>
        <w:t>Recognize the clinical importance of carbohydrate metabolism in health and disease.</w:t>
      </w:r>
    </w:p>
    <w:p>
      <w:pPr>
        <w:pStyle w:val="ListBullet"/>
      </w:pPr>
      <w:r>
        <w:t>Understand common misconceptions related to carbohydrate consumption.</w:t>
      </w:r>
    </w:p>
    <w:p>
      <w:pPr>
        <w:pStyle w:val="Heading1"/>
      </w:pPr>
      <w:r>
        <w:t>Definition</w:t>
      </w:r>
    </w:p>
    <w:p>
      <w:r>
        <w:t>Carbohydrates are organic compounds composed of carbon, hydrogen, and oxygen atoms, serving as a primary energy source and structural components in living organisms.</w:t>
      </w:r>
    </w:p>
    <w:p>
      <w:pPr>
        <w:pStyle w:val="Heading1"/>
      </w:pPr>
      <w:r>
        <w:t>Why This Matters</w:t>
      </w:r>
    </w:p>
    <w:p>
      <w:r>
        <w:t>As the main fuel for the brain and muscles, carbohydrates play a critical role in maintaining energy balance and overall health. Knowledge about their digestion, absorption, metabolism, and dietary sources empowers individuals to make informed nutrition decisions that support long-term wellbeing and chronic disease prevention.</w:t>
      </w:r>
    </w:p>
    <w:p>
      <w:pPr>
        <w:pStyle w:val="Heading1"/>
      </w:pPr>
      <w:r>
        <w:t>Chemical Structure and Classification of Carbohydrates</w:t>
      </w:r>
    </w:p>
    <w:p>
      <w:r>
        <w:t>Carbohydrates are composed of carbon, hydrogen, and oxygen, typically in a 1:2:1 ratio. They are classified based on the number of sugar units they contain: monosaccharides (single sugars like glucose, fructose), disaccharides (two linked sugars such as sucrose, lactose), oligosaccharides (3-10 sugar units), and polysaccharides (long chains like starch, glycogen, and fiber). The structure influences digestibility and physiological effects.</w:t>
      </w:r>
    </w:p>
    <w:p>
      <w:pPr>
        <w:pStyle w:val="Heading1"/>
      </w:pPr>
      <w:r>
        <w:t>Digestion of Carbohydrates</w:t>
      </w:r>
    </w:p>
    <w:p>
      <w:r>
        <w:t>Digestion begins in the mouth where salivary amylase starts breaking down starch into smaller polysaccharides. In the stomach, digestive enzyme activity pauses due to acidity. Upon entering the small intestine, pancreatic amylase continues carbohydrate digestion, breaking polysaccharides into disaccharides, which are then broken down at the brush border by specific enzymes (maltase, lactase, sucrase) into monosaccharides.</w:t>
      </w:r>
    </w:p>
    <w:p>
      <w:pPr>
        <w:pStyle w:val="Heading1"/>
      </w:pPr>
      <w:r>
        <w:t>Absorption of Carbohydrates</w:t>
      </w:r>
    </w:p>
    <w:p>
      <w:r>
        <w:t>Monosaccharides, primarily glucose, fructose, and galactose, are absorbed through the intestinal wall. Glucose and galactose are absorbed via active transport involving sodium-glucose co-transporter proteins, while fructose enters through facilitated diffusion. Once absorbed, these sugars enter the bloodstream and are transported to the liver for metabolism.</w:t>
      </w:r>
    </w:p>
    <w:p>
      <w:pPr>
        <w:pStyle w:val="Heading1"/>
      </w:pPr>
      <w:r>
        <w:t>Metabolism of Carbohydrates</w:t>
      </w:r>
    </w:p>
    <w:p>
      <w:r>
        <w:t>Glucose is central to carbohydrate metabolism. It is either used immediately for energy production through glycolysis and oxidative phosphorylation or stored as glycogen in liver and muscle tissue. Excess carbohydrates can be converted to fat via lipogenesis. The body tightly regulates blood glucose levels using hormones such as insulin and glucagon to maintain energy homeostasis.</w:t>
      </w:r>
    </w:p>
    <w:p>
      <w:pPr>
        <w:pStyle w:val="Heading1"/>
      </w:pPr>
      <w:r>
        <w:t>Dietary Sources of Carbohydrates</w:t>
      </w:r>
    </w:p>
    <w:p>
      <w:r>
        <w:t>Carbohydrates are abundant in many foods including fruits, vegetables, grains, legumes, and dairy products. Whole grains and vegetables provide complex carbohydrates and dietary fiber, while fruits and dairy often contain simple sugars. Processed foods may contain added sugars that contribute to calorie intake without added nutrients.</w:t>
      </w:r>
    </w:p>
    <w:p>
      <w:pPr>
        <w:pStyle w:val="Heading1"/>
      </w:pPr>
      <w:r>
        <w:t>Role of Dietary Fiber</w:t>
      </w:r>
    </w:p>
    <w:p>
      <w:r>
        <w:t>Dietary fiber includes carbohydrate polymers that resist digestion by human enzymes. Insoluble fiber supports digestive health by increasing stool bulk, while soluble fiber can slow glucose absorption and improve blood cholesterol levels. Consuming adequate fiber is associated with reduced risk of cardiovascular disease, type 2 diabetes, and improved gut microbiota diversity.</w:t>
      </w:r>
    </w:p>
    <w:p>
      <w:pPr>
        <w:pStyle w:val="Heading1"/>
      </w:pPr>
      <w:r>
        <w:t>Carbohydrates and Blood Sugar Regulation</w:t>
      </w:r>
    </w:p>
    <w:p>
      <w:r>
        <w:t>Carbohydrates impact blood glucose levels depending on type and amount consumed. Simple sugars can cause rapid increases in blood sugar, while complex carbohydrates generally have a slower, more moderate impact, influenced by fiber content and food matrix. Glycemic index and glycemic load are tools used to assess these effects, which is vital in managing diabetes.</w:t>
      </w:r>
    </w:p>
    <w:p>
      <w:pPr>
        <w:pStyle w:val="Heading1"/>
      </w:pPr>
      <w:r>
        <w:t>Health Implications and Controversies around Carbohydrate Intake</w:t>
      </w:r>
    </w:p>
    <w:p>
      <w:r>
        <w:t>While carbohydrates are essential, excessive intake of refined carbohydrates and sugars has been linked to obesity, type 2 diabetes, and metabolic syndrome. However, whole-food carbohydrate sources contribute to health benefits. Emerging evidence highlights the importance of carbohydrate quality over quantity, advocating balanced diets with emphasis on whole grains, legumes, fruits, and vegetables.</w:t>
      </w:r>
    </w:p>
    <w:p>
      <w:pPr>
        <w:pStyle w:val="Heading1"/>
      </w:pPr>
      <w:r>
        <w:t>Practical Guidance</w:t>
      </w:r>
    </w:p>
    <w:p>
      <w:pPr>
        <w:pStyle w:val="ListBullet"/>
      </w:pPr>
      <w:r>
        <w:t>Choose whole-grain carbohydrates over refined grains to increase fiber and nutrient intake.</w:t>
      </w:r>
    </w:p>
    <w:p>
      <w:pPr>
        <w:pStyle w:val="ListBullet"/>
      </w:pPr>
      <w:r>
        <w:t>Incorporate a variety of fruits and vegetables to obtain natural sugars and fiber.</w:t>
      </w:r>
    </w:p>
    <w:p>
      <w:pPr>
        <w:pStyle w:val="ListBullet"/>
      </w:pPr>
      <w:r>
        <w:t>Limit intake of added sugars found in sugary drinks, sweets, and processed foods.</w:t>
      </w:r>
    </w:p>
    <w:p>
      <w:pPr>
        <w:pStyle w:val="ListBullet"/>
      </w:pPr>
      <w:r>
        <w:t>Monitor carbohydrate portions to manage blood glucose levels, especially if diabetic.</w:t>
      </w:r>
    </w:p>
    <w:p>
      <w:pPr>
        <w:pStyle w:val="ListBullet"/>
      </w:pPr>
      <w:r>
        <w:t>Include dietary fiber from foods like legumes, vegetables, and whole grains for digestive and metabolic health.</w:t>
      </w:r>
    </w:p>
    <w:p>
      <w:pPr>
        <w:pStyle w:val="ListBullet"/>
      </w:pPr>
      <w:r>
        <w:t>Understand food labels to identify types and amounts of carbohydrates and added sugars.</w:t>
      </w:r>
    </w:p>
    <w:p>
      <w:pPr>
        <w:pStyle w:val="ListBullet"/>
      </w:pPr>
      <w:r>
        <w:t>Consult a healthcare provider or registered dietitian for individualized carbohydrate-related dietary advice.</w:t>
      </w:r>
    </w:p>
    <w:p>
      <w:pPr>
        <w:pStyle w:val="ListBullet"/>
      </w:pPr>
      <w:r>
        <w:t>Balance carbohydrate intake with protein and fats for satiety and nutrient adequacy.</w:t>
      </w:r>
    </w:p>
    <w:p>
      <w:pPr>
        <w:pStyle w:val="Heading1"/>
      </w:pPr>
      <w:r>
        <w:t>Safety Notes</w:t>
      </w:r>
    </w:p>
    <w:p>
      <w:pPr>
        <w:pStyle w:val="ListBullet"/>
      </w:pPr>
      <w:r>
        <w:t>Individuals with diabetes should monitor carbohydrate intake and blood glucose responses carefully.</w:t>
      </w:r>
    </w:p>
    <w:p>
      <w:pPr>
        <w:pStyle w:val="ListBullet"/>
      </w:pPr>
      <w:r>
        <w:t>Allergies or intolerances to specific carbohydrates (e.g., lactose intolerance) require dietary adjustments.</w:t>
      </w:r>
    </w:p>
    <w:p>
      <w:pPr>
        <w:pStyle w:val="ListBullet"/>
      </w:pPr>
      <w:r>
        <w:t>Excessive fiber intake may cause gastrointestinal discomfort or interfere with absorption of some minerals.</w:t>
      </w:r>
    </w:p>
    <w:p>
      <w:pPr>
        <w:pStyle w:val="ListBullet"/>
      </w:pPr>
      <w:r>
        <w:t>Avoid very low-carbohydrate diets without medical supervision due to potential nutrient deficiencies.</w:t>
      </w:r>
    </w:p>
    <w:p>
      <w:pPr>
        <w:pStyle w:val="ListBullet"/>
      </w:pPr>
      <w:r>
        <w:t>Rapidly absorbed carbohydrates may cause blood sugar spikes; consider glycemic index when planning meals.</w:t>
      </w:r>
    </w:p>
    <w:p>
      <w:pPr>
        <w:pStyle w:val="Heading1"/>
      </w:pPr>
      <w:r>
        <w:t>Common Misconceptions</w:t>
      </w:r>
    </w:p>
    <w:p>
      <w:r>
        <w:rPr>
          <w:b/>
        </w:rPr>
        <w:t xml:space="preserve">Misconception: </w:t>
      </w:r>
      <w:r>
        <w:t>All carbohydrates are fattening and should be avoided to lose weight.</w:t>
      </w:r>
    </w:p>
    <w:p>
      <w:r>
        <w:rPr>
          <w:b/>
        </w:rPr>
        <w:t xml:space="preserve">Reality: </w:t>
      </w:r>
      <w:r>
        <w:t>Not all carbohydrates contribute to weight gain; the source, quality, and amount of carbohydrate matter. Whole-food carbohydrates can support healthy weight management.</w:t>
      </w:r>
    </w:p>
    <w:p>
      <w:r>
        <w:rPr>
          <w:b/>
        </w:rPr>
        <w:t xml:space="preserve">Misconception: </w:t>
      </w:r>
      <w:r>
        <w:t>Simple sugars are always bad and complex carbs are always good.</w:t>
      </w:r>
    </w:p>
    <w:p>
      <w:r>
        <w:rPr>
          <w:b/>
        </w:rPr>
        <w:t xml:space="preserve">Reality: </w:t>
      </w:r>
      <w:r>
        <w:t>While complex carbohydrates generally release glucose more slowly, some simple sugars from whole fruits and dairy are part of a healthy diet.</w:t>
      </w:r>
    </w:p>
    <w:p>
      <w:r>
        <w:rPr>
          <w:b/>
        </w:rPr>
        <w:t xml:space="preserve">Misconception: </w:t>
      </w:r>
      <w:r>
        <w:t>Carbohydrates are not necessary and can be eliminated.</w:t>
      </w:r>
    </w:p>
    <w:p>
      <w:r>
        <w:rPr>
          <w:b/>
        </w:rPr>
        <w:t xml:space="preserve">Reality: </w:t>
      </w:r>
      <w:r>
        <w:t>Carbohydrates are essential as the body’s primary energy source, especially for the brain and red blood cells.</w:t>
      </w:r>
    </w:p>
    <w:p>
      <w:r>
        <w:rPr>
          <w:b/>
        </w:rPr>
        <w:t xml:space="preserve">Misconception: </w:t>
      </w:r>
      <w:r>
        <w:t>Fiber is a type of carbohydrate that provides energy like sugars.</w:t>
      </w:r>
    </w:p>
    <w:p>
      <w:r>
        <w:rPr>
          <w:b/>
        </w:rPr>
        <w:t xml:space="preserve">Reality: </w:t>
      </w:r>
      <w:r>
        <w:t>Most dietary fiber is not digested into glucose and thus does not provide energy but supports digestive health.</w:t>
      </w:r>
    </w:p>
    <w:p>
      <w:pPr>
        <w:pStyle w:val="Heading1"/>
      </w:pPr>
      <w:r>
        <w:t>Clinical Pearls</w:t>
      </w:r>
    </w:p>
    <w:p>
      <w:pPr>
        <w:pStyle w:val="ListNumber"/>
      </w:pPr>
      <w:r>
        <w:t>Lactase deficiency leads to lactose intolerance due to inability to digest lactose, a disaccharide sugar.</w:t>
      </w:r>
    </w:p>
    <w:p>
      <w:pPr>
        <w:pStyle w:val="ListNumber"/>
      </w:pPr>
      <w:r>
        <w:t>Glycemic index can help guide food choices for blood glucose control but should be considered alongside total carbohydrate intake.</w:t>
      </w:r>
    </w:p>
    <w:p>
      <w:pPr>
        <w:pStyle w:val="ListNumber"/>
      </w:pPr>
      <w:r>
        <w:t>Rapid digestion and absorption of carbohydrates can lead to reactive hypoglycemia in susceptible individuals.</w:t>
      </w:r>
    </w:p>
    <w:p>
      <w:pPr>
        <w:pStyle w:val="ListNumber"/>
      </w:pPr>
      <w:r>
        <w:t>Resistant starch acts like fiber, improving gut health and insulin sensitivity.</w:t>
      </w:r>
    </w:p>
    <w:p>
      <w:pPr>
        <w:pStyle w:val="ListNumber"/>
      </w:pPr>
      <w:r>
        <w:t>Carbohydrate metabolism disorders like glycogen storage diseases are rare but clinically significant.</w:t>
      </w:r>
    </w:p>
    <w:p>
      <w:pPr>
        <w:pStyle w:val="Heading1"/>
      </w:pPr>
      <w:r>
        <w:t>Key Takeaways</w:t>
      </w:r>
    </w:p>
    <w:p>
      <w:pPr>
        <w:pStyle w:val="ListBullet"/>
      </w:pPr>
      <w:r>
        <w:t>Carbohydrates are vital macronutrients providing energy and supporting bodily functions.</w:t>
      </w:r>
    </w:p>
    <w:p>
      <w:pPr>
        <w:pStyle w:val="ListBullet"/>
      </w:pPr>
      <w:r>
        <w:t>They include simple sugars and complex polysaccharides, differing in structure and digestion.</w:t>
      </w:r>
    </w:p>
    <w:p>
      <w:pPr>
        <w:pStyle w:val="ListBullet"/>
      </w:pPr>
      <w:r>
        <w:t>Digestion breaks carbohydrates down to monosaccharides absorbed primarily in the small intestine.</w:t>
      </w:r>
    </w:p>
    <w:p>
      <w:pPr>
        <w:pStyle w:val="ListBullet"/>
      </w:pPr>
      <w:r>
        <w:t>Glucose is a key metabolic fuel tightly regulated by hormones to maintain energy balance.</w:t>
      </w:r>
    </w:p>
    <w:p>
      <w:pPr>
        <w:pStyle w:val="ListBullet"/>
      </w:pPr>
      <w:r>
        <w:t>Dietary fiber benefits digestion and metabolic health though it is indigestible by humans.</w:t>
      </w:r>
    </w:p>
    <w:p>
      <w:pPr>
        <w:pStyle w:val="ListBullet"/>
      </w:pPr>
      <w:r>
        <w:t>Choosing high-quality carbohydrate sources supports long-term health and disease prevention.</w:t>
      </w:r>
    </w:p>
    <w:p>
      <w:pPr>
        <w:pStyle w:val="ListBullet"/>
      </w:pPr>
      <w:r>
        <w:t>Blood sugar responses to carbohydrates vary by type and composition of the food.</w:t>
      </w:r>
    </w:p>
    <w:p>
      <w:pPr>
        <w:pStyle w:val="ListBullet"/>
      </w:pPr>
      <w:r>
        <w:t>Balancing carbohydrate intake within a healthy diet promotes optimal nutrition and well-being.</w:t>
      </w:r>
    </w:p>
    <w:p>
      <w:pPr>
        <w:pStyle w:val="Heading1"/>
      </w:pPr>
      <w:r>
        <w:t>Glossary</w:t>
      </w:r>
    </w:p>
    <w:p>
      <w:r>
        <w:rPr>
          <w:b/>
        </w:rPr>
        <w:t xml:space="preserve">Monosaccharides: </w:t>
      </w:r>
      <w:r>
        <w:t>Single sugar molecules such as glucose, fructose, and galactose.</w:t>
      </w:r>
    </w:p>
    <w:p>
      <w:r>
        <w:rPr>
          <w:b/>
        </w:rPr>
        <w:t xml:space="preserve">Disaccharides: </w:t>
      </w:r>
      <w:r>
        <w:t>Carbohydrates made of two monosaccharides linked together, e.g., sucrose and lactose.</w:t>
      </w:r>
    </w:p>
    <w:p>
      <w:r>
        <w:rPr>
          <w:b/>
        </w:rPr>
        <w:t xml:space="preserve">Polysaccharides: </w:t>
      </w:r>
      <w:r>
        <w:t>Long carbohydrate chains composed of many sugar units, like starch, glycogen, and fiber.</w:t>
      </w:r>
    </w:p>
    <w:p>
      <w:r>
        <w:rPr>
          <w:b/>
        </w:rPr>
        <w:t xml:space="preserve">Glycemic Index: </w:t>
      </w:r>
      <w:r>
        <w:t>A ranking system for carbohydrates based on their immediate effect on blood glucose levels.</w:t>
      </w:r>
    </w:p>
    <w:p>
      <w:r>
        <w:rPr>
          <w:b/>
        </w:rPr>
        <w:t xml:space="preserve">Dietary Fiber: </w:t>
      </w:r>
      <w:r>
        <w:t>Indigestible carbohydrates that aid digestive health and regulate blood sugar levels.</w:t>
      </w:r>
    </w:p>
    <w:p>
      <w:pPr>
        <w:pStyle w:val="Heading1"/>
      </w:pPr>
      <w:r>
        <w:t>Related Modules</w:t>
      </w:r>
    </w:p>
    <w:p>
      <w:pPr>
        <w:pStyle w:val="ListBullet"/>
      </w:pPr>
      <w:r>
        <w:t>NUT-001 Macronutrients Overview</w:t>
      </w:r>
    </w:p>
    <w:p>
      <w:pPr>
        <w:pStyle w:val="ListBullet"/>
      </w:pPr>
      <w:r>
        <w:t>NUT-005 Dietary Fiber</w:t>
      </w:r>
    </w:p>
    <w:p>
      <w:pPr>
        <w:pStyle w:val="ListBullet"/>
      </w:pPr>
      <w:r>
        <w:t>NUT-006 Diabetes Nutrition</w:t>
      </w:r>
    </w:p>
    <w:p>
      <w:pPr>
        <w:pStyle w:val="ListBullet"/>
      </w:pPr>
      <w:r>
        <w:t>NUT-007 Metabolism Basics</w:t>
      </w:r>
    </w:p>
    <w:p>
      <w:pPr>
        <w:pStyle w:val="Heading1"/>
      </w:pPr>
      <w:r>
        <w:t>Illustration Specifications</w:t>
      </w:r>
    </w:p>
    <w:p>
      <w:pPr>
        <w:pStyle w:val="Heading2"/>
      </w:pPr>
      <w:r>
        <w:t>ILL-001 - Chemical Structures of Common Carbohydrates</w:t>
      </w:r>
    </w:p>
    <w:p>
      <w:r>
        <w:t>Type: Diagram</w:t>
      </w:r>
    </w:p>
    <w:p>
      <w:r>
        <w:t>Structural representation of monosaccharides, disaccharides, and polysaccharides highlighting their chemical bonds.</w:t>
      </w:r>
    </w:p>
    <w:p>
      <w:r>
        <w:t>Alt text: Diagram showing chemical structures of glucose, sucrose, and starch.</w:t>
      </w:r>
    </w:p>
    <w:p>
      <w:pPr>
        <w:pStyle w:val="Heading2"/>
      </w:pPr>
      <w:r>
        <w:t>ILL-002 - Carbohydrate Digestion Pathway</w:t>
      </w:r>
    </w:p>
    <w:p>
      <w:r>
        <w:t>Type: Flowchart</w:t>
      </w:r>
    </w:p>
    <w:p>
      <w:r>
        <w:t>Visual flowchart depicting the stages of carbohydrate digestion from mouth to small intestine.</w:t>
      </w:r>
    </w:p>
    <w:p>
      <w:r>
        <w:t>Alt text: Flowchart illustrating enzymes and digestion sites for carbohydrates.</w:t>
      </w:r>
    </w:p>
    <w:p>
      <w:pPr>
        <w:pStyle w:val="Heading2"/>
      </w:pPr>
      <w:r>
        <w:t>ILL-003 - Absorption Mechanisms of Monosaccharides</w:t>
      </w:r>
    </w:p>
    <w:p>
      <w:r>
        <w:t>Type: Diagram</w:t>
      </w:r>
    </w:p>
    <w:p>
      <w:r>
        <w:t>Illustration showing transport proteins involved in glucose, fructose, and galactose absorption in the intestinal lining.</w:t>
      </w:r>
    </w:p>
    <w:p>
      <w:r>
        <w:t>Alt text: Diagram of intestinal cells with transport proteins for sugar absorption.</w:t>
      </w:r>
    </w:p>
    <w:p>
      <w:pPr>
        <w:pStyle w:val="Heading2"/>
      </w:pPr>
      <w:r>
        <w:t>ILL-004 - Metabolic Fate of Glucose</w:t>
      </w:r>
    </w:p>
    <w:p>
      <w:r>
        <w:t>Type: Diagram</w:t>
      </w:r>
    </w:p>
    <w:p>
      <w:r>
        <w:t>Overview of glucose metabolism including glycolysis, glycogen storage, and conversion to fat.</w:t>
      </w:r>
    </w:p>
    <w:p>
      <w:r>
        <w:t>Alt text: Diagram illustrating glucose pathways in the body.</w:t>
      </w:r>
    </w:p>
    <w:p>
      <w:pPr>
        <w:pStyle w:val="Heading2"/>
      </w:pPr>
      <w:r>
        <w:t>ILL-005 - Glycemic Index of Common Foods</w:t>
      </w:r>
    </w:p>
    <w:p>
      <w:r>
        <w:t>Type: Chart</w:t>
      </w:r>
    </w:p>
    <w:p>
      <w:r>
        <w:t>Chart comparing the glycemic index values of various carbohydrate-containing foods.</w:t>
      </w:r>
    </w:p>
    <w:p>
      <w:r>
        <w:t>Alt text: Bar chart showing glycemic index values for different foods.</w:t>
      </w:r>
    </w:p>
    <w:p>
      <w:pPr>
        <w:pStyle w:val="Heading1"/>
      </w:pPr>
      <w:r>
        <w:t>References</w:t>
      </w:r>
    </w:p>
    <w:p>
      <w:pPr>
        <w:pStyle w:val="ListBullet"/>
      </w:pPr>
      <w:r>
        <w:t>Dietary Carbohydrates: Role in Human Health | World Health Organization | 2015 |  | unverified</w:t>
      </w:r>
    </w:p>
    <w:p>
      <w:pPr>
        <w:pStyle w:val="ListBullet"/>
      </w:pPr>
      <w:r>
        <w:t>Carbohydrate Metabolism and Nutrition | National Institutes of Health | 2020 |  | unverified</w:t>
      </w:r>
    </w:p>
    <w:p>
      <w:pPr>
        <w:pStyle w:val="ListBullet"/>
      </w:pPr>
      <w:r>
        <w:t>Dietary Fiber and Cardiovascular Disease | American Heart Association | 2017 |  | unverified</w:t>
      </w:r>
    </w:p>
    <w:p>
      <w:pPr>
        <w:pStyle w:val="ListBullet"/>
      </w:pPr>
      <w:r>
        <w:t>Glycemic Index and Diabetes Management | American Diabetes Association | 2019 |  | unverified</w:t>
      </w:r>
    </w:p>
    <w:p>
      <w:pPr>
        <w:pStyle w:val="ListBullet"/>
      </w:pPr>
      <w:r>
        <w:t>Dietary Guidelines for Americans | U.S. Department of Health and Human Services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