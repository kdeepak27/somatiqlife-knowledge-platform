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MED-131 - Finishing an Antibiotic Course</w:t>
      </w:r>
    </w:p>
    <w:p>
      <w:r>
        <w:rPr>
          <w:i/>
        </w:rPr>
        <w:t>Uses, mechanisms, benefits, side effects, interactions, monitoring, and safety related to finishing an antibiotic course.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Treatment, Post-Treatment</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antibiotic course, antibiotics, medication adherence, antimicrobial resistance, side effects, drug interactions, infection treatment, bacterial infections, medication safety, treatment compliance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Finishing an antibiotic course means taking the full prescribed duration of antibiotics exactly as directed by a healthcare professional. Antibiotics are medications designed to eliminate or inhibit the growth of bacteria causing infections. The mechanism of action varies with antibiotic class, including inhibition of bacterial cell wall synthesis, protein synthesis, nucleic acid replication, or metabolic pathways. Proper completion of the antibiotic course ensures effective eradication of the bacterial infection, reduces the risk of symptoms returning, and importantly, helps prevent the development of antibiotic-resistant bacteria. Antibiotic resistance arises when bacteria survive suboptimal antibiotic exposure, mutate, and propagate resistant traits, posing significant public health challenges. Benefits of completing the course also include lowering the chance of complications and spread of infection to others. Side effects may include gastrointestinal upset, allergic reactions, or interactions with other medications, which should be monitored during treatment. Safety concerns highlight that antibiotics are ineffective against viral infections and misuse can lead to adverse outcomes. Limitations involve variability in patient adherence, differing antibiotic susceptibility, and some recent evidence questioning the traditional justification of fixed antibiotic durations in every case. Nonetheless, current guidelines continue to recommend full course completion to assure treatment success. Education on medication adherence, communication with healthcare providers, and awareness about antibiotic stewardship form practical components of appropriate antibiotic use. Major synonyms include "antimicrobial course" and "antibiotic therapy." This module encompasses evidence-based information along with practical guidance and common misconceptions related to finishing antibiotic courses to empower consumers and caregivers in making informed decisions about infection treatment and medication safety.</w:t>
      </w:r>
    </w:p>
    <w:p>
      <w:pPr>
        <w:pStyle w:val="Heading1"/>
      </w:pPr>
      <w:r>
        <w:t>Customer Questions Answered</w:t>
      </w:r>
    </w:p>
    <w:p>
      <w:pPr>
        <w:pStyle w:val="ListBullet"/>
      </w:pPr>
      <w:r>
        <w:t>Why is it important to finish a prescribed antibiotic course?</w:t>
      </w:r>
    </w:p>
    <w:p>
      <w:pPr>
        <w:pStyle w:val="ListBullet"/>
      </w:pPr>
      <w:r>
        <w:t>What happens if I stop taking antibiotics early?</w:t>
      </w:r>
    </w:p>
    <w:p>
      <w:pPr>
        <w:pStyle w:val="ListBullet"/>
      </w:pPr>
      <w:r>
        <w:t>Can I save leftover antibiotics for future use?</w:t>
      </w:r>
    </w:p>
    <w:p>
      <w:pPr>
        <w:pStyle w:val="ListBullet"/>
      </w:pPr>
      <w:r>
        <w:t>What are the risks of not completing an antibiotic course?</w:t>
      </w:r>
    </w:p>
    <w:p>
      <w:pPr>
        <w:pStyle w:val="ListBullet"/>
      </w:pPr>
      <w:r>
        <w:t>How do antibiotics work to treat infections?</w:t>
      </w:r>
    </w:p>
    <w:p>
      <w:pPr>
        <w:pStyle w:val="ListBullet"/>
      </w:pPr>
      <w:r>
        <w:t>What side effects might occur when finishing an antibiotic treatment?</w:t>
      </w:r>
    </w:p>
    <w:p>
      <w:pPr>
        <w:pStyle w:val="ListBullet"/>
      </w:pPr>
      <w:r>
        <w:t>Can finishing an antibiotic course prevent antibiotic resistance?</w:t>
      </w:r>
    </w:p>
    <w:p>
      <w:pPr>
        <w:pStyle w:val="ListBullet"/>
      </w:pPr>
      <w:r>
        <w:t>Are there specific interactions to watch for while taking antibiotics?</w:t>
      </w:r>
    </w:p>
    <w:p>
      <w:pPr>
        <w:pStyle w:val="ListBullet"/>
      </w:pPr>
      <w:r>
        <w:t>How should I monitor my symptoms during an antibiotic course?</w:t>
      </w:r>
    </w:p>
    <w:p>
      <w:pPr>
        <w:pStyle w:val="ListBullet"/>
      </w:pPr>
      <w:r>
        <w:t>What should I do if I forget a dose of antibiotics?</w:t>
      </w:r>
    </w:p>
    <w:p>
      <w:pPr>
        <w:pStyle w:val="ListBullet"/>
      </w:pPr>
      <w:r>
        <w:t>Is it safe to stop antibiotics if I feel better?</w:t>
      </w:r>
    </w:p>
    <w:p>
      <w:pPr>
        <w:pStyle w:val="ListBullet"/>
      </w:pPr>
      <w:r>
        <w:t>How are antibiotic courses determined in length and dosage?</w:t>
      </w:r>
    </w:p>
    <w:p>
      <w:pPr>
        <w:pStyle w:val="Heading1"/>
      </w:pPr>
      <w:r>
        <w:t>Learning Objectives</w:t>
      </w:r>
    </w:p>
    <w:p>
      <w:pPr>
        <w:pStyle w:val="ListBullet"/>
      </w:pPr>
      <w:r>
        <w:t>Define what constitutes finishing an antibiotic course and why it matters.</w:t>
      </w:r>
    </w:p>
    <w:p>
      <w:pPr>
        <w:pStyle w:val="ListBullet"/>
      </w:pPr>
      <w:r>
        <w:t>Explain the biological mechanisms of how antibiotics work to treat infections.</w:t>
      </w:r>
    </w:p>
    <w:p>
      <w:pPr>
        <w:pStyle w:val="ListBullet"/>
      </w:pPr>
      <w:r>
        <w:t>Describe the potential consequences of incomplete antibiotic treatment.</w:t>
      </w:r>
    </w:p>
    <w:p>
      <w:pPr>
        <w:pStyle w:val="ListBullet"/>
      </w:pPr>
      <w:r>
        <w:t>Identify common side effects and drug interactions associated with antibiotics.</w:t>
      </w:r>
    </w:p>
    <w:p>
      <w:pPr>
        <w:pStyle w:val="ListBullet"/>
      </w:pPr>
      <w:r>
        <w:t>Understand the role of finishing antibiotic courses in preventing antimicrobial resistance.</w:t>
      </w:r>
    </w:p>
    <w:p>
      <w:pPr>
        <w:pStyle w:val="ListBullet"/>
      </w:pPr>
      <w:r>
        <w:t>Provide practical tips for medication adherence and symptom monitoring.</w:t>
      </w:r>
    </w:p>
    <w:p>
      <w:pPr>
        <w:pStyle w:val="ListBullet"/>
      </w:pPr>
      <w:r>
        <w:t>Recognize common misconceptions related to antibiotic use and course completion.</w:t>
      </w:r>
    </w:p>
    <w:p>
      <w:pPr>
        <w:pStyle w:val="ListBullet"/>
      </w:pPr>
      <w:r>
        <w:t>Discuss safety considerations and when to seek medical advice during an antibiotic course.</w:t>
      </w:r>
    </w:p>
    <w:p>
      <w:pPr>
        <w:pStyle w:val="Heading1"/>
      </w:pPr>
      <w:r>
        <w:t>Definition</w:t>
      </w:r>
    </w:p>
    <w:p>
      <w:r>
        <w:t>Finishing an antibiotic course refers to taking all prescribed doses of an antibiotic medication over the full length of time directed by a healthcare provider to effectively treat bacterial infections and prevent resistance.</w:t>
      </w:r>
    </w:p>
    <w:p>
      <w:pPr>
        <w:pStyle w:val="Heading1"/>
      </w:pPr>
      <w:r>
        <w:t>Why This Matters</w:t>
      </w:r>
    </w:p>
    <w:p>
      <w:r>
        <w:t>Completing the entire antibiotic course is crucial to fully eradicate bacterial infections, reduce recurrence, minimize complications, and prevent the emergence of antibiotic-resistant bacteria—a global public health threat. Understanding the reasons, benefits, and safety of finishing antibiotic courses helps patients adhere to treatment and supports antibiotic stewardship.</w:t>
      </w:r>
    </w:p>
    <w:p>
      <w:pPr>
        <w:pStyle w:val="Heading1"/>
      </w:pPr>
      <w:r>
        <w:t>What Does Finishing an Antibiotic Course Mean?</w:t>
      </w:r>
    </w:p>
    <w:p>
      <w:r>
        <w:t>Finishing an antibiotic course means taking the complete amount of antibiotics prescribed, not stopping the medication early, even if symptoms improve. This ensures the infection is fully treated. Skipping doses or stopping early can leave some bacteria alive, leading to persistence of infection or resistance.</w:t>
      </w:r>
    </w:p>
    <w:p>
      <w:pPr>
        <w:pStyle w:val="Heading1"/>
      </w:pPr>
      <w:r>
        <w:t>Mechanisms of Antibiotics in Treating Bacterial Infections</w:t>
      </w:r>
    </w:p>
    <w:p>
      <w:r>
        <w:t>Antibiotics target specific bacterial functions to kill or inhibit bacterial growth. Classes include beta-lactams (penicillins, cephalosporins) which disrupt bacterial cell walls; macrolides and tetracyclines that inhibit protein synthesis; fluoroquinolones that interfere with DNA replication; and sulfonamides that inhibit folate metabolism. Understanding mechanisms helps grasp why full treatment is important.</w:t>
      </w:r>
    </w:p>
    <w:p>
      <w:pPr>
        <w:pStyle w:val="Heading1"/>
      </w:pPr>
      <w:r>
        <w:t>Why Completing the Course is Important</w:t>
      </w:r>
    </w:p>
    <w:p>
      <w:r>
        <w:t>Completing the antibiotic course eradicates the causative bacteria to prevent relapse. Partial treatment may kill sensitive bacteria but allow resistant strains to survive and multiply, increasing the risk of treatment failure and spreading resistant bacteria to others.</w:t>
      </w:r>
    </w:p>
    <w:p>
      <w:pPr>
        <w:pStyle w:val="Heading1"/>
      </w:pPr>
      <w:r>
        <w:t>Consequences of Not Finishing Antibiotics</w:t>
      </w:r>
    </w:p>
    <w:p>
      <w:r>
        <w:t>Stopping antibiotics early can result in relapse of the infection, complications such as abscess formation, and development of antibiotic-resistant organisms. Resistant infections are harder to treat, may require stronger antibiotics with more side effects, and increase healthcare costs.</w:t>
      </w:r>
    </w:p>
    <w:p>
      <w:pPr>
        <w:pStyle w:val="Heading1"/>
      </w:pPr>
      <w:r>
        <w:t>Common Side Effects and Safety Concerns</w:t>
      </w:r>
    </w:p>
    <w:p>
      <w:r>
        <w:t>Side effects of antibiotics may include gastrointestinal upset (nausea, diarrhea), allergic reactions ranging from rashes to anaphylaxis, and interactions with other drugs (e.g., anticoagulants). Patients should monitor symptoms and report bothersome or severe reactions. Antibiotics are generally safe when used as prescribed but should not be used unnecessarily.</w:t>
      </w:r>
    </w:p>
    <w:p>
      <w:pPr>
        <w:pStyle w:val="Heading1"/>
      </w:pPr>
      <w:r>
        <w:t>Antibiotic Resistance and Its Relationship to Course Completion</w:t>
      </w:r>
    </w:p>
    <w:p>
      <w:r>
        <w:t>Antibiotic resistance occurs when bacteria adapt to survive antibiotic treatment. Skipping doses or stopping early provides selective pressure favoring resistant bacteria. Completing the prescribed course helps minimize this risk by fully eliminating susceptible bacteria.</w:t>
      </w:r>
    </w:p>
    <w:p>
      <w:pPr>
        <w:pStyle w:val="Heading1"/>
      </w:pPr>
      <w:r>
        <w:t>Drug Interactions to Consider During Antibiotic Treatment</w:t>
      </w:r>
    </w:p>
    <w:p>
      <w:r>
        <w:t>Some antibiotics interact with other medications, altering effectiveness or increasing toxicity. For example, certain antibiotics may interact with blood thinners, oral contraceptives, or antacids. Patients should inform healthcare providers about all medications and supplements they are taking.</w:t>
      </w:r>
    </w:p>
    <w:p>
      <w:pPr>
        <w:pStyle w:val="Heading1"/>
      </w:pPr>
      <w:r>
        <w:t>Monitoring Symptoms During an Antibiotic Course</w:t>
      </w:r>
    </w:p>
    <w:p>
      <w:r>
        <w:t>Patients should monitor for expected improvements as well as signs of worsening infection such as fever persistence, increased pain, or new symptoms. Persistent or worsening symptoms after full antibiotic course warrant medical evaluation. Also, watch for side effects or allergic reactions.</w:t>
      </w:r>
    </w:p>
    <w:p>
      <w:pPr>
        <w:pStyle w:val="Heading1"/>
      </w:pPr>
      <w:r>
        <w:t>Practical Steps to Ensure Adherence to Antibiotic Regimens</w:t>
      </w:r>
    </w:p>
    <w:p>
      <w:r>
        <w:t>To finish an antibiotic course, patients can use pill organizers, set alarms, follow timing instructions closely (e.g., with food or fasting), and understand the importance of not missing doses. Communicating with healthcare providers about side effects or concerns improves adherence.</w:t>
      </w:r>
    </w:p>
    <w:p>
      <w:pPr>
        <w:pStyle w:val="Heading1"/>
      </w:pPr>
      <w:r>
        <w:t>Misconceptions About Antibiotic Courses</w:t>
      </w:r>
    </w:p>
    <w:p>
      <w:r>
        <w:t>Common misconceptions include stopping antibiotics when feeling better, saving antibiotics for future use, or assuming antibiotics work against viral infections like colds or flu. These beliefs can lead to misuse and resistance. Education is key to correcting these misunderstandings.</w:t>
      </w:r>
    </w:p>
    <w:p>
      <w:pPr>
        <w:pStyle w:val="Heading1"/>
      </w:pPr>
      <w:r>
        <w:t>Latest Evidence and Emerging Perspectives on Antibiotic Duration</w:t>
      </w:r>
    </w:p>
    <w:p>
      <w:r>
        <w:t>Recent studies suggest some infections may be effectively treated with shorter antibiotic courses than traditionally prescribed. However, evidence varies by infection type and patient factors. Until guidelines widely update, finishing prescribed courses remains important.</w:t>
      </w:r>
    </w:p>
    <w:p>
      <w:pPr>
        <w:pStyle w:val="Heading1"/>
      </w:pPr>
      <w:r>
        <w:t>When to Seek Medical Advice During Antibiotic Treatment</w:t>
      </w:r>
    </w:p>
    <w:p>
      <w:r>
        <w:t>Patients should contact healthcare providers if they experience severe allergic reactions (e.g., difficulty breathing), persistent or worsening infection symptoms, severe diarrhea, or other concerning side effects. Early consultation can prevent complications.</w:t>
      </w:r>
    </w:p>
    <w:p>
      <w:pPr>
        <w:pStyle w:val="Heading1"/>
      </w:pPr>
      <w:r>
        <w:t>Practical Guidance</w:t>
      </w:r>
    </w:p>
    <w:p>
      <w:pPr>
        <w:pStyle w:val="ListBullet"/>
      </w:pPr>
      <w:r>
        <w:t>Take antibiotics exactly as prescribed by your healthcare provider, completing the full course even if you feel better.</w:t>
      </w:r>
    </w:p>
    <w:p>
      <w:pPr>
        <w:pStyle w:val="ListBullet"/>
      </w:pPr>
      <w:r>
        <w:t>Do not stop or skip doses; maintain consistent timing to keep effective drug levels.</w:t>
      </w:r>
    </w:p>
    <w:p>
      <w:pPr>
        <w:pStyle w:val="ListBullet"/>
      </w:pPr>
      <w:r>
        <w:t>Inform your provider of all medications and supplements to check for interactions.</w:t>
      </w:r>
    </w:p>
    <w:p>
      <w:pPr>
        <w:pStyle w:val="ListBullet"/>
      </w:pPr>
      <w:r>
        <w:t>Monitor your symptoms and report any severe side effects or worsening signs.</w:t>
      </w:r>
    </w:p>
    <w:p>
      <w:pPr>
        <w:pStyle w:val="ListBullet"/>
      </w:pPr>
      <w:r>
        <w:t>Never share leftover antibiotics or save them for future illnesses.</w:t>
      </w:r>
    </w:p>
    <w:p>
      <w:pPr>
        <w:pStyle w:val="ListBullet"/>
      </w:pPr>
      <w:r>
        <w:t>Use reminders such as alarms or pillboxes to improve adherence.</w:t>
      </w:r>
    </w:p>
    <w:p>
      <w:pPr>
        <w:pStyle w:val="ListBullet"/>
      </w:pPr>
      <w:r>
        <w:t>Ask your healthcare provider about any questions or concerns regarding your antibiotic treatment.</w:t>
      </w:r>
    </w:p>
    <w:p>
      <w:pPr>
        <w:pStyle w:val="ListBullet"/>
      </w:pPr>
      <w:r>
        <w:t>Avoid using antibiotics for viral infections like the common cold unless advised by a provider.</w:t>
      </w:r>
    </w:p>
    <w:p>
      <w:pPr>
        <w:pStyle w:val="Heading1"/>
      </w:pPr>
      <w:r>
        <w:t>Safety Notes</w:t>
      </w:r>
    </w:p>
    <w:p>
      <w:pPr>
        <w:pStyle w:val="ListBullet"/>
      </w:pPr>
      <w:r>
        <w:t>Antibiotics are not effective against viral infections and misuse can contribute to resistance.</w:t>
      </w:r>
    </w:p>
    <w:p>
      <w:pPr>
        <w:pStyle w:val="ListBullet"/>
      </w:pPr>
      <w:r>
        <w:t>Allergic reactions to antibiotics can be severe; seek immediate medical attention if breathing difficulty or swelling occurs.</w:t>
      </w:r>
    </w:p>
    <w:p>
      <w:pPr>
        <w:pStyle w:val="ListBullet"/>
      </w:pPr>
      <w:r>
        <w:t>Drug interactions may alter effectiveness or increase side effects; always disclose all medications to your provider.</w:t>
      </w:r>
    </w:p>
    <w:p>
      <w:pPr>
        <w:pStyle w:val="ListBullet"/>
      </w:pPr>
      <w:r>
        <w:t>If you miss a dose, follow specific instructions provided; do not double dose without advice.</w:t>
      </w:r>
    </w:p>
    <w:p>
      <w:pPr>
        <w:pStyle w:val="ListBullet"/>
      </w:pPr>
      <w:r>
        <w:t>Report persistent infection symptoms or new adverse effects promptly for reassessment.</w:t>
      </w:r>
    </w:p>
    <w:p>
      <w:pPr>
        <w:pStyle w:val="Heading1"/>
      </w:pPr>
      <w:r>
        <w:t>Common Misconceptions</w:t>
      </w:r>
    </w:p>
    <w:p>
      <w:r>
        <w:rPr>
          <w:b/>
        </w:rPr>
        <w:t xml:space="preserve">Misconception: </w:t>
      </w:r>
      <w:r>
        <w:t>I can stop taking antibiotics as soon as I feel better.</w:t>
      </w:r>
    </w:p>
    <w:p>
      <w:r>
        <w:rPr>
          <w:b/>
        </w:rPr>
        <w:t xml:space="preserve">Reality: </w:t>
      </w:r>
      <w:r>
        <w:t>Stopping early can leave bacteria alive, leading to relapse and resistance.</w:t>
      </w:r>
    </w:p>
    <w:p>
      <w:r>
        <w:rPr>
          <w:b/>
        </w:rPr>
        <w:t xml:space="preserve">Misconception: </w:t>
      </w:r>
      <w:r>
        <w:t>It's okay to save leftover antibiotics for future use.</w:t>
      </w:r>
    </w:p>
    <w:p>
      <w:r>
        <w:rPr>
          <w:b/>
        </w:rPr>
        <w:t xml:space="preserve">Reality: </w:t>
      </w:r>
      <w:r>
        <w:t>Using antibiotics without medical advice can be ineffective or harmful and promotes resistance.</w:t>
      </w:r>
    </w:p>
    <w:p>
      <w:r>
        <w:rPr>
          <w:b/>
        </w:rPr>
        <w:t xml:space="preserve">Misconception: </w:t>
      </w:r>
      <w:r>
        <w:t>Antibiotics can treat viral infections like colds or flu.</w:t>
      </w:r>
    </w:p>
    <w:p>
      <w:r>
        <w:rPr>
          <w:b/>
        </w:rPr>
        <w:t xml:space="preserve">Reality: </w:t>
      </w:r>
      <w:r>
        <w:t>Antibiotics only work against bacterial infections, not viruses.</w:t>
      </w:r>
    </w:p>
    <w:p>
      <w:pPr>
        <w:pStyle w:val="Heading1"/>
      </w:pPr>
      <w:r>
        <w:t>Clinical Pearls</w:t>
      </w:r>
    </w:p>
    <w:p>
      <w:pPr>
        <w:pStyle w:val="ListNumber"/>
      </w:pPr>
      <w:r>
        <w:t>Always complete the prescribed antibiotic course unless directed otherwise by your healthcare provider.</w:t>
      </w:r>
    </w:p>
    <w:p>
      <w:pPr>
        <w:pStyle w:val="ListNumber"/>
      </w:pPr>
      <w:r>
        <w:t>Educate patients about the importance of adherence to prevent resistance and treatment failure.</w:t>
      </w:r>
    </w:p>
    <w:p>
      <w:pPr>
        <w:pStyle w:val="ListNumber"/>
      </w:pPr>
      <w:r>
        <w:t>Monitor for side effects and drug interactions throughout therapy.</w:t>
      </w:r>
    </w:p>
    <w:p>
      <w:pPr>
        <w:pStyle w:val="ListNumber"/>
      </w:pPr>
      <w:r>
        <w:t>Use medication reminders and support tools to improve compliance.</w:t>
      </w:r>
    </w:p>
    <w:p>
      <w:pPr>
        <w:pStyle w:val="ListNumber"/>
      </w:pPr>
      <w:r>
        <w:t>Be aware that new evidence on shorter courses is emerging, but current best practice is to finish prescribed treatment.</w:t>
      </w:r>
    </w:p>
    <w:p>
      <w:pPr>
        <w:pStyle w:val="Heading1"/>
      </w:pPr>
      <w:r>
        <w:t>Key Takeaways</w:t>
      </w:r>
    </w:p>
    <w:p>
      <w:pPr>
        <w:pStyle w:val="ListBullet"/>
      </w:pPr>
      <w:r>
        <w:t>Finishing the full antibiotic course ensures complete bacterial eradication and reduces relapse risk.</w:t>
      </w:r>
    </w:p>
    <w:p>
      <w:pPr>
        <w:pStyle w:val="ListBullet"/>
      </w:pPr>
      <w:r>
        <w:t>Incomplete courses increase the chance of antibiotic-resistant bacteria developing.</w:t>
      </w:r>
    </w:p>
    <w:p>
      <w:pPr>
        <w:pStyle w:val="ListBullet"/>
      </w:pPr>
      <w:r>
        <w:t>Antibiotics work by targeting specific bacterial functions essential for survival or reproduction.</w:t>
      </w:r>
    </w:p>
    <w:p>
      <w:pPr>
        <w:pStyle w:val="ListBullet"/>
      </w:pPr>
      <w:r>
        <w:t>Side effects can occur but do not justify stopping antibiotics without medical advice.</w:t>
      </w:r>
    </w:p>
    <w:p>
      <w:pPr>
        <w:pStyle w:val="ListBullet"/>
      </w:pPr>
      <w:r>
        <w:t>Drug interactions with antibiotics can affect treatment safety and efficacy.</w:t>
      </w:r>
    </w:p>
    <w:p>
      <w:pPr>
        <w:pStyle w:val="ListBullet"/>
      </w:pPr>
      <w:r>
        <w:t>Antibiotics are ineffective against viral infections and should not be used unnecessarily.</w:t>
      </w:r>
    </w:p>
    <w:p>
      <w:pPr>
        <w:pStyle w:val="ListBullet"/>
      </w:pPr>
      <w:r>
        <w:t>Adherence strategies support successful treatment outcomes.</w:t>
      </w:r>
    </w:p>
    <w:p>
      <w:pPr>
        <w:pStyle w:val="ListBullet"/>
      </w:pPr>
      <w:r>
        <w:t>Patients must seek medical advice if severe side effects or symptoms occur during treatment.</w:t>
      </w:r>
    </w:p>
    <w:p>
      <w:pPr>
        <w:pStyle w:val="Heading1"/>
      </w:pPr>
      <w:r>
        <w:t>Glossary</w:t>
      </w:r>
    </w:p>
    <w:p>
      <w:r>
        <w:rPr>
          <w:b/>
        </w:rPr>
        <w:t xml:space="preserve">Antibiotic: </w:t>
      </w:r>
      <w:r>
        <w:t>A medication used to treat bacterial infections by killing or stopping the growth of bacteria.</w:t>
      </w:r>
    </w:p>
    <w:p>
      <w:r>
        <w:rPr>
          <w:b/>
        </w:rPr>
        <w:t xml:space="preserve">Antibiotic Course: </w:t>
      </w:r>
      <w:r>
        <w:t>The prescribed duration and dosage schedule of antibiotics required to treat an infection.</w:t>
      </w:r>
    </w:p>
    <w:p>
      <w:r>
        <w:rPr>
          <w:b/>
        </w:rPr>
        <w:t xml:space="preserve">Antimicrobial Resistance (AMR): </w:t>
      </w:r>
      <w:r>
        <w:t>The ability of bacteria or other microbes to resist the effects of an antibiotic that once could successfully treat them.</w:t>
      </w:r>
    </w:p>
    <w:p>
      <w:r>
        <w:rPr>
          <w:b/>
        </w:rPr>
        <w:t xml:space="preserve">Adherence: </w:t>
      </w:r>
      <w:r>
        <w:t>The degree to which a patient correctly follows medical advice and medication schedules.</w:t>
      </w:r>
    </w:p>
    <w:p>
      <w:r>
        <w:rPr>
          <w:b/>
        </w:rPr>
        <w:t xml:space="preserve">Bacterial Infection: </w:t>
      </w:r>
      <w:r>
        <w:t>An illness caused by harmful bacteria invading and multiplying within the body.</w:t>
      </w:r>
    </w:p>
    <w:p>
      <w:r>
        <w:rPr>
          <w:b/>
        </w:rPr>
        <w:t xml:space="preserve">Drug Interaction: </w:t>
      </w:r>
      <w:r>
        <w:t>A situation where one drug affects the activity, effectiveness, or side effects of another drug.</w:t>
      </w:r>
    </w:p>
    <w:p>
      <w:r>
        <w:rPr>
          <w:b/>
        </w:rPr>
        <w:t xml:space="preserve">Side Effect: </w:t>
      </w:r>
      <w:r>
        <w:t>Any unintended effect of a medication that can occur in addition to its desired therapeutic effect.</w:t>
      </w:r>
    </w:p>
    <w:p>
      <w:r>
        <w:rPr>
          <w:b/>
        </w:rPr>
        <w:t xml:space="preserve">Beta-Lactams: </w:t>
      </w:r>
      <w:r>
        <w:t>A class of antibiotics including penicillins and cephalosporins that target bacterial cell walls.</w:t>
      </w:r>
    </w:p>
    <w:p>
      <w:pPr>
        <w:pStyle w:val="Heading1"/>
      </w:pPr>
      <w:r>
        <w:t>Related Modules</w:t>
      </w:r>
    </w:p>
    <w:p>
      <w:pPr>
        <w:pStyle w:val="ListBullet"/>
      </w:pPr>
      <w:r>
        <w:t>MED-089_Antibiotics_Basics</w:t>
      </w:r>
    </w:p>
    <w:p>
      <w:pPr>
        <w:pStyle w:val="ListBullet"/>
      </w:pPr>
      <w:r>
        <w:t>MED-102_Antimicrobial_Stewardship</w:t>
      </w:r>
    </w:p>
    <w:p>
      <w:pPr>
        <w:pStyle w:val="ListBullet"/>
      </w:pPr>
      <w:r>
        <w:t>MED-120_Infection_Prevention</w:t>
      </w:r>
    </w:p>
    <w:p>
      <w:pPr>
        <w:pStyle w:val="Heading1"/>
      </w:pPr>
      <w:r>
        <w:t>Illustration Specifications</w:t>
      </w:r>
    </w:p>
    <w:p>
      <w:pPr>
        <w:pStyle w:val="Heading2"/>
      </w:pPr>
      <w:r>
        <w:t>ILL-001 - Mechanism of Action of Antibiotics</w:t>
      </w:r>
    </w:p>
    <w:p>
      <w:r>
        <w:t>Type: Diagram</w:t>
      </w:r>
    </w:p>
    <w:p>
      <w:r>
        <w:t>Visual depiction of how different classes of antibiotics target bacterial cells such as cell wall synthesis or protein production.</w:t>
      </w:r>
    </w:p>
    <w:p>
      <w:r>
        <w:t>Alt text: Diagram showing antibiotic targets like bacterial cell wall and protein synthesis.</w:t>
      </w:r>
    </w:p>
    <w:p>
      <w:pPr>
        <w:pStyle w:val="Heading2"/>
      </w:pPr>
      <w:r>
        <w:t>ILL-002 - Consequences of Incomplete Antibiotic Treatment</w:t>
      </w:r>
    </w:p>
    <w:p>
      <w:r>
        <w:t>Type: Flowchart</w:t>
      </w:r>
    </w:p>
    <w:p>
      <w:r>
        <w:t>Flowchart illustrating outcomes of stopping antibiotics early, including risk of infection recurrence and antibiotic resistance development.</w:t>
      </w:r>
    </w:p>
    <w:p>
      <w:r>
        <w:t>Alt text: Flowchart of risks from incomplete antibiotic courses.</w:t>
      </w:r>
    </w:p>
    <w:p>
      <w:pPr>
        <w:pStyle w:val="Heading2"/>
      </w:pPr>
      <w:r>
        <w:t>ILL-003 - Tips for Completing Your Antibiotic Course</w:t>
      </w:r>
    </w:p>
    <w:p>
      <w:r>
        <w:t>Type: Infographic</w:t>
      </w:r>
    </w:p>
    <w:p>
      <w:r>
        <w:t>An infographic providing practical reminders such as medication timing, adherence strategies, and when to seek help.</w:t>
      </w:r>
    </w:p>
    <w:p>
      <w:r>
        <w:t>Alt text: Infographic with tips to complete antibiotic treatment safely.</w:t>
      </w:r>
    </w:p>
    <w:p>
      <w:pPr>
        <w:pStyle w:val="Heading2"/>
      </w:pPr>
      <w:r>
        <w:t>ILL-004 - Common Side Effects of Antibiotics</w:t>
      </w:r>
    </w:p>
    <w:p>
      <w:r>
        <w:t>Type: Chart</w:t>
      </w:r>
    </w:p>
    <w:p>
      <w:r>
        <w:t>Chart listing frequent antibiotic side effects and signs that require medical attention.</w:t>
      </w:r>
    </w:p>
    <w:p>
      <w:r>
        <w:t>Alt text: Chart of antibiotic side effects and warning signs for care.</w:t>
      </w:r>
    </w:p>
    <w:p>
      <w:pPr>
        <w:pStyle w:val="Heading1"/>
      </w:pPr>
      <w:r>
        <w:t>References</w:t>
      </w:r>
    </w:p>
    <w:p>
      <w:pPr>
        <w:pStyle w:val="ListBullet"/>
      </w:pPr>
      <w:r>
        <w:t>Antibiotic Stewardship: Strategies to Improve Use of Antimicrobial Medications | Centers for Disease Control and Prevention (CDC) | 2022 | https://www.cdc.gov/antibiotic-use/stewardship-report/index.html | Unverified</w:t>
      </w:r>
    </w:p>
    <w:p>
      <w:pPr>
        <w:pStyle w:val="ListBullet"/>
      </w:pPr>
      <w:r>
        <w:t>Duration of Antibiotic Treatment: Impact on Resistance Development | World Health Organization (WHO) | 2023 | https://www.who.int/news-room/fact-sheets/detail/antibiotic-resistance | Unverified</w:t>
      </w:r>
    </w:p>
    <w:p>
      <w:pPr>
        <w:pStyle w:val="ListBullet"/>
      </w:pPr>
      <w:r>
        <w:t>Patient Adherence to Antibiotic Treatment: A Review | Journal of Antimicrobial Chemotherapy | 2021 | https://academic.oup.com/jac/article/76/5/1172/6080963 | Unverified</w:t>
      </w:r>
    </w:p>
    <w:p>
      <w:pPr>
        <w:pStyle w:val="ListBullet"/>
      </w:pPr>
      <w:r>
        <w:t>Antibiotic Resistance Threats in the United States | CDC Antibiotic Resistance Threats Report | 2019 | https://www.cdc.gov/drugresistance/biggest-threats.html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