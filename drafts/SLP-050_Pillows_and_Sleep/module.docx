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SLP-050 - Pillows and Sleep</w:t>
      </w:r>
    </w:p>
    <w:p>
      <w:r>
        <w:rPr>
          <w:i/>
        </w:rPr>
        <w:t>Evidence-based ways to understand and improve pillows and sleep.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Healthy Sleep Habits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General Public, Patients,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pillow, sleep quality, ergonomics, sleep posture, cervical support, pressure relief, allergies, sleep hygiene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Pillows are sleep accessories designed primarily to support the head, neck, and sometimes upper back, thereby promoting comfort and proper spinal alignment during sleep. They serve to reduce pressure points, maintain ergonomic posture, and can influence sleep quality and comfort. Pillow designs vary widely and include materials such as memory foam, latex, feather/down, polyester fiberfill, and buckwheat hulls, each with unique characteristics affecting support, breathability, and allergy potential. Pillow selection should consider individual sleep position (side, back, or stomach), existing musculoskeletal conditions, and personal preferences. Pillows also play a role in allergy management as some materials can harbor dust mites or allergens. Regular replacement (typically every 1-3 years depending on material and usage) is recommended to maintain hygiene and support quality. Safety considerations include avoiding pillows with harmful chemicals or materials that can induce allergic reactions. Evidence supports that appropriate cervical support from pillows can reduce neck and shoulder pain and improve sleep quality, although research is moderate and individualized factors influence outcomes significantly. Limitations include that pillows alone cannot correct underlying sleep disorders or poor sleep habits but are part of an overall healthy sleep environment. Misconceptions about pillow firmness, fill types, and their effect on sleep are common and addressed based on current scientific understanding. Practical relevance includes improving ergonomics, allergy prevention, and comfort to enhance overall sleep health.</w:t>
      </w:r>
    </w:p>
    <w:p>
      <w:pPr>
        <w:pStyle w:val="Heading1"/>
      </w:pPr>
      <w:r>
        <w:t>Customer Questions Answered</w:t>
      </w:r>
    </w:p>
    <w:p>
      <w:pPr>
        <w:pStyle w:val="ListBullet"/>
      </w:pPr>
      <w:r>
        <w:t>What is the role of a pillow in sleep quality?</w:t>
      </w:r>
    </w:p>
    <w:p>
      <w:pPr>
        <w:pStyle w:val="ListBullet"/>
      </w:pPr>
      <w:r>
        <w:t>How do different types of pillows impact sleep?</w:t>
      </w:r>
    </w:p>
    <w:p>
      <w:pPr>
        <w:pStyle w:val="ListBullet"/>
      </w:pPr>
      <w:r>
        <w:t>Can pillows help reduce neck and back pain?</w:t>
      </w:r>
    </w:p>
    <w:p>
      <w:pPr>
        <w:pStyle w:val="ListBullet"/>
      </w:pPr>
      <w:r>
        <w:t>What materials are best for pillow construction?</w:t>
      </w:r>
    </w:p>
    <w:p>
      <w:pPr>
        <w:pStyle w:val="ListBullet"/>
      </w:pPr>
      <w:r>
        <w:t>How often should I replace my pillow?</w:t>
      </w:r>
    </w:p>
    <w:p>
      <w:pPr>
        <w:pStyle w:val="ListBullet"/>
      </w:pPr>
      <w:r>
        <w:t>Do pillows affect sleep posture and spinal alignment?</w:t>
      </w:r>
    </w:p>
    <w:p>
      <w:pPr>
        <w:pStyle w:val="ListBullet"/>
      </w:pPr>
      <w:r>
        <w:t>Are there pillows designed specifically for side, back, or stomach sleepers?</w:t>
      </w:r>
    </w:p>
    <w:p>
      <w:pPr>
        <w:pStyle w:val="ListBullet"/>
      </w:pPr>
      <w:r>
        <w:t>Can pillows influence allergic reactions or asthma?</w:t>
      </w:r>
    </w:p>
    <w:p>
      <w:pPr>
        <w:pStyle w:val="ListBullet"/>
      </w:pPr>
      <w:r>
        <w:t>What is the best pillow for people with sleep apnea?</w:t>
      </w:r>
    </w:p>
    <w:p>
      <w:pPr>
        <w:pStyle w:val="ListBullet"/>
      </w:pPr>
      <w:r>
        <w:t>How should I clean and care for my pillow?</w:t>
      </w:r>
    </w:p>
    <w:p>
      <w:pPr>
        <w:pStyle w:val="ListBullet"/>
      </w:pPr>
      <w:r>
        <w:t>Are there safety concerns with certain pillow materials?</w:t>
      </w:r>
    </w:p>
    <w:p>
      <w:pPr>
        <w:pStyle w:val="ListBullet"/>
      </w:pPr>
      <w:r>
        <w:t>Can a pillow improve overall sleep hygiene and comfort?</w:t>
      </w:r>
    </w:p>
    <w:p>
      <w:pPr>
        <w:pStyle w:val="Heading1"/>
      </w:pPr>
      <w:r>
        <w:t>Learning Objectives</w:t>
      </w:r>
    </w:p>
    <w:p>
      <w:pPr>
        <w:pStyle w:val="ListBullet"/>
      </w:pPr>
      <w:r>
        <w:t>Define the role and function of pillows during sleep.</w:t>
      </w:r>
    </w:p>
    <w:p>
      <w:pPr>
        <w:pStyle w:val="ListBullet"/>
      </w:pPr>
      <w:r>
        <w:t>Describe how pillow types and materials impact sleep quality and health.</w:t>
      </w:r>
    </w:p>
    <w:p>
      <w:pPr>
        <w:pStyle w:val="ListBullet"/>
      </w:pPr>
      <w:r>
        <w:t>Understand the ergonomic principles related to sleep posture and pillow choice.</w:t>
      </w:r>
    </w:p>
    <w:p>
      <w:pPr>
        <w:pStyle w:val="ListBullet"/>
      </w:pPr>
      <w:r>
        <w:t>Identify safety and allergy considerations related to pillow use.</w:t>
      </w:r>
    </w:p>
    <w:p>
      <w:pPr>
        <w:pStyle w:val="ListBullet"/>
      </w:pPr>
      <w:r>
        <w:t>Appreciate the evidence supporting pillow use in musculoskeletal pain relief.</w:t>
      </w:r>
    </w:p>
    <w:p>
      <w:pPr>
        <w:pStyle w:val="ListBullet"/>
      </w:pPr>
      <w:r>
        <w:t>Discuss practical guidance on selecting, maintaining, and replacing pillows.</w:t>
      </w:r>
    </w:p>
    <w:p>
      <w:pPr>
        <w:pStyle w:val="ListBullet"/>
      </w:pPr>
      <w:r>
        <w:t>Recognize common misconceptions about pillows and sleeping.</w:t>
      </w:r>
    </w:p>
    <w:p>
      <w:pPr>
        <w:pStyle w:val="ListBullet"/>
      </w:pPr>
      <w:r>
        <w:t>Integrate pillow use into successful sleep hygiene practices.</w:t>
      </w:r>
    </w:p>
    <w:p>
      <w:pPr>
        <w:pStyle w:val="Heading1"/>
      </w:pPr>
      <w:r>
        <w:t>Definition</w:t>
      </w:r>
    </w:p>
    <w:p>
      <w:r>
        <w:t>A pillow is a cushioned support typically placed under the head and neck during sleep to promote comfort, support spinal alignment, and reduce pressure on anatomical structures. It can also extend support to other body parts depending on design and individual needs.</w:t>
      </w:r>
    </w:p>
    <w:p>
      <w:pPr>
        <w:pStyle w:val="Heading1"/>
      </w:pPr>
      <w:r>
        <w:t>Why This Matters</w:t>
      </w:r>
    </w:p>
    <w:p>
      <w:r>
        <w:t>Proper pillow selection and use can significantly impact sleep quality, help prevent or alleviate musculoskeletal pain, and improve overall health by promoting good sleep hygiene and posture. Understanding the scientific evidence and practical considerations regarding pillows empowers individuals to make informed choices to enhance restful and restorative sleep.</w:t>
      </w:r>
    </w:p>
    <w:p>
      <w:pPr>
        <w:pStyle w:val="Heading1"/>
      </w:pPr>
      <w:r>
        <w:t>What is a Pillow and Its Role in Sleep?</w:t>
      </w:r>
    </w:p>
    <w:p>
      <w:r>
        <w:t>A pillow is a manufactured cushion designed to support the head and neck during sleep. The primary function is to maintain proper spinal alignment by filling the space between the head and mattress, preventing excessive bending of the neck. It also helps distribute pressure evenly, reducing discomfort or pain that can disrupt sleep. By offering ergonomic support, pillows can promote muscle relaxation and improve sleep quality.</w:t>
      </w:r>
    </w:p>
    <w:p>
      <w:pPr>
        <w:pStyle w:val="Heading1"/>
      </w:pPr>
      <w:r>
        <w:t>Types of Pillows and Their Materials</w:t>
      </w:r>
    </w:p>
    <w:p>
      <w:r>
        <w:t>Pillows come in various forms and materials, each with unique properties. Common types include memory foam, latex, feather/down, polyester fiberfill, and natural options like buckwheat hulls. Memory foam pillows contour to the shape of the head and neck, offering customized support. Latex pillows provide resilient and breathable support with some hypoallergenic properties. Feather and down pillows offer softness and adjustability but may not provide firm support and can trigger allergies in sensitive individuals. Polyester fiberfill is an affordable synthetic option with moderate support. Buckwheat hull pillows conform well but can be firm and noisy. Each material's breathability, durability, allergen potential, and firmness level should be considered for personal comfort and health.</w:t>
      </w:r>
    </w:p>
    <w:p>
      <w:pPr>
        <w:pStyle w:val="Heading1"/>
      </w:pPr>
      <w:r>
        <w:t>Pillow Ergonomics and Sleep Posture</w:t>
      </w:r>
    </w:p>
    <w:p>
      <w:r>
        <w:t>Sleep posture (side, back, or stomach) affects which pillow is best suited to maintain spinal alignment. Side sleepers usually require thicker, firmer pillows to fill the space between the head and mattress, maintaining neck alignment. Back sleepers benefit from medium loft pillows that support the natural curve of the cervical spine without pushing the head too far forward. Stomach sleepers often need thinner, softer pillows or none at all to avoid hyperextension of the neck. An ergonomically appropriate pillow can reduce muscle strain, stiffness, and pain by promoting neutral spinal posture during sleep.</w:t>
      </w:r>
    </w:p>
    <w:p>
      <w:pPr>
        <w:pStyle w:val="Heading1"/>
      </w:pPr>
      <w:r>
        <w:t>Physiology of Pillow Support in Musculoskeletal Health</w:t>
      </w:r>
    </w:p>
    <w:p>
      <w:r>
        <w:t>Proper pillow support influences musculoskeletal health by maintaining the cervical spine's natural lordotic curve. This reduces strain on neck muscles and ligaments and prevents abnormal postural stress that can lead to pain or stiffness. Pillows that are too firm, too soft, too high, or too low can cause biomechanical stress, trigger tension headaches, or exacerbate cervical spondylosis symptoms. Studies suggest that appropriate cervical support during sleep may alleviate neck pain and improve comfort, although individual response varies.</w:t>
      </w:r>
    </w:p>
    <w:p>
      <w:pPr>
        <w:pStyle w:val="Heading1"/>
      </w:pPr>
      <w:r>
        <w:t>Evidence on Pillow Use and Sleep Quality</w:t>
      </w:r>
    </w:p>
    <w:p>
      <w:r>
        <w:t>Research indicates that pillows can influence sleep quality by enhancing comfort, reducing awakenings due to discomfort, and supporting musculoskeletal health. Clinical trials show that cervical pillows may reduce chronic neck pain and improve sleep efficacy compared to flat pillows. However, evidence quality ranges from moderate to low due to heterogeneous study designs and subjective outcome measures. Pillows alone do not treat sleep disorders like insomnia or sleep apnea but can be an effective component of overall sleep health strategies.</w:t>
      </w:r>
    </w:p>
    <w:p>
      <w:pPr>
        <w:pStyle w:val="Heading1"/>
      </w:pPr>
      <w:r>
        <w:t>Practical Guidance for Pillow Selection</w:t>
      </w:r>
    </w:p>
    <w:p>
      <w:r>
        <w:t>Choosing the right pillow involves assessing individual sleep position, personal comfort preferences, and any neck or back issues. Side sleepers often require firmer, higher pillows; back sleepers need medium loft; stomach sleepers may prefer soft, low-profile pillows or none. People with allergies should opt for hypoallergenic materials or washable covers. Ergonomically designed pillows that support cervical curvature are generally beneficial. Trying pillows in-store or selecting adjustable pillows can help tailor support. Frequent reassessment and replacement are necessary as pillow materials degrade over time.</w:t>
      </w:r>
    </w:p>
    <w:p>
      <w:pPr>
        <w:pStyle w:val="Heading1"/>
      </w:pPr>
      <w:r>
        <w:t>Pillow Maintenance and Replacement Recommendations</w:t>
      </w:r>
    </w:p>
    <w:p>
      <w:r>
        <w:t>To maintain hygiene and support, pillows should be regularly cleaned following manufacturer instructions, typically via washing or use of protective covers. Dust mites and allergens accumulate over time, impacting health, especially in allergic individuals. Most experts recommend replacing pillows every 1 to 3 years depending on material durability and usage to maintain optimal support and cleanliness. Signs indicating replacement include lumpiness, loss of shape, persistent odors, or increased allergy symptoms.</w:t>
      </w:r>
    </w:p>
    <w:p>
      <w:pPr>
        <w:pStyle w:val="Heading1"/>
      </w:pPr>
      <w:r>
        <w:t>Safety Considerations and Allergies Related to Pillows</w:t>
      </w:r>
    </w:p>
    <w:p>
      <w:r>
        <w:t>Certain pillow materials like feathers/down can trigger allergic reactions in sensitive individuals due to dust mites or material proteins. Synthetic and hypoallergenic materials reduce this risk. Chemical treatments and flame retardants in some pillows may pose low-level health risks, although evidence is limited. Pillows should be free from hazardous substances and meet safety regulations. For infants and children, soft, flat pillows are recommended to reduce suffocation risk. Overall, proper material selection and maintenance can mitigate health risks.</w:t>
      </w:r>
    </w:p>
    <w:p>
      <w:pPr>
        <w:pStyle w:val="Heading1"/>
      </w:pPr>
      <w:r>
        <w:t>Common Misconceptions about Pillows and Sleep</w:t>
      </w:r>
    </w:p>
    <w:p>
      <w:r>
        <w:t>There are misconceptions that firmer pillows are always better, or that more expensive pillows guarantee better sleep. Some believe a thicker pillow is best regardless of sleep position, which can cause improper spinal alignment. Others think pillows can cure sleep apnea or other sleep disorders independently, which is inaccurate. Science-based guidance emphasizes individualized pillow choice based on ergonomics and comfort rather than marketing claims or generalized assumptions.</w:t>
      </w:r>
    </w:p>
    <w:p>
      <w:pPr>
        <w:pStyle w:val="Heading1"/>
      </w:pPr>
      <w:r>
        <w:t>Limitations of Pillows in Sleep Improvement</w:t>
      </w:r>
    </w:p>
    <w:p>
      <w:r>
        <w:t>While pillows contribute to sleep comfort and posture, they cannot resolve all sleep problems such as insomnia, sleep apnea, or underlying medical conditions. Their effectiveness depends on personalized fit and integration within a holistic sleep routine including mattress quality, room environment, and sleep hygiene. Some individuals may not perceive significant improvement with pillow changes. Therefore, pillows should be considered as one component in comprehensive sleep health management.</w:t>
      </w:r>
    </w:p>
    <w:p>
      <w:pPr>
        <w:pStyle w:val="Heading1"/>
      </w:pPr>
      <w:r>
        <w:t>Integrating Pillows into Healthy Sleep Habits</w:t>
      </w:r>
    </w:p>
    <w:p>
      <w:r>
        <w:t>Using pillows appropriately supports overall sleep hygiene by encouraging proper posture and comfort, which can decrease nocturnal awakenings and enhance restorative sleep. Combining pillow use with consistent sleep schedules, comfortable bedroom environment, stress management, and avoidance of sleep disruptors optimizes sleep quality. Educating individuals about pillow ergonomics and maintenance promotes long-term sleep health.</w:t>
      </w:r>
    </w:p>
    <w:p>
      <w:pPr>
        <w:pStyle w:val="Heading1"/>
      </w:pPr>
      <w:r>
        <w:t>Practical Guidance</w:t>
      </w:r>
    </w:p>
    <w:p>
      <w:pPr>
        <w:pStyle w:val="ListBullet"/>
      </w:pPr>
      <w:r>
        <w:t>Assess your primary sleep position to select pillow loft and firmness.</w:t>
      </w:r>
    </w:p>
    <w:p>
      <w:pPr>
        <w:pStyle w:val="ListBullet"/>
      </w:pPr>
      <w:r>
        <w:t>Choose hypoallergenic materials if you have allergies or asthma.</w:t>
      </w:r>
    </w:p>
    <w:p>
      <w:pPr>
        <w:pStyle w:val="ListBullet"/>
      </w:pPr>
      <w:r>
        <w:t>Replace pillows every 1-3 years to maintain support and hygiene.</w:t>
      </w:r>
    </w:p>
    <w:p>
      <w:pPr>
        <w:pStyle w:val="ListBullet"/>
      </w:pPr>
      <w:r>
        <w:t>Use ergonomic pillows that support cervical spine curvature.</w:t>
      </w:r>
    </w:p>
    <w:p>
      <w:pPr>
        <w:pStyle w:val="ListBullet"/>
      </w:pPr>
      <w:r>
        <w:t>Regularly clean pillows or use washable covers to reduce allergens.</w:t>
      </w:r>
    </w:p>
    <w:p>
      <w:pPr>
        <w:pStyle w:val="ListBullet"/>
      </w:pPr>
      <w:r>
        <w:t>Avoid overly firm or thick pillows that cause neck hyperextension.</w:t>
      </w:r>
    </w:p>
    <w:p>
      <w:pPr>
        <w:pStyle w:val="ListBullet"/>
      </w:pPr>
      <w:r>
        <w:t>Consider adjustable pillows to customize support.</w:t>
      </w:r>
    </w:p>
    <w:p>
      <w:pPr>
        <w:pStyle w:val="ListBullet"/>
      </w:pPr>
      <w:r>
        <w:t>Consult a healthcare provider if experiencing persistent neck pain or sleep issues.</w:t>
      </w:r>
    </w:p>
    <w:p>
      <w:pPr>
        <w:pStyle w:val="Heading1"/>
      </w:pPr>
      <w:r>
        <w:t>Safety Notes</w:t>
      </w:r>
    </w:p>
    <w:p>
      <w:pPr>
        <w:pStyle w:val="ListBullet"/>
      </w:pPr>
      <w:r>
        <w:t>Avoid pillows with known hazardous chemicals or untreated materials.</w:t>
      </w:r>
    </w:p>
    <w:p>
      <w:pPr>
        <w:pStyle w:val="ListBullet"/>
      </w:pPr>
      <w:r>
        <w:t>Infants should not use standard pillows due to suffocation risk.</w:t>
      </w:r>
    </w:p>
    <w:p>
      <w:pPr>
        <w:pStyle w:val="ListBullet"/>
      </w:pPr>
      <w:r>
        <w:t>Monitor for allergic reactions to pillow materials and replace if needed.</w:t>
      </w:r>
    </w:p>
    <w:p>
      <w:pPr>
        <w:pStyle w:val="ListBullet"/>
      </w:pPr>
      <w:r>
        <w:t>Ensure pillow covers and cases are hypoallergenic and cleaned regularly.</w:t>
      </w:r>
    </w:p>
    <w:p>
      <w:pPr>
        <w:pStyle w:val="ListBullet"/>
      </w:pPr>
      <w:r>
        <w:t>Discard pillows that have lost shape or developed odor to prevent respiratory issues.</w:t>
      </w:r>
    </w:p>
    <w:p>
      <w:pPr>
        <w:pStyle w:val="Heading1"/>
      </w:pPr>
      <w:r>
        <w:t>Common Misconceptions</w:t>
      </w:r>
    </w:p>
    <w:p>
      <w:r>
        <w:rPr>
          <w:b/>
        </w:rPr>
        <w:t xml:space="preserve">Misconception: </w:t>
      </w:r>
      <w:r>
        <w:t>A firmer pillow is always better for neck support.</w:t>
      </w:r>
    </w:p>
    <w:p>
      <w:r>
        <w:rPr>
          <w:b/>
        </w:rPr>
        <w:t xml:space="preserve">Reality: </w:t>
      </w:r>
      <w:r>
        <w:t>Optimal firmness depends on sleep position and individual comfort; overly firm pillows may worsen discomfort.</w:t>
      </w:r>
    </w:p>
    <w:p>
      <w:r>
        <w:rPr>
          <w:b/>
        </w:rPr>
        <w:t xml:space="preserve">Misconception: </w:t>
      </w:r>
      <w:r>
        <w:t>The thicker the pillow, the better the support.</w:t>
      </w:r>
    </w:p>
    <w:p>
      <w:r>
        <w:rPr>
          <w:b/>
        </w:rPr>
        <w:t xml:space="preserve">Reality: </w:t>
      </w:r>
      <w:r>
        <w:t>Pillow thickness should correspond to sleep posture to maintain spinal alignment, not simply be as thick as possible.</w:t>
      </w:r>
    </w:p>
    <w:p>
      <w:r>
        <w:rPr>
          <w:b/>
        </w:rPr>
        <w:t xml:space="preserve">Misconception: </w:t>
      </w:r>
      <w:r>
        <w:t>Pillows can cure sleep disorders like sleep apnea.</w:t>
      </w:r>
    </w:p>
    <w:p>
      <w:r>
        <w:rPr>
          <w:b/>
        </w:rPr>
        <w:t xml:space="preserve">Reality: </w:t>
      </w:r>
      <w:r>
        <w:t>Pillows can aid comfort but do not treat underlying sleep disorders, which require medical evaluation.</w:t>
      </w:r>
    </w:p>
    <w:p>
      <w:r>
        <w:rPr>
          <w:b/>
        </w:rPr>
        <w:t xml:space="preserve">Misconception: </w:t>
      </w:r>
      <w:r>
        <w:t>Expensive pillows guarantee better sleep quality.</w:t>
      </w:r>
    </w:p>
    <w:p>
      <w:r>
        <w:rPr>
          <w:b/>
        </w:rPr>
        <w:t xml:space="preserve">Reality: </w:t>
      </w:r>
      <w:r>
        <w:t>Price does not necessarily reflect ergonomic suitability or individual comfort preferences.</w:t>
      </w:r>
    </w:p>
    <w:p>
      <w:pPr>
        <w:pStyle w:val="Heading1"/>
      </w:pPr>
      <w:r>
        <w:t>Clinical Pearls</w:t>
      </w:r>
    </w:p>
    <w:p>
      <w:pPr>
        <w:pStyle w:val="ListNumber"/>
      </w:pPr>
      <w:r>
        <w:t>Ergonomic pillow selection tailored to sleep posture can reduce neck and shoulder pain.</w:t>
      </w:r>
    </w:p>
    <w:p>
      <w:pPr>
        <w:pStyle w:val="ListNumber"/>
      </w:pPr>
      <w:r>
        <w:t>Hypoallergenic pillow materials reduce risk of allergic reactions and improve respiratory health.</w:t>
      </w:r>
    </w:p>
    <w:p>
      <w:pPr>
        <w:pStyle w:val="ListNumber"/>
      </w:pPr>
      <w:r>
        <w:t>Replacing pillows at recommended intervals prevents loss of support and accumulation of allergens.</w:t>
      </w:r>
    </w:p>
    <w:p>
      <w:pPr>
        <w:pStyle w:val="ListNumber"/>
      </w:pPr>
      <w:r>
        <w:t>Pillow adjustments should be considered if new neck discomfort or sleep disturbances arise.</w:t>
      </w:r>
    </w:p>
    <w:p>
      <w:pPr>
        <w:pStyle w:val="ListNumber"/>
      </w:pPr>
      <w:r>
        <w:t>Educate patients about pillow care and selection as part of sleep hygiene counseling.</w:t>
      </w:r>
    </w:p>
    <w:p>
      <w:pPr>
        <w:pStyle w:val="Heading1"/>
      </w:pPr>
      <w:r>
        <w:t>Key Takeaways</w:t>
      </w:r>
    </w:p>
    <w:p>
      <w:pPr>
        <w:pStyle w:val="ListBullet"/>
      </w:pPr>
      <w:r>
        <w:t>Pillows support the head and neck to promote spinal alignment and comfort during sleep.</w:t>
      </w:r>
    </w:p>
    <w:p>
      <w:pPr>
        <w:pStyle w:val="ListBullet"/>
      </w:pPr>
      <w:r>
        <w:t>Different pillow materials and types offer varying support, breathability, and allergy considerations.</w:t>
      </w:r>
    </w:p>
    <w:p>
      <w:pPr>
        <w:pStyle w:val="ListBullet"/>
      </w:pPr>
      <w:r>
        <w:t>Sleep position strongly influences the ideal pillow loft and firmness for ergonomic support.</w:t>
      </w:r>
    </w:p>
    <w:p>
      <w:pPr>
        <w:pStyle w:val="ListBullet"/>
      </w:pPr>
      <w:r>
        <w:t>Proper pillow use can reduce musculoskeletal pain but is not a sole treatment for sleep disorders.</w:t>
      </w:r>
    </w:p>
    <w:p>
      <w:pPr>
        <w:pStyle w:val="ListBullet"/>
      </w:pPr>
      <w:r>
        <w:t>Pillows should be replaced every 1-3 years to maintain support and hygiene.</w:t>
      </w:r>
    </w:p>
    <w:p>
      <w:pPr>
        <w:pStyle w:val="ListBullet"/>
      </w:pPr>
      <w:r>
        <w:t>Hypoallergenic pillows benefit individuals with respiratory allergies or asthma.</w:t>
      </w:r>
    </w:p>
    <w:p>
      <w:pPr>
        <w:pStyle w:val="ListBullet"/>
      </w:pPr>
      <w:r>
        <w:t>Common misconceptions about pillows often overlook individualized needs and ergonomic principles.</w:t>
      </w:r>
    </w:p>
    <w:p>
      <w:pPr>
        <w:pStyle w:val="ListBullet"/>
      </w:pPr>
      <w:r>
        <w:t>Pillow use should be integrated into broader sleep hygiene for optimal sleep quality.</w:t>
      </w:r>
    </w:p>
    <w:p>
      <w:pPr>
        <w:pStyle w:val="Heading1"/>
      </w:pPr>
      <w:r>
        <w:t>Glossary</w:t>
      </w:r>
    </w:p>
    <w:p>
      <w:r>
        <w:rPr>
          <w:b/>
        </w:rPr>
        <w:t xml:space="preserve">Pillow: </w:t>
      </w:r>
      <w:r>
        <w:t>A cushioned support for the head and neck during sleep to promote comfort and spinal alignment.</w:t>
      </w:r>
    </w:p>
    <w:p>
      <w:r>
        <w:rPr>
          <w:b/>
        </w:rPr>
        <w:t xml:space="preserve">Spinal alignment: </w:t>
      </w:r>
      <w:r>
        <w:t>The positioning of the spine in a neutral, natural curve to prevent strain and pain.</w:t>
      </w:r>
    </w:p>
    <w:p>
      <w:r>
        <w:rPr>
          <w:b/>
        </w:rPr>
        <w:t xml:space="preserve">Loft: </w:t>
      </w:r>
      <w:r>
        <w:t>The height or thickness of a pillow, influencing how much it elevates the head.</w:t>
      </w:r>
    </w:p>
    <w:p>
      <w:r>
        <w:rPr>
          <w:b/>
        </w:rPr>
        <w:t xml:space="preserve">Hypoallergenic: </w:t>
      </w:r>
      <w:r>
        <w:t>Materials or products designed to minimize the risk of allergic reactions.</w:t>
      </w:r>
    </w:p>
    <w:p>
      <w:r>
        <w:rPr>
          <w:b/>
        </w:rPr>
        <w:t xml:space="preserve">Memory foam: </w:t>
      </w:r>
      <w:r>
        <w:t>A type of foam that molds to the shape of the body, providing customized support.</w:t>
      </w:r>
    </w:p>
    <w:p>
      <w:r>
        <w:rPr>
          <w:b/>
        </w:rPr>
        <w:t xml:space="preserve">Cervical spine: </w:t>
      </w:r>
      <w:r>
        <w:t>The portion of the spine comprising the neck vertebrae.</w:t>
      </w:r>
    </w:p>
    <w:p>
      <w:r>
        <w:rPr>
          <w:b/>
        </w:rPr>
        <w:t xml:space="preserve">Ergonomics: </w:t>
      </w:r>
      <w:r>
        <w:t>The science of designing products to fit the human body's needs for comfort and efficiency.</w:t>
      </w:r>
    </w:p>
    <w:p>
      <w:r>
        <w:rPr>
          <w:b/>
        </w:rPr>
        <w:t xml:space="preserve">Dust mites: </w:t>
      </w:r>
      <w:r>
        <w:t>Microscopic organisms that can live in pillows and mattresses, often triggering allergies.</w:t>
      </w:r>
    </w:p>
    <w:p>
      <w:pPr>
        <w:pStyle w:val="Heading1"/>
      </w:pPr>
      <w:r>
        <w:t>Related Modules</w:t>
      </w:r>
    </w:p>
    <w:p>
      <w:pPr>
        <w:pStyle w:val="ListBullet"/>
      </w:pPr>
      <w:r>
        <w:t>SLP-025_Sleep_Hygiene</w:t>
      </w:r>
    </w:p>
    <w:p>
      <w:pPr>
        <w:pStyle w:val="ListBullet"/>
      </w:pPr>
      <w:r>
        <w:t>SLP-041_Neck_Pain_and_Sleep</w:t>
      </w:r>
    </w:p>
    <w:p>
      <w:pPr>
        <w:pStyle w:val="ListBullet"/>
      </w:pPr>
      <w:r>
        <w:t>SLP-060_Mattresses_and_Sleep</w:t>
      </w:r>
    </w:p>
    <w:p>
      <w:pPr>
        <w:pStyle w:val="Heading1"/>
      </w:pPr>
      <w:r>
        <w:t>Illustration Specifications</w:t>
      </w:r>
    </w:p>
    <w:p>
      <w:pPr>
        <w:pStyle w:val="Heading2"/>
      </w:pPr>
      <w:r>
        <w:t>ILL-001 - Proper Sleep Postures with Suitable Pillows</w:t>
      </w:r>
    </w:p>
    <w:p>
      <w:r>
        <w:t>Type: Diagram</w:t>
      </w:r>
    </w:p>
    <w:p>
      <w:r>
        <w:t>Visual representation of side, back, and stomach sleeping positions with recommended pillow types and thicknesses for optimal spinal alignment.</w:t>
      </w:r>
    </w:p>
    <w:p>
      <w:r>
        <w:t>Alt text: Diagram showing sleep postures with matching pillow heights and positions.</w:t>
      </w:r>
    </w:p>
    <w:p>
      <w:pPr>
        <w:pStyle w:val="Heading2"/>
      </w:pPr>
      <w:r>
        <w:t>ILL-002 - Common Pillow Materials and Their Properties</w:t>
      </w:r>
    </w:p>
    <w:p>
      <w:r>
        <w:t>Type: Infographic</w:t>
      </w:r>
    </w:p>
    <w:p>
      <w:r>
        <w:t>Comparison chart of memory foam, latex, feather/down, polyester fiberfill, and buckwheat hull pillows outlining support, breathability, allergen risks, and durability.</w:t>
      </w:r>
    </w:p>
    <w:p>
      <w:r>
        <w:t>Alt text: Infographic comparing types of pillows and their features.</w:t>
      </w:r>
    </w:p>
    <w:p>
      <w:pPr>
        <w:pStyle w:val="Heading2"/>
      </w:pPr>
      <w:r>
        <w:t>ILL-003 - Effect of Pillow Loft on Cervical Spine Alignment</w:t>
      </w:r>
    </w:p>
    <w:p>
      <w:r>
        <w:t>Type: Illustration</w:t>
      </w:r>
    </w:p>
    <w:p>
      <w:r>
        <w:t>Side-by-side illustration showing cervical spine alignment with correct and incorrect pillow loft to highlight impact on neck posture.</w:t>
      </w:r>
    </w:p>
    <w:p>
      <w:r>
        <w:t>Alt text: Illustration of neck posture changes with different pillow heights.</w:t>
      </w:r>
    </w:p>
    <w:p>
      <w:pPr>
        <w:pStyle w:val="Heading2"/>
      </w:pPr>
      <w:r>
        <w:t>ILL-004 - Pillow Maintenance Tips</w:t>
      </w:r>
    </w:p>
    <w:p>
      <w:r>
        <w:t>Type: Checklist</w:t>
      </w:r>
    </w:p>
    <w:p>
      <w:r>
        <w:t>Visual checklist for cleaning, replacing, and caring for pillows to maintain hygiene and support.</w:t>
      </w:r>
    </w:p>
    <w:p>
      <w:r>
        <w:t>Alt text: Checklist of pillow care best practices.</w:t>
      </w:r>
    </w:p>
    <w:p>
      <w:pPr>
        <w:pStyle w:val="Heading1"/>
      </w:pPr>
      <w:r>
        <w:t>References</w:t>
      </w:r>
    </w:p>
    <w:p>
      <w:pPr>
        <w:pStyle w:val="ListBullet"/>
      </w:pPr>
      <w:r>
        <w:t>The effect of pillow type on cervical alignment and pain in patients with neck pain: A systematic review | Journal of Physical Therapy Science | 2020 | 10.1589/jpts.32.555 | Unverified</w:t>
      </w:r>
    </w:p>
    <w:p>
      <w:pPr>
        <w:pStyle w:val="ListBullet"/>
      </w:pPr>
      <w:r>
        <w:t>Clinical guidelines for the management of neck pain and associated disorders: A systematic review and meta-analysis | European Spine Journal | 2016 | 10.1007/s00586-015-4169-0 | Unverified</w:t>
      </w:r>
    </w:p>
    <w:p>
      <w:pPr>
        <w:pStyle w:val="ListBullet"/>
      </w:pPr>
      <w:r>
        <w:t>Sleep positions and pillow use: Implications for patient comfort and sleep quality | Journal of Clinical Sleep Medicine | 2018 | 10.5664/jcsm.7052 | Unverified</w:t>
      </w:r>
    </w:p>
    <w:p>
      <w:pPr>
        <w:pStyle w:val="ListBullet"/>
      </w:pPr>
      <w:r>
        <w:t>Hypoallergenic bedding for allergy and asthma: An evidence-based review | Clinical &amp; Experimental Allergy | 2019 | 10.1111/cea.13304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