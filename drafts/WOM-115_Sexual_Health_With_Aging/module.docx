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WOM-115 - Sexual Health With Aging</w:t>
      </w:r>
    </w:p>
    <w:p>
      <w:r>
        <w:rPr>
          <w:i/>
        </w:rPr>
        <w:t>How sexual health with aging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Midlife, Postmenopause, Older Adulthood</w:t>
            </w:r>
          </w:p>
        </w:tc>
      </w:tr>
      <w:tr>
        <w:tc>
          <w:tcPr>
            <w:tcW w:type="dxa" w:w="4968"/>
          </w:tcPr>
          <w:p>
            <w:r>
              <w:rPr>
                <w:b/>
              </w:rPr>
              <w:t>Audience</w:t>
            </w:r>
          </w:p>
        </w:tc>
        <w:tc>
          <w:tcPr>
            <w:tcW w:type="dxa" w:w="4968"/>
          </w:tcPr>
          <w:p>
            <w:r>
              <w:t>Consumers, Health Educators, Clinicians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sexual health, aging, menopause, female sexual dysfunction, hormones, intimacy, sexual activity, healthy aging, lubrication, libido</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Sexual health with aging in women encompasses the physical, hormonal, psychological, and relational changes that occur as women transition through midlife and beyond. Physiologically, aging induces declines in estrogen and androgen levels especially postmenopause, contributing to changes such as decreased vaginal lubrication, thinning of vaginal tissues, and altered genital sensation. These factors can affect sexual desire (libido), arousal, orgasm, and comfort during intercourse. Sexual dysfunction is common but not inevitable. Maintaining sexual activity and intimacy contributes positively to emotional well-being, cardiovascular health, and quality of life in older women. Treatments include hormonal therapies (local estrogen, systemic hormone replacement, androgen supplementation), non-hormonal lubricants and moisturizers, pelvic floor physical therapy, and counseling for psychological and relational issues. Safety considerations include individualized risk assessment before hormone therapy and awareness of contraindications. Misconceptions that sexual activity declines or should cease after a certain age can negatively affect aging women’s well-being and relationships. This module synthesizes evidence on sexual health in aging women, highlighting mechanisms and practical considerations for maintaining sexual function and satisfaction with safety. It defines major terms including sexual dysfunction, libido, menopause, and hormone replacement therapy (HRT). Limitations include variable evidence strength on long-term outcomes of some interventions and need for personalized clinical evaluation. The content supports consumer education to empower women to seek supportive care and optimize sexual health as part of healthy aging.</w:t>
      </w:r>
    </w:p>
    <w:p>
      <w:pPr>
        <w:pStyle w:val="Heading1"/>
      </w:pPr>
      <w:r>
        <w:t>Customer Questions Answered</w:t>
      </w:r>
    </w:p>
    <w:p>
      <w:pPr>
        <w:pStyle w:val="ListBullet"/>
      </w:pPr>
      <w:r>
        <w:t>How does aging affect sexual function in women?</w:t>
      </w:r>
    </w:p>
    <w:p>
      <w:pPr>
        <w:pStyle w:val="ListBullet"/>
      </w:pPr>
      <w:r>
        <w:t>What hormonal changes influence sexual health after menopause?</w:t>
      </w:r>
    </w:p>
    <w:p>
      <w:pPr>
        <w:pStyle w:val="ListBullet"/>
      </w:pPr>
      <w:r>
        <w:t>Are declines in libido normal with aging?</w:t>
      </w:r>
    </w:p>
    <w:p>
      <w:pPr>
        <w:pStyle w:val="ListBullet"/>
      </w:pPr>
      <w:r>
        <w:t>What treatments are available for sexual dysfunction in older women?</w:t>
      </w:r>
    </w:p>
    <w:p>
      <w:pPr>
        <w:pStyle w:val="ListBullet"/>
      </w:pPr>
      <w:r>
        <w:t>Can sexual activity contribute to overall health in aging women?</w:t>
      </w:r>
    </w:p>
    <w:p>
      <w:pPr>
        <w:pStyle w:val="ListBullet"/>
      </w:pPr>
      <w:r>
        <w:t>What are common misconceptions about sex and aging in women?</w:t>
      </w:r>
    </w:p>
    <w:p>
      <w:pPr>
        <w:pStyle w:val="ListBullet"/>
      </w:pPr>
      <w:r>
        <w:t>How does vaginal lubrication change with age?</w:t>
      </w:r>
    </w:p>
    <w:p>
      <w:pPr>
        <w:pStyle w:val="ListBullet"/>
      </w:pPr>
      <w:r>
        <w:t>Are there safe ways to manage menopausal symptoms affecting sex?</w:t>
      </w:r>
    </w:p>
    <w:p>
      <w:pPr>
        <w:pStyle w:val="ListBullet"/>
      </w:pPr>
      <w:r>
        <w:t>How does cardiovascular health impact sexual function in older women?</w:t>
      </w:r>
    </w:p>
    <w:p>
      <w:pPr>
        <w:pStyle w:val="ListBullet"/>
      </w:pPr>
      <w:r>
        <w:t>What psychological factors affect sexual health during aging?</w:t>
      </w:r>
    </w:p>
    <w:p>
      <w:pPr>
        <w:pStyle w:val="ListBullet"/>
      </w:pPr>
      <w:r>
        <w:t>How do chronic diseases influence sexual health in aging women?</w:t>
      </w:r>
    </w:p>
    <w:p>
      <w:pPr>
        <w:pStyle w:val="ListBullet"/>
      </w:pPr>
      <w:r>
        <w:t>What role does partner health play in sexual activity among older adults?</w:t>
      </w:r>
    </w:p>
    <w:p>
      <w:pPr>
        <w:pStyle w:val="Heading1"/>
      </w:pPr>
      <w:r>
        <w:t>Learning Objectives</w:t>
      </w:r>
    </w:p>
    <w:p>
      <w:pPr>
        <w:pStyle w:val="ListBullet"/>
      </w:pPr>
      <w:r>
        <w:t>Define sexual health changes characteristic of aging in women.</w:t>
      </w:r>
    </w:p>
    <w:p>
      <w:pPr>
        <w:pStyle w:val="ListBullet"/>
      </w:pPr>
      <w:r>
        <w:t>Explain hormonal mechanisms influencing sexual function postmenopause.</w:t>
      </w:r>
    </w:p>
    <w:p>
      <w:pPr>
        <w:pStyle w:val="ListBullet"/>
      </w:pPr>
      <w:r>
        <w:t>Identify common sexual dysfunctions in aging women and their contributing factors.</w:t>
      </w:r>
    </w:p>
    <w:p>
      <w:pPr>
        <w:pStyle w:val="ListBullet"/>
      </w:pPr>
      <w:r>
        <w:t>Recognize safe and effective treatment options for sexual health concerns in older women.</w:t>
      </w:r>
    </w:p>
    <w:p>
      <w:pPr>
        <w:pStyle w:val="ListBullet"/>
      </w:pPr>
      <w:r>
        <w:t>Address psychological and relational aspects impacting sexual health with aging.</w:t>
      </w:r>
    </w:p>
    <w:p>
      <w:pPr>
        <w:pStyle w:val="ListBullet"/>
      </w:pPr>
      <w:r>
        <w:t>Dispel myths and misconceptions about sex and aging in women.</w:t>
      </w:r>
    </w:p>
    <w:p>
      <w:pPr>
        <w:pStyle w:val="ListBullet"/>
      </w:pPr>
      <w:r>
        <w:t>Implement practical strategies to maintain sexual function and intimacy during aging.</w:t>
      </w:r>
    </w:p>
    <w:p>
      <w:pPr>
        <w:pStyle w:val="ListBullet"/>
      </w:pPr>
      <w:r>
        <w:t>Understand safety concerns and contraindications related to hormonal therapies in older women.</w:t>
      </w:r>
    </w:p>
    <w:p>
      <w:pPr>
        <w:pStyle w:val="Heading1"/>
      </w:pPr>
      <w:r>
        <w:t>Definition</w:t>
      </w:r>
    </w:p>
    <w:p>
      <w:r>
        <w:t>Sexual health with aging in women refers to the evolving state of physical, emotional, and relational sexual well-being as women undergo physiological, hormonal, and psychosocial changes primarily during midlife and postmenopause. It includes aspects of sexual desire, arousal, lubrication, orgasmic function, pain during intercourse, and satisfaction.</w:t>
      </w:r>
    </w:p>
    <w:p>
      <w:pPr>
        <w:pStyle w:val="Heading1"/>
      </w:pPr>
      <w:r>
        <w:t>Why This Matters</w:t>
      </w:r>
    </w:p>
    <w:p>
      <w:r>
        <w:t>Sexual health is a key component of overall well-being and quality of life for women at all ages. Aging leads to hormonal and physical changes that can impair sexual function but are not an inevitable barrier to a satisfying sex life. Understanding sexual health with aging enables women and healthcare providers to address concerns proactively, utilize safe treatment options, and dispel harmful misconceptions. Maintaining sexual health supports emotional intimacy, self-esteem, and may confer broader health benefits such as cardiovascular improvement and stress reduction. Educating women about these aspects empowers healthy aging and prevention of sexuality-related distress or dysfunction.</w:t>
      </w:r>
    </w:p>
    <w:p>
      <w:pPr>
        <w:pStyle w:val="Heading1"/>
      </w:pPr>
      <w:r>
        <w:t>Overview of Sexual Health Changes in Aging Women</w:t>
      </w:r>
    </w:p>
    <w:p>
      <w:r>
        <w:t>As women age, sexual health undergoes multifaceted changes involving decreased hormone levels, changes in genital tissues, and shifts in psychological and relational dynamics. These changes can influence sexual desire (libido), frequency of sexual activity, and physical comfort during intercourse. While declines in some aspects of sexual function are common, many older women continue to enjoy fulfilling sexual relationships. The degree of change varies widely based on individual health, partner status, and psychosocial factors. Understanding typical changes provides a baseline for identifying concerning symptoms requiring medical attention.</w:t>
      </w:r>
    </w:p>
    <w:p>
      <w:pPr>
        <w:pStyle w:val="Heading1"/>
      </w:pPr>
      <w:r>
        <w:t>Hormonal Mechanisms Affecting Sexual Function Postmenopause</w:t>
      </w:r>
    </w:p>
    <w:p>
      <w:r>
        <w:t>Menopause typically heralds the decline of ovarian estrogen and androgen production, central hormones modulating sexual function. Estrogen maintains vaginal tissue thickness, elasticity, and lubrication, while androgens contribute to sexual desire and arousal responses. Reduced estrogen levels lead to vaginal atrophy, causing dryness and discomfort during intercourse (dyspareunia). Lower androgen levels are linked to decreased libido and sexual motivation. Hormonal alterations also impact neurotransmitter systems regulating mood and sexual response. Hormone replacement therapies aim to mitigate these hormonal deficits but require careful evaluation of benefits and risks.</w:t>
      </w:r>
    </w:p>
    <w:p>
      <w:pPr>
        <w:pStyle w:val="Heading1"/>
      </w:pPr>
      <w:r>
        <w:t>Physiological Changes Impacting Sexual Function</w:t>
      </w:r>
    </w:p>
    <w:p>
      <w:r>
        <w:t>Aging-related physiological changes include thinning and decreased elasticity of vaginal epithelium, reduced blood flow to genital tissues, and diminished natural lubrication. These alterations can result in symptoms like vaginal dryness, irritation, itching, and pain during sexual activity. Additionally, changes in pelvic floor muscle strength may affect orgasm quality and urinary continence. Comorbid conditions such as diabetes and cardiovascular disease can exacerbate these physical impairments by affecting vascular and nerve function necessary for sexual response.</w:t>
      </w:r>
    </w:p>
    <w:p>
      <w:pPr>
        <w:pStyle w:val="Heading1"/>
      </w:pPr>
      <w:r>
        <w:t>Common Sexual Dysfunctions in Aging Women</w:t>
      </w:r>
    </w:p>
    <w:p>
      <w:r>
        <w:t>Sexual dysfunctions frequently observed in aging women include hypoactive sexual desire disorder (HSDD), female sexual arousal disorder, orgasmic disorder, and genito-pelvic pain/penetration disorder. HSDD is characterized by low or absent sexual desire causing distress. Arousal disorder involves difficulty in attaining or maintaining sufficient sexual excitement. Pain disorders often arise from vaginal atrophy or insufficient lubrication. Psychological contributors like depression, anxiety, and relationship issues also play significant roles. Accurate assessment requires a comprehensive history and physical examination.</w:t>
      </w:r>
    </w:p>
    <w:p>
      <w:pPr>
        <w:pStyle w:val="Heading1"/>
      </w:pPr>
      <w:r>
        <w:t>Psychological and Relational Factors Influencing Sexual Health</w:t>
      </w:r>
    </w:p>
    <w:p>
      <w:r>
        <w:t>Mental health and quality of intimate relationships significantly influence sexual health in aging women. Factors such as body image, self-esteem, depression, anxiety, and history of trauma may modulate sexual desire and satisfaction. Relationship quality, communication, and partner sexual health are critical determinants of ongoing sexual activity. Social and cultural attitudes about sex in older adults may create barriers to openly addressing sexual concerns. Psychotherapy, sex counseling, and couples therapy can be effective adjuncts to medical treatments.</w:t>
      </w:r>
    </w:p>
    <w:p>
      <w:pPr>
        <w:pStyle w:val="Heading1"/>
      </w:pPr>
      <w:r>
        <w:t>Impacts of Chronic Conditions and Medications on Sexual Function</w:t>
      </w:r>
    </w:p>
    <w:p>
      <w:r>
        <w:t>Chronic diseases common in aging women— including diabetes, hypertension, cardiovascular disease, arthritis, and depression— can impair sexual function through vascular, neurological, and psychological pathways. Additionally, certain medications like antihypertensives, antidepressants, and hormonal therapies may cause sexual side effects such as decreased libido, difficulty with arousal, or painful intercourse. Healthcare providers should evaluate the balance of disease management and preservation of sexual health, occasionally adjusting treatments accordingly.</w:t>
      </w:r>
    </w:p>
    <w:p>
      <w:pPr>
        <w:pStyle w:val="Heading1"/>
      </w:pPr>
      <w:r>
        <w:t>Evidence-Based Treatments for Sexual Dysfunction in Aging Women</w:t>
      </w:r>
    </w:p>
    <w:p>
      <w:r>
        <w:t>Available treatments for sexual dysfunction in aging women encompass hormonal therapies such as local vaginal estrogen, systemic hormone replacement therapy (HRT), and selective androgen therapy. Non-hormonal options include lubricants, moisturizers, pelvic floor physical therapy, and psychological interventions. Emerging treatments under investigation include selective estrogen receptor modulators (SERMs) and laser therapy. Clinical guidelines recommend individualized, multifactorial approaches. Safety profiles vary, and benefit-risk assessments, especially for systemic hormones, are essential.</w:t>
      </w:r>
    </w:p>
    <w:p>
      <w:pPr>
        <w:pStyle w:val="Heading1"/>
      </w:pPr>
      <w:r>
        <w:t>Practical Strategies to Maintain Sexual Health and Satisfaction</w:t>
      </w:r>
    </w:p>
    <w:p>
      <w:r>
        <w:t>Maintaining sexual health during aging involves lifestyle modifications such as regular physical activity, smoking cessation, healthy diet, stress reduction, and consistent sexual activity. Using lubricants or moisturizers can alleviate discomfort. Open communication with partners and healthcare providers facilitates addressing concerns. Pelvic floor exercises may improve muscle tone and orgasmic function. Education about normal aging changes and realistic expectations helps preserve positive attitudes towards sexuality in later life.</w:t>
      </w:r>
    </w:p>
    <w:p>
      <w:pPr>
        <w:pStyle w:val="Heading1"/>
      </w:pPr>
      <w:r>
        <w:t>Common Misconceptions About Sexuality and Aging in Women</w:t>
      </w:r>
    </w:p>
    <w:p>
      <w:r>
        <w:t>Misconceptions include beliefs that sexual activity is inappropriate or unnecessary after a certain age, that all older women experience complete loss of libido, or that sexual dysfunction is untreatable. These myths can lead to shame, underreporting of sexual concerns, and reduced quality of life. In reality, many older women desire and engage in satisfying sexual relationships. Sexual health problems are frequently treatable, and sexual well-being remains an important aspect of healthy aging.</w:t>
      </w:r>
    </w:p>
    <w:p>
      <w:pPr>
        <w:pStyle w:val="Heading1"/>
      </w:pPr>
      <w:r>
        <w:t>Safety Considerations for Hormonal and Non-Hormonal Therapies</w:t>
      </w:r>
    </w:p>
    <w:p>
      <w:r>
        <w:t>Hormonal therapies, particularly systemic estrogen and androgen treatments, require individualized risk assessment considering breast cancer history, cardiovascular disease, and thromboembolism risk. Local vaginal estrogen is generally safer with minimal systemic absorption but still requires monitoring. Non-hormonal treatments like lubricants and physical therapy have minimal risk but should be used according to product guidelines to prevent irritation or infections. Clinicians should regularly re-evaluate treatment efficacy and safety.</w:t>
      </w:r>
    </w:p>
    <w:p>
      <w:pPr>
        <w:pStyle w:val="Heading1"/>
      </w:pPr>
      <w:r>
        <w:t>Role of Sexual Activity in Overall Health for Aging Women</w:t>
      </w:r>
    </w:p>
    <w:p>
      <w:r>
        <w:t>Regular sexual activity may confer multiple health benefits including improved cardiovascular function, enhanced immune response, better sleep, stress reduction, and positive mental health outcomes. Sexual intimacy fosters emotional connection and can improve self-esteem and life satisfaction. However, sexual activity should be adapted to individual capacity and preferences, considering physical limitations and chronic illnesses. Safe sexual practices continue to be important in preventing infections and ensuring partner health.</w:t>
      </w:r>
    </w:p>
    <w:p>
      <w:pPr>
        <w:pStyle w:val="Heading1"/>
      </w:pPr>
      <w:r>
        <w:t>Communication and Healthcare Engagement Regarding Sexual Health</w:t>
      </w:r>
    </w:p>
    <w:p>
      <w:r>
        <w:t>Open communication with healthcare providers is critical to identifying and managing sexual health issues in aging women. Women may hesitate to bring up sexual concerns due to stigma or embarrassment. Healthcare professionals should proactively inquire about sexual function as part of routine care. Multidisciplinary approaches incorporating gynecology, urology, mental health, and physical therapy enhance comprehensive management. Patient education materials and counseling support informed decision-making and improved outcomes.</w:t>
      </w:r>
    </w:p>
    <w:p>
      <w:pPr>
        <w:pStyle w:val="Heading1"/>
      </w:pPr>
      <w:r>
        <w:t>Practical Guidance</w:t>
      </w:r>
    </w:p>
    <w:p>
      <w:pPr>
        <w:pStyle w:val="ListBullet"/>
      </w:pPr>
      <w:r>
        <w:t>Discuss sexual concerns openly with your healthcare provider to receive tailored advice and treatment.</w:t>
      </w:r>
    </w:p>
    <w:p>
      <w:pPr>
        <w:pStyle w:val="ListBullet"/>
      </w:pPr>
      <w:r>
        <w:t>Use water-based lubricants or vaginal moisturizers to alleviate vaginal dryness and discomfort during sex.</w:t>
      </w:r>
    </w:p>
    <w:p>
      <w:pPr>
        <w:pStyle w:val="ListBullet"/>
      </w:pPr>
      <w:r>
        <w:t>Engage in regular physical activity to support cardiovascular and pelvic floor health, which are important for sexual function.</w:t>
      </w:r>
    </w:p>
    <w:p>
      <w:pPr>
        <w:pStyle w:val="ListBullet"/>
      </w:pPr>
      <w:r>
        <w:t>Consider psychosocial factors such as stress, relationship quality, and mood, and seek counseling if needed.</w:t>
      </w:r>
    </w:p>
    <w:p>
      <w:pPr>
        <w:pStyle w:val="ListBullet"/>
      </w:pPr>
      <w:r>
        <w:t>If considering hormonal therapies, undergo thorough risk assessment and discuss benefits and risks with your provider.</w:t>
      </w:r>
    </w:p>
    <w:p>
      <w:pPr>
        <w:pStyle w:val="ListBullet"/>
      </w:pPr>
      <w:r>
        <w:t>Maintain realistic expectations about sexual changes during aging while focusing on pleasure and intimacy rather than frequency alone.</w:t>
      </w:r>
    </w:p>
    <w:p>
      <w:pPr>
        <w:pStyle w:val="ListBullet"/>
      </w:pPr>
      <w:r>
        <w:t>Prioritize safe sexual practices including use of barrier methods if applicable to prevent infections.</w:t>
      </w:r>
    </w:p>
    <w:p>
      <w:pPr>
        <w:pStyle w:val="ListBullet"/>
      </w:pPr>
      <w:r>
        <w:t>Avoid self-medicating with unverified products for sexual enhancement without professional guidance.</w:t>
      </w:r>
    </w:p>
    <w:p>
      <w:pPr>
        <w:pStyle w:val="Heading1"/>
      </w:pPr>
      <w:r>
        <w:t>Safety Notes</w:t>
      </w:r>
    </w:p>
    <w:p>
      <w:pPr>
        <w:pStyle w:val="ListBullet"/>
      </w:pPr>
      <w:r>
        <w:t>Hormonal treatments require individualized evaluation and monitoring for adverse effects.</w:t>
      </w:r>
    </w:p>
    <w:p>
      <w:pPr>
        <w:pStyle w:val="ListBullet"/>
      </w:pPr>
      <w:r>
        <w:t>Avoid using estrogen creams if you have active hormone-sensitive cancers without oncology consultation.</w:t>
      </w:r>
    </w:p>
    <w:p>
      <w:pPr>
        <w:pStyle w:val="ListBullet"/>
      </w:pPr>
      <w:r>
        <w:t>Non-hormonal lubricants should be selected carefully to avoid irritants, especially for sensitive skin or allergy history.</w:t>
      </w:r>
    </w:p>
    <w:p>
      <w:pPr>
        <w:pStyle w:val="ListBullet"/>
      </w:pPr>
      <w:r>
        <w:t>Inform your healthcare provider about all medications you take to identify potential sexual side effects.</w:t>
      </w:r>
    </w:p>
    <w:p>
      <w:pPr>
        <w:pStyle w:val="ListBullet"/>
      </w:pPr>
      <w:r>
        <w:t>Seek immediate medical advice if experiencing pain, bleeding, or severe discomfort during sexual activity.</w:t>
      </w:r>
    </w:p>
    <w:p>
      <w:pPr>
        <w:pStyle w:val="Heading1"/>
      </w:pPr>
      <w:r>
        <w:t>Common Misconceptions</w:t>
      </w:r>
    </w:p>
    <w:p>
      <w:r>
        <w:rPr>
          <w:b/>
        </w:rPr>
        <w:t xml:space="preserve">Misconception: </w:t>
      </w:r>
      <w:r>
        <w:t>Sexual activity is not appropriate or necessary after menopause.</w:t>
      </w:r>
    </w:p>
    <w:p>
      <w:r>
        <w:rPr>
          <w:b/>
        </w:rPr>
        <w:t xml:space="preserve">Reality: </w:t>
      </w:r>
      <w:r>
        <w:t>Many women remain interested in and capable of satisfying sexual relationships well after menopause.</w:t>
      </w:r>
    </w:p>
    <w:p>
      <w:r>
        <w:rPr>
          <w:b/>
        </w:rPr>
        <w:t xml:space="preserve">Misconception: </w:t>
      </w:r>
      <w:r>
        <w:t>Loss of libido with aging is inevitable and untreatable.</w:t>
      </w:r>
    </w:p>
    <w:p>
      <w:r>
        <w:rPr>
          <w:b/>
        </w:rPr>
        <w:t xml:space="preserve">Reality: </w:t>
      </w:r>
      <w:r>
        <w:t>While libido changes occur, various treatments and lifestyle changes can improve sexual desire and satisfaction.</w:t>
      </w:r>
    </w:p>
    <w:p>
      <w:r>
        <w:rPr>
          <w:b/>
        </w:rPr>
        <w:t xml:space="preserve">Misconception: </w:t>
      </w:r>
      <w:r>
        <w:t>All sexual problems in older women are due to aging and cannot be helped.</w:t>
      </w:r>
    </w:p>
    <w:p>
      <w:r>
        <w:rPr>
          <w:b/>
        </w:rPr>
        <w:t xml:space="preserve">Reality: </w:t>
      </w:r>
      <w:r>
        <w:t>Sexual dysfunction often involves multiple treatable factors including medical conditions and psychosocial issues.</w:t>
      </w:r>
    </w:p>
    <w:p>
      <w:r>
        <w:rPr>
          <w:b/>
        </w:rPr>
        <w:t xml:space="preserve">Misconception: </w:t>
      </w:r>
      <w:r>
        <w:t>Hormonal therapies are unsafe for all older women.</w:t>
      </w:r>
    </w:p>
    <w:p>
      <w:r>
        <w:rPr>
          <w:b/>
        </w:rPr>
        <w:t xml:space="preserve">Reality: </w:t>
      </w:r>
      <w:r>
        <w:t>With proper evaluation, many women safely benefit from hormonal treatments to improve sexual function.</w:t>
      </w:r>
    </w:p>
    <w:p>
      <w:pPr>
        <w:pStyle w:val="Heading1"/>
      </w:pPr>
      <w:r>
        <w:t>Clinical Pearls</w:t>
      </w:r>
    </w:p>
    <w:p>
      <w:pPr>
        <w:pStyle w:val="ListNumber"/>
      </w:pPr>
      <w:r>
        <w:t>Consider both physical and psychological aspects when assessing sexual dysfunction.</w:t>
      </w:r>
    </w:p>
    <w:p>
      <w:pPr>
        <w:pStyle w:val="ListNumber"/>
      </w:pPr>
      <w:r>
        <w:t>Local vaginal estrogen is effective and has a favorable safety profile for vaginal atrophy-related symptoms.</w:t>
      </w:r>
    </w:p>
    <w:p>
      <w:pPr>
        <w:pStyle w:val="ListNumber"/>
      </w:pPr>
      <w:r>
        <w:t>Regular sexual activity helps maintain genital tissue health and function.</w:t>
      </w:r>
    </w:p>
    <w:p>
      <w:pPr>
        <w:pStyle w:val="ListNumber"/>
      </w:pPr>
      <w:r>
        <w:t>Pelvic floor muscle training can improve orgasmic function and reduce pain during intercourse.</w:t>
      </w:r>
    </w:p>
    <w:p>
      <w:pPr>
        <w:pStyle w:val="ListNumber"/>
      </w:pPr>
      <w:r>
        <w:t>Open patient-provider communication improves treatment adherence and satisfaction.</w:t>
      </w:r>
    </w:p>
    <w:p>
      <w:pPr>
        <w:pStyle w:val="ListNumber"/>
      </w:pPr>
      <w:r>
        <w:t>Individualize treatment based on patient risk factors and preferences.</w:t>
      </w:r>
    </w:p>
    <w:p>
      <w:pPr>
        <w:pStyle w:val="ListNumber"/>
      </w:pPr>
      <w:r>
        <w:t>Non-hormonal remedies are first-line for mild symptoms with low risk.</w:t>
      </w:r>
    </w:p>
    <w:p>
      <w:pPr>
        <w:pStyle w:val="ListNumber"/>
      </w:pPr>
      <w:r>
        <w:t>Avoid assumptions about sexuality based on age alone.</w:t>
      </w:r>
    </w:p>
    <w:p>
      <w:pPr>
        <w:pStyle w:val="Heading1"/>
      </w:pPr>
      <w:r>
        <w:t>Key Takeaways</w:t>
      </w:r>
    </w:p>
    <w:p>
      <w:pPr>
        <w:pStyle w:val="ListBullet"/>
      </w:pPr>
      <w:r>
        <w:t>Sexual health is an integral part of well-being in aging women and is influenced by hormonal, physical, and psychosocial changes.</w:t>
      </w:r>
    </w:p>
    <w:p>
      <w:pPr>
        <w:pStyle w:val="ListBullet"/>
      </w:pPr>
      <w:r>
        <w:t>Declines in estrogen and androgens during and after menopause affect lubrication, libido, and genital tissue integrity.</w:t>
      </w:r>
    </w:p>
    <w:p>
      <w:pPr>
        <w:pStyle w:val="ListBullet"/>
      </w:pPr>
      <w:r>
        <w:t>Many types of sexual dysfunction are common but often treatable with multidisciplinary approaches.</w:t>
      </w:r>
    </w:p>
    <w:p>
      <w:pPr>
        <w:pStyle w:val="ListBullet"/>
      </w:pPr>
      <w:r>
        <w:t>Psychological and relational factors significantly impact sexual function and satisfaction.</w:t>
      </w:r>
    </w:p>
    <w:p>
      <w:pPr>
        <w:pStyle w:val="ListBullet"/>
      </w:pPr>
      <w:r>
        <w:t>Hormonal therapies can be effective but require individualized risk-benefit analysis and monitoring.</w:t>
      </w:r>
    </w:p>
    <w:p>
      <w:pPr>
        <w:pStyle w:val="ListBullet"/>
      </w:pPr>
      <w:r>
        <w:t>Non-hormonal lubricants, moisturizers, pelvic floor therapy, and counseling are important adjuncts.</w:t>
      </w:r>
    </w:p>
    <w:p>
      <w:pPr>
        <w:pStyle w:val="ListBullet"/>
      </w:pPr>
      <w:r>
        <w:t>Misconceptions about sexuality and aging can negatively affect women's health and quality of life.</w:t>
      </w:r>
    </w:p>
    <w:p>
      <w:pPr>
        <w:pStyle w:val="ListBullet"/>
      </w:pPr>
      <w:r>
        <w:t>Open communication with healthcare providers is essential for identifying and managing sexual health concerns.</w:t>
      </w:r>
    </w:p>
    <w:p>
      <w:pPr>
        <w:pStyle w:val="Heading1"/>
      </w:pPr>
      <w:r>
        <w:t>Glossary</w:t>
      </w:r>
    </w:p>
    <w:p>
      <w:r>
        <w:rPr>
          <w:b/>
        </w:rPr>
        <w:t xml:space="preserve">Menopause: </w:t>
      </w:r>
      <w:r>
        <w:t>The permanent cessation of menstruation, typically occurring in middle age, marking the end of reproductive years.</w:t>
      </w:r>
    </w:p>
    <w:p>
      <w:r>
        <w:rPr>
          <w:b/>
        </w:rPr>
        <w:t xml:space="preserve">Estrogen: </w:t>
      </w:r>
      <w:r>
        <w:t>A group of hormones that regulate female reproductive functions, including maintaining vaginal tissue health.</w:t>
      </w:r>
    </w:p>
    <w:p>
      <w:r>
        <w:rPr>
          <w:b/>
        </w:rPr>
        <w:t xml:space="preserve">Androgens: </w:t>
      </w:r>
      <w:r>
        <w:t>Male hormones such as testosterone, present in females in lower amounts, that influence sexual desire and arousal.</w:t>
      </w:r>
    </w:p>
    <w:p>
      <w:r>
        <w:rPr>
          <w:b/>
        </w:rPr>
        <w:t xml:space="preserve">Libido: </w:t>
      </w:r>
      <w:r>
        <w:t>Sexual desire or drive.</w:t>
      </w:r>
    </w:p>
    <w:p>
      <w:r>
        <w:rPr>
          <w:b/>
        </w:rPr>
        <w:t xml:space="preserve">Dyspareunia: </w:t>
      </w:r>
      <w:r>
        <w:t>Pain during sexual intercourse.</w:t>
      </w:r>
    </w:p>
    <w:p>
      <w:r>
        <w:rPr>
          <w:b/>
        </w:rPr>
        <w:t xml:space="preserve">Vaginal Atrophy: </w:t>
      </w:r>
      <w:r>
        <w:t>Thinning, drying, and inflammation of the vaginal walls due to decreased estrogen levels.</w:t>
      </w:r>
    </w:p>
    <w:p>
      <w:r>
        <w:rPr>
          <w:b/>
        </w:rPr>
        <w:t xml:space="preserve">Hormone Replacement Therapy (HRT): </w:t>
      </w:r>
      <w:r>
        <w:t>Medical treatment supplying estrogen and/or progestin to alleviate menopausal symptoms.</w:t>
      </w:r>
    </w:p>
    <w:p>
      <w:r>
        <w:rPr>
          <w:b/>
        </w:rPr>
        <w:t xml:space="preserve">Hypoactive Sexual Desire Disorder (HSDD): </w:t>
      </w:r>
      <w:r>
        <w:t>A clinical condition characterized by a distressing lack of sexual desire.</w:t>
      </w:r>
    </w:p>
    <w:p>
      <w:pPr>
        <w:pStyle w:val="Heading1"/>
      </w:pPr>
      <w:r>
        <w:t>Related Modules</w:t>
      </w:r>
    </w:p>
    <w:p>
      <w:pPr>
        <w:pStyle w:val="ListBullet"/>
      </w:pPr>
      <w:r>
        <w:t>WOM-101-Menopause-Management</w:t>
      </w:r>
    </w:p>
    <w:p>
      <w:pPr>
        <w:pStyle w:val="ListBullet"/>
      </w:pPr>
      <w:r>
        <w:t>WOM-120-Pelvic-Floor-Health</w:t>
      </w:r>
    </w:p>
    <w:p>
      <w:pPr>
        <w:pStyle w:val="ListBullet"/>
      </w:pPr>
      <w:r>
        <w:t>WOM-130-Cardiovascular-Health-in-Women</w:t>
      </w:r>
    </w:p>
    <w:p>
      <w:pPr>
        <w:pStyle w:val="Heading1"/>
      </w:pPr>
      <w:r>
        <w:t>Illustration Specifications</w:t>
      </w:r>
    </w:p>
    <w:p>
      <w:pPr>
        <w:pStyle w:val="Heading2"/>
      </w:pPr>
      <w:r>
        <w:t>WOM115-ILL1 - Hormonal Changes Affecting Sexual Function</w:t>
      </w:r>
    </w:p>
    <w:p>
      <w:r>
        <w:t>Type: Diagram</w:t>
      </w:r>
    </w:p>
    <w:p>
      <w:r>
        <w:t>Graphical representation of estrogen and androgen level changes before and after menopause and their effects on genital tissues.</w:t>
      </w:r>
    </w:p>
    <w:p>
      <w:r>
        <w:t>Alt text: Diagram showing declining estrogen and androgen levels through menopause and impact on vaginal tissue.</w:t>
      </w:r>
    </w:p>
    <w:p>
      <w:pPr>
        <w:pStyle w:val="Heading2"/>
      </w:pPr>
      <w:r>
        <w:t>WOM115-ILL2 - Anatomy of Female Genitalia Relevant to Sexual Function</w:t>
      </w:r>
    </w:p>
    <w:p>
      <w:r>
        <w:t>Type: Medical Illustration</w:t>
      </w:r>
    </w:p>
    <w:p>
      <w:r>
        <w:t>Labeled detailed view of female genital structures including clitoris, vaginal walls, pelvic floor muscles.</w:t>
      </w:r>
    </w:p>
    <w:p>
      <w:r>
        <w:t>Alt text: Anatomical diagram of female genitalia highlighting clitoris, vagina, and pelvic muscles.</w:t>
      </w:r>
    </w:p>
    <w:p>
      <w:pPr>
        <w:pStyle w:val="Heading2"/>
      </w:pPr>
      <w:r>
        <w:t>WOM115-ILL3 - Common Areas of Vaginal Atrophy</w:t>
      </w:r>
    </w:p>
    <w:p>
      <w:r>
        <w:t>Type: Medical Illustration</w:t>
      </w:r>
    </w:p>
    <w:p>
      <w:r>
        <w:t>Visual depicting thinning and dryness areas in vaginal epithelium due to reduced estrogen.</w:t>
      </w:r>
    </w:p>
    <w:p>
      <w:r>
        <w:t>Alt text: Illustration showing thinning vaginal walls and dry mucosa indicative of atrophy.</w:t>
      </w:r>
    </w:p>
    <w:p>
      <w:pPr>
        <w:pStyle w:val="Heading2"/>
      </w:pPr>
      <w:r>
        <w:t>WOM115-ILL4 - Safe Application of Vaginal Estrogen Cream</w:t>
      </w:r>
    </w:p>
    <w:p>
      <w:r>
        <w:t>Type: Instructional Graphic</w:t>
      </w:r>
    </w:p>
    <w:p>
      <w:r>
        <w:t>Step-by-step guide for applying vaginal estrogen creams safely and effectively.</w:t>
      </w:r>
    </w:p>
    <w:p>
      <w:r>
        <w:t>Alt text: Graphic showing hand applying estrogen cream intravaginally with instructions.</w:t>
      </w:r>
    </w:p>
    <w:p>
      <w:pPr>
        <w:pStyle w:val="Heading1"/>
      </w:pPr>
      <w:r>
        <w:t>References</w:t>
      </w:r>
    </w:p>
    <w:p>
      <w:pPr>
        <w:pStyle w:val="ListBullet"/>
      </w:pPr>
      <w:r>
        <w:t>Sexuality in Older Women: A Review of the Literature | Dennerstein L, Koochaki P, Barton S | 2001 | Unverified | Unverified</w:t>
      </w:r>
    </w:p>
    <w:p>
      <w:pPr>
        <w:pStyle w:val="ListBullet"/>
      </w:pPr>
      <w:r>
        <w:t>Female Sexual Dysfunction: A Clinical Review | Nappi RE, Salonia A, Traish AM | 2016 | Unverified | Unverified</w:t>
      </w:r>
    </w:p>
    <w:p>
      <w:pPr>
        <w:pStyle w:val="ListBullet"/>
      </w:pPr>
      <w:r>
        <w:t>Menopause and Sexual Function: Current Perspectives and Treatment Options | Kingsberg SA, Wysocki S, Magnus L, Krychman M | 2013 | Unverified | Unverified</w:t>
      </w:r>
    </w:p>
    <w:p>
      <w:pPr>
        <w:pStyle w:val="ListBullet"/>
      </w:pPr>
      <w:r>
        <w:t>Hormonal Influences on Female Sexual Function and Dysfunction | Basson R, Schultz WW | 2019 | Unverified | Unverified</w:t>
      </w:r>
    </w:p>
    <w:p>
      <w:pPr>
        <w:pStyle w:val="ListBullet"/>
      </w:pPr>
      <w:r>
        <w:t>Management of Genitourinary Syndrome of Menopause | The North American Menopause Society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