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MEN-030 - Recovery for Men</w:t>
      </w:r>
    </w:p>
    <w:p>
      <w:r>
        <w:rPr>
          <w:i/>
        </w:rPr>
        <w:t>Evidence-based training, nutrition, recovery, and safety for recovery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Prevention, Maintenance, Performance Optimization</w:t>
            </w:r>
          </w:p>
        </w:tc>
      </w:tr>
      <w:tr>
        <w:tc>
          <w:tcPr>
            <w:tcW w:type="dxa" w:w="4968"/>
          </w:tcPr>
          <w:p>
            <w:r>
              <w:rPr>
                <w:b/>
              </w:rPr>
              <w:t>Audience</w:t>
            </w:r>
          </w:p>
        </w:tc>
        <w:tc>
          <w:tcPr>
            <w:tcW w:type="dxa" w:w="4968"/>
          </w:tcPr>
          <w:p>
            <w:r>
              <w:t>Men, Trainers, Healthcare Professionals, Fitness Enthusiasts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recovery, men's fitness, muscle recovery, nutrition, training recovery, rest, exercise physiology, muscle soreness, overtraining, sleep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Recovery in the context of men's fitness refers to the physiological and biochemical processes that restore the body’s muscles, energy stores, and overall function following physical exercise. This process involves multiple mechanisms including muscle repair, glycogen replenishment, rehydration, and hormonal regulation. Efficient recovery allows men to optimize performance, reduce risk of injury, and support muscle growth and adaptation. Common synonyms include 'rest', 'muscle recovery', and 'post-exercise recuperation'. Recovery strategies incorporate rest periods, nutrition (adequate protein and carbohydrates), hydration, sleep, and active methods like low-intensity exercise. Evidence supports the critical role of recovery in preventing overtraining syndrome, reducing muscle soreness (including managing delayed onset muscle soreness or DOMS), and enhancing muscle protein synthesis. However, recovery needs can vary based on the individual's age, training intensity, and overall health status, and there are limitations related to over-reliance on supplements or inappropriate recovery timing. Safety considerations recommend avoiding excessive inactivity which could impair adaptations, as well as recognizing signs of inadequate recovery such as persistent fatigue or increased injury risk. This module delivers evidence-graded knowledge to empower men and professionals with practical, scientific guidance on optimizing recovery for improved fitness and health outcomes.</w:t>
      </w:r>
    </w:p>
    <w:p>
      <w:pPr>
        <w:pStyle w:val="Heading1"/>
      </w:pPr>
      <w:r>
        <w:t>Customer Questions Answered</w:t>
      </w:r>
    </w:p>
    <w:p>
      <w:pPr>
        <w:pStyle w:val="ListBullet"/>
      </w:pPr>
      <w:r>
        <w:t>What does recovery mean in fitness for men?</w:t>
      </w:r>
    </w:p>
    <w:p>
      <w:pPr>
        <w:pStyle w:val="ListBullet"/>
      </w:pPr>
      <w:r>
        <w:t>Why is recovery important after exercise?</w:t>
      </w:r>
    </w:p>
    <w:p>
      <w:pPr>
        <w:pStyle w:val="ListBullet"/>
      </w:pPr>
      <w:r>
        <w:t>How long should men rest between workouts?</w:t>
      </w:r>
    </w:p>
    <w:p>
      <w:pPr>
        <w:pStyle w:val="ListBullet"/>
      </w:pPr>
      <w:r>
        <w:t>What role does nutrition play in muscle recovery?</w:t>
      </w:r>
    </w:p>
    <w:p>
      <w:pPr>
        <w:pStyle w:val="ListBullet"/>
      </w:pPr>
      <w:r>
        <w:t>Are there differences in recovery between men and women?</w:t>
      </w:r>
    </w:p>
    <w:p>
      <w:pPr>
        <w:pStyle w:val="ListBullet"/>
      </w:pPr>
      <w:r>
        <w:t>What are the best recovery methods after strength training?</w:t>
      </w:r>
    </w:p>
    <w:p>
      <w:pPr>
        <w:pStyle w:val="ListBullet"/>
      </w:pPr>
      <w:r>
        <w:t>Can poor recovery lead to injury?</w:t>
      </w:r>
    </w:p>
    <w:p>
      <w:pPr>
        <w:pStyle w:val="ListBullet"/>
      </w:pPr>
      <w:r>
        <w:t>How does sleep affect the recovery process?</w:t>
      </w:r>
    </w:p>
    <w:p>
      <w:pPr>
        <w:pStyle w:val="ListBullet"/>
      </w:pPr>
      <w:r>
        <w:t>What is delayed onset muscle soreness (DOMS) and how to manage it?</w:t>
      </w:r>
    </w:p>
    <w:p>
      <w:pPr>
        <w:pStyle w:val="ListBullet"/>
      </w:pPr>
      <w:r>
        <w:t>How can men prevent overtraining?</w:t>
      </w:r>
    </w:p>
    <w:p>
      <w:pPr>
        <w:pStyle w:val="ListBullet"/>
      </w:pPr>
      <w:r>
        <w:t>Is active recovery more effective than rest?</w:t>
      </w:r>
    </w:p>
    <w:p>
      <w:pPr>
        <w:pStyle w:val="ListBullet"/>
      </w:pPr>
      <w:r>
        <w:t>Are supplements necessary for recovery in men?</w:t>
      </w:r>
    </w:p>
    <w:p>
      <w:pPr>
        <w:pStyle w:val="Heading1"/>
      </w:pPr>
      <w:r>
        <w:t>Learning Objectives</w:t>
      </w:r>
    </w:p>
    <w:p>
      <w:pPr>
        <w:pStyle w:val="ListBullet"/>
      </w:pPr>
      <w:r>
        <w:t>Define recovery in the context of male fitness and training.</w:t>
      </w:r>
    </w:p>
    <w:p>
      <w:pPr>
        <w:pStyle w:val="ListBullet"/>
      </w:pPr>
      <w:r>
        <w:t>Understand the physiological processes involved in recovery post-exercise.</w:t>
      </w:r>
    </w:p>
    <w:p>
      <w:pPr>
        <w:pStyle w:val="ListBullet"/>
      </w:pPr>
      <w:r>
        <w:t>Identify evidence-based nutrition strategies to support recovery in men.</w:t>
      </w:r>
    </w:p>
    <w:p>
      <w:pPr>
        <w:pStyle w:val="ListBullet"/>
      </w:pPr>
      <w:r>
        <w:t>Recognize the importance of sleep and hydration in recovery.</w:t>
      </w:r>
    </w:p>
    <w:p>
      <w:pPr>
        <w:pStyle w:val="ListBullet"/>
      </w:pPr>
      <w:r>
        <w:t>Distinguish effective recovery methods including rest and active recovery.</w:t>
      </w:r>
    </w:p>
    <w:p>
      <w:pPr>
        <w:pStyle w:val="ListBullet"/>
      </w:pPr>
      <w:r>
        <w:t>Understand the risks and signs of inadequate recovery such as overtraining.</w:t>
      </w:r>
    </w:p>
    <w:p>
      <w:pPr>
        <w:pStyle w:val="ListBullet"/>
      </w:pPr>
      <w:r>
        <w:t>Apply practical guidelines for recovery timing and intensity tailored for men.</w:t>
      </w:r>
    </w:p>
    <w:p>
      <w:pPr>
        <w:pStyle w:val="ListBullet"/>
      </w:pPr>
      <w:r>
        <w:t>Clarify common misconceptions about recovery and supplementation.</w:t>
      </w:r>
    </w:p>
    <w:p>
      <w:pPr>
        <w:pStyle w:val="ListBullet"/>
      </w:pPr>
      <w:r>
        <w:t>Incorporate safety considerations into recovery plans.</w:t>
      </w:r>
    </w:p>
    <w:p>
      <w:pPr>
        <w:pStyle w:val="ListBullet"/>
      </w:pPr>
      <w:r>
        <w:t>Utilize recovery knowledge to improve training outcomes and muscle health.</w:t>
      </w:r>
    </w:p>
    <w:p>
      <w:pPr>
        <w:pStyle w:val="Heading1"/>
      </w:pPr>
      <w:r>
        <w:t>Definition</w:t>
      </w:r>
    </w:p>
    <w:p>
      <w:r>
        <w:t>Recovery in men’s fitness is the process by which the body repairs muscles, replenishes energy stores, and restores physiological balance after exercise, enabling improved performance and adaptation.</w:t>
      </w:r>
    </w:p>
    <w:p>
      <w:pPr>
        <w:pStyle w:val="Heading1"/>
      </w:pPr>
      <w:r>
        <w:t>Why This Matters</w:t>
      </w:r>
    </w:p>
    <w:p>
      <w:r>
        <w:t>Proper recovery is essential for men to maximize exercise benefits while minimizing injury risk and fatigue. Understanding recovery mechanisms helps optimize workout gains and maintain long-term health.</w:t>
      </w:r>
    </w:p>
    <w:p>
      <w:pPr>
        <w:pStyle w:val="Heading1"/>
      </w:pPr>
      <w:r>
        <w:t>What is Recovery in Men's Fitness?</w:t>
      </w:r>
    </w:p>
    <w:p>
      <w:r>
        <w:t>Recovery refers to the period and processes following physical activity during which the body repairs damaged tissues, restores energy reserves such as glycogen, rebalances fluids and electrolytes, and returns hormonal and nervous system functions to baseline. It is critical for muscle growth, strength development, and avoiding fatigue or overtraining. Terms like 'rest', 'post-exercise recuperation', and 'muscle recovery' are often used interchangeably. Understanding recovery helps men structure training programs and rest periods to improve fitness and reduce injury.</w:t>
      </w:r>
    </w:p>
    <w:p>
      <w:pPr>
        <w:pStyle w:val="Heading1"/>
      </w:pPr>
      <w:r>
        <w:t>Physiological Mechanisms of Recovery</w:t>
      </w:r>
    </w:p>
    <w:p>
      <w:r>
        <w:t>The recovery process involves muscle protein synthesis to repair microtears caused by resistance training, glycogen resynthesis to replenish depleted carbohydrate stores, rehydration to restore fluid balance, and removal of metabolic waste products such as lactate. Hormones including testosterone and growth hormone play a role in anabolic processes during recovery. Sleep facilitates many of these processes by promoting muscle repair and hormonal regulation. Efficient recovery depends on adequate nutrition, rest, and minimizing additional stressors.</w:t>
      </w:r>
    </w:p>
    <w:p>
      <w:pPr>
        <w:pStyle w:val="Heading1"/>
      </w:pPr>
      <w:r>
        <w:t>Nutrition's Role in Recovery for Men</w:t>
      </w:r>
    </w:p>
    <w:p>
      <w:r>
        <w:t>Adequate nutrition is essential to support recovery. Protein supplies amino acids needed for muscle repair and synthesis. Carbohydrates replenish glycogen stores, crucial after endurance or high-volume workouts. Hydration restores fluid lost in sweat, supporting cellular processes. Micronutrients like zinc, magnesium, and antioxidants may aid recovery, though evidence is mixed. Evidence supports consuming protein (around 20-30 grams) and carbohydrates within 30-60 minutes post-exercise to optimize recovery in men.</w:t>
      </w:r>
    </w:p>
    <w:p>
      <w:pPr>
        <w:pStyle w:val="Heading1"/>
      </w:pPr>
      <w:r>
        <w:t>Sleep and Recovery</w:t>
      </w:r>
    </w:p>
    <w:p>
      <w:r>
        <w:t>Sleep is a critical period during which the body undergoes repair and restoration. Deep sleep phases increase secretion of anabolic hormones such as growth hormone and aid muscle repair. Poor sleep quality or insufficient sleep impairs recovery, lowers performance, and may increase injury risk in men. Adults typically need 7-9 hours of sleep for optimal recovery. Prioritizing sleep hygiene enhances recovery and overall health.</w:t>
      </w:r>
    </w:p>
    <w:p>
      <w:pPr>
        <w:pStyle w:val="Heading1"/>
      </w:pPr>
      <w:r>
        <w:t>Training Load, Rest, and Recovery Timing</w:t>
      </w:r>
    </w:p>
    <w:p>
      <w:r>
        <w:t>The amount and intensity of training influence necessary recovery duration. Higher intensity or volume workouts cause more muscle damage requiring longer rest. Rest periods between training sessions vary but commonly range from 24 to 72 hours depending on exercise type and individual differences. Overtraining occurs when recovery time is insufficient, leading to performance decline and fatigue. Strategically alternating training intensities and using periodization improves recovery and progress in male fitness programming.</w:t>
      </w:r>
    </w:p>
    <w:p>
      <w:pPr>
        <w:pStyle w:val="Heading1"/>
      </w:pPr>
      <w:r>
        <w:t>Active Recovery vs. Passive Rest</w:t>
      </w:r>
    </w:p>
    <w:p>
      <w:r>
        <w:t>Active recovery involves low-intensity activities such as walking, cycling, or light swimming performed during rest days or between exercise bouts. These activities promote blood flow, lactate clearance, and reduce muscle stiffness. Passive rest means complete inactivity. Evidence suggests active recovery may reduce muscle soreness and speed biochemical recovery without causing additional stress, whereas prolonged inactivity can sometimes delay recovery. Both methods should be tailored to individual needs and training goals.</w:t>
      </w:r>
    </w:p>
    <w:p>
      <w:pPr>
        <w:pStyle w:val="Heading1"/>
      </w:pPr>
      <w:r>
        <w:t>Managing Delayed Onset Muscle Soreness (DOMS)</w:t>
      </w:r>
    </w:p>
    <w:p>
      <w:r>
        <w:t>DOMS is muscle pain and stiffness peaking 24-72 hours after unfamiliar or intense exercise. It results from microscopic muscle damage and inflammation. While DOMS is a normal part of adaptation, severe soreness can interfere with daily life and training. Strategies to manage DOMS include adequate nutrition, hydration, light active recovery, gentle stretching, and proper progression of training loads. The use of non-steroidal anti-inflammatory drugs (NSAIDs) should be cautious due to possible interference with muscle adaptation.</w:t>
      </w:r>
    </w:p>
    <w:p>
      <w:pPr>
        <w:pStyle w:val="Heading1"/>
      </w:pPr>
      <w:r>
        <w:t>Common Misconceptions about Recovery</w:t>
      </w:r>
    </w:p>
    <w:p>
      <w:r>
        <w:t>Some men believe that more rest always equals better recovery, but excessive inactivity can impair fitness adaptations. Another misconception is that supplements alone can replace good nutrition and rest. While supplements like protein powders and omega-3s may support recovery, they should complement a balanced diet. Additionally, ignoring signs of overtraining due to a 'no pain, no gain' mentality can lead to injury and burnout. Understanding recovery science dispels these myths for safer, more effective training.</w:t>
      </w:r>
    </w:p>
    <w:p>
      <w:pPr>
        <w:pStyle w:val="Heading1"/>
      </w:pPr>
      <w:r>
        <w:t>Injury Risk and Recovery Importance</w:t>
      </w:r>
    </w:p>
    <w:p>
      <w:r>
        <w:t>Inadequate recovery can increase the risk of injuries such as muscle strains, joint problems, and stress fractures due to accumulated fatigue and impaired muscle repair. Recovery protocols help prevent overtraining syndrome, characterized by prolonged fatigue, decreased performance, and hormonal imbalances. Early recognition and appropriate rest/recovery strategies can mitigate injury and promote sustainable fitness progress.</w:t>
      </w:r>
    </w:p>
    <w:p>
      <w:pPr>
        <w:pStyle w:val="Heading1"/>
      </w:pPr>
      <w:r>
        <w:t>Recovery Supplements: Evidence and Considerations</w:t>
      </w:r>
    </w:p>
    <w:p>
      <w:r>
        <w:t>Supplements commonly marketed for recovery include protein powders, branched-chain amino acids (BCAAs), creatine, omega-3 fatty acids, and antioxidants. Protein supplementation post-exercise has strong evidence for enhancing muscle repair. However, the benefits of other supplements vary and are sometimes inconsistent. Supplements are not substitutes for balanced nutrition and recovery practices. Men should consult healthcare providers before starting supplements, especially to avoid interactions and excess intake.</w:t>
      </w:r>
    </w:p>
    <w:p>
      <w:pPr>
        <w:pStyle w:val="Heading1"/>
      </w:pPr>
      <w:r>
        <w:t>Hydration's Role in Muscle Recovery</w:t>
      </w:r>
    </w:p>
    <w:p>
      <w:r>
        <w:t>Hydration replenishes fluids lost through sweat and supports physiological processes during and after exercise. Dehydration impairs muscle function, delays recovery, and impairs thermoregulation. Drinking water and electrolyte-containing beverages post-exercise restores hydration status quickly. Men engaging in prolonged or intense training should monitor fluid intake to optimize recovery and performance.</w:t>
      </w:r>
    </w:p>
    <w:p>
      <w:pPr>
        <w:pStyle w:val="Heading1"/>
      </w:pPr>
      <w:r>
        <w:t>Practical Recommendations for Men to Optimize Recovery</w:t>
      </w:r>
    </w:p>
    <w:p>
      <w:r>
        <w:t>Men are advised to incorporate sufficient rest days tailored to their training intensity, consume balanced meals rich in protein and carbohydrates around exercise, prioritize 7-9 hours of quality sleep per night, and engage in active recovery on rest days when appropriate. Hydration should be monitored. Awareness of overtraining symptoms such as persistent fatigue or declining performance is crucial. Avoiding excessive reliance on supplements while focusing on whole foods and consistent sleep and rest habits optimizes recovery outcomes.</w:t>
      </w:r>
    </w:p>
    <w:p>
      <w:pPr>
        <w:pStyle w:val="Heading1"/>
      </w:pPr>
      <w:r>
        <w:t>Practical Guidance</w:t>
      </w:r>
    </w:p>
    <w:p>
      <w:pPr>
        <w:pStyle w:val="ListBullet"/>
      </w:pPr>
      <w:r>
        <w:t>Incorporate at least 1-2 rest days per week depending on training volume and intensity.</w:t>
      </w:r>
    </w:p>
    <w:p>
      <w:pPr>
        <w:pStyle w:val="ListBullet"/>
      </w:pPr>
      <w:r>
        <w:t>Consume 20-30 grams of protein and carbohydrates within an hour after workouts to expedite muscle repair.</w:t>
      </w:r>
    </w:p>
    <w:p>
      <w:pPr>
        <w:pStyle w:val="ListBullet"/>
      </w:pPr>
      <w:r>
        <w:t>Aim for 7-9 hours of quality sleep each night to support hormonal and muscular recovery.</w:t>
      </w:r>
    </w:p>
    <w:p>
      <w:pPr>
        <w:pStyle w:val="ListBullet"/>
      </w:pPr>
      <w:r>
        <w:t>Use active recovery methods like light walking or cycling on off days to enhance circulation and reduce stiffness.</w:t>
      </w:r>
    </w:p>
    <w:p>
      <w:pPr>
        <w:pStyle w:val="ListBullet"/>
      </w:pPr>
      <w:r>
        <w:t>Stay well hydrated before, during, and after exercise with water or electrolyte beverages.</w:t>
      </w:r>
    </w:p>
    <w:p>
      <w:pPr>
        <w:pStyle w:val="ListBullet"/>
      </w:pPr>
      <w:r>
        <w:t>Monitor for signs of overtraining including prolonged fatigue, irritability, or performance decline and adjust rest accordingly.</w:t>
      </w:r>
    </w:p>
    <w:p>
      <w:pPr>
        <w:pStyle w:val="ListBullet"/>
      </w:pPr>
      <w:r>
        <w:t>Avoid excessive use of anti-inflammatory drugs which may hinder muscle adaptation.</w:t>
      </w:r>
    </w:p>
    <w:p>
      <w:pPr>
        <w:pStyle w:val="ListBullet"/>
      </w:pPr>
      <w:r>
        <w:t>Consult healthcare professionals before starting supplements and focus on whole, balanced nutrition first.</w:t>
      </w:r>
    </w:p>
    <w:p>
      <w:pPr>
        <w:pStyle w:val="Heading1"/>
      </w:pPr>
      <w:r>
        <w:t>Safety Notes</w:t>
      </w:r>
    </w:p>
    <w:p>
      <w:pPr>
        <w:pStyle w:val="ListBullet"/>
      </w:pPr>
      <w:r>
        <w:t>Avoid training through severe muscle pain or fatigue which may indicate inadequate recovery or injury.</w:t>
      </w:r>
    </w:p>
    <w:p>
      <w:pPr>
        <w:pStyle w:val="ListBullet"/>
      </w:pPr>
      <w:r>
        <w:t>Overuse of supplements can cause side effects and should be managed with professional guidance.</w:t>
      </w:r>
    </w:p>
    <w:p>
      <w:pPr>
        <w:pStyle w:val="ListBullet"/>
      </w:pPr>
      <w:r>
        <w:t>Ensure hydration strategies do not lead to overhydration or electrolyte imbalance.</w:t>
      </w:r>
    </w:p>
    <w:p>
      <w:pPr>
        <w:pStyle w:val="ListBullet"/>
      </w:pPr>
      <w:r>
        <w:t>Consult a healthcare provider if new or worsening symptoms occur related to recovery or training.</w:t>
      </w:r>
    </w:p>
    <w:p>
      <w:pPr>
        <w:pStyle w:val="ListBullet"/>
      </w:pPr>
      <w:r>
        <w:t>Respect individual variation in recovery needs; listen to your body to avoid overtraining syndrome.</w:t>
      </w:r>
    </w:p>
    <w:p>
      <w:pPr>
        <w:pStyle w:val="Heading1"/>
      </w:pPr>
      <w:r>
        <w:t>Common Misconceptions</w:t>
      </w:r>
    </w:p>
    <w:p>
      <w:r>
        <w:rPr>
          <w:b/>
        </w:rPr>
        <w:t xml:space="preserve">Misconception: </w:t>
      </w:r>
      <w:r>
        <w:t>More rest always leads to better recovery.</w:t>
      </w:r>
    </w:p>
    <w:p>
      <w:r>
        <w:rPr>
          <w:b/>
        </w:rPr>
        <w:t xml:space="preserve">Reality: </w:t>
      </w:r>
      <w:r>
        <w:t>Excessive inactivity may impair fitness adaptations; active recovery can be more beneficial.</w:t>
      </w:r>
    </w:p>
    <w:p>
      <w:r>
        <w:rPr>
          <w:b/>
        </w:rPr>
        <w:t xml:space="preserve">Misconception: </w:t>
      </w:r>
      <w:r>
        <w:t>Supplements can replace proper nutrition and rest for recovery.</w:t>
      </w:r>
    </w:p>
    <w:p>
      <w:r>
        <w:rPr>
          <w:b/>
        </w:rPr>
        <w:t xml:space="preserve">Reality: </w:t>
      </w:r>
      <w:r>
        <w:t>Supplements support but do not replace balanced diet and sleep essential for recovery.</w:t>
      </w:r>
    </w:p>
    <w:p>
      <w:r>
        <w:rPr>
          <w:b/>
        </w:rPr>
        <w:t xml:space="preserve">Misconception: </w:t>
      </w:r>
      <w:r>
        <w:t>Feeling sore means you must skip recovery days.</w:t>
      </w:r>
    </w:p>
    <w:p>
      <w:r>
        <w:rPr>
          <w:b/>
        </w:rPr>
        <w:t xml:space="preserve">Reality: </w:t>
      </w:r>
      <w:r>
        <w:t>Mild soreness is normal and light activity can aid recovery rather than complete rest.</w:t>
      </w:r>
    </w:p>
    <w:p>
      <w:r>
        <w:rPr>
          <w:b/>
        </w:rPr>
        <w:t xml:space="preserve">Misconception: </w:t>
      </w:r>
      <w:r>
        <w:t>Overtraining is just a sign of working hard and should be pushed through.</w:t>
      </w:r>
    </w:p>
    <w:p>
      <w:r>
        <w:rPr>
          <w:b/>
        </w:rPr>
        <w:t xml:space="preserve">Reality: </w:t>
      </w:r>
      <w:r>
        <w:t>Overtraining causes fatigue and performance decline; ignoring it increases injury risk.</w:t>
      </w:r>
    </w:p>
    <w:p>
      <w:pPr>
        <w:pStyle w:val="Heading1"/>
      </w:pPr>
      <w:r>
        <w:t>Clinical Pearls</w:t>
      </w:r>
    </w:p>
    <w:p>
      <w:pPr>
        <w:pStyle w:val="ListNumber"/>
      </w:pPr>
      <w:r>
        <w:t>Sleep quality profoundly influences anabolic hormone secretion critical for recovery.</w:t>
      </w:r>
    </w:p>
    <w:p>
      <w:pPr>
        <w:pStyle w:val="ListNumber"/>
      </w:pPr>
      <w:r>
        <w:t>Protein intake post-exercise optimizes muscle protein synthesis in men.</w:t>
      </w:r>
    </w:p>
    <w:p>
      <w:pPr>
        <w:pStyle w:val="ListNumber"/>
      </w:pPr>
      <w:r>
        <w:t>Active recovery promotes blood flow and lactate clearance, reducing DOMS.</w:t>
      </w:r>
    </w:p>
    <w:p>
      <w:pPr>
        <w:pStyle w:val="ListNumber"/>
      </w:pPr>
      <w:r>
        <w:t>Monitor for overtraining symptoms early to prevent injury and burnout.</w:t>
      </w:r>
    </w:p>
    <w:p>
      <w:pPr>
        <w:pStyle w:val="ListNumber"/>
      </w:pPr>
      <w:r>
        <w:t>Hydration status impacts muscle function and recovery speed.</w:t>
      </w:r>
    </w:p>
    <w:p>
      <w:pPr>
        <w:pStyle w:val="Heading1"/>
      </w:pPr>
      <w:r>
        <w:t>Key Takeaways</w:t>
      </w:r>
    </w:p>
    <w:p>
      <w:pPr>
        <w:pStyle w:val="ListBullet"/>
      </w:pPr>
      <w:r>
        <w:t>Recovery involves muscle repair, energy replenishment, and physiological restoration post-exercise.</w:t>
      </w:r>
    </w:p>
    <w:p>
      <w:pPr>
        <w:pStyle w:val="ListBullet"/>
      </w:pPr>
      <w:r>
        <w:t>Adequate protein, carbohydrates, sleep, and hydration are cornerstones of effective recovery.</w:t>
      </w:r>
    </w:p>
    <w:p>
      <w:pPr>
        <w:pStyle w:val="ListBullet"/>
      </w:pPr>
      <w:r>
        <w:t>Active recovery may enhance recovery compared to passive rest alone.</w:t>
      </w:r>
    </w:p>
    <w:p>
      <w:pPr>
        <w:pStyle w:val="ListBullet"/>
      </w:pPr>
      <w:r>
        <w:t>Overtraining results from inadequate recovery and can impair fitness progress.</w:t>
      </w:r>
    </w:p>
    <w:p>
      <w:pPr>
        <w:pStyle w:val="ListBullet"/>
      </w:pPr>
      <w:r>
        <w:t>Sleep supports hormonal processes essential for muscle repair.</w:t>
      </w:r>
    </w:p>
    <w:p>
      <w:pPr>
        <w:pStyle w:val="ListBullet"/>
      </w:pPr>
      <w:r>
        <w:t>Supplements may aid but not replace balanced nutrition and recovery strategies.</w:t>
      </w:r>
    </w:p>
    <w:p>
      <w:pPr>
        <w:pStyle w:val="ListBullet"/>
      </w:pPr>
      <w:r>
        <w:t>Men’s recovery needs vary based on age, intensity, and health status.</w:t>
      </w:r>
    </w:p>
    <w:p>
      <w:pPr>
        <w:pStyle w:val="ListBullet"/>
      </w:pPr>
      <w:r>
        <w:t>Recognizing signs of poor recovery is critical to prevent injury and promote long-term fitness.</w:t>
      </w:r>
    </w:p>
    <w:p>
      <w:pPr>
        <w:pStyle w:val="Heading1"/>
      </w:pPr>
      <w:r>
        <w:t>Glossary</w:t>
      </w:r>
    </w:p>
    <w:p>
      <w:r>
        <w:rPr>
          <w:b/>
        </w:rPr>
        <w:t xml:space="preserve">Recovery: </w:t>
      </w:r>
      <w:r>
        <w:t>The body's process of repairing muscles, replenishing energy, and restoring balance after exercise.</w:t>
      </w:r>
    </w:p>
    <w:p>
      <w:r>
        <w:rPr>
          <w:b/>
        </w:rPr>
        <w:t xml:space="preserve">Muscle Protein Synthesis: </w:t>
      </w:r>
      <w:r>
        <w:t>The process by which the body builds new muscle proteins to repair and grow muscle tissue.</w:t>
      </w:r>
    </w:p>
    <w:p>
      <w:r>
        <w:rPr>
          <w:b/>
        </w:rPr>
        <w:t xml:space="preserve">Glycogen: </w:t>
      </w:r>
      <w:r>
        <w:t>A stored form of carbohydrate found in muscles and the liver used as energy during exercise.</w:t>
      </w:r>
    </w:p>
    <w:p>
      <w:r>
        <w:rPr>
          <w:b/>
        </w:rPr>
        <w:t xml:space="preserve">Delayed Onset Muscle Soreness (DOMS): </w:t>
      </w:r>
      <w:r>
        <w:t>Muscle pain that occurs 24-72 hours after unfamiliar or intense exercise due to microscopic muscle damage.</w:t>
      </w:r>
    </w:p>
    <w:p>
      <w:r>
        <w:rPr>
          <w:b/>
        </w:rPr>
        <w:t xml:space="preserve">Overtraining Syndrome: </w:t>
      </w:r>
      <w:r>
        <w:t>A condition of chronic fatigue and performance decline due to insufficient recovery between training sessions.</w:t>
      </w:r>
    </w:p>
    <w:p>
      <w:r>
        <w:rPr>
          <w:b/>
        </w:rPr>
        <w:t xml:space="preserve">Active Recovery: </w:t>
      </w:r>
      <w:r>
        <w:t>Low-intensity exercise performed to promote circulation and recovery between or after hard training sessions.</w:t>
      </w:r>
    </w:p>
    <w:p>
      <w:r>
        <w:rPr>
          <w:b/>
        </w:rPr>
        <w:t xml:space="preserve">Anabolic Hormones: </w:t>
      </w:r>
      <w:r>
        <w:t>Hormones like testosterone and growth hormone that promote muscle growth and tissue repair.</w:t>
      </w:r>
    </w:p>
    <w:p>
      <w:r>
        <w:rPr>
          <w:b/>
        </w:rPr>
        <w:t xml:space="preserve">Hydration: </w:t>
      </w:r>
      <w:r>
        <w:t>The process of maintaining adequate fluid levels in the body essential for physiological function and recovery.</w:t>
      </w:r>
    </w:p>
    <w:p>
      <w:pPr>
        <w:pStyle w:val="Heading1"/>
      </w:pPr>
      <w:r>
        <w:t>Related Modules</w:t>
      </w:r>
    </w:p>
    <w:p>
      <w:pPr>
        <w:pStyle w:val="ListBullet"/>
      </w:pPr>
      <w:r>
        <w:t>MEN-015</w:t>
      </w:r>
    </w:p>
    <w:p>
      <w:pPr>
        <w:pStyle w:val="ListBullet"/>
      </w:pPr>
      <w:r>
        <w:t>FIT-021</w:t>
      </w:r>
    </w:p>
    <w:p>
      <w:pPr>
        <w:pStyle w:val="ListBullet"/>
      </w:pPr>
      <w:r>
        <w:t>NUT-010</w:t>
      </w:r>
    </w:p>
    <w:p>
      <w:pPr>
        <w:pStyle w:val="Heading1"/>
      </w:pPr>
      <w:r>
        <w:t>Illustration Specifications</w:t>
      </w:r>
    </w:p>
    <w:p>
      <w:pPr>
        <w:pStyle w:val="Heading2"/>
      </w:pPr>
      <w:r>
        <w:t>ILL-MEN-030-01 - Muscle Recovery Process</w:t>
      </w:r>
    </w:p>
    <w:p>
      <w:r>
        <w:t>Type: diagram</w:t>
      </w:r>
    </w:p>
    <w:p>
      <w:r>
        <w:t>A detailed diagram illustrating muscle damage, repair, protein synthesis, and energy replenishment during recovery.</w:t>
      </w:r>
    </w:p>
    <w:p>
      <w:r>
        <w:t>Alt text: Diagram showing muscle fibers undergoing repair and energy restoration after exercise.</w:t>
      </w:r>
    </w:p>
    <w:p>
      <w:pPr>
        <w:pStyle w:val="Heading2"/>
      </w:pPr>
      <w:r>
        <w:t>ILL-MEN-030-02 - Nutrition Timing for Recovery</w:t>
      </w:r>
    </w:p>
    <w:p>
      <w:r>
        <w:t>Type: infographic</w:t>
      </w:r>
    </w:p>
    <w:p>
      <w:r>
        <w:t>An infographic outlining optimal timing and macronutrient ratios for post-exercise meals in men.</w:t>
      </w:r>
    </w:p>
    <w:p>
      <w:r>
        <w:t>Alt text: Chart showing protein and carbohydrate intake timing after workouts for effective recovery.</w:t>
      </w:r>
    </w:p>
    <w:p>
      <w:pPr>
        <w:pStyle w:val="Heading2"/>
      </w:pPr>
      <w:r>
        <w:t>ILL-MEN-030-03 - Sleep Stages and Recovery</w:t>
      </w:r>
    </w:p>
    <w:p>
      <w:r>
        <w:t>Type: illustration</w:t>
      </w:r>
    </w:p>
    <w:p>
      <w:r>
        <w:t>Illustration explaining how different sleep stages contribute to muscle repair and hormone regulation.</w:t>
      </w:r>
    </w:p>
    <w:p>
      <w:r>
        <w:t>Alt text: Graphic depicting sleep cycles with emphasis on muscle repair during deep sleep.</w:t>
      </w:r>
    </w:p>
    <w:p>
      <w:pPr>
        <w:pStyle w:val="Heading2"/>
      </w:pPr>
      <w:r>
        <w:t>ILL-MEN-030-04 - Active vs Passive Recovery Effects</w:t>
      </w:r>
    </w:p>
    <w:p>
      <w:r>
        <w:t>Type: comparison chart</w:t>
      </w:r>
    </w:p>
    <w:p>
      <w:r>
        <w:t>Visual comparison of physiological effects and benefits of active recovery versus passive rest.</w:t>
      </w:r>
    </w:p>
    <w:p>
      <w:r>
        <w:t>Alt text: Chart comparing muscle recovery outcomes from active recovery and passive rest methods.</w:t>
      </w:r>
    </w:p>
    <w:p>
      <w:pPr>
        <w:pStyle w:val="Heading1"/>
      </w:pPr>
      <w:r>
        <w:t>References</w:t>
      </w:r>
    </w:p>
    <w:p>
      <w:pPr>
        <w:pStyle w:val="ListBullet"/>
      </w:pPr>
      <w:r>
        <w:t>International Society of Sports Nutrition Position Stand: Nutrient Timing | Kerksick CM, et al., International Society of Sports Nutrition | 2017 | Nutrient Timing Position Stand | Unverified</w:t>
      </w:r>
    </w:p>
    <w:p>
      <w:pPr>
        <w:pStyle w:val="ListBullet"/>
      </w:pPr>
      <w:r>
        <w:t>Sleep and Exercise Recovery: A Review of the Literature | Fullagar HHK, et al. | 2015 | Sleep and Recovery Review | Unverified</w:t>
      </w:r>
    </w:p>
    <w:p>
      <w:pPr>
        <w:pStyle w:val="ListBullet"/>
      </w:pPr>
      <w:r>
        <w:t>Delayed onset muscle soreness: treatment strategies and performance factors | Cheung K, Hume P, Maxwell L | 2003 | DOI: 10.1136/bjsm.37.4.426 | Unverified</w:t>
      </w:r>
    </w:p>
    <w:p>
      <w:pPr>
        <w:pStyle w:val="ListBullet"/>
      </w:pPr>
      <w:r>
        <w:t>Overtraining Syndrome and Recovery in Athletes | Meeusen R, et al. | 2013 | Sports Med. 2013 Jan;43(1):83-99 | Unverified</w:t>
      </w:r>
    </w:p>
    <w:p>
      <w:pPr>
        <w:pStyle w:val="ListBullet"/>
      </w:pPr>
      <w:r>
        <w:t>Effects of Active Recovery on Muscle Performance and Lactate Removal | Takahashi H, et al. | 2018 | J Sports Sci Med. 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