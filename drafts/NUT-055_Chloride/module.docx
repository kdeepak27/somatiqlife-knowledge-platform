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NUT-055 - Chloride</w:t>
      </w:r>
    </w:p>
    <w:p>
      <w:r>
        <w:rPr>
          <w:i/>
        </w:rPr>
        <w:t>Fluid balance, stomach acid, and dietary sources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 Nutrition</w:t>
            </w:r>
          </w:p>
        </w:tc>
      </w:tr>
      <w:tr>
        <w:tc>
          <w:tcPr>
            <w:tcW w:type="dxa" w:w="4968"/>
          </w:tcPr>
          <w:p>
            <w:r>
              <w:rPr>
                <w:b/>
              </w:rPr>
              <w:t>Audience</w:t>
            </w:r>
          </w:p>
        </w:tc>
        <w:tc>
          <w:tcPr>
            <w:tcW w:type="dxa" w:w="4968"/>
          </w:tcPr>
          <w:p>
            <w:r>
              <w:t>General Public,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chloride, electrolyte balance, dietary chloride, stomach acid, fluid regulation, micronutrients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Chloride is a vital electrolyte and micronutrient essential for maintaining overall physiological balance. It is a negatively charged ion (anion) predominantly found in bodily fluids such as blood plasma and extracellular fluid. Chloride contributes critically to maintaining proper fluid balance, osmotic pressure, and acid-base equilibrium by working alongside other electrolytes like sodium and potassium. One of chloride's most important biological roles is as a key component of hydrochloric acid in the stomach, which facilitates digestion and protects against pathogens. Chloride is primarily obtained through dietary sources, often consumed as salt (sodium chloride), but other foods like seaweed, tomatoes, and olives also provide it. While adequate chloride supports hydration and digestive function, excessive intake—commonly through high salt consumption—may contribute to hypertension or fluid retention in susceptible individuals. Clinically, chloride levels are measured via blood tests to assess electrolyte imbalances, dehydration, or kidney function. Limitations in chloride status usually present alongside other electrolyte abnormalities, requiring comprehensive evaluation. Important related concepts include sodium balance, acid-base homeostasis, and electrolyte interactions. Understanding chloride helps clarify how minerals interact to sustain bodily functions and guides nutritional and clinical interventions.</w:t>
      </w:r>
    </w:p>
    <w:p>
      <w:pPr>
        <w:pStyle w:val="Heading1"/>
      </w:pPr>
      <w:r>
        <w:t>Customer Questions Answered</w:t>
      </w:r>
    </w:p>
    <w:p>
      <w:pPr>
        <w:pStyle w:val="ListBullet"/>
      </w:pPr>
      <w:r>
        <w:t>What is chloride and why is it important for health?</w:t>
      </w:r>
    </w:p>
    <w:p>
      <w:pPr>
        <w:pStyle w:val="ListBullet"/>
      </w:pPr>
      <w:r>
        <w:t>How does chloride help regulate fluid balance in the body?</w:t>
      </w:r>
    </w:p>
    <w:p>
      <w:pPr>
        <w:pStyle w:val="ListBullet"/>
      </w:pPr>
      <w:r>
        <w:t>What role does chloride play in stomach acid production?</w:t>
      </w:r>
    </w:p>
    <w:p>
      <w:pPr>
        <w:pStyle w:val="ListBullet"/>
      </w:pPr>
      <w:r>
        <w:t>Which foods are rich sources of chloride?</w:t>
      </w:r>
    </w:p>
    <w:p>
      <w:pPr>
        <w:pStyle w:val="ListBullet"/>
      </w:pPr>
      <w:r>
        <w:t>Can too much chloride be harmful?</w:t>
      </w:r>
    </w:p>
    <w:p>
      <w:pPr>
        <w:pStyle w:val="ListBullet"/>
      </w:pPr>
      <w:r>
        <w:t>How is chloride measured medically?</w:t>
      </w:r>
    </w:p>
    <w:p>
      <w:pPr>
        <w:pStyle w:val="ListBullet"/>
      </w:pPr>
      <w:r>
        <w:t>What happens if a person has low chloride levels?</w:t>
      </w:r>
    </w:p>
    <w:p>
      <w:pPr>
        <w:pStyle w:val="ListBullet"/>
      </w:pPr>
      <w:r>
        <w:t>Are chloride supplements recommended and when?</w:t>
      </w:r>
    </w:p>
    <w:p>
      <w:pPr>
        <w:pStyle w:val="Heading1"/>
      </w:pPr>
      <w:r>
        <w:t>Learning Objectives</w:t>
      </w:r>
    </w:p>
    <w:p>
      <w:pPr>
        <w:pStyle w:val="ListBullet"/>
      </w:pPr>
      <w:r>
        <w:t>Describe the physiological roles of chloride in the human body.</w:t>
      </w:r>
    </w:p>
    <w:p>
      <w:pPr>
        <w:pStyle w:val="ListBullet"/>
      </w:pPr>
      <w:r>
        <w:t>Identify major dietary sources of chloride and understand typical intake levels.</w:t>
      </w:r>
    </w:p>
    <w:p>
      <w:pPr>
        <w:pStyle w:val="ListBullet"/>
      </w:pPr>
      <w:r>
        <w:t>Explain how chloride contributes to fluid and acid-base balance.</w:t>
      </w:r>
    </w:p>
    <w:p>
      <w:pPr>
        <w:pStyle w:val="ListBullet"/>
      </w:pPr>
      <w:r>
        <w:t>Recognize clinical implications of chloride imbalance.</w:t>
      </w:r>
    </w:p>
    <w:p>
      <w:pPr>
        <w:pStyle w:val="ListBullet"/>
      </w:pPr>
      <w:r>
        <w:t>Understand practical guidelines for maintaining healthy chloride status.</w:t>
      </w:r>
    </w:p>
    <w:p>
      <w:pPr>
        <w:pStyle w:val="Heading1"/>
      </w:pPr>
      <w:r>
        <w:t>Definition</w:t>
      </w:r>
    </w:p>
    <w:p>
      <w:r>
        <w:t>Chloride is a negatively charged electrolyte (anion) that plays a critical role in fluid balance, acid-base regulation, and digestion by being a primary component of stomach acid (hydrochloric acid).</w:t>
      </w:r>
    </w:p>
    <w:p>
      <w:pPr>
        <w:pStyle w:val="Heading1"/>
      </w:pPr>
      <w:r>
        <w:t>Why This Matters</w:t>
      </w:r>
    </w:p>
    <w:p>
      <w:r>
        <w:t>Chloride is essential for maintaining normal hydration status, digestive health, and overall electrolyte equilibrium. Deficiencies or excesses can lead to health complications, making awareness of chloride’s role important for nutrition and clinical care.</w:t>
      </w:r>
    </w:p>
    <w:p>
      <w:pPr>
        <w:pStyle w:val="Heading1"/>
      </w:pPr>
      <w:r>
        <w:t>Physiological Role of Chloride</w:t>
      </w:r>
    </w:p>
    <w:p>
      <w:r>
        <w:t>Chloride is the main extracellular anion that helps balance cations like sodium in body fluids. It regulates osmotic pressure and participates in maintaining the body’s acid-base balance by moving in and out of cells. Chloride is critical for nerve transmission and muscle function by maintaining proper electrical neutrality.</w:t>
      </w:r>
    </w:p>
    <w:p>
      <w:pPr>
        <w:pStyle w:val="Heading1"/>
      </w:pPr>
      <w:r>
        <w:t>Chloride in Stomach Acid Production</w:t>
      </w:r>
    </w:p>
    <w:p>
      <w:r>
        <w:t>Chloride ions combine with hydrogen ions in the stomach lining to form hydrochloric acid, essential for digestion. This acid helps break down food, activates digestive enzymes, and provides a barrier against harmful microbes, highlighting chloride's vital digestive role.</w:t>
      </w:r>
    </w:p>
    <w:p>
      <w:pPr>
        <w:pStyle w:val="Heading1"/>
      </w:pPr>
      <w:r>
        <w:t>Dietary Sources of Chloride</w:t>
      </w:r>
    </w:p>
    <w:p>
      <w:r>
        <w:t>Chloride is commonly ingested as sodium chloride (table salt). Besides salt, it is found in foods like seaweed, tomatoes, lettuce, olives, and rye. Processed foods often have high chloride content due to salt added during manufacturing, contributing significantly to intake.</w:t>
      </w:r>
    </w:p>
    <w:p>
      <w:pPr>
        <w:pStyle w:val="Heading1"/>
      </w:pPr>
      <w:r>
        <w:t>Regulation of Fluid Balance and Electrolytes</w:t>
      </w:r>
    </w:p>
    <w:p>
      <w:r>
        <w:t>Chloride works closely with sodium and potassium to regulate fluid distribution between body compartments. By maintaining osmotic gradients, it helps preserve proper hydration and influences blood pressure. Disruptions in chloride can affect overall electrolyte homeostasis.</w:t>
      </w:r>
    </w:p>
    <w:p>
      <w:pPr>
        <w:pStyle w:val="Heading1"/>
      </w:pPr>
      <w:r>
        <w:t>Chloride Imbalance: Causes and Symptoms</w:t>
      </w:r>
    </w:p>
    <w:p>
      <w:r>
        <w:t>Low chloride levels (hypochloremia) may arise from prolonged vomiting, chronic respiratory conditions, or diuretic use, causing symptoms like muscle weakness and irregular breathing. Excess chloride (hyperchloremia) can result from dehydration or excessive salt intake, potentially leading to acidosis or kidney stress.</w:t>
      </w:r>
    </w:p>
    <w:p>
      <w:pPr>
        <w:pStyle w:val="Heading1"/>
      </w:pPr>
      <w:r>
        <w:t>Clinical Measurement and Interpretation</w:t>
      </w:r>
    </w:p>
    <w:p>
      <w:r>
        <w:t>Serum chloride concentration is a common lab test to assess electrolyte balance. Normal ranges are typically 98 to 107 mEq/L. Deviations help diagnose disorders affecting hydration, acid-base status, or renal function and guide appropriate treatment decisions.</w:t>
      </w:r>
    </w:p>
    <w:p>
      <w:pPr>
        <w:pStyle w:val="Heading1"/>
      </w:pPr>
      <w:r>
        <w:t>Practical Dietary Recommendations</w:t>
      </w:r>
    </w:p>
    <w:p>
      <w:r>
        <w:t>Adequate chloride intake usually occurs through a balanced diet containing moderate salt. Individuals should monitor salt consumption to avoid excessive chloride, particularly those with hypertension or kidney disease. Natural foods provide chloride along with other nutrients beneficial to health.</w:t>
      </w:r>
    </w:p>
    <w:p>
      <w:pPr>
        <w:pStyle w:val="Heading1"/>
      </w:pPr>
      <w:r>
        <w:t>Emerging Research and Future Directions</w:t>
      </w:r>
    </w:p>
    <w:p>
      <w:r>
        <w:t>Research continues on chloride's role beyond fluid dynamics, including its function in cellular signaling and immune responses. Understanding chloride transport mechanisms may lead to novel therapies for fluid balance disorders and gastrointestinal conditions.</w:t>
      </w:r>
    </w:p>
    <w:p>
      <w:pPr>
        <w:pStyle w:val="Heading1"/>
      </w:pPr>
      <w:r>
        <w:t>Practical Guidance</w:t>
      </w:r>
    </w:p>
    <w:p>
      <w:pPr>
        <w:pStyle w:val="ListBullet"/>
      </w:pPr>
      <w:r>
        <w:t>Aim for a balanced intake of salt to meet but not excessively exceed chloride needs.</w:t>
      </w:r>
    </w:p>
    <w:p>
      <w:pPr>
        <w:pStyle w:val="ListBullet"/>
      </w:pPr>
      <w:r>
        <w:t>Include whole foods such as vegetables and seaweed that provide chloride with beneficial nutrients.</w:t>
      </w:r>
    </w:p>
    <w:p>
      <w:pPr>
        <w:pStyle w:val="ListBullet"/>
      </w:pPr>
      <w:r>
        <w:t>Avoid prolonged vomiting or diarrhea to prevent chloride loss and dehydration.</w:t>
      </w:r>
    </w:p>
    <w:p>
      <w:pPr>
        <w:pStyle w:val="ListBullet"/>
      </w:pPr>
      <w:r>
        <w:t>Consult healthcare providers before using chloride supplements, especially if you have heart or kidney conditions.</w:t>
      </w:r>
    </w:p>
    <w:p>
      <w:pPr>
        <w:pStyle w:val="ListBullet"/>
      </w:pPr>
      <w:r>
        <w:t>Be aware of processed food content as common sources of excessive chloride.</w:t>
      </w:r>
    </w:p>
    <w:p>
      <w:pPr>
        <w:pStyle w:val="ListBullet"/>
      </w:pPr>
      <w:r>
        <w:t>Stay hydrated appropriately to support electrolyte balance.</w:t>
      </w:r>
    </w:p>
    <w:p>
      <w:pPr>
        <w:pStyle w:val="ListBullet"/>
      </w:pPr>
      <w:r>
        <w:t>If experiencing symptoms like muscle cramps, fatigue, or irregular breathing, seek medical advice as these may indicate chloride imbalance.</w:t>
      </w:r>
    </w:p>
    <w:p>
      <w:pPr>
        <w:pStyle w:val="ListBullet"/>
      </w:pPr>
      <w:r>
        <w:t>Chloride blood tests can help monitor hydration and electrolyte status in clinical settings.</w:t>
      </w:r>
    </w:p>
    <w:p>
      <w:pPr>
        <w:pStyle w:val="Heading1"/>
      </w:pPr>
      <w:r>
        <w:t>Safety Notes</w:t>
      </w:r>
    </w:p>
    <w:p>
      <w:pPr>
        <w:pStyle w:val="ListBullet"/>
      </w:pPr>
      <w:r>
        <w:t>Excessive chloride intake from high salt diets may exacerbate hypertension or kidney disease.</w:t>
      </w:r>
    </w:p>
    <w:p>
      <w:pPr>
        <w:pStyle w:val="ListBullet"/>
      </w:pPr>
      <w:r>
        <w:t>Chloride supplements should only be taken under medical supervision to avoid imbalances.</w:t>
      </w:r>
    </w:p>
    <w:p>
      <w:pPr>
        <w:pStyle w:val="ListBullet"/>
      </w:pPr>
      <w:r>
        <w:t>Rapid shifts in chloride levels can disturb acid-base balance causing metabolic disturbances.</w:t>
      </w:r>
    </w:p>
    <w:p>
      <w:pPr>
        <w:pStyle w:val="ListBullet"/>
      </w:pPr>
      <w:r>
        <w:t>Individuals with heart, kidney, or liver disease should monitor chloride intake carefully.</w:t>
      </w:r>
    </w:p>
    <w:p>
      <w:pPr>
        <w:pStyle w:val="ListBullet"/>
      </w:pPr>
      <w:r>
        <w:t>Dehydration can worsen chloride imbalance, so maintaining hydration is important.</w:t>
      </w:r>
    </w:p>
    <w:p>
      <w:pPr>
        <w:pStyle w:val="Heading1"/>
      </w:pPr>
      <w:r>
        <w:t>Common Misconceptions</w:t>
      </w:r>
    </w:p>
    <w:p>
      <w:r>
        <w:rPr>
          <w:b/>
        </w:rPr>
        <w:t xml:space="preserve">Misconception: </w:t>
      </w:r>
      <w:r>
        <w:t>Chloride is harmful and should be avoided due to its link to salt.</w:t>
      </w:r>
    </w:p>
    <w:p>
      <w:r>
        <w:rPr>
          <w:b/>
        </w:rPr>
        <w:t xml:space="preserve">Reality: </w:t>
      </w:r>
      <w:r>
        <w:t>Chloride is an essential electrolyte necessary for many bodily functions; only excessive chloride from very high salt intake is harmful.</w:t>
      </w:r>
    </w:p>
    <w:p>
      <w:r>
        <w:rPr>
          <w:b/>
        </w:rPr>
        <w:t xml:space="preserve">Misconception: </w:t>
      </w:r>
      <w:r>
        <w:t>Chloride is only important for digestion.</w:t>
      </w:r>
    </w:p>
    <w:p>
      <w:r>
        <w:rPr>
          <w:b/>
        </w:rPr>
        <w:t xml:space="preserve">Reality: </w:t>
      </w:r>
      <w:r>
        <w:t>Although vital for stomach acid, chloride also regulates fluid balance, nerve function, and acid-base homeostasis.</w:t>
      </w:r>
    </w:p>
    <w:p>
      <w:r>
        <w:rPr>
          <w:b/>
        </w:rPr>
        <w:t xml:space="preserve">Misconception: </w:t>
      </w:r>
      <w:r>
        <w:t>You can get enough chloride without salt.</w:t>
      </w:r>
    </w:p>
    <w:p>
      <w:r>
        <w:rPr>
          <w:b/>
        </w:rPr>
        <w:t xml:space="preserve">Reality: </w:t>
      </w:r>
      <w:r>
        <w:t>Salt is the primary source of dietary chloride, though some chloride comes from other foods.</w:t>
      </w:r>
    </w:p>
    <w:p>
      <w:pPr>
        <w:pStyle w:val="Heading1"/>
      </w:pPr>
      <w:r>
        <w:t>Clinical Pearls</w:t>
      </w:r>
    </w:p>
    <w:p>
      <w:pPr>
        <w:pStyle w:val="ListNumber"/>
      </w:pPr>
      <w:r>
        <w:t>Chloride levels can indicate hydration status and acid-base disorders when interpreted with sodium and bicarbonate levels.</w:t>
      </w:r>
    </w:p>
    <w:p>
      <w:pPr>
        <w:pStyle w:val="ListNumber"/>
      </w:pPr>
      <w:r>
        <w:t>Hypochloremia is often associated with metabolic alkalosis, especially in vomiting patients.</w:t>
      </w:r>
    </w:p>
    <w:p>
      <w:pPr>
        <w:pStyle w:val="ListNumber"/>
      </w:pPr>
      <w:r>
        <w:t>Hyperchloremia may cause acidosis and should prompt evaluation of renal and hydration status.</w:t>
      </w:r>
    </w:p>
    <w:p>
      <w:pPr>
        <w:pStyle w:val="ListNumber"/>
      </w:pPr>
      <w:r>
        <w:t>Chloride shifts often accompany sodium balance changes due to their linked regulation mechanisms.</w:t>
      </w:r>
    </w:p>
    <w:p>
      <w:pPr>
        <w:pStyle w:val="ListNumber"/>
      </w:pPr>
      <w:r>
        <w:t>Measuring chloride is part of routine electrolyte panels in clinical medicine.</w:t>
      </w:r>
    </w:p>
    <w:p>
      <w:pPr>
        <w:pStyle w:val="Heading1"/>
      </w:pPr>
      <w:r>
        <w:t>Key Takeaways</w:t>
      </w:r>
    </w:p>
    <w:p>
      <w:pPr>
        <w:pStyle w:val="ListBullet"/>
      </w:pPr>
      <w:r>
        <w:t>Chloride is a vital anion involved in fluid, acid-base, and digestive functions.</w:t>
      </w:r>
    </w:p>
    <w:p>
      <w:pPr>
        <w:pStyle w:val="ListBullet"/>
      </w:pPr>
      <w:r>
        <w:t>Dietary chloride mainly comes from salt and certain vegetables.</w:t>
      </w:r>
    </w:p>
    <w:p>
      <w:pPr>
        <w:pStyle w:val="ListBullet"/>
      </w:pPr>
      <w:r>
        <w:t>Maintaining proper chloride levels supports hydration, nerve, and muscle function.</w:t>
      </w:r>
    </w:p>
    <w:p>
      <w:pPr>
        <w:pStyle w:val="ListBullet"/>
      </w:pPr>
      <w:r>
        <w:t>Imbalances can indicate or cause health problems requiring medical evaluation.</w:t>
      </w:r>
    </w:p>
    <w:p>
      <w:pPr>
        <w:pStyle w:val="ListBullet"/>
      </w:pPr>
      <w:r>
        <w:t>Practical intake management involves balanced salt consumption and attention to symptoms.</w:t>
      </w:r>
    </w:p>
    <w:p>
      <w:pPr>
        <w:pStyle w:val="Heading1"/>
      </w:pPr>
      <w:r>
        <w:t>Glossary</w:t>
      </w:r>
    </w:p>
    <w:p>
      <w:r>
        <w:rPr>
          <w:b/>
        </w:rPr>
        <w:t xml:space="preserve">Electrolyte: </w:t>
      </w:r>
      <w:r>
        <w:t>Minerals carrying an electric charge that are vital for bodily functions such as nerve signaling and hydration.</w:t>
      </w:r>
    </w:p>
    <w:p>
      <w:r>
        <w:rPr>
          <w:b/>
        </w:rPr>
        <w:t xml:space="preserve">Hydrochloric acid: </w:t>
      </w:r>
      <w:r>
        <w:t>A strong acid in the stomach formed by chloride and hydrogen ions, essential for digestion.</w:t>
      </w:r>
    </w:p>
    <w:p>
      <w:r>
        <w:rPr>
          <w:b/>
        </w:rPr>
        <w:t xml:space="preserve">Osmotic pressure: </w:t>
      </w:r>
      <w:r>
        <w:t>The pressure exerted by a concentration of solutes in fluid compartments, influencing fluid movement across membranes.</w:t>
      </w:r>
    </w:p>
    <w:p>
      <w:r>
        <w:rPr>
          <w:b/>
        </w:rPr>
        <w:t xml:space="preserve">Hypochloremia: </w:t>
      </w:r>
      <w:r>
        <w:t>A lower than normal level of chloride in the blood.</w:t>
      </w:r>
    </w:p>
    <w:p>
      <w:r>
        <w:rPr>
          <w:b/>
        </w:rPr>
        <w:t xml:space="preserve">Hyperchloremia: </w:t>
      </w:r>
      <w:r>
        <w:t>A higher than normal level of chloride in the blood.</w:t>
      </w:r>
    </w:p>
    <w:p>
      <w:pPr>
        <w:pStyle w:val="Heading1"/>
      </w:pPr>
      <w:r>
        <w:t>Related Modules</w:t>
      </w:r>
    </w:p>
    <w:p>
      <w:pPr>
        <w:pStyle w:val="ListBullet"/>
      </w:pPr>
      <w:r>
        <w:t>NUT-012_Sodium</w:t>
      </w:r>
    </w:p>
    <w:p>
      <w:pPr>
        <w:pStyle w:val="ListBullet"/>
      </w:pPr>
      <w:r>
        <w:t>NUT-034_Potassium</w:t>
      </w:r>
    </w:p>
    <w:p>
      <w:pPr>
        <w:pStyle w:val="ListBullet"/>
      </w:pPr>
      <w:r>
        <w:t>NUT-047_Acid_Base_Balance</w:t>
      </w:r>
    </w:p>
    <w:p>
      <w:pPr>
        <w:pStyle w:val="Heading1"/>
      </w:pPr>
      <w:r>
        <w:t>Illustration Specifications</w:t>
      </w:r>
    </w:p>
    <w:p>
      <w:pPr>
        <w:pStyle w:val="Heading2"/>
      </w:pPr>
      <w:r>
        <w:t>ILL-001 - Chloride Ion Transport in the Body</w:t>
      </w:r>
    </w:p>
    <w:p>
      <w:r>
        <w:t>Type: Diagram</w:t>
      </w:r>
    </w:p>
    <w:p>
      <w:r>
        <w:t>Shows the movement of chloride ions across cell membranes and its role in fluid balance and acid-base regulation.</w:t>
      </w:r>
    </w:p>
    <w:p>
      <w:r>
        <w:t>Alt text: Diagram illustrating chloride ion transport across membranes.</w:t>
      </w:r>
    </w:p>
    <w:p>
      <w:pPr>
        <w:pStyle w:val="Heading2"/>
      </w:pPr>
      <w:r>
        <w:t>ILL-002 - Dietary Sources of Chloride</w:t>
      </w:r>
    </w:p>
    <w:p>
      <w:r>
        <w:t>Type: Infographic</w:t>
      </w:r>
    </w:p>
    <w:p>
      <w:r>
        <w:t>Visual representation of common chloride-containing foods including salt, vegetables, and processed products.</w:t>
      </w:r>
    </w:p>
    <w:p>
      <w:r>
        <w:t>Alt text: Images of foods rich in chloride such as salt, tomatoes, and seaweed.</w:t>
      </w:r>
    </w:p>
    <w:p>
      <w:pPr>
        <w:pStyle w:val="Heading2"/>
      </w:pPr>
      <w:r>
        <w:t>ILL-003 - Role of Chloride in Stomach Acid Secretion</w:t>
      </w:r>
    </w:p>
    <w:p>
      <w:r>
        <w:t>Type: Scientific Illustration</w:t>
      </w:r>
    </w:p>
    <w:p>
      <w:r>
        <w:t>Depiction of chloride ions combining with hydrogen ions in stomach lining cells to produce hydrochloric acid.</w:t>
      </w:r>
    </w:p>
    <w:p>
      <w:r>
        <w:t>Alt text: Illustration showing chloride and hydrogen ions forming stomach acid.</w:t>
      </w:r>
    </w:p>
    <w:p>
      <w:pPr>
        <w:pStyle w:val="Heading2"/>
      </w:pPr>
      <w:r>
        <w:t>ILL-004 - Normal vs Abnormal Chloride Levels</w:t>
      </w:r>
    </w:p>
    <w:p>
      <w:r>
        <w:t>Type: Chart</w:t>
      </w:r>
    </w:p>
    <w:p>
      <w:r>
        <w:t>Blood chloride concentration ranges and clinical interpretations of low and high levels.</w:t>
      </w:r>
    </w:p>
    <w:p>
      <w:r>
        <w:t>Alt text: Chart comparing normal and abnormal serum chloride values.</w:t>
      </w:r>
    </w:p>
    <w:p>
      <w:pPr>
        <w:pStyle w:val="Heading1"/>
      </w:pPr>
      <w:r>
        <w:t>References</w:t>
      </w:r>
    </w:p>
    <w:p>
      <w:pPr>
        <w:pStyle w:val="ListBullet"/>
      </w:pPr>
      <w:r>
        <w:t>Electrolyte Balance in Human Health | National Institute of Health | 2022 |  | unverified</w:t>
      </w:r>
    </w:p>
    <w:p>
      <w:pPr>
        <w:pStyle w:val="ListBullet"/>
      </w:pPr>
      <w:r>
        <w:t>Role of Chloride in Acid-Base Homeostasis | American Journal of Clinical Nutrition | 2021 |  | unverified</w:t>
      </w:r>
    </w:p>
    <w:p>
      <w:pPr>
        <w:pStyle w:val="ListBullet"/>
      </w:pPr>
      <w:r>
        <w:t>Dietary Guidelines and Electrolyte Intake | World Health Organization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