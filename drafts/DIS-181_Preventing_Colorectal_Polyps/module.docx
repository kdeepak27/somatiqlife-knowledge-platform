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DIS-181 - Preventing Colorectal Polyps</w:t>
      </w:r>
    </w:p>
    <w:p>
      <w:r>
        <w:rPr>
          <w:i/>
        </w:rPr>
        <w:t>Prevention, risk factors, screening, evidence, and practical actions related to preventing colorectal polyps.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Colorectal polyps, prevention, screening, risk factors, colorectal cancer, diet, lifestyle, colonoscopy, NSAIDs, genetic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Colorectal polyps are abnormal growths on the inner lining of the colon or rectum. They are important to identify and prevent because some types of polyps can develop into colorectal cancer over time. Mechanistically, polyps often arise from mutations in colon mucosal cells leading to uncontrolled cell growth. The main types include adenomatous polyps (adenomas), which have the highest potential for cancer development, and hyperplastic polyps, which are generally benign. Prevention focuses on modifying risk factors such as diet, smoking, physical activity, and obesity. Screening methods like colonoscopy allow early detection and removal of polyps before they become malignant. Chemopreventive agents such as nonsteroidal anti-inflammatory drugs (NSAIDs) have shown some protective effects but have limitations and risks. Important synonyms include colon polyps and colorectal adenomas. Limitations of prevention include incomplete understanding of all genetic and environmental factors, adherence to screening recommendations, and potential risks of interventions. Safety considerations emphasize professional screening and cautious use of medications for prevention. This module provides comprehensive, evidence-calibrated information to guide consumers and health professionals in understanding and preventing colorectal polyps.</w:t>
      </w:r>
    </w:p>
    <w:p>
      <w:pPr>
        <w:pStyle w:val="Heading1"/>
      </w:pPr>
      <w:r>
        <w:t>Customer Questions Answered</w:t>
      </w:r>
    </w:p>
    <w:p>
      <w:pPr>
        <w:pStyle w:val="ListBullet"/>
      </w:pPr>
      <w:r>
        <w:t>What are colorectal polyps and why should they be prevented?</w:t>
      </w:r>
    </w:p>
    <w:p>
      <w:pPr>
        <w:pStyle w:val="ListBullet"/>
      </w:pPr>
      <w:r>
        <w:t>What causes colorectal polyps to develop?</w:t>
      </w:r>
    </w:p>
    <w:p>
      <w:pPr>
        <w:pStyle w:val="ListBullet"/>
      </w:pPr>
      <w:r>
        <w:t>Which risk factors increase the chance of colorectal polyps?</w:t>
      </w:r>
    </w:p>
    <w:p>
      <w:pPr>
        <w:pStyle w:val="ListBullet"/>
      </w:pPr>
      <w:r>
        <w:t>How can lifestyle changes reduce the risk of colorectal polyps?</w:t>
      </w:r>
    </w:p>
    <w:p>
      <w:pPr>
        <w:pStyle w:val="ListBullet"/>
      </w:pPr>
      <w:r>
        <w:t>What role does diet play in preventing colorectal polyps?</w:t>
      </w:r>
    </w:p>
    <w:p>
      <w:pPr>
        <w:pStyle w:val="ListBullet"/>
      </w:pPr>
      <w:r>
        <w:t>Are there medications that help prevent colorectal polyps?</w:t>
      </w:r>
    </w:p>
    <w:p>
      <w:pPr>
        <w:pStyle w:val="ListBullet"/>
      </w:pPr>
      <w:r>
        <w:t>How often should screening tests be done to detect colorectal polyps?</w:t>
      </w:r>
    </w:p>
    <w:p>
      <w:pPr>
        <w:pStyle w:val="ListBullet"/>
      </w:pPr>
      <w:r>
        <w:t>What are the common screening methods for colorectal polyps?</w:t>
      </w:r>
    </w:p>
    <w:p>
      <w:pPr>
        <w:pStyle w:val="ListBullet"/>
      </w:pPr>
      <w:r>
        <w:t>Can genetic factors increase risk for colorectal polyps?</w:t>
      </w:r>
    </w:p>
    <w:p>
      <w:pPr>
        <w:pStyle w:val="ListBullet"/>
      </w:pPr>
      <w:r>
        <w:t>What symptoms might colorectal polyps cause?</w:t>
      </w:r>
    </w:p>
    <w:p>
      <w:pPr>
        <w:pStyle w:val="ListBullet"/>
      </w:pPr>
      <w:r>
        <w:t>Are colorectal polyps the same as colorectal cancer?</w:t>
      </w:r>
    </w:p>
    <w:p>
      <w:pPr>
        <w:pStyle w:val="ListBullet"/>
      </w:pPr>
      <w:r>
        <w:t>What limitations or risks exist in prevention strategies for colorectal polyps?</w:t>
      </w:r>
    </w:p>
    <w:p>
      <w:pPr>
        <w:pStyle w:val="Heading1"/>
      </w:pPr>
      <w:r>
        <w:t>Learning Objectives</w:t>
      </w:r>
    </w:p>
    <w:p>
      <w:pPr>
        <w:pStyle w:val="ListBullet"/>
      </w:pPr>
      <w:r>
        <w:t>Define colorectal polyps and understand their role in colorectal cancer development.</w:t>
      </w:r>
    </w:p>
    <w:p>
      <w:pPr>
        <w:pStyle w:val="ListBullet"/>
      </w:pPr>
      <w:r>
        <w:t>Identify the main risk factors for colorectal polyps.</w:t>
      </w:r>
    </w:p>
    <w:p>
      <w:pPr>
        <w:pStyle w:val="ListBullet"/>
      </w:pPr>
      <w:r>
        <w:t>Describe how lifestyle and dietary changes can reduce risk.</w:t>
      </w:r>
    </w:p>
    <w:p>
      <w:pPr>
        <w:pStyle w:val="ListBullet"/>
      </w:pPr>
      <w:r>
        <w:t>Explain screening methods and their importance in prevention.</w:t>
      </w:r>
    </w:p>
    <w:p>
      <w:pPr>
        <w:pStyle w:val="ListBullet"/>
      </w:pPr>
      <w:r>
        <w:t>Discuss the evidence supporting chemoprevention for colorectal polyps.</w:t>
      </w:r>
    </w:p>
    <w:p>
      <w:pPr>
        <w:pStyle w:val="ListBullet"/>
      </w:pPr>
      <w:r>
        <w:t>Recognize common misconceptions about colorectal polyps and their prevention.</w:t>
      </w:r>
    </w:p>
    <w:p>
      <w:pPr>
        <w:pStyle w:val="ListBullet"/>
      </w:pPr>
      <w:r>
        <w:t>Understand the safety considerations for screening and prevention methods.</w:t>
      </w:r>
    </w:p>
    <w:p>
      <w:pPr>
        <w:pStyle w:val="ListBullet"/>
      </w:pPr>
      <w:r>
        <w:t>Apply practical guidance for colorectal polyp prevention in daily life.</w:t>
      </w:r>
    </w:p>
    <w:p>
      <w:pPr>
        <w:pStyle w:val="Heading1"/>
      </w:pPr>
      <w:r>
        <w:t>Definition</w:t>
      </w:r>
    </w:p>
    <w:p>
      <w:r>
        <w:t>Colorectal polyps are growths or lesions arising from the inner lining (mucosa) of the colon or rectum. They vary in type, size, and cancer risk, with some types like adenomas having potential to transform into colorectal cancer if untreated. Detecting and removing polyps early is key in colorectal cancer prevention.</w:t>
      </w:r>
    </w:p>
    <w:p>
      <w:pPr>
        <w:pStyle w:val="Heading1"/>
      </w:pPr>
      <w:r>
        <w:t>Why This Matters</w:t>
      </w:r>
    </w:p>
    <w:p>
      <w:r>
        <w:t>Colorectal polyps can precede colorectal cancer, a leading cause of cancer-related deaths worldwide. Preventing or detecting polyps early through lifestyle changes and screening reduces colorectal cancer risk, saving lives and healthcare costs. Understanding polyp prevention empowers individuals to take proactive health measures.</w:t>
      </w:r>
    </w:p>
    <w:p>
      <w:pPr>
        <w:pStyle w:val="Heading1"/>
      </w:pPr>
      <w:r>
        <w:t>What Are Colorectal Polyps?</w:t>
      </w:r>
    </w:p>
    <w:p>
      <w:r>
        <w:t>Colorectal polyps are localized overgrowths of tissue from the inner lining of the colon (large intestine) or rectum. They are typically asymptomatic but can vary in size from a few millimeters to several centimeters. Polyps are broadly categorized into types such as adenomatous polyps (adenomas), hyperplastic polyps, and inflammatory polyps. Adenomas are clinically significant because they carry the potential to develop into colorectal cancer over time through a sequence of genetic mutations. Hyperplastic polyps usually carry low cancer risk. Recognizing colorectal polyps is a foundational step for effective prevention of colorectal cancer.</w:t>
      </w:r>
    </w:p>
    <w:p>
      <w:pPr>
        <w:pStyle w:val="Heading1"/>
      </w:pPr>
      <w:r>
        <w:t>Mechanisms and Physiology of Polyp Development</w:t>
      </w:r>
    </w:p>
    <w:p>
      <w:r>
        <w:t>Polyps develop due to genetic and environmental changes that cause colon lining cells to proliferate abnormally. Key molecular pathways implicated include mutations in the APC gene, KRAS oncogene, and DNA mismatch repair genes. These mutations disrupt normal cell cycle control leading to adenoma formation. Chronic inflammation, oxidative stress, and dietary factors can promote this dysplastic progression. Adenoma-carcinoma sequence describes the progression from benign polyp to malignant colorectal cancer. Understanding these mechanisms informs prevention and treatment strategies.</w:t>
      </w:r>
    </w:p>
    <w:p>
      <w:pPr>
        <w:pStyle w:val="Heading1"/>
      </w:pPr>
      <w:r>
        <w:t>Risk Factors for Colorectal Polyps</w:t>
      </w:r>
    </w:p>
    <w:p>
      <w:r>
        <w:t>Several risk factors influence the likelihood of developing colorectal polyps. These include increasing age (over 50 years), family history of colorectal polyps or cancer, certain inherited conditions (e.g., familial adenomatous polyposis), diets high in red or processed meats, low fiber intake, obesity, smoking, heavy alcohol use, and physical inactivity. Some medical conditions like inflammatory bowel disease also increase risk. Recognizing and managing these factors aids in targeted prevention.</w:t>
      </w:r>
    </w:p>
    <w:p>
      <w:pPr>
        <w:pStyle w:val="Heading1"/>
      </w:pPr>
      <w:r>
        <w:t>Dietary Influences on Polyp Prevention</w:t>
      </w:r>
    </w:p>
    <w:p>
      <w:r>
        <w:t>Diet plays a crucial role in colorectal polyp formation and prevention. Diets rich in fruits, vegetables, whole grains, and fiber have been consistently associated with lower risk of polyps and colorectal cancer. Conversely, high consumption of red and processed meats, saturated fats, and low calcium or vitamin D intake relate to higher polyp risk. Fiber may aid by speeding colonic transit time and binding carcinogens. Adequate calcium and vitamin D may help regulate cell growth in the colon. While evidence is substantial, dietary patterns alone do not guarantee complete prevention.</w:t>
      </w:r>
    </w:p>
    <w:p>
      <w:pPr>
        <w:pStyle w:val="Heading1"/>
      </w:pPr>
      <w:r>
        <w:t>Role of Lifestyle Modifications</w:t>
      </w:r>
    </w:p>
    <w:p>
      <w:r>
        <w:t>Lifestyle factors such as maintaining a healthy weight, engaging in regular physical activity, avoiding tobacco use, and moderating alcohol consumption reduce colorectal polyp risk. Physical activity improves gut motility and reduces inflammation. Smoking introduces carcinogens affecting colorectal mucosa, increasing risk. Obesity is linked with chronic inflammation and hormonal changes promoting adenoma development. These modifiable behaviors provide practical and impactful avenues for prevention.</w:t>
      </w:r>
    </w:p>
    <w:p>
      <w:pPr>
        <w:pStyle w:val="Heading1"/>
      </w:pPr>
      <w:r>
        <w:t>Screening Methods for Detecting Colorectal Polyps</w:t>
      </w:r>
    </w:p>
    <w:p>
      <w:r>
        <w:t>Screening aims to detect and remove colorectal polyps before they progress to cancer. Common screening tests include colonoscopy, flexible sigmoidoscopy, fecal occult blood test (FOBT), fecal immunochemical test (FIT), and CT colonography. Colonoscopy offers both detection and removal of polyps in a single procedure and is considered the gold standard. Sigmoidoscopy examines the distal colon. FOBT and FIT detect blood in stool as an indirect sign. Screening intervals vary by risk profiles—typically every 10 years for colonoscopy starting at age 45 or 50 in average-risk adults. Adherence to screening schedules is critical for effective prevention.</w:t>
      </w:r>
    </w:p>
    <w:p>
      <w:pPr>
        <w:pStyle w:val="Heading1"/>
      </w:pPr>
      <w:r>
        <w:t>Medications and Chemoprevention</w:t>
      </w:r>
    </w:p>
    <w:p>
      <w:r>
        <w:t>Certain medications have been studied for their ability to reduce colorectal polyp occurrence. Nonsteroidal anti-inflammatory drugs (NSAIDs), including aspirin, have demonstrated some protective effect against adenoma formation, likely through cyclooxygenase enzyme inhibition reducing inflammation. However, their use is limited by potential side effects such as gastrointestinal bleeding. Other agents like calcium supplements, folate, and vitamin D have been explored but with mixed evidence. Current guidelines do not broadly recommend chemoprevention outside high-risk groups. Personalized risk-benefit assessment is essential before using medications for polyp prevention.</w:t>
      </w:r>
    </w:p>
    <w:p>
      <w:pPr>
        <w:pStyle w:val="Heading1"/>
      </w:pPr>
      <w:r>
        <w:t>Limitations of Colorectal Polyp Prevention Strategies</w:t>
      </w:r>
    </w:p>
    <w:p>
      <w:r>
        <w:t>While prevention strategies reduce risk, limitations exist. Not all polyps can be prevented through lifestyle or medications. Genetics and unknown environmental factors influence risk. Screening is effective but limited by access, cost, and patient adherence. Some screening methods miss small or flat polyps. Medications for chemoprevention carry risks and are not universally suitable. Dietary and lifestyle changes require long-term commitment. Ongoing research continues to address these gaps. Recognizing these limitations helps set realistic expectations and encourages comprehensive prevention approaches.</w:t>
      </w:r>
    </w:p>
    <w:p>
      <w:pPr>
        <w:pStyle w:val="Heading1"/>
      </w:pPr>
      <w:r>
        <w:t>Common Misconceptions about Colorectal Polyps</w:t>
      </w:r>
    </w:p>
    <w:p>
      <w:r>
        <w:t>Misconceptions include beliefs that all polyps inevitably become cancerous, or that absence of symptoms means no polyps are present. Some assume young people cannot develop polyps or that screening is unnecessary without family history. Another misconception is that dietary supplements alone can prevent polyps completely. Understanding that polyps vary in type, risk, and symptoms—often none at all—and that prevention requires multifaceted strategies helps guide appropriate health behaviors.</w:t>
      </w:r>
    </w:p>
    <w:p>
      <w:pPr>
        <w:pStyle w:val="Heading1"/>
      </w:pPr>
      <w:r>
        <w:t>Safety and Potential Risks in Polyp Prevention and Screening</w:t>
      </w:r>
    </w:p>
    <w:p>
      <w:r>
        <w:t>Colonoscopy and other screenings carry risks such as bleeding, perforation, and adverse reactions to sedation, though these are rare when performed by experienced clinicians. Use of NSAIDs or aspirin for prevention must balance protective benefits against risks of gastrointestinal ulcers and bleeding. Dietary changes are generally safe but sudden major changes should be discussed with healthcare providers. Awareness of these safety aspects ensures informed decision-making and appropriate monitoring during prevention efforts.</w:t>
      </w:r>
    </w:p>
    <w:p>
      <w:pPr>
        <w:pStyle w:val="Heading1"/>
      </w:pPr>
      <w:r>
        <w:t>Practical Guidance for Individuals Concerned About Colorectal Polyps</w:t>
      </w:r>
    </w:p>
    <w:p>
      <w:r>
        <w:t>Practical steps include maintaining a diet high in fiber, fruits, and vegetables while limiting processed meats. Engage in regular physical activity and maintain a healthy body weight. Avoid tobacco and limit alcohol intake. Follow recommended colorectal cancer screening schedules based on age and risk profile—typically starting at age 45 to 50 for average risk. Discuss with healthcare providers whether aspirin or other medications are appropriate. Report any gastrointestinal symptoms promptly. Staying informed and proactive enhances prevention and early detection success.</w:t>
      </w:r>
    </w:p>
    <w:p>
      <w:pPr>
        <w:pStyle w:val="Heading1"/>
      </w:pPr>
      <w:r>
        <w:t>Practical Guidance</w:t>
      </w:r>
    </w:p>
    <w:p>
      <w:pPr>
        <w:pStyle w:val="ListBullet"/>
      </w:pPr>
      <w:r>
        <w:t>Begin colorectal cancer screening by age 45 for average-risk individuals as per guidelines.</w:t>
      </w:r>
    </w:p>
    <w:p>
      <w:pPr>
        <w:pStyle w:val="ListBullet"/>
      </w:pPr>
      <w:r>
        <w:t>Adopt a diet rich in fiber, fruits, vegetables, whole grains, and low in processed/red meats.</w:t>
      </w:r>
    </w:p>
    <w:p>
      <w:pPr>
        <w:pStyle w:val="ListBullet"/>
      </w:pPr>
      <w:r>
        <w:t>Engage in at least 150 minutes of moderate-intensity physical activity weekly.</w:t>
      </w:r>
    </w:p>
    <w:p>
      <w:pPr>
        <w:pStyle w:val="ListBullet"/>
      </w:pPr>
      <w:r>
        <w:t>Avoid smoking and reduce alcohol consumption to moderate levels or less.</w:t>
      </w:r>
    </w:p>
    <w:p>
      <w:pPr>
        <w:pStyle w:val="ListBullet"/>
      </w:pPr>
      <w:r>
        <w:t>Maintain a healthy body weight through balanced diet and exercise.</w:t>
      </w:r>
    </w:p>
    <w:p>
      <w:pPr>
        <w:pStyle w:val="ListBullet"/>
      </w:pPr>
      <w:r>
        <w:t>Discuss with your healthcare provider before starting aspirin or NSAIDs for polyp prevention.</w:t>
      </w:r>
    </w:p>
    <w:p>
      <w:pPr>
        <w:pStyle w:val="ListBullet"/>
      </w:pPr>
      <w:r>
        <w:t>Report any new gastrointestinal symptoms such as bleeding or changes in bowel habits.</w:t>
      </w:r>
    </w:p>
    <w:p>
      <w:pPr>
        <w:pStyle w:val="ListBullet"/>
      </w:pPr>
      <w:r>
        <w:t>Ensure adherence to follow-up colonoscopy if polyps are detected and removed.</w:t>
      </w:r>
    </w:p>
    <w:p>
      <w:pPr>
        <w:pStyle w:val="Heading1"/>
      </w:pPr>
      <w:r>
        <w:t>Safety Notes</w:t>
      </w:r>
    </w:p>
    <w:p>
      <w:pPr>
        <w:pStyle w:val="ListBullet"/>
      </w:pPr>
      <w:r>
        <w:t>Colonoscopy carries small risks of bleeding, perforation, and sedation reactions; choose experienced clinicians.</w:t>
      </w:r>
    </w:p>
    <w:p>
      <w:pPr>
        <w:pStyle w:val="ListBullet"/>
      </w:pPr>
      <w:r>
        <w:t>Use of aspirin or NSAIDs may cause gastrointestinal ulcers or bleeding; consult healthcare provider before use.</w:t>
      </w:r>
    </w:p>
    <w:p>
      <w:pPr>
        <w:pStyle w:val="ListBullet"/>
      </w:pPr>
      <w:r>
        <w:t>Dietary changes are generally safe but seek guidance if having underlying medical conditions.</w:t>
      </w:r>
    </w:p>
    <w:p>
      <w:pPr>
        <w:pStyle w:val="ListBullet"/>
      </w:pPr>
      <w:r>
        <w:t>Screening should be done within recommended intervals to avoid unnecessary procedures or missed detection.</w:t>
      </w:r>
    </w:p>
    <w:p>
      <w:pPr>
        <w:pStyle w:val="ListBullet"/>
      </w:pPr>
      <w:r>
        <w:t>If any adverse symptoms occur post-screening, seek medical attention promptly.</w:t>
      </w:r>
    </w:p>
    <w:p>
      <w:pPr>
        <w:pStyle w:val="Heading1"/>
      </w:pPr>
      <w:r>
        <w:t>Common Misconceptions</w:t>
      </w:r>
    </w:p>
    <w:p>
      <w:r>
        <w:rPr>
          <w:b/>
        </w:rPr>
        <w:t xml:space="preserve">Misconception: </w:t>
      </w:r>
      <w:r>
        <w:t>All colorectal polyps turn into cancer if left untreated.</w:t>
      </w:r>
    </w:p>
    <w:p>
      <w:r>
        <w:rPr>
          <w:b/>
        </w:rPr>
        <w:t xml:space="preserve">Reality: </w:t>
      </w:r>
      <w:r>
        <w:t>Only certain types, mainly adenomatous polyps, have cancerous potential; many polyps remain benign.</w:t>
      </w:r>
    </w:p>
    <w:p>
      <w:r>
        <w:rPr>
          <w:b/>
        </w:rPr>
        <w:t xml:space="preserve">Misconception: </w:t>
      </w:r>
      <w:r>
        <w:t>Screening is unnecessary if there are no symptoms.</w:t>
      </w:r>
    </w:p>
    <w:p>
      <w:r>
        <w:rPr>
          <w:b/>
        </w:rPr>
        <w:t xml:space="preserve">Reality: </w:t>
      </w:r>
      <w:r>
        <w:t>Polyps usually cause no symptoms, so screening is essential for early detection.</w:t>
      </w:r>
    </w:p>
    <w:p>
      <w:r>
        <w:rPr>
          <w:b/>
        </w:rPr>
        <w:t xml:space="preserve">Misconception: </w:t>
      </w:r>
      <w:r>
        <w:t>Young people cannot develop colorectal polyps.</w:t>
      </w:r>
    </w:p>
    <w:p>
      <w:r>
        <w:rPr>
          <w:b/>
        </w:rPr>
        <w:t xml:space="preserve">Reality: </w:t>
      </w:r>
      <w:r>
        <w:t>While risk increases with age, polyps can occur in younger individuals, especially with family history.</w:t>
      </w:r>
    </w:p>
    <w:p>
      <w:r>
        <w:rPr>
          <w:b/>
        </w:rPr>
        <w:t xml:space="preserve">Misconception: </w:t>
      </w:r>
      <w:r>
        <w:t>Dietary supplements alone can prevent colorectal polyps completely.</w:t>
      </w:r>
    </w:p>
    <w:p>
      <w:r>
        <w:rPr>
          <w:b/>
        </w:rPr>
        <w:t xml:space="preserve">Reality: </w:t>
      </w:r>
      <w:r>
        <w:t>Supplements may help but cannot replace healthy lifestyle and screening for prevention.</w:t>
      </w:r>
    </w:p>
    <w:p>
      <w:pPr>
        <w:pStyle w:val="Heading1"/>
      </w:pPr>
      <w:r>
        <w:t>Clinical Pearls</w:t>
      </w:r>
    </w:p>
    <w:p>
      <w:pPr>
        <w:pStyle w:val="ListNumber"/>
      </w:pPr>
      <w:r>
        <w:t>Colonoscopy is the gold standard screening method allowing detection and removal in one procedure.</w:t>
      </w:r>
    </w:p>
    <w:p>
      <w:pPr>
        <w:pStyle w:val="ListNumber"/>
      </w:pPr>
      <w:r>
        <w:t>Lifestyle changes have broad health benefits beyond colorectal polyp prevention.</w:t>
      </w:r>
    </w:p>
    <w:p>
      <w:pPr>
        <w:pStyle w:val="ListNumber"/>
      </w:pPr>
      <w:r>
        <w:t>Aspirin for chemoprevention should be individualized based on risk and benefit.</w:t>
      </w:r>
    </w:p>
    <w:p>
      <w:pPr>
        <w:pStyle w:val="ListNumber"/>
      </w:pPr>
      <w:r>
        <w:t>Family history and inherited syndromes significantly increase colorectal polyp risk and require earlier screening.</w:t>
      </w:r>
    </w:p>
    <w:p>
      <w:pPr>
        <w:pStyle w:val="ListNumber"/>
      </w:pPr>
      <w:r>
        <w:t>Regular screening adherence is critical even if polyps have been removed previously.</w:t>
      </w:r>
    </w:p>
    <w:p>
      <w:pPr>
        <w:pStyle w:val="Heading1"/>
      </w:pPr>
      <w:r>
        <w:t>Key Takeaways</w:t>
      </w:r>
    </w:p>
    <w:p>
      <w:pPr>
        <w:pStyle w:val="ListBullet"/>
      </w:pPr>
      <w:r>
        <w:t>Colorectal polyps are growths in the colon or rectum that can precede cancer development.</w:t>
      </w:r>
    </w:p>
    <w:p>
      <w:pPr>
        <w:pStyle w:val="ListBullet"/>
      </w:pPr>
      <w:r>
        <w:t>Adenomatous polyps carry the highest risk of progression to colorectal cancer.</w:t>
      </w:r>
    </w:p>
    <w:p>
      <w:pPr>
        <w:pStyle w:val="ListBullet"/>
      </w:pPr>
      <w:r>
        <w:t>Risk factors include age, family history, diet, obesity, smoking, and inactivity.</w:t>
      </w:r>
    </w:p>
    <w:p>
      <w:pPr>
        <w:pStyle w:val="ListBullet"/>
      </w:pPr>
      <w:r>
        <w:t>Diet rich in fiber, fruits, and vegetables lowers polyp risk; processed meats increase it.</w:t>
      </w:r>
    </w:p>
    <w:p>
      <w:pPr>
        <w:pStyle w:val="ListBullet"/>
      </w:pPr>
      <w:r>
        <w:t>Regular physical activity and avoiding tobacco reduce colorectal polyp risk.</w:t>
      </w:r>
    </w:p>
    <w:p>
      <w:pPr>
        <w:pStyle w:val="ListBullet"/>
      </w:pPr>
      <w:r>
        <w:t>Screening with colonoscopy from age 45-50 is recommended for average risk individuals.</w:t>
      </w:r>
    </w:p>
    <w:p>
      <w:pPr>
        <w:pStyle w:val="ListBullet"/>
      </w:pPr>
      <w:r>
        <w:t>Medications like aspirin have potential but require medical guidance due to risks.</w:t>
      </w:r>
    </w:p>
    <w:p>
      <w:pPr>
        <w:pStyle w:val="ListBullet"/>
      </w:pPr>
      <w:r>
        <w:t>Prevention requires combined approaches: lifestyle, screening, and sometimes chemoprevention.</w:t>
      </w:r>
    </w:p>
    <w:p>
      <w:pPr>
        <w:pStyle w:val="Heading1"/>
      </w:pPr>
      <w:r>
        <w:t>Glossary</w:t>
      </w:r>
    </w:p>
    <w:p>
      <w:r>
        <w:rPr>
          <w:b/>
        </w:rPr>
        <w:t xml:space="preserve">Colorectal Polyp: </w:t>
      </w:r>
      <w:r>
        <w:t>A benign or precancerous growth on the lining of the colon or rectum.</w:t>
      </w:r>
    </w:p>
    <w:p>
      <w:r>
        <w:rPr>
          <w:b/>
        </w:rPr>
        <w:t xml:space="preserve">Adenomatous Polyp (Adenoma): </w:t>
      </w:r>
      <w:r>
        <w:t>A type of colorectal polyp with potential to develop into cancer.</w:t>
      </w:r>
    </w:p>
    <w:p>
      <w:r>
        <w:rPr>
          <w:b/>
        </w:rPr>
        <w:t xml:space="preserve">Colonoscopy: </w:t>
      </w:r>
      <w:r>
        <w:t>A medical procedure to view the interior of the colon and rectum, used for screening and polyp removal.</w:t>
      </w:r>
    </w:p>
    <w:p>
      <w:r>
        <w:rPr>
          <w:b/>
        </w:rPr>
        <w:t xml:space="preserve">Chemoprevention: </w:t>
      </w:r>
      <w:r>
        <w:t>Use of medications to prevent the development or recurrence of disease, such as colorectal polyps.</w:t>
      </w:r>
    </w:p>
    <w:p>
      <w:r>
        <w:rPr>
          <w:b/>
        </w:rPr>
        <w:t xml:space="preserve">Fecal Occult Blood Test (FOBT): </w:t>
      </w:r>
      <w:r>
        <w:t>A test that detects hidden blood in stool which may indicate colorectal polyps or cancer.</w:t>
      </w:r>
    </w:p>
    <w:p>
      <w:r>
        <w:rPr>
          <w:b/>
        </w:rPr>
        <w:t xml:space="preserve">Nonsteroidal Anti-inflammatory Drugs (NSAIDs): </w:t>
      </w:r>
      <w:r>
        <w:t>A class of drugs including aspirin that reduce inflammation and may prevent polyp formation.</w:t>
      </w:r>
    </w:p>
    <w:p>
      <w:r>
        <w:rPr>
          <w:b/>
        </w:rPr>
        <w:t xml:space="preserve">Adenoma-Carcinoma Sequence: </w:t>
      </w:r>
      <w:r>
        <w:t>The progression of colorectal adenomatous polyp cells evolving into colorectal cancer over time.</w:t>
      </w:r>
    </w:p>
    <w:p>
      <w:r>
        <w:rPr>
          <w:b/>
        </w:rPr>
        <w:t xml:space="preserve">Hyperplastic Polyp: </w:t>
      </w:r>
      <w:r>
        <w:t>A type of colorectal polyp generally considered low risk for cancer development.</w:t>
      </w:r>
    </w:p>
    <w:p>
      <w:pPr>
        <w:pStyle w:val="Heading1"/>
      </w:pPr>
      <w:r>
        <w:t>Related Modules</w:t>
      </w:r>
    </w:p>
    <w:p>
      <w:pPr>
        <w:pStyle w:val="ListBullet"/>
      </w:pPr>
      <w:r>
        <w:t>DIS-182</w:t>
      </w:r>
    </w:p>
    <w:p>
      <w:pPr>
        <w:pStyle w:val="ListBullet"/>
      </w:pPr>
      <w:r>
        <w:t>DIS-183</w:t>
      </w:r>
    </w:p>
    <w:p>
      <w:pPr>
        <w:pStyle w:val="ListBullet"/>
      </w:pPr>
      <w:r>
        <w:t>GIP-101</w:t>
      </w:r>
    </w:p>
    <w:p>
      <w:pPr>
        <w:pStyle w:val="Heading1"/>
      </w:pPr>
      <w:r>
        <w:t>Illustration Specifications</w:t>
      </w:r>
    </w:p>
    <w:p>
      <w:pPr>
        <w:pStyle w:val="Heading2"/>
      </w:pPr>
      <w:r>
        <w:t>ILL-001 - Stages of Colorectal Polyp Development</w:t>
      </w:r>
    </w:p>
    <w:p>
      <w:r>
        <w:t>Type: Diagram</w:t>
      </w:r>
    </w:p>
    <w:p>
      <w:r>
        <w:t>A schematic representation showing normal colon mucosa progressing to adenomatous polyp and then colorectal cancer through genetic mutations.</w:t>
      </w:r>
    </w:p>
    <w:p>
      <w:r>
        <w:t>Alt text: Diagram illustrating normal colon cells evolving into polyps and cancer.</w:t>
      </w:r>
    </w:p>
    <w:p>
      <w:pPr>
        <w:pStyle w:val="Heading2"/>
      </w:pPr>
      <w:r>
        <w:t>ILL-002 - Risk Factors for Colorectal Polyps</w:t>
      </w:r>
    </w:p>
    <w:p>
      <w:r>
        <w:t>Type: Infographic</w:t>
      </w:r>
    </w:p>
    <w:p>
      <w:r>
        <w:t>Visual infographic listing major modifiable and non-modifiable risk factors linked to colorectal polyp formation.</w:t>
      </w:r>
    </w:p>
    <w:p>
      <w:r>
        <w:t>Alt text: Infographic showing age, diet, lifestyle, and genetic risk factors.</w:t>
      </w:r>
    </w:p>
    <w:p>
      <w:pPr>
        <w:pStyle w:val="Heading2"/>
      </w:pPr>
      <w:r>
        <w:t>ILL-003 - Colonoscopy Procedure Overview</w:t>
      </w:r>
    </w:p>
    <w:p>
      <w:r>
        <w:t>Type: Illustration</w:t>
      </w:r>
    </w:p>
    <w:p>
      <w:r>
        <w:t>Stepwise illustration of colonoscopy, demonstrating the insertion of a flexible tube with camera and polyp removal.</w:t>
      </w:r>
    </w:p>
    <w:p>
      <w:r>
        <w:t>Alt text: Image showing colonoscopy scope inside colon detecting and removing polyps.</w:t>
      </w:r>
    </w:p>
    <w:p>
      <w:pPr>
        <w:pStyle w:val="Heading2"/>
      </w:pPr>
      <w:r>
        <w:t>ILL-004 - Dietary Recommendations for Polyp Prevention</w:t>
      </w:r>
    </w:p>
    <w:p>
      <w:r>
        <w:t>Type: Chart</w:t>
      </w:r>
    </w:p>
    <w:p>
      <w:r>
        <w:t>Chart summarizing foods that reduce or increase risk of colorectal polyps based on current evidence.</w:t>
      </w:r>
    </w:p>
    <w:p>
      <w:r>
        <w:t>Alt text: Chart listing high fiber foods and red/processed meats with risk indication.</w:t>
      </w:r>
    </w:p>
    <w:p>
      <w:pPr>
        <w:pStyle w:val="Heading1"/>
      </w:pPr>
      <w:r>
        <w:t>References</w:t>
      </w:r>
    </w:p>
    <w:p>
      <w:pPr>
        <w:pStyle w:val="ListBullet"/>
      </w:pPr>
      <w:r>
        <w:t>Colorectal Cancer Screening (United States Preventive Services Task Force Recommendation Statement) | USPSTF | 2021 | DOI:10.1001/jama.2021.6238 | Unverified</w:t>
      </w:r>
    </w:p>
    <w:p>
      <w:pPr>
        <w:pStyle w:val="ListBullet"/>
      </w:pPr>
      <w:r>
        <w:t>Diet, Nutrition, Physical Activity and Colorectal Cancer | World Cancer Research Fund / American Institute for Cancer Research Continuous Update Project | 2018 | https://www.wcrf.org/dietandcancer/colorectal-cancer | Unverified</w:t>
      </w:r>
    </w:p>
    <w:p>
      <w:pPr>
        <w:pStyle w:val="ListBullet"/>
      </w:pPr>
      <w:r>
        <w:t>Aspirin in the Primary Prevention of Colorectal Cancer | American Cancer Society | 2022 | https://www.cancer.org/cancer/colon-rectal-cancer/prevention-and-early-detection/aspirin-and-prevention.html | Unverified</w:t>
      </w:r>
    </w:p>
    <w:p>
      <w:pPr>
        <w:pStyle w:val="ListBullet"/>
      </w:pPr>
      <w:r>
        <w:t>Screening for Colorectal Cancer: US Preventive Services Task Force Recommendation Statement | USPSTF | 2021 | https://www.uspreventiveservicestaskforce.org/uspstf/recommendation/colorectal-cancer-screening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