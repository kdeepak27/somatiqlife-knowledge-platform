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PROG-057 - Balance Improvement Program</w:t>
      </w:r>
    </w:p>
    <w:p>
      <w:r>
        <w:rPr>
          <w:i/>
        </w:rPr>
        <w:t>A progressive routine for balance improvement program, including frequency, progression,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Mobility and Balance</w:t>
            </w:r>
          </w:p>
        </w:tc>
      </w:tr>
      <w:tr>
        <w:tc>
          <w:tcPr>
            <w:tcW w:type="dxa" w:w="4968"/>
          </w:tcPr>
          <w:p>
            <w:r>
              <w:rPr>
                <w:b/>
              </w:rPr>
              <w:t>SOM stages</w:t>
            </w:r>
          </w:p>
        </w:tc>
        <w:tc>
          <w:tcPr>
            <w:tcW w:type="dxa" w:w="4968"/>
          </w:tcPr>
          <w:p>
            <w:r>
              <w:t>Prevention, Rehabilitation, Maintenance</w:t>
            </w:r>
          </w:p>
        </w:tc>
      </w:tr>
      <w:tr>
        <w:tc>
          <w:tcPr>
            <w:tcW w:type="dxa" w:w="4968"/>
          </w:tcPr>
          <w:p>
            <w:r>
              <w:rPr>
                <w:b/>
              </w:rPr>
              <w:t>Audience</w:t>
            </w:r>
          </w:p>
        </w:tc>
        <w:tc>
          <w:tcPr>
            <w:tcW w:type="dxa" w:w="4968"/>
          </w:tcPr>
          <w:p>
            <w:r>
              <w:t>General Public, Older Adults, Physical Therapists,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balance, postural control, proprioception, vestibular system, exercise progression, fall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Balance Improvement Program is a structured set of exercises and activities designed to enhance an individual’s ability to maintain postural stability during static positions and dynamic movements. Balance, also known as postural control, relies on the integration of sensory input from the visual system, vestibular apparatus (inner ear), and somatosensory receptors (including proprioceptors in muscles and joints), processed by the central nervous system to produce coordinated muscular responses. Enhancing balance has practical relevance not only for fall prevention in older adults but also for rehabilitation after injury and improvement of athletic performance. Major synonyms or related terms include postural stability, postural control, and equilibrium training. Effective programs typically incorporate progressive challenges to sensory and motor systems, including static and dynamic exercises, varying support surfaces, and dual-task activities. Frequency recommendations often range from 2 to 5 sessions per week, tailored to individual capacity. Limitations include the potential plateau in gains and reduced efficacy if underlying neurological or musculoskeletal conditions severely impair balance. Safety is paramount; initial supervision is advised, and modifications are needed for individuals with high fall risk or vertigo. Overall, balance improvement is supported by strong positive evidence across multiple populations. This module comprehensively addresses definitions, underlying physiological mechanisms, evidence base, practical guidance for progression and safety, common misconceptions, and key clinical pearls to facilitate informed application of balance programs.</w:t>
      </w:r>
    </w:p>
    <w:p>
      <w:pPr>
        <w:pStyle w:val="Heading1"/>
      </w:pPr>
      <w:r>
        <w:t>Customer Questions Answered</w:t>
      </w:r>
    </w:p>
    <w:p>
      <w:pPr>
        <w:pStyle w:val="ListBullet"/>
      </w:pPr>
      <w:r>
        <w:t>What is a balance improvement program?</w:t>
      </w:r>
    </w:p>
    <w:p>
      <w:pPr>
        <w:pStyle w:val="ListBullet"/>
      </w:pPr>
      <w:r>
        <w:t>How does balance training help prevent falls?</w:t>
      </w:r>
    </w:p>
    <w:p>
      <w:pPr>
        <w:pStyle w:val="ListBullet"/>
      </w:pPr>
      <w:r>
        <w:t>How often should I do balance exercises?</w:t>
      </w:r>
    </w:p>
    <w:p>
      <w:pPr>
        <w:pStyle w:val="ListBullet"/>
      </w:pPr>
      <w:r>
        <w:t>What are common exercises included in a balance routine?</w:t>
      </w:r>
    </w:p>
    <w:p>
      <w:pPr>
        <w:pStyle w:val="ListBullet"/>
      </w:pPr>
      <w:r>
        <w:t>Is balance training effective for older adults?</w:t>
      </w:r>
    </w:p>
    <w:p>
      <w:pPr>
        <w:pStyle w:val="ListBullet"/>
      </w:pPr>
      <w:r>
        <w:t>Can balance exercises help with dizziness or vertigo?</w:t>
      </w:r>
    </w:p>
    <w:p>
      <w:pPr>
        <w:pStyle w:val="ListBullet"/>
      </w:pPr>
      <w:r>
        <w:t>How can I progressively increase the difficulty of balance exercises?</w:t>
      </w:r>
    </w:p>
    <w:p>
      <w:pPr>
        <w:pStyle w:val="ListBullet"/>
      </w:pPr>
      <w:r>
        <w:t>Are there safety precautions I should take when doing balance exercises?</w:t>
      </w:r>
    </w:p>
    <w:p>
      <w:pPr>
        <w:pStyle w:val="ListBullet"/>
      </w:pPr>
      <w:r>
        <w:t>What are the physiological mechanisms behind balance control?</w:t>
      </w:r>
    </w:p>
    <w:p>
      <w:pPr>
        <w:pStyle w:val="ListBullet"/>
      </w:pPr>
      <w:r>
        <w:t>Can balance programs improve athletic performance?</w:t>
      </w:r>
    </w:p>
    <w:p>
      <w:pPr>
        <w:pStyle w:val="ListBullet"/>
      </w:pPr>
      <w:r>
        <w:t>Are there limitations to balance training benefits?</w:t>
      </w:r>
    </w:p>
    <w:p>
      <w:pPr>
        <w:pStyle w:val="ListBullet"/>
      </w:pPr>
      <w:r>
        <w:t>How long does it take to notice improvements in balance?</w:t>
      </w:r>
    </w:p>
    <w:p>
      <w:pPr>
        <w:pStyle w:val="Heading1"/>
      </w:pPr>
      <w:r>
        <w:t>Learning Objectives</w:t>
      </w:r>
    </w:p>
    <w:p>
      <w:pPr>
        <w:pStyle w:val="ListBullet"/>
      </w:pPr>
      <w:r>
        <w:t>Define what a balance improvement program entails and its primary goals.</w:t>
      </w:r>
    </w:p>
    <w:p>
      <w:pPr>
        <w:pStyle w:val="ListBullet"/>
      </w:pPr>
      <w:r>
        <w:t>Describe the physiological systems involved in balance and postural control.</w:t>
      </w:r>
    </w:p>
    <w:p>
      <w:pPr>
        <w:pStyle w:val="ListBullet"/>
      </w:pPr>
      <w:r>
        <w:t>Explain the mechanisms by which balance exercises improve stability.</w:t>
      </w:r>
    </w:p>
    <w:p>
      <w:pPr>
        <w:pStyle w:val="ListBullet"/>
      </w:pPr>
      <w:r>
        <w:t>Identify typical exercises and progression strategies for balance training.</w:t>
      </w:r>
    </w:p>
    <w:p>
      <w:pPr>
        <w:pStyle w:val="ListBullet"/>
      </w:pPr>
      <w:r>
        <w:t>Summarize the evidence supporting balance training for fall prevention and rehabilitation.</w:t>
      </w:r>
    </w:p>
    <w:p>
      <w:pPr>
        <w:pStyle w:val="ListBullet"/>
      </w:pPr>
      <w:r>
        <w:t>Recognize common misconceptions about balance improvement.</w:t>
      </w:r>
    </w:p>
    <w:p>
      <w:pPr>
        <w:pStyle w:val="ListBullet"/>
      </w:pPr>
      <w:r>
        <w:t>Apply safety principles when engaging in a balance improvement program.</w:t>
      </w:r>
    </w:p>
    <w:p>
      <w:pPr>
        <w:pStyle w:val="ListBullet"/>
      </w:pPr>
      <w:r>
        <w:t>Understand limitations and factors influencing balance training outcomes.</w:t>
      </w:r>
    </w:p>
    <w:p>
      <w:pPr>
        <w:pStyle w:val="Heading1"/>
      </w:pPr>
      <w:r>
        <w:t>Definition</w:t>
      </w:r>
    </w:p>
    <w:p>
      <w:r>
        <w:t>A Balance Improvement Program is an organized series of exercises and activities aimed at enhancing an individual's ability to maintain or restore postural stability under various conditions to reduce fall risk and improve functional mobility.</w:t>
      </w:r>
    </w:p>
    <w:p>
      <w:pPr>
        <w:pStyle w:val="Heading1"/>
      </w:pPr>
      <w:r>
        <w:t>Why This Matters</w:t>
      </w:r>
    </w:p>
    <w:p>
      <w:r>
        <w:t>Balance is essential for everyday activities such as walking, standing, and changing directions safely. Impaired balance increases fall risk, which is a leading cause of injury, especially in older adults. A well-designed balance improvement program strengthens the integrated sensory and motor systems responsible for postural control, thus enhancing independence, reducing injury risk, and improving quality of life.</w:t>
      </w:r>
    </w:p>
    <w:p>
      <w:pPr>
        <w:pStyle w:val="Heading1"/>
      </w:pPr>
      <w:r>
        <w:t>Understanding Balance: Definition and Components</w:t>
      </w:r>
    </w:p>
    <w:p>
      <w:r>
        <w:t>Balance, or postural control, refers to the ability to maintain the body's center of gravity over its base of support. It involves complex coordination between the sensory systems (visual, vestibular, and somatosensory), the central nervous system for processing, and the musculoskeletal system executing motor responses for stability. This section defines key terminology and explains components of static and dynamic balance essential for understanding balance improvement.</w:t>
      </w:r>
    </w:p>
    <w:p>
      <w:pPr>
        <w:pStyle w:val="Heading1"/>
      </w:pPr>
      <w:r>
        <w:t>Physiological Mechanisms Behind Balance Control</w:t>
      </w:r>
    </w:p>
    <w:p>
      <w:r>
        <w:t>Balance relies on integration of sensory information from proprioceptors in muscles and joints, visual cues, and vestibular input from the inner ear. These sensory inputs are processed by neural pathways in the brainstem, cerebellum, and cortex to produce coordinated muscle activation patterns that maintain posture. Neuroplasticity plays a role in adapting and improving balance through training by strengthening these neural circuits.</w:t>
      </w:r>
    </w:p>
    <w:p>
      <w:pPr>
        <w:pStyle w:val="Heading1"/>
      </w:pPr>
      <w:r>
        <w:t>Evidence Supporting Balance Improvement Programs</w:t>
      </w:r>
    </w:p>
    <w:p>
      <w:r>
        <w:t>Substantial research demonstrates that structured balance training reduces fall risk in older adults and individuals with balance impairments. Randomized controlled trials highlight improvements in postural stability and functional mobility following balance-focused exercise programs. Emerging studies also suggest benefits for athletes seeking enhanced proprioception and injury prevention. Evidence strength ranges from moderate to strong depending on population and intervention specifics.</w:t>
      </w:r>
    </w:p>
    <w:p>
      <w:pPr>
        <w:pStyle w:val="Heading1"/>
      </w:pPr>
      <w:r>
        <w:t>Key Exercises in Balance Training Routines</w:t>
      </w:r>
    </w:p>
    <w:p>
      <w:r>
        <w:t>Common exercises include static postures such as single-leg stands, dynamic tasks like tandem walking, and sensory-challenging activities on unstable surfaces or with eyes closed. Incorporating dual-task exercises that combine cognitive challenges with balance tasks further enhances functional stability. This section describes typical exercises for various ability levels.</w:t>
      </w:r>
    </w:p>
    <w:p>
      <w:pPr>
        <w:pStyle w:val="Heading1"/>
      </w:pPr>
      <w:r>
        <w:t>Progression and Frequency of Balance Exercises</w:t>
      </w:r>
    </w:p>
    <w:p>
      <w:r>
        <w:t>Progression involves systematically increasing difficulty by altering base of support size, visual input, or adding cognitive challenges. Programs generally recommend performing balance exercises 2–5 times weekly, adjusted for individual fitness and goals. Proper progression ensures continuous adaptation without excess fatigue or risk of injury.</w:t>
      </w:r>
    </w:p>
    <w:p>
      <w:pPr>
        <w:pStyle w:val="Heading1"/>
      </w:pPr>
      <w:r>
        <w:t>Safety Considerations for Balance Programs</w:t>
      </w:r>
    </w:p>
    <w:p>
      <w:r>
        <w:t>Safety is critical to prevent falls or injuries during balance exercises. Recommendations include starting near sturdy supports, using assistive devices or supervision for high-risk individuals, and avoiding exercises provoking severe dizziness. Warm-up and cool-down periods are advised to prepare muscles and nervous system. Safety protocols should be individualized based on health status.</w:t>
      </w:r>
    </w:p>
    <w:p>
      <w:pPr>
        <w:pStyle w:val="Heading1"/>
      </w:pPr>
      <w:r>
        <w:t>Limitations and Challenges in Balance Training</w:t>
      </w:r>
    </w:p>
    <w:p>
      <w:r>
        <w:t>Limitations include reduced effectiveness in individuals with severe neurological disorders or vestibular loss. Some may experience plateau effects despite continued training. Accessibility and adherence can be barriers. This section discusses factors limiting balance program outcomes and strategies to mitigate them.</w:t>
      </w:r>
    </w:p>
    <w:p>
      <w:pPr>
        <w:pStyle w:val="Heading1"/>
      </w:pPr>
      <w:r>
        <w:t>Common Misconceptions About Balance Improvement</w:t>
      </w:r>
    </w:p>
    <w:p>
      <w:r>
        <w:t>Misconceptions include beliefs that balance cannot be improved after a certain age, that balance is solely a motor skill independent of cognition, or that balance exercises are only necessary after falls. Clarifying these can promote engagement and realistic expectations.</w:t>
      </w:r>
    </w:p>
    <w:p>
      <w:pPr>
        <w:pStyle w:val="Heading1"/>
      </w:pPr>
      <w:r>
        <w:t>Practical Application: Designing a Personalized Balance Program</w:t>
      </w:r>
    </w:p>
    <w:p>
      <w:r>
        <w:t>Tailoring balance exercises to individual ability, goals, and safety considerations is essential. This section guides readers in selecting appropriate exercises, setting frequency and intensity levels, and tracking progress, emphasizing gradual challenge increases for sustainable improvement.</w:t>
      </w:r>
    </w:p>
    <w:p>
      <w:pPr>
        <w:pStyle w:val="Heading1"/>
      </w:pPr>
      <w:r>
        <w:t>Integration of Balance Training in Daily Life and Other Programs</w:t>
      </w:r>
    </w:p>
    <w:p>
      <w:r>
        <w:t>Incorporating balance exercises into daily activities and combining them with strength, flexibility, and endurance training optimizes overall mobility and health. This section illustrates practical examples and recommendations for comprehensive physical activity plans.</w:t>
      </w:r>
    </w:p>
    <w:p>
      <w:pPr>
        <w:pStyle w:val="Heading1"/>
      </w:pPr>
      <w:r>
        <w:t>Practical Guidance</w:t>
      </w:r>
    </w:p>
    <w:p>
      <w:pPr>
        <w:pStyle w:val="ListBullet"/>
      </w:pPr>
      <w:r>
        <w:t>Start balance exercises in safe environments with support nearby, progressing difficulty gradually.</w:t>
      </w:r>
    </w:p>
    <w:p>
      <w:pPr>
        <w:pStyle w:val="ListBullet"/>
      </w:pPr>
      <w:r>
        <w:t>Aim for at least 2 to 5 sessions per week based on personal goals and tolerance.</w:t>
      </w:r>
    </w:p>
    <w:p>
      <w:pPr>
        <w:pStyle w:val="ListBullet"/>
      </w:pPr>
      <w:r>
        <w:t>Incorporate static and dynamic balance exercises, including dual-task activities, for comprehensive training.</w:t>
      </w:r>
    </w:p>
    <w:p>
      <w:pPr>
        <w:pStyle w:val="ListBullet"/>
      </w:pPr>
      <w:r>
        <w:t>Modify exercises for any dizziness, pain, or other health concerns; seek professional guidance if needed.</w:t>
      </w:r>
    </w:p>
    <w:p>
      <w:pPr>
        <w:pStyle w:val="ListBullet"/>
      </w:pPr>
      <w:r>
        <w:t>Include warm-up and cool-down periods with stretching and mobility exercises.</w:t>
      </w:r>
    </w:p>
    <w:p>
      <w:pPr>
        <w:pStyle w:val="ListBullet"/>
      </w:pPr>
      <w:r>
        <w:t>Use stable surfaces initially, advancing to unstable surfaces like foam pads or balance boards as proficiency improves.</w:t>
      </w:r>
    </w:p>
    <w:p>
      <w:pPr>
        <w:pStyle w:val="ListBullet"/>
      </w:pPr>
      <w:r>
        <w:t>Monitor progress by difficulty level and confidence; avoid pushing beyond safe limits.</w:t>
      </w:r>
    </w:p>
    <w:p>
      <w:pPr>
        <w:pStyle w:val="ListBullet"/>
      </w:pPr>
      <w:r>
        <w:t>Consult healthcare professionals if balance deficits are due to medical conditions or injuries.</w:t>
      </w:r>
    </w:p>
    <w:p>
      <w:pPr>
        <w:pStyle w:val="Heading1"/>
      </w:pPr>
      <w:r>
        <w:t>Safety Notes</w:t>
      </w:r>
    </w:p>
    <w:p>
      <w:pPr>
        <w:pStyle w:val="ListBullet"/>
      </w:pPr>
      <w:r>
        <w:t>Always perform balance exercises near a stable support or with supervision if at high risk for falls.</w:t>
      </w:r>
    </w:p>
    <w:p>
      <w:pPr>
        <w:pStyle w:val="ListBullet"/>
      </w:pPr>
      <w:r>
        <w:t>Stop immediately if dizziness, nausea, or severe instability occurs during exercises.</w:t>
      </w:r>
    </w:p>
    <w:p>
      <w:pPr>
        <w:pStyle w:val="ListBullet"/>
      </w:pPr>
      <w:r>
        <w:t>Avoid balance training if acute illness or severe musculoskeletal pain is present without medical clearance.</w:t>
      </w:r>
    </w:p>
    <w:p>
      <w:pPr>
        <w:pStyle w:val="ListBullet"/>
      </w:pPr>
      <w:r>
        <w:t>Use assistive devices as needed to ensure safety during progression phases.</w:t>
      </w:r>
    </w:p>
    <w:p>
      <w:pPr>
        <w:pStyle w:val="ListBullet"/>
      </w:pPr>
      <w:r>
        <w:t>Ensure adequate lighting and free from trip hazards in exercise area.</w:t>
      </w:r>
    </w:p>
    <w:p>
      <w:pPr>
        <w:pStyle w:val="Heading1"/>
      </w:pPr>
      <w:r>
        <w:t>Common Misconceptions</w:t>
      </w:r>
    </w:p>
    <w:p>
      <w:r>
        <w:rPr>
          <w:b/>
        </w:rPr>
        <w:t xml:space="preserve">Misconception: </w:t>
      </w:r>
      <w:r>
        <w:t>Balance cannot be improved in older adults.</w:t>
      </w:r>
    </w:p>
    <w:p>
      <w:r>
        <w:rPr>
          <w:b/>
        </w:rPr>
        <w:t xml:space="preserve">Reality: </w:t>
      </w:r>
      <w:r>
        <w:t>Research shows that balance can improve at any age with appropriate training and progression.</w:t>
      </w:r>
    </w:p>
    <w:p>
      <w:r>
        <w:rPr>
          <w:b/>
        </w:rPr>
        <w:t xml:space="preserve">Misconception: </w:t>
      </w:r>
      <w:r>
        <w:t>Only athletes need balance training.</w:t>
      </w:r>
    </w:p>
    <w:p>
      <w:r>
        <w:rPr>
          <w:b/>
        </w:rPr>
        <w:t xml:space="preserve">Reality: </w:t>
      </w:r>
      <w:r>
        <w:t>Balance training benefits people of all ages and abilities by reducing fall risk and enhancing mobility.</w:t>
      </w:r>
    </w:p>
    <w:p>
      <w:r>
        <w:rPr>
          <w:b/>
        </w:rPr>
        <w:t xml:space="preserve">Misconception: </w:t>
      </w:r>
      <w:r>
        <w:t>Balance is purely a physical skill unrelated to the brain.</w:t>
      </w:r>
    </w:p>
    <w:p>
      <w:r>
        <w:rPr>
          <w:b/>
        </w:rPr>
        <w:t xml:space="preserve">Reality: </w:t>
      </w:r>
      <w:r>
        <w:t>Balance heavily depends on sensory integration and cognitive processes in the nervous system.</w:t>
      </w:r>
    </w:p>
    <w:p>
      <w:r>
        <w:rPr>
          <w:b/>
        </w:rPr>
        <w:t xml:space="preserve">Misconception: </w:t>
      </w:r>
      <w:r>
        <w:t>Balance exercises are risky and can cause falls.</w:t>
      </w:r>
    </w:p>
    <w:p>
      <w:r>
        <w:rPr>
          <w:b/>
        </w:rPr>
        <w:t xml:space="preserve">Reality: </w:t>
      </w:r>
      <w:r>
        <w:t>When done safely and progressively, balance exercises decrease fall risk over time.</w:t>
      </w:r>
    </w:p>
    <w:p>
      <w:pPr>
        <w:pStyle w:val="Heading1"/>
      </w:pPr>
      <w:r>
        <w:t>Clinical Pearls</w:t>
      </w:r>
    </w:p>
    <w:p>
      <w:pPr>
        <w:pStyle w:val="ListNumber"/>
      </w:pPr>
      <w:r>
        <w:t>Incorporate sensory challenges like eyes closed or unstable surfaces to maximize balance gains.</w:t>
      </w:r>
    </w:p>
    <w:p>
      <w:pPr>
        <w:pStyle w:val="ListNumber"/>
      </w:pPr>
      <w:r>
        <w:t>Dual-task training (combining cognitive and balance tasks) improves real-world performance.</w:t>
      </w:r>
    </w:p>
    <w:p>
      <w:pPr>
        <w:pStyle w:val="ListNumber"/>
      </w:pPr>
      <w:r>
        <w:t>Progression should be individualized to avoid frustration or injury.</w:t>
      </w:r>
    </w:p>
    <w:p>
      <w:pPr>
        <w:pStyle w:val="ListNumber"/>
      </w:pPr>
      <w:r>
        <w:t>Supervised programs yield better adherence and safety, especially initially.</w:t>
      </w:r>
    </w:p>
    <w:p>
      <w:pPr>
        <w:pStyle w:val="ListNumber"/>
      </w:pPr>
      <w:r>
        <w:t>Combining balance training with strength exercises enhances functional outcomes.</w:t>
      </w:r>
    </w:p>
    <w:p>
      <w:pPr>
        <w:pStyle w:val="Heading1"/>
      </w:pPr>
      <w:r>
        <w:t>Key Takeaways</w:t>
      </w:r>
    </w:p>
    <w:p>
      <w:pPr>
        <w:pStyle w:val="ListBullet"/>
      </w:pPr>
      <w:r>
        <w:t>Balance depends on integrated sensory input and motor responses coordinated by the nervous system.</w:t>
      </w:r>
    </w:p>
    <w:p>
      <w:pPr>
        <w:pStyle w:val="ListBullet"/>
      </w:pPr>
      <w:r>
        <w:t>A Balance Improvement Program systematically challenges postural control to enhance stability and prevent falls.</w:t>
      </w:r>
    </w:p>
    <w:p>
      <w:pPr>
        <w:pStyle w:val="ListBullet"/>
      </w:pPr>
      <w:r>
        <w:t>Frequency of balance exercises commonly ranges from 2 to 5 times per week for optimal results.</w:t>
      </w:r>
    </w:p>
    <w:p>
      <w:pPr>
        <w:pStyle w:val="ListBullet"/>
      </w:pPr>
      <w:r>
        <w:t>Progressive difficulty and variety in exercises promote continued adaptation and improvement.</w:t>
      </w:r>
    </w:p>
    <w:p>
      <w:pPr>
        <w:pStyle w:val="ListBullet"/>
      </w:pPr>
      <w:r>
        <w:t>Safety precautions are essential, especially for high fall-risk individuals.</w:t>
      </w:r>
    </w:p>
    <w:p>
      <w:pPr>
        <w:pStyle w:val="ListBullet"/>
      </w:pPr>
      <w:r>
        <w:t>Balance improvement benefits people across the lifespan and various health statuses.</w:t>
      </w:r>
    </w:p>
    <w:p>
      <w:pPr>
        <w:pStyle w:val="ListBullet"/>
      </w:pPr>
      <w:r>
        <w:t>Limitations include diminished gains in severe neurological or vestibular impairments.</w:t>
      </w:r>
    </w:p>
    <w:p>
      <w:pPr>
        <w:pStyle w:val="ListBullet"/>
      </w:pPr>
      <w:r>
        <w:t>Misconceptions about balance training can deter participation but are unsupported by evidence.</w:t>
      </w:r>
    </w:p>
    <w:p>
      <w:pPr>
        <w:pStyle w:val="Heading1"/>
      </w:pPr>
      <w:r>
        <w:t>Glossary</w:t>
      </w:r>
    </w:p>
    <w:p>
      <w:r>
        <w:rPr>
          <w:b/>
        </w:rPr>
        <w:t xml:space="preserve">Balance: </w:t>
      </w:r>
      <w:r>
        <w:t>The ability to maintain the body's center of gravity within its base of support to achieve postural stability.</w:t>
      </w:r>
    </w:p>
    <w:p>
      <w:r>
        <w:rPr>
          <w:b/>
        </w:rPr>
        <w:t xml:space="preserve">Postural Control: </w:t>
      </w:r>
      <w:r>
        <w:t>The act of maintaining, achieving, or restoring a state of balance during any posture or activity.</w:t>
      </w:r>
    </w:p>
    <w:p>
      <w:r>
        <w:rPr>
          <w:b/>
        </w:rPr>
        <w:t xml:space="preserve">Proprioception: </w:t>
      </w:r>
      <w:r>
        <w:t>Sensory information from muscles and joints about body position and movement.</w:t>
      </w:r>
    </w:p>
    <w:p>
      <w:r>
        <w:rPr>
          <w:b/>
        </w:rPr>
        <w:t xml:space="preserve">Vestibular System: </w:t>
      </w:r>
      <w:r>
        <w:t>Inner ear structures that detect head movement and orientation relative to gravity, contributing to balance.</w:t>
      </w:r>
    </w:p>
    <w:p>
      <w:r>
        <w:rPr>
          <w:b/>
        </w:rPr>
        <w:t xml:space="preserve">Neuroplasticity: </w:t>
      </w:r>
      <w:r>
        <w:t>The nervous system's ability to adapt and reorganize neural pathways in response to learning and experience.</w:t>
      </w:r>
    </w:p>
    <w:p>
      <w:r>
        <w:rPr>
          <w:b/>
        </w:rPr>
        <w:t xml:space="preserve">Dual-Task: </w:t>
      </w:r>
      <w:r>
        <w:t>Performing two tasks simultaneously, often combining cognitive and motor activities to enhance functional balance.</w:t>
      </w:r>
    </w:p>
    <w:p>
      <w:r>
        <w:rPr>
          <w:b/>
        </w:rPr>
        <w:t xml:space="preserve">Static Balance: </w:t>
      </w:r>
      <w:r>
        <w:t>Maintaining posture while stationary, such as standing still on one foot.</w:t>
      </w:r>
    </w:p>
    <w:p>
      <w:r>
        <w:rPr>
          <w:b/>
        </w:rPr>
        <w:t xml:space="preserve">Dynamic Balance: </w:t>
      </w:r>
      <w:r>
        <w:t>Maintaining stability during movement, such as walking or turning.</w:t>
      </w:r>
    </w:p>
    <w:p>
      <w:pPr>
        <w:pStyle w:val="Heading1"/>
      </w:pPr>
      <w:r>
        <w:t>Related Modules</w:t>
      </w:r>
    </w:p>
    <w:p>
      <w:pPr>
        <w:pStyle w:val="ListBullet"/>
      </w:pPr>
      <w:r>
        <w:t>PROG-042</w:t>
      </w:r>
    </w:p>
    <w:p>
      <w:pPr>
        <w:pStyle w:val="ListBullet"/>
      </w:pPr>
      <w:r>
        <w:t>PROG-076</w:t>
      </w:r>
    </w:p>
    <w:p>
      <w:pPr>
        <w:pStyle w:val="ListBullet"/>
      </w:pPr>
      <w:r>
        <w:t>PROG-109</w:t>
      </w:r>
    </w:p>
    <w:p>
      <w:pPr>
        <w:pStyle w:val="Heading1"/>
      </w:pPr>
      <w:r>
        <w:t>Illustration Specifications</w:t>
      </w:r>
    </w:p>
    <w:p>
      <w:pPr>
        <w:pStyle w:val="Heading2"/>
      </w:pPr>
      <w:r>
        <w:t>ILL-BAL-01 - Sensory Systems Involved in Balance</w:t>
      </w:r>
    </w:p>
    <w:p>
      <w:r>
        <w:t>Type: Diagram</w:t>
      </w:r>
    </w:p>
    <w:p>
      <w:r>
        <w:t>Visual schematic illustrating the integration of visual, vestibular, and somatosensory inputs contributing to postural stability.</w:t>
      </w:r>
    </w:p>
    <w:p>
      <w:r>
        <w:t>Alt text: Diagram showing visual, vestibular, and proprioceptive inputs converging to the brain for balance control.</w:t>
      </w:r>
    </w:p>
    <w:p>
      <w:pPr>
        <w:pStyle w:val="Heading2"/>
      </w:pPr>
      <w:r>
        <w:t>ILL-BAL-02 - Example Balance Exercises Progression</w:t>
      </w:r>
    </w:p>
    <w:p>
      <w:r>
        <w:t>Type: Sequence</w:t>
      </w:r>
    </w:p>
    <w:p>
      <w:r>
        <w:t>Stepwise images depicting progression from basic single-leg standing to dynamic tandem walking and dual-task activities.</w:t>
      </w:r>
    </w:p>
    <w:p>
      <w:r>
        <w:t>Alt text: Sequence of images from standing on one leg to walking heel-to-toe and cognitive tasks during balance.</w:t>
      </w:r>
    </w:p>
    <w:p>
      <w:pPr>
        <w:pStyle w:val="Heading2"/>
      </w:pPr>
      <w:r>
        <w:t>ILL-BAL-03 - Safe Setup for Balance Training</w:t>
      </w:r>
    </w:p>
    <w:p>
      <w:r>
        <w:t>Type: Photo</w:t>
      </w:r>
    </w:p>
    <w:p>
      <w:r>
        <w:t>Photo demonstrating balance exercise near a stable support structure with clear, hazard-free flooring.</w:t>
      </w:r>
    </w:p>
    <w:p>
      <w:r>
        <w:t>Alt text: Person performing balance exercise next to a sturdy chair on a clear floor.</w:t>
      </w:r>
    </w:p>
    <w:p>
      <w:pPr>
        <w:pStyle w:val="Heading1"/>
      </w:pPr>
      <w:r>
        <w:t>References</w:t>
      </w:r>
    </w:p>
    <w:p>
      <w:pPr>
        <w:pStyle w:val="ListBullet"/>
      </w:pPr>
      <w:r>
        <w:t>Effectiveness of balance training in older adults: Systematic review and meta-analysis | Shumway-Cook A, Woollacott MH | 2017 |  | Unverified</w:t>
      </w:r>
    </w:p>
    <w:p>
      <w:pPr>
        <w:pStyle w:val="ListBullet"/>
      </w:pPr>
      <w:r>
        <w:t>Neural mechanisms underlying balance and postural control | Massion J | 1992 |  | Unverified</w:t>
      </w:r>
    </w:p>
    <w:p>
      <w:pPr>
        <w:pStyle w:val="ListBullet"/>
      </w:pPr>
      <w:r>
        <w:t>Progressive balance training and fall prevention in elderly adults: A randomized controlled trial | Tinetti ME et al. | 1994 |  | Unverified</w:t>
      </w:r>
    </w:p>
    <w:p>
      <w:pPr>
        <w:pStyle w:val="ListBullet"/>
      </w:pPr>
      <w:r>
        <w:t>Effects of balance training on proprioception and physical performance in athletes | Hrysomallis C | 2011 |  | Unverified</w:t>
      </w:r>
    </w:p>
    <w:p>
      <w:pPr>
        <w:pStyle w:val="ListBullet"/>
      </w:pPr>
      <w:r>
        <w:t>Sensory integration in balance control | Horak FB | 2006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