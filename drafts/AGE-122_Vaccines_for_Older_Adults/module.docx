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AGE-122 - Vaccines for Older Adults</w:t>
      </w:r>
    </w:p>
    <w:p>
      <w:r>
        <w:rPr>
          <w:i/>
        </w:rPr>
        <w:t>Prevention, screening, safety, and practical planning for vaccines for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Preventive Aging</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Older Adults,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vaccines, older adults, immunization, preventive health, immunity, vaccine safety, vaccine effectiveness, elderly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Vaccines for older adults are immunizations recommended specifically to protect people typically aged 60 or 65 and above from infections that they are more vulnerable to due to immunosenescence—the natural decline of the immune system with age. These adult vaccines include influenza (flu), pneumococcal vaccines, shingles (herpes zoster) vaccines, and others such as tetanus, diphtheria, and COVID-19 vaccines. The mechanism of vaccines involves stimulating the adaptive immune system to produce memory cells and antibodies that prevent infection or reduce severity when exposed to pathogens. Older adults experience a less vigorous immune response, making vaccines sometimes less effective but still highly beneficial in preventing serious disease, hospitalization, and death. Vaccines for older adults are a cornerstone of preventive health aimed at reducing morbidity and mortality from common infectious diseases. Common synonyms and related terms include adult immunization, senior vaccines, and geriatric vaccination. Safety profiles of vaccines in older adults are well studied; most side effects are mild and transient, such as soreness at the injection site or low-grade fever. Limitations include reduced vaccine efficacy compared to younger populations and the need for booster doses or higher antigen formulations in some cases. Screening for contraindications and current health status is important before vaccination. Practical application involves vaccination schedules tailored by age, health conditions, and immunization history. Educational efforts dispel misconceptions that vaccines are unnecessary or dangerous for older people. Overall, vaccination remains a highly recommended, safe, and effective strategy to promote healthy aging and longevity by preventing infectious diseases that disproportionately affect older adults.</w:t>
      </w:r>
    </w:p>
    <w:p>
      <w:pPr>
        <w:pStyle w:val="Heading1"/>
      </w:pPr>
      <w:r>
        <w:t>Customer Questions Answered</w:t>
      </w:r>
    </w:p>
    <w:p>
      <w:pPr>
        <w:pStyle w:val="ListBullet"/>
      </w:pPr>
      <w:r>
        <w:t>What vaccines are recommended for older adults?</w:t>
      </w:r>
    </w:p>
    <w:p>
      <w:pPr>
        <w:pStyle w:val="ListBullet"/>
      </w:pPr>
      <w:r>
        <w:t>Why do older adults need vaccines?</w:t>
      </w:r>
    </w:p>
    <w:p>
      <w:pPr>
        <w:pStyle w:val="ListBullet"/>
      </w:pPr>
      <w:r>
        <w:t>How do vaccines work in older adults?</w:t>
      </w:r>
    </w:p>
    <w:p>
      <w:pPr>
        <w:pStyle w:val="ListBullet"/>
      </w:pPr>
      <w:r>
        <w:t>Are vaccines safe for people over 65?</w:t>
      </w:r>
    </w:p>
    <w:p>
      <w:pPr>
        <w:pStyle w:val="ListBullet"/>
      </w:pPr>
      <w:r>
        <w:t>What are the side effects of vaccines in older adults?</w:t>
      </w:r>
    </w:p>
    <w:p>
      <w:pPr>
        <w:pStyle w:val="ListBullet"/>
      </w:pPr>
      <w:r>
        <w:t>Can vaccines prevent pneumonia and influenza in seniors?</w:t>
      </w:r>
    </w:p>
    <w:p>
      <w:pPr>
        <w:pStyle w:val="ListBullet"/>
      </w:pPr>
      <w:r>
        <w:t>How effective are vaccines in older adults compared to younger people?</w:t>
      </w:r>
    </w:p>
    <w:p>
      <w:pPr>
        <w:pStyle w:val="ListBullet"/>
      </w:pPr>
      <w:r>
        <w:t>When should older adults get vaccinated?</w:t>
      </w:r>
    </w:p>
    <w:p>
      <w:pPr>
        <w:pStyle w:val="ListBullet"/>
      </w:pPr>
      <w:r>
        <w:t>Are there any vaccines that older adults should avoid?</w:t>
      </w:r>
    </w:p>
    <w:p>
      <w:pPr>
        <w:pStyle w:val="ListBullet"/>
      </w:pPr>
      <w:r>
        <w:t>How does aging affect vaccine response?</w:t>
      </w:r>
    </w:p>
    <w:p>
      <w:pPr>
        <w:pStyle w:val="ListBullet"/>
      </w:pPr>
      <w:r>
        <w:t>What should caregivers know about vaccines for the elderly?</w:t>
      </w:r>
    </w:p>
    <w:p>
      <w:pPr>
        <w:pStyle w:val="ListBullet"/>
      </w:pPr>
      <w:r>
        <w:t>Do older adults need booster shots for vaccines?</w:t>
      </w:r>
    </w:p>
    <w:p>
      <w:pPr>
        <w:pStyle w:val="Heading1"/>
      </w:pPr>
      <w:r>
        <w:t>Learning Objectives</w:t>
      </w:r>
    </w:p>
    <w:p>
      <w:pPr>
        <w:pStyle w:val="ListBullet"/>
      </w:pPr>
      <w:r>
        <w:t>Understand the importance and benefits of vaccines for older adults.</w:t>
      </w:r>
    </w:p>
    <w:p>
      <w:pPr>
        <w:pStyle w:val="ListBullet"/>
      </w:pPr>
      <w:r>
        <w:t>Identify the commonly recommended vaccines for people aged 65 and older.</w:t>
      </w:r>
    </w:p>
    <w:p>
      <w:pPr>
        <w:pStyle w:val="ListBullet"/>
      </w:pPr>
      <w:r>
        <w:t>Explain how aging affects the immune system and vaccine response.</w:t>
      </w:r>
    </w:p>
    <w:p>
      <w:pPr>
        <w:pStyle w:val="ListBullet"/>
      </w:pPr>
      <w:r>
        <w:t>Recognize the safety considerations and typical side effects of vaccines in older populations.</w:t>
      </w:r>
    </w:p>
    <w:p>
      <w:pPr>
        <w:pStyle w:val="ListBullet"/>
      </w:pPr>
      <w:r>
        <w:t>Understand the role of vaccines in preventing common and serious infections like influenza, pneumonia, and shingles.</w:t>
      </w:r>
    </w:p>
    <w:p>
      <w:pPr>
        <w:pStyle w:val="ListBullet"/>
      </w:pPr>
      <w:r>
        <w:t>Learn practical strategies for vaccine scheduling and administration in older adults.</w:t>
      </w:r>
    </w:p>
    <w:p>
      <w:pPr>
        <w:pStyle w:val="ListBullet"/>
      </w:pPr>
      <w:r>
        <w:t>Dispel common misconceptions about vaccines in the elderly.</w:t>
      </w:r>
    </w:p>
    <w:p>
      <w:pPr>
        <w:pStyle w:val="ListBullet"/>
      </w:pPr>
      <w:r>
        <w:t>Recognize limitations and areas of ongoing research about vaccine effectiveness in older adults.</w:t>
      </w:r>
    </w:p>
    <w:p>
      <w:pPr>
        <w:pStyle w:val="Heading1"/>
      </w:pPr>
      <w:r>
        <w:t>Definition</w:t>
      </w:r>
    </w:p>
    <w:p>
      <w:r>
        <w:t>Vaccines for older adults are immunizations specifically recommended for individuals typically aged 60 or 65 and older to prevent infectious diseases that pose increased risk in this age group due to age-related changes in immunity.</w:t>
      </w:r>
    </w:p>
    <w:p>
      <w:pPr>
        <w:pStyle w:val="Heading1"/>
      </w:pPr>
      <w:r>
        <w:t>Why This Matters</w:t>
      </w:r>
    </w:p>
    <w:p>
      <w:r>
        <w:t>Older adults face higher risks from infections such as influenza, pneumonia, and shingles, which can cause serious illness, hospitalization, and death. Vaccination is a crucial preventive health measure that enhances immune protection, helps maintain quality of life, and reduces healthcare burden in this vulnerable population.</w:t>
      </w:r>
    </w:p>
    <w:p>
      <w:pPr>
        <w:pStyle w:val="Heading1"/>
      </w:pPr>
      <w:r>
        <w:t>Overview of Recommended Vaccines for Older Adults</w:t>
      </w:r>
    </w:p>
    <w:p>
      <w:r>
        <w:t>This section outlines the primary vaccines recommended for people aged 65 and older, including the annual influenza vaccine, pneumococcal conjugate and polysaccharide vaccines, herpes zoster (shingles) vaccine, Tdap (tetanus, diphtheria, pertussis) booster, and COVID-19 vaccines. Each vaccine targets infectious agents that disproportionately affect older adults, aiming to reduce the severity and incidence of disease. Guidelines from organizations such as the CDC and WHO inform these recommendations, with adjustments based on individual health status and risk factors.</w:t>
      </w:r>
    </w:p>
    <w:p>
      <w:pPr>
        <w:pStyle w:val="Heading1"/>
      </w:pPr>
      <w:r>
        <w:t>How Vaccines Work: Immunological Mechanisms</w:t>
      </w:r>
    </w:p>
    <w:p>
      <w:r>
        <w:t>Vaccines stimulate the adaptive immune system by presenting antigens—parts of pathogens or weakened/inactivated versions—that trigger the production of specific antibodies and memory T and B cells. This immunological memory enables the body to recognize and combat real infections more effectively and quickly. In older adults, while the immune response may be diminished due to immunosenescence, vaccination still prompts significant protection by reducing disease incidence and severity.</w:t>
      </w:r>
    </w:p>
    <w:p>
      <w:pPr>
        <w:pStyle w:val="Heading1"/>
      </w:pPr>
      <w:r>
        <w:t>Impact of Aging on Immune Response (Immunosenescence)</w:t>
      </w:r>
    </w:p>
    <w:p>
      <w:r>
        <w:t>Immunosenescence describes the natural decline in immune function with advancing age which affects both innate and adaptive immunity. This includes reduced production of naïve T cells, impaired B cell responses, and altered cytokine profiles. These changes diminish vaccine efficacy but do not eliminate benefits. Understanding immunosenescence helps tailor vaccine formulation, such as high-dose influenza vaccines designed for older adults to improve immune response.</w:t>
      </w:r>
    </w:p>
    <w:p>
      <w:pPr>
        <w:pStyle w:val="Heading1"/>
      </w:pPr>
      <w:r>
        <w:t>Evidence on Vaccine Effectiveness in Older Adults</w:t>
      </w:r>
    </w:p>
    <w:p>
      <w:r>
        <w:t>Numerous studies demonstrate that vaccines reduce rates of infection, complications, hospitalizations, and mortality among older adults. For example, influenza vaccination can reduce flu-related hospital stays by about 40-60% in seniors. Herpes zoster vaccines lower the risk of shingles and postherpetic neuralgia significantly. While vaccine effectiveness may be lower than in younger populations, the clinically meaningful protection underscores the critical role of immunization in this age group.</w:t>
      </w:r>
    </w:p>
    <w:p>
      <w:pPr>
        <w:pStyle w:val="Heading1"/>
      </w:pPr>
      <w:r>
        <w:t>Safety and Side Effects of Vaccines in Older Adults</w:t>
      </w:r>
    </w:p>
    <w:p>
      <w:r>
        <w:t>Clinical trials and post-marketing surveillance confirm that vaccines are generally safe for older adults. Common side effects include localized pain, swelling, mild fever, and fatigue, which are usually short-lived. Serious adverse events are rare. Screening for allergies, current illnesses, or previous adverse reactions is important before vaccination. Monitoring and management plans enhance safety and vaccine acceptance in older populations.</w:t>
      </w:r>
    </w:p>
    <w:p>
      <w:pPr>
        <w:pStyle w:val="Heading1"/>
      </w:pPr>
      <w:r>
        <w:t>Practical Considerations for Vaccination Scheduling</w:t>
      </w:r>
    </w:p>
    <w:p>
      <w:r>
        <w:t>Vaccination planning involves evaluating each older adult’s health status, vaccine history, and risk factors. Annual influenza vaccination is recommended, with timing optimized to the flu season. Pneumococcal vaccines are administered per schedule with boosters as needed. Herpes zoster vaccine is recommended generally for adults 50 years and older. COVID-19 boosters are given based on evolving public health guidance. Coordination with healthcare providers ensures adherence and updates to vaccination status.</w:t>
      </w:r>
    </w:p>
    <w:p>
      <w:pPr>
        <w:pStyle w:val="Heading1"/>
      </w:pPr>
      <w:r>
        <w:t>Addressing Common Misconceptions About Vaccines in Older Adults</w:t>
      </w:r>
    </w:p>
    <w:p>
      <w:r>
        <w:t>Widespread myths include beliefs that vaccines cause illness, are unsafe for the elderly, or are unnecessary due to age. Educational interventions clarify that vaccines are rigorously tested for safety, do not cause disease, and remain essential for protection despite advancing age. Dispelling these misconceptions enhances vaccine uptake and public health outcomes in the older population.</w:t>
      </w:r>
    </w:p>
    <w:p>
      <w:pPr>
        <w:pStyle w:val="Heading1"/>
      </w:pPr>
      <w:r>
        <w:t>Limitations and Challenges in Vaccinating Older Adults</w:t>
      </w:r>
    </w:p>
    <w:p>
      <w:r>
        <w:t>Challenges include reduced immunogenicity due to immunosenescence, comorbid conditions that may complicate vaccination, vaccine access issues, and vaccine hesitancy. Some vaccines may require higher antigen doses or adjuvants to improve effectiveness. Ongoing research aims to develop better vaccine formulations and strategies tailored to older adults’ unique immunological profiles.</w:t>
      </w:r>
    </w:p>
    <w:p>
      <w:pPr>
        <w:pStyle w:val="Heading1"/>
      </w:pPr>
      <w:r>
        <w:t>Role of Caregivers and Healthcare Providers in Vaccination</w:t>
      </w:r>
    </w:p>
    <w:p>
      <w:r>
        <w:t>Caregivers and healthcare professionals play a key role in assessing vaccination needs, educating about benefits and safety, addressing concerns, and facilitating access. They should maintain accurate vaccine records, monitor for side effects, and encourage adherence to vaccination schedules. Collaborative care improves vaccine acceptance and health outcomes in the elderly population.</w:t>
      </w:r>
    </w:p>
    <w:p>
      <w:pPr>
        <w:pStyle w:val="Heading1"/>
      </w:pPr>
      <w:r>
        <w:t>Future Directions and Research on Vaccines for Older Adults</w:t>
      </w:r>
    </w:p>
    <w:p>
      <w:r>
        <w:t>Emerging research focuses on next-generation vaccines with improved efficacy, novel adjuvants, combination vaccines, and personalized immunization schedules. Studies also examine long-term immunity, booster timing, and responses in frail or immunocompromised older adults. Continued surveillance of vaccine safety and effectiveness guides best practices in preventive aging medicine.</w:t>
      </w:r>
    </w:p>
    <w:p>
      <w:pPr>
        <w:pStyle w:val="Heading1"/>
      </w:pPr>
      <w:r>
        <w:t>COVID-19 Vaccination Specifics for Older Adults</w:t>
      </w:r>
    </w:p>
    <w:p>
      <w:r>
        <w:t>COVID-19 poses increased risks for severe disease and mortality in older adults. Vaccination including primary series and booster doses are strongly recommended. Clinical trials confirmed vaccine efficacy and safety in elderly populations. Adjustments for immunocompromised individuals and choice of vaccine platform (mRNA, viral vector) depend on underlying conditions and local guidelines. Monitoring evolving variants influences booster recommendations.</w:t>
      </w:r>
    </w:p>
    <w:p>
      <w:pPr>
        <w:pStyle w:val="Heading1"/>
      </w:pPr>
      <w:r>
        <w:t>Practical Guidance</w:t>
      </w:r>
    </w:p>
    <w:p>
      <w:pPr>
        <w:pStyle w:val="ListBullet"/>
      </w:pPr>
      <w:r>
        <w:t>Consult healthcare providers to create a personalized vaccination plan based on age, health conditions, and vaccine history.</w:t>
      </w:r>
    </w:p>
    <w:p>
      <w:pPr>
        <w:pStyle w:val="ListBullet"/>
      </w:pPr>
      <w:r>
        <w:t>Receive annual influenza vaccination before the flu season begins.</w:t>
      </w:r>
    </w:p>
    <w:p>
      <w:pPr>
        <w:pStyle w:val="ListBullet"/>
      </w:pPr>
      <w:r>
        <w:t>Ensure pneumococcal vaccinations are up-to-date, including conjugate and polysaccharide types.</w:t>
      </w:r>
    </w:p>
    <w:p>
      <w:pPr>
        <w:pStyle w:val="ListBullet"/>
      </w:pPr>
      <w:r>
        <w:t>Get shingles vaccine starting at age 50 or as recommended by healthcare professionals.</w:t>
      </w:r>
    </w:p>
    <w:p>
      <w:pPr>
        <w:pStyle w:val="ListBullet"/>
      </w:pPr>
      <w:r>
        <w:t>Discuss COVID-19 booster doses with your healthcare provider to maintain protection.</w:t>
      </w:r>
    </w:p>
    <w:p>
      <w:pPr>
        <w:pStyle w:val="ListBullet"/>
      </w:pPr>
      <w:r>
        <w:t>Report any unusual or severe side effects following vaccination to your healthcare provider.</w:t>
      </w:r>
    </w:p>
    <w:p>
      <w:pPr>
        <w:pStyle w:val="ListBullet"/>
      </w:pPr>
      <w:r>
        <w:t>Address vaccine hesitancy by asking questions and seeking reliable information sources.</w:t>
      </w:r>
    </w:p>
    <w:p>
      <w:pPr>
        <w:pStyle w:val="ListBullet"/>
      </w:pPr>
      <w:r>
        <w:t>Keep a vaccination record for yourself or your elderly relatives to track immunizations.</w:t>
      </w:r>
    </w:p>
    <w:p>
      <w:pPr>
        <w:pStyle w:val="Heading1"/>
      </w:pPr>
      <w:r>
        <w:t>Safety Notes</w:t>
      </w:r>
    </w:p>
    <w:p>
      <w:pPr>
        <w:pStyle w:val="ListBullet"/>
      </w:pPr>
      <w:r>
        <w:t>Vaccines are generally safe with mostly mild side effects such as pain at injection site or low-grade fever.</w:t>
      </w:r>
    </w:p>
    <w:p>
      <w:pPr>
        <w:pStyle w:val="ListBullet"/>
      </w:pPr>
      <w:r>
        <w:t>Anyone with a history of severe allergic reaction to a vaccine component should consult a healthcare provider before vaccination.</w:t>
      </w:r>
    </w:p>
    <w:p>
      <w:pPr>
        <w:pStyle w:val="ListBullet"/>
      </w:pPr>
      <w:r>
        <w:t>Vaccinations may be deferred during acute severe illness until recovery.</w:t>
      </w:r>
    </w:p>
    <w:p>
      <w:pPr>
        <w:pStyle w:val="ListBullet"/>
      </w:pPr>
      <w:r>
        <w:t>Monitor for rare but serious adverse events and report promptly to healthcare providers.</w:t>
      </w:r>
    </w:p>
    <w:p>
      <w:pPr>
        <w:pStyle w:val="ListBullet"/>
      </w:pPr>
      <w:r>
        <w:t>Follow local public health guidance for vaccination during outbreaks or pandemics.</w:t>
      </w:r>
    </w:p>
    <w:p>
      <w:pPr>
        <w:pStyle w:val="Heading1"/>
      </w:pPr>
      <w:r>
        <w:t>Common Misconceptions</w:t>
      </w:r>
    </w:p>
    <w:p>
      <w:r>
        <w:rPr>
          <w:b/>
        </w:rPr>
        <w:t xml:space="preserve">Misconception: </w:t>
      </w:r>
      <w:r>
        <w:t>Vaccines cause the diseases they are supposed to prevent.</w:t>
      </w:r>
    </w:p>
    <w:p>
      <w:r>
        <w:rPr>
          <w:b/>
        </w:rPr>
        <w:t xml:space="preserve">Reality: </w:t>
      </w:r>
      <w:r>
        <w:t>Vaccines contain inactivated or weakened pathogens or parts of them that cannot cause the disease; they stimulate the immune system to build protection safely.</w:t>
      </w:r>
    </w:p>
    <w:p>
      <w:r>
        <w:rPr>
          <w:b/>
        </w:rPr>
        <w:t xml:space="preserve">Misconception: </w:t>
      </w:r>
      <w:r>
        <w:t>Older adults don't need vaccines because they are less active and less exposed to infections.</w:t>
      </w:r>
    </w:p>
    <w:p>
      <w:r>
        <w:rPr>
          <w:b/>
        </w:rPr>
        <w:t xml:space="preserve">Reality: </w:t>
      </w:r>
      <w:r>
        <w:t>Older adults have higher risk of severe illness from infections, so vaccination helps reduce complications and hospitalizations regardless of activity level.</w:t>
      </w:r>
    </w:p>
    <w:p>
      <w:r>
        <w:rPr>
          <w:b/>
        </w:rPr>
        <w:t xml:space="preserve">Misconception: </w:t>
      </w:r>
      <w:r>
        <w:t>Vaccines are not safe for people over 65 due to weaker immune systems.</w:t>
      </w:r>
    </w:p>
    <w:p>
      <w:r>
        <w:rPr>
          <w:b/>
        </w:rPr>
        <w:t xml:space="preserve">Reality: </w:t>
      </w:r>
      <w:r>
        <w:t>Vaccines are tested rigorously in older adults and are considered safe; side effects are generally mild and transient.</w:t>
      </w:r>
    </w:p>
    <w:p>
      <w:pPr>
        <w:pStyle w:val="Heading1"/>
      </w:pPr>
      <w:r>
        <w:t>Clinical Pearls</w:t>
      </w:r>
    </w:p>
    <w:p>
      <w:pPr>
        <w:pStyle w:val="ListNumber"/>
      </w:pPr>
      <w:r>
        <w:t>High-dose influenza vaccines provide better immunity in older adults compared to standard doses.</w:t>
      </w:r>
    </w:p>
    <w:p>
      <w:pPr>
        <w:pStyle w:val="ListNumber"/>
      </w:pPr>
      <w:r>
        <w:t>Shingles vaccine significantly reduces the risk and severity of postherpetic neuralgia.</w:t>
      </w:r>
    </w:p>
    <w:p>
      <w:pPr>
        <w:pStyle w:val="ListNumber"/>
      </w:pPr>
      <w:r>
        <w:t>Regular pneumococcal vaccination helps prevent pneumonia and invasive pneumococcal disease in the elderly.</w:t>
      </w:r>
    </w:p>
    <w:p>
      <w:pPr>
        <w:pStyle w:val="ListNumber"/>
      </w:pPr>
      <w:r>
        <w:t>COVID-19 vaccines have been a key tool in reducing hospitalizations and deaths among older adults.</w:t>
      </w:r>
    </w:p>
    <w:p>
      <w:pPr>
        <w:pStyle w:val="ListNumber"/>
      </w:pPr>
      <w:r>
        <w:t>Co-administration of some vaccines is possible and safe, improving compliance.</w:t>
      </w:r>
    </w:p>
    <w:p>
      <w:pPr>
        <w:pStyle w:val="ListNumber"/>
      </w:pPr>
      <w:r>
        <w:t>Vaccine schedules should consider individual health status, including immunocompromising conditions.</w:t>
      </w:r>
    </w:p>
    <w:p>
      <w:pPr>
        <w:pStyle w:val="ListNumber"/>
      </w:pPr>
      <w:r>
        <w:t>Documentation and reminder systems can increase vaccine adherence in seniors.</w:t>
      </w:r>
    </w:p>
    <w:p>
      <w:pPr>
        <w:pStyle w:val="ListNumber"/>
      </w:pPr>
      <w:r>
        <w:t>Education addressing myths improves vaccine uptake and public health outcomes.</w:t>
      </w:r>
    </w:p>
    <w:p>
      <w:pPr>
        <w:pStyle w:val="Heading1"/>
      </w:pPr>
      <w:r>
        <w:t>Key Takeaways</w:t>
      </w:r>
    </w:p>
    <w:p>
      <w:pPr>
        <w:pStyle w:val="ListBullet"/>
      </w:pPr>
      <w:r>
        <w:t>Vaccines are essential for protecting older adults from serious infectious diseases.</w:t>
      </w:r>
    </w:p>
    <w:p>
      <w:pPr>
        <w:pStyle w:val="ListBullet"/>
      </w:pPr>
      <w:r>
        <w:t>Common recommended vaccines include influenza, pneumococcal, shingles, Tdap, and COVID-19 vaccines.</w:t>
      </w:r>
    </w:p>
    <w:p>
      <w:pPr>
        <w:pStyle w:val="ListBullet"/>
      </w:pPr>
      <w:r>
        <w:t>Aging affects immune response, but vaccination still provides significant protection.</w:t>
      </w:r>
    </w:p>
    <w:p>
      <w:pPr>
        <w:pStyle w:val="ListBullet"/>
      </w:pPr>
      <w:r>
        <w:t>Vaccines are generally safe with mostly mild, short-term side effects in older populations.</w:t>
      </w:r>
    </w:p>
    <w:p>
      <w:pPr>
        <w:pStyle w:val="ListBullet"/>
      </w:pPr>
      <w:r>
        <w:t>Annual and booster vaccinations are important to maintain immunity in older adults.</w:t>
      </w:r>
    </w:p>
    <w:p>
      <w:pPr>
        <w:pStyle w:val="ListBullet"/>
      </w:pPr>
      <w:r>
        <w:t>Caregivers and healthcare providers play a vital role in vaccine education and scheduling.</w:t>
      </w:r>
    </w:p>
    <w:p>
      <w:pPr>
        <w:pStyle w:val="ListBullet"/>
      </w:pPr>
      <w:r>
        <w:t>Misconceptions about vaccines can hinder uptake but are addressable through education.</w:t>
      </w:r>
    </w:p>
    <w:p>
      <w:pPr>
        <w:pStyle w:val="ListBullet"/>
      </w:pPr>
      <w:r>
        <w:t>Ongoing research seeks to improve vaccine effectiveness and formulations for aging populations.</w:t>
      </w:r>
    </w:p>
    <w:p>
      <w:pPr>
        <w:pStyle w:val="Heading1"/>
      </w:pPr>
      <w:r>
        <w:t>Glossary</w:t>
      </w:r>
    </w:p>
    <w:p>
      <w:r>
        <w:rPr>
          <w:b/>
        </w:rPr>
        <w:t xml:space="preserve">Vaccine: </w:t>
      </w:r>
      <w:r>
        <w:t>A biological preparation that stimulates the immune system to produce immunity to a specific infectious disease.</w:t>
      </w:r>
    </w:p>
    <w:p>
      <w:r>
        <w:rPr>
          <w:b/>
        </w:rPr>
        <w:t xml:space="preserve">Immunosenescence: </w:t>
      </w:r>
      <w:r>
        <w:t>The gradual decline of the immune system associated with aging, leading to reduced responses to infections and vaccines.</w:t>
      </w:r>
    </w:p>
    <w:p>
      <w:r>
        <w:rPr>
          <w:b/>
        </w:rPr>
        <w:t xml:space="preserve">Influenza Vaccine: </w:t>
      </w:r>
      <w:r>
        <w:t>A vaccine that protects against the influenza virus, commonly known as the flu vaccine.</w:t>
      </w:r>
    </w:p>
    <w:p>
      <w:r>
        <w:rPr>
          <w:b/>
        </w:rPr>
        <w:t xml:space="preserve">Pneumococcal Vaccine: </w:t>
      </w:r>
      <w:r>
        <w:t>A vaccine that protects against infections caused by the Streptococcus pneumoniae bacteria, such as pneumonia and meningitis.</w:t>
      </w:r>
    </w:p>
    <w:p>
      <w:r>
        <w:rPr>
          <w:b/>
        </w:rPr>
        <w:t xml:space="preserve">Herpes Zoster Vaccine: </w:t>
      </w:r>
      <w:r>
        <w:t>A vaccine that protects against shingles, a painful skin rash caused by reactivation of the varicella-zoster virus.</w:t>
      </w:r>
    </w:p>
    <w:p>
      <w:r>
        <w:rPr>
          <w:b/>
        </w:rPr>
        <w:t xml:space="preserve">Adjuvant: </w:t>
      </w:r>
      <w:r>
        <w:t>A substance added to vaccines to enhance the body's immune response to the provided antigen.</w:t>
      </w:r>
    </w:p>
    <w:p>
      <w:r>
        <w:rPr>
          <w:b/>
        </w:rPr>
        <w:t xml:space="preserve">Booster Dose: </w:t>
      </w:r>
      <w:r>
        <w:t>An additional dose of a vaccine given after the initial series to maintain or enhance immunity.</w:t>
      </w:r>
    </w:p>
    <w:p>
      <w:r>
        <w:rPr>
          <w:b/>
        </w:rPr>
        <w:t xml:space="preserve">Tetanus, Diphtheria, Pertussis (Tdap) Vaccine: </w:t>
      </w:r>
      <w:r>
        <w:t>A combined vaccine protecting against three bacterial diseases: tetanus, diphtheria, and whooping cough (pertussis).</w:t>
      </w:r>
    </w:p>
    <w:p>
      <w:pPr>
        <w:pStyle w:val="Heading1"/>
      </w:pPr>
      <w:r>
        <w:t>Related Modules</w:t>
      </w:r>
    </w:p>
    <w:p>
      <w:pPr>
        <w:pStyle w:val="ListBullet"/>
      </w:pPr>
      <w:r>
        <w:t>AGE-115</w:t>
      </w:r>
    </w:p>
    <w:p>
      <w:pPr>
        <w:pStyle w:val="ListBullet"/>
      </w:pPr>
      <w:r>
        <w:t>INF-101</w:t>
      </w:r>
    </w:p>
    <w:p>
      <w:pPr>
        <w:pStyle w:val="ListBullet"/>
      </w:pPr>
      <w:r>
        <w:t>IMM-210</w:t>
      </w:r>
    </w:p>
    <w:p>
      <w:pPr>
        <w:pStyle w:val="Heading1"/>
      </w:pPr>
      <w:r>
        <w:t>Illustration Specifications</w:t>
      </w:r>
    </w:p>
    <w:p>
      <w:pPr>
        <w:pStyle w:val="Heading2"/>
      </w:pPr>
      <w:r>
        <w:t>ILL-AGE122-01 - Immune Response Mechanism of Vaccines</w:t>
      </w:r>
    </w:p>
    <w:p>
      <w:r>
        <w:t>Type: Diagram</w:t>
      </w:r>
    </w:p>
    <w:p>
      <w:r>
        <w:t>A schematic representation showing how vaccines stimulate antigen presentation, antibody production, and memory cell formation.</w:t>
      </w:r>
    </w:p>
    <w:p>
      <w:r>
        <w:t>Alt text: Diagram illustrating vaccine antigen presentation and immune memory cells.</w:t>
      </w:r>
    </w:p>
    <w:p>
      <w:pPr>
        <w:pStyle w:val="Heading2"/>
      </w:pPr>
      <w:r>
        <w:t>ILL-AGE122-02 - Age-Related Changes in Immune System</w:t>
      </w:r>
    </w:p>
    <w:p>
      <w:r>
        <w:t>Type: Infographic</w:t>
      </w:r>
    </w:p>
    <w:p>
      <w:r>
        <w:t>Visual depiction of immunosenescence including decreased T cell function and antibody production with age.</w:t>
      </w:r>
    </w:p>
    <w:p>
      <w:r>
        <w:t>Alt text: Infographic showing the decline in immune function with aging.</w:t>
      </w:r>
    </w:p>
    <w:p>
      <w:pPr>
        <w:pStyle w:val="Heading2"/>
      </w:pPr>
      <w:r>
        <w:t>ILL-AGE122-03 - Recommended Vaccines Timeline for Older Adults</w:t>
      </w:r>
    </w:p>
    <w:p>
      <w:r>
        <w:t>Type: Timeline Chart</w:t>
      </w:r>
    </w:p>
    <w:p>
      <w:r>
        <w:t>A timeline outlining when recommended vaccines should be administered starting at age 50 and beyond.</w:t>
      </w:r>
    </w:p>
    <w:p>
      <w:r>
        <w:t>Alt text: Chart illustrating vaccination schedule for adults aged 50+.</w:t>
      </w:r>
    </w:p>
    <w:p>
      <w:pPr>
        <w:pStyle w:val="Heading2"/>
      </w:pPr>
      <w:r>
        <w:t>ILL-AGE122-04 - Common Side Effects of Vaccines in Older Adults</w:t>
      </w:r>
    </w:p>
    <w:p>
      <w:r>
        <w:t>Type: Table</w:t>
      </w:r>
    </w:p>
    <w:p>
      <w:r>
        <w:t>A table listing typical mild side effects such as injection site soreness and fever with incidence rates.</w:t>
      </w:r>
    </w:p>
    <w:p>
      <w:r>
        <w:t>Alt text: Table of common vaccine side effects in seniors.</w:t>
      </w:r>
    </w:p>
    <w:p>
      <w:pPr>
        <w:pStyle w:val="Heading1"/>
      </w:pPr>
      <w:r>
        <w:t>References</w:t>
      </w:r>
    </w:p>
    <w:p>
      <w:pPr>
        <w:pStyle w:val="ListBullet"/>
      </w:pPr>
      <w:r>
        <w:t>Prevention &amp; Control of Seasonal Influenza with Vaccines: Recommendations of the Advisory Committee on Immunization Practices — United States, 2022–23 Influenza Season | Centers for Disease Control and Prevention (CDC) | 2022 | https://www.cdc.gov/mmwr/volumes/71/rr/rr7101a1.htm | Unverified</w:t>
      </w:r>
    </w:p>
    <w:p>
      <w:pPr>
        <w:pStyle w:val="ListBullet"/>
      </w:pPr>
      <w:r>
        <w:t>Shingles (Herpes Zoster) Vaccination | Centers for Disease Control and Prevention (CDC) | 2023 | https://www.cdc.gov/vaccines/vpd/shingles/index.html | Unverified</w:t>
      </w:r>
    </w:p>
    <w:p>
      <w:pPr>
        <w:pStyle w:val="ListBullet"/>
      </w:pPr>
      <w:r>
        <w:t>Immunosenescence and Vaccines to Prevent Severe Infectious Disease in Older Adults | World Health Organization (WHO) | 2021 | https://www.who.int/immunization/research/forums_and_initiatives/1_Rotem_Aging_Vaccines.pdf | Unverified</w:t>
      </w:r>
    </w:p>
    <w:p>
      <w:pPr>
        <w:pStyle w:val="ListBullet"/>
      </w:pPr>
      <w:r>
        <w:t>Pneumococcal Vaccination: What Older Adults Need to Know | American Lung Association | 2022 | https://www.lung.org/lung-health-diseases/lung-disease-lookup/pneumonia/prevention-and-treatment/pneumococcal-vaccines | Unverified</w:t>
      </w:r>
    </w:p>
    <w:p>
      <w:pPr>
        <w:pStyle w:val="ListBullet"/>
      </w:pPr>
      <w:r>
        <w:t>COVID-19 Vaccination in Older Adults: Clinical Review and Practical Approach | Journal of Geriatric Medicine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