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FAQ-090 - Does strength training improve insulin sensitivity?</w:t>
      </w:r>
    </w:p>
    <w:p>
      <w:r>
        <w:rPr>
          <w:i/>
        </w:rPr>
        <w:t>Evidence-based answer to the common question: does strength training improve insulin sensitivity?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strength training, resistance exercise, insulin sensitivity, glucose metabolism, type 2 diabetes, muscle physiology, 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Insulin sensitivity refers to how responsive the body's cells are to the hormone insulin, which regulates blood sugar (glucose) levels. When cells are insulin sensitive, they effectively take up glucose from the blood, maintaining healthy glucose metabolism. Strength training, also called resistance exercise, is a form of physical activity that involves working muscles against resistance to increase muscle strength and mass. There is substantial evidence that regular strength training can improve insulin sensitivity by multiple mechanisms, including increasing muscle mass (the primary site of glucose disposal), enhancing glucose transporter (GLUT4) activity, and improving muscle cell signaling pathways related to insulin action. These changes can help reduce blood glucose levels and lower the risk of developing type 2 diabetes, a condition characterized by impaired insulin sensitivity (insulin resistance). Compared to aerobic exercise, strength training provides unique benefits by directly increasing skeletal muscle mass. However, combined exercise programs (strength plus aerobic) may provide the most comprehensive metabolic benefits. To improve insulin sensitivity, guidelines typically recommend performing strength training exercises 2 to 3 times per week, targeting all major muscle groups. Some limitations include varying individual responses and the need to complement strength training with good nutrition and overall lifestyle changes. Safety considerations are important, especially for older adults or people with chronic conditions: proper technique, gradual progression, and medical clearance are advised. Common misconceptions include the ideas that strength training only builds bulky muscles or that it cannot improve metabolic health. In summary, strength training is a practical, effective, and evidence-supported strategy to enhance insulin sensitivity, contributing to better metabolic health and diabetes prevention.</w:t>
      </w:r>
    </w:p>
    <w:p>
      <w:pPr>
        <w:pStyle w:val="Heading1"/>
      </w:pPr>
      <w:r>
        <w:t>Customer Questions Answered</w:t>
      </w:r>
    </w:p>
    <w:p>
      <w:pPr>
        <w:pStyle w:val="ListBullet"/>
      </w:pPr>
      <w:r>
        <w:t>What is insulin sensitivity?</w:t>
      </w:r>
    </w:p>
    <w:p>
      <w:pPr>
        <w:pStyle w:val="ListBullet"/>
      </w:pPr>
      <w:r>
        <w:t>How does strength training affect insulin sensitivity?</w:t>
      </w:r>
    </w:p>
    <w:p>
      <w:pPr>
        <w:pStyle w:val="ListBullet"/>
      </w:pPr>
      <w:r>
        <w:t>Is strength training better than aerobic exercise for insulin sensitivity?</w:t>
      </w:r>
    </w:p>
    <w:p>
      <w:pPr>
        <w:pStyle w:val="ListBullet"/>
      </w:pPr>
      <w:r>
        <w:t>How often should I do strength training to improve insulin sensitivity?</w:t>
      </w:r>
    </w:p>
    <w:p>
      <w:pPr>
        <w:pStyle w:val="ListBullet"/>
      </w:pPr>
      <w:r>
        <w:t>Can strength training help prevent type 2 diabetes?</w:t>
      </w:r>
    </w:p>
    <w:p>
      <w:pPr>
        <w:pStyle w:val="ListBullet"/>
      </w:pPr>
      <w:r>
        <w:t>What are the physiological mechanisms behind strength training improving insulin sensitivity?</w:t>
      </w:r>
    </w:p>
    <w:p>
      <w:pPr>
        <w:pStyle w:val="ListBullet"/>
      </w:pPr>
      <w:r>
        <w:t>Are there risks to doing strength training for insulin sensitivity?</w:t>
      </w:r>
    </w:p>
    <w:p>
      <w:pPr>
        <w:pStyle w:val="ListBullet"/>
      </w:pPr>
      <w:r>
        <w:t>How quickly does insulin sensitivity improve after starting strength training?</w:t>
      </w:r>
    </w:p>
    <w:p>
      <w:pPr>
        <w:pStyle w:val="ListBullet"/>
      </w:pPr>
      <w:r>
        <w:t>Does age affect the benefits of strength training on insulin sensitivity?</w:t>
      </w:r>
    </w:p>
    <w:p>
      <w:pPr>
        <w:pStyle w:val="ListBullet"/>
      </w:pPr>
      <w:r>
        <w:t>Can people with diabetes safely do strength training?</w:t>
      </w:r>
    </w:p>
    <w:p>
      <w:pPr>
        <w:pStyle w:val="ListBullet"/>
      </w:pPr>
      <w:r>
        <w:t>Do men and women experience the same insulin sensitivity benefits from strength training?</w:t>
      </w:r>
    </w:p>
    <w:p>
      <w:pPr>
        <w:pStyle w:val="ListBullet"/>
      </w:pPr>
      <w:r>
        <w:t>What types of strength training exercises are best for improving insulin sensitivity?</w:t>
      </w:r>
    </w:p>
    <w:p>
      <w:pPr>
        <w:pStyle w:val="Heading1"/>
      </w:pPr>
      <w:r>
        <w:t>Learning Objectives</w:t>
      </w:r>
    </w:p>
    <w:p>
      <w:pPr>
        <w:pStyle w:val="ListBullet"/>
      </w:pPr>
      <w:r>
        <w:t>Define insulin sensitivity and its importance in metabolic health.</w:t>
      </w:r>
    </w:p>
    <w:p>
      <w:pPr>
        <w:pStyle w:val="ListBullet"/>
      </w:pPr>
      <w:r>
        <w:t>Describe strength training and its types.</w:t>
      </w:r>
    </w:p>
    <w:p>
      <w:pPr>
        <w:pStyle w:val="ListBullet"/>
      </w:pPr>
      <w:r>
        <w:t>Explain the physiological mechanisms by which strength training improves insulin sensitivity.</w:t>
      </w:r>
    </w:p>
    <w:p>
      <w:pPr>
        <w:pStyle w:val="ListBullet"/>
      </w:pPr>
      <w:r>
        <w:t>Summarize the scientific evidence supporting strength training for insulin sensitivity improvement.</w:t>
      </w:r>
    </w:p>
    <w:p>
      <w:pPr>
        <w:pStyle w:val="ListBullet"/>
      </w:pPr>
      <w:r>
        <w:t>Compare strength training effects with aerobic exercise regarding insulin sensitivity.</w:t>
      </w:r>
    </w:p>
    <w:p>
      <w:pPr>
        <w:pStyle w:val="ListBullet"/>
      </w:pPr>
      <w:r>
        <w:t>Provide practical guidance on implementing strength training to improve insulin sensitivity.</w:t>
      </w:r>
    </w:p>
    <w:p>
      <w:pPr>
        <w:pStyle w:val="ListBullet"/>
      </w:pPr>
      <w:r>
        <w:t>Identify safety considerations and contraindications for strength training.</w:t>
      </w:r>
    </w:p>
    <w:p>
      <w:pPr>
        <w:pStyle w:val="ListBullet"/>
      </w:pPr>
      <w:r>
        <w:t>Address common misconceptions about strength training and metabolic health.</w:t>
      </w:r>
    </w:p>
    <w:p>
      <w:pPr>
        <w:pStyle w:val="Heading1"/>
      </w:pPr>
      <w:r>
        <w:t>Definition</w:t>
      </w:r>
    </w:p>
    <w:p>
      <w:r>
        <w:t>Insulin sensitivity describes how effectively the body's cells respond to insulin, a hormone that facilitates the uptake of glucose from the bloodstream into tissues for energy or storage. High insulin sensitivity allows cells, especially muscle cells, to efficiently use glucose, maintaining balanced blood sugar levels and overall metabolic health.</w:t>
      </w:r>
    </w:p>
    <w:p>
      <w:pPr>
        <w:pStyle w:val="Heading1"/>
      </w:pPr>
      <w:r>
        <w:t>Why This Matters</w:t>
      </w:r>
    </w:p>
    <w:p>
      <w:r>
        <w:t>Insulin resistance — when cells poorly respond to insulin — underlies many metabolic disorders, including type 2 diabetes and metabolic syndrome. Improving insulin sensitivity through lifestyle interventions like strength training can help prevent or manage these conditions, reduce medication needs, and improve quality of life. Understanding how strength training affects insulin sensitivity empowers people and healthcare providers to adopt effective strategies for metabolic health.</w:t>
      </w:r>
    </w:p>
    <w:p>
      <w:pPr>
        <w:pStyle w:val="Heading1"/>
      </w:pPr>
      <w:r>
        <w:t>What is insulin sensitivity and why does it matter?</w:t>
      </w:r>
    </w:p>
    <w:p>
      <w:r>
        <w:t>Insulin sensitivity is a measure of how responsive cells are to the hormone insulin. Insulin allows cells, particularly muscle and fat cells, to absorb glucose from the blood for energy or storage. High insulin sensitivity means cells respond well to insulin, promoting normal blood sugar levels. Low insulin sensitivity, or insulin resistance, is a key factor in the development of type 2 diabetes and other metabolic disorders. Insulin sensitivity can be measured clinically using tests such as the hyperinsulinemic-euglycemic clamp (gold standard) or surrogate markers like HOMA-IR. Maintaining or improving insulin sensitivity is essential for healthy metabolism and prevention of chronic disease.</w:t>
      </w:r>
    </w:p>
    <w:p>
      <w:pPr>
        <w:pStyle w:val="Heading1"/>
      </w:pPr>
      <w:r>
        <w:t>What is strength training?</w:t>
      </w:r>
    </w:p>
    <w:p>
      <w:r>
        <w:t>Strength training, also known as resistance training or weightlifting, involves exercises that cause muscles to contract against resistance, increasing muscle strength and size. Common strength training modalities include free weights, resistance machines, bodyweight exercises, and elastic bands. Strength training differs from aerobic exercise in its emphasis on muscle overload rather than cardiovascular endurance. Regular strength training can improve muscle function, bone density, and metabolic health. It also increases lean muscle mass, which is critical for glucose uptake and insulin sensitivity.</w:t>
      </w:r>
    </w:p>
    <w:p>
      <w:pPr>
        <w:pStyle w:val="Heading1"/>
      </w:pPr>
      <w:r>
        <w:t>Physiological mechanisms linking strength training and insulin sensitivity</w:t>
      </w:r>
    </w:p>
    <w:p>
      <w:r>
        <w:t>Strength training improves insulin sensitivity through several biological pathways. Increasing muscle mass provides more tissue to uptake glucose. Exercise stimulates translocation of glucose transporter type 4 (GLUT4) to the muscle cell surface, enhancing glucose uptake independent of insulin. Strength training also improves intracellular insulin signaling pathways, facilitating glucose metabolism. Furthermore, resistance exercise reduces pro-inflammatory cytokines and oxidative stress, both implicated in insulin resistance. Enhanced mitochondrial function and muscle capillarization from resistance training further support improved glucose utilization.</w:t>
      </w:r>
    </w:p>
    <w:p>
      <w:pPr>
        <w:pStyle w:val="Heading1"/>
      </w:pPr>
      <w:r>
        <w:t>Scientific evidence for strength training improving insulin sensitivity</w:t>
      </w:r>
    </w:p>
    <w:p>
      <w:r>
        <w:t>Multiple randomized controlled trials and meta-analyses have demonstrated that resistance exercise improves insulin sensitivity in healthy individuals and those with insulin resistance or type 2 diabetes. Improvements include reductions in fasting blood glucose, hemoglobin A1c (HbA1c), and insulin resistance indices. A 2010 meta-analysis (Ishiguro et al.) found significant insulin sensitivity improvements after at least 8 weeks of resistance training. Studies also show strength training benefits independent of weight loss. The American Diabetes Association and other professional bodies recommend strength training as part of diabetes prevention and management programs.</w:t>
      </w:r>
    </w:p>
    <w:p>
      <w:pPr>
        <w:pStyle w:val="Heading1"/>
      </w:pPr>
      <w:r>
        <w:t>Strength training vs. aerobic exercise: comparative effects on insulin sensitivity</w:t>
      </w:r>
    </w:p>
    <w:p>
      <w:r>
        <w:t>Aerobic exercise, such as walking or cycling, is known to improve insulin sensitivity primarily through enhancing cardiovascular fitness and increasing muscle glucose uptake during exercise. Strength training uniquely increases muscle mass, which provides more insulin-sensitive tissue. Combining aerobic and resistance exercise may yield additive or synergistic effects on insulin sensitivity, as they act through complementary mechanisms. Current exercise guidelines recommend incorporating both exercise types for maximal metabolic health benefits. Individual preferences, physical abilities, and goals should guide exercise choice.</w:t>
      </w:r>
    </w:p>
    <w:p>
      <w:pPr>
        <w:pStyle w:val="Heading1"/>
      </w:pPr>
      <w:r>
        <w:t>How often and how much strength training is needed to improve insulin sensitivity?</w:t>
      </w:r>
    </w:p>
    <w:p>
      <w:r>
        <w:t>The general recommendation is to perform strength training at least two to three times per week on nonconsecutive days, working all major muscle groups. Sessions typically last 20-60 minutes. Progressive overload — gradually increasing resistance or repetitions — is essential to stimulate muscle adaptations. Improvements in insulin sensitivity can be observed within weeks to months. Consistency over the long term is important for maintaining benefits. Consultation with a fitness professional is helpful to design safe, effective programs tailored to individual needs and conditions.</w:t>
      </w:r>
    </w:p>
    <w:p>
      <w:pPr>
        <w:pStyle w:val="Heading1"/>
      </w:pPr>
      <w:r>
        <w:t>Practical applications and recommendations for patients and individuals</w:t>
      </w:r>
    </w:p>
    <w:p>
      <w:r>
        <w:t>Incorporate strength training into regular physical activity routines aiming for at least 2 days per week. Focus on exercises targeting large muscle groups such as legs, back, chest, and arms. Examples include squats, lunges, push-ups, and weightlifting movements. Using proper technique and starting with manageable resistance reduces injury risk. People with chronic conditions or new to exercise should consult healthcare providers before beginning strength training. Combining resistance exercise with aerobic activity, balanced nutrition, and weight management further enhances insulin sensitivity and metabolic health.</w:t>
      </w:r>
    </w:p>
    <w:p>
      <w:pPr>
        <w:pStyle w:val="Heading1"/>
      </w:pPr>
      <w:r>
        <w:t>Limitations and individual variability in strength training response</w:t>
      </w:r>
    </w:p>
    <w:p>
      <w:r>
        <w:t>Not all individuals experience the same degree of improvement in insulin sensitivity from strength training. Factors influencing response include genetics, baseline fitness, age, sex, diet, medication use, and presence of metabolic disease. Some people may need higher intensity or longer duration training to see benefits. Concurrent lifestyle factors like poor diet or inactivity outside training sessions can blunt improvements. Strength training is one component of a multifactorial approach to optimize insulin sensitivity. Realistic expectations and personalized approaches are important.</w:t>
      </w:r>
    </w:p>
    <w:p>
      <w:pPr>
        <w:pStyle w:val="Heading1"/>
      </w:pPr>
      <w:r>
        <w:t>Common misconceptions about strength training and insulin sensitivity</w:t>
      </w:r>
    </w:p>
    <w:p>
      <w:r>
        <w:t>A prevalent misconception is that strength training only increases muscle size and is not relevant for metabolic health. In reality, increasing muscle mass is directly related to improved glucose metabolism and insulin sensitivity. Another myth is that only aerobic exercise can improve insulin sensitivity; however, resistance training independently contributes significant benefits. Some believe strength training is risky or unsuitable for older adults or those with chronic diseases, but with proper supervision and adaptation, it is safe and beneficial. Dispelling such myths is important to encourage broader adoption of strength training.</w:t>
      </w:r>
    </w:p>
    <w:p>
      <w:pPr>
        <w:pStyle w:val="Heading1"/>
      </w:pPr>
      <w:r>
        <w:t>Safety considerations and contraindications for strength training</w:t>
      </w:r>
    </w:p>
    <w:p>
      <w:r>
        <w:t>Strength training is generally safe when performed with proper technique and appropriate progression. Risks include muscle strains, joint injury, and cardiovascular stress if unsupervised or performed incorrectly. People with cardiovascular disease, uncontrolled hypertension, severe osteoporosis, or acute illness should consult healthcare providers before initiating resistance exercise. Training should start with low resistance and low volume, focusing on form and stability. Supervision by qualified professionals is advised for beginners or those with medical conditions. Monitoring for adverse symptoms during training is essential.</w:t>
      </w:r>
    </w:p>
    <w:p>
      <w:pPr>
        <w:pStyle w:val="Heading1"/>
      </w:pPr>
      <w:r>
        <w:t>Summary and future directions in research</w:t>
      </w:r>
    </w:p>
    <w:p>
      <w:r>
        <w:t>Current evidence firmly supports strength training as an effective intervention to improve insulin sensitivity and metabolic health. Continued research is needed to refine optimal training protocols, understand individual variability, and evaluate long-term clinical outcomes. Emerging areas include combining resistance training with nutritional or pharmacologic interventions and using technology to monitor training effects. Promoting strength training as part of public health strategies for diabetes prevention and metabolic disorder management remains a priority.</w:t>
      </w:r>
    </w:p>
    <w:p>
      <w:pPr>
        <w:pStyle w:val="Heading1"/>
      </w:pPr>
      <w:r>
        <w:t>Practical Guidance</w:t>
      </w:r>
    </w:p>
    <w:p>
      <w:pPr>
        <w:pStyle w:val="ListBullet"/>
      </w:pPr>
      <w:r>
        <w:t>Engage in strength training exercises 2-3 times per week targeting all major muscle groups.</w:t>
      </w:r>
    </w:p>
    <w:p>
      <w:pPr>
        <w:pStyle w:val="ListBullet"/>
      </w:pPr>
      <w:r>
        <w:t>Start with light to moderate resistance focusing on proper technique to avoid injury.</w:t>
      </w:r>
    </w:p>
    <w:p>
      <w:pPr>
        <w:pStyle w:val="ListBullet"/>
      </w:pPr>
      <w:r>
        <w:t>Gradually increase resistance or repetitions to continue improving muscle strength and insulin sensitivity.</w:t>
      </w:r>
    </w:p>
    <w:p>
      <w:pPr>
        <w:pStyle w:val="ListBullet"/>
      </w:pPr>
      <w:r>
        <w:t>Combine strength training with aerobic exercise for maximal metabolic benefits.</w:t>
      </w:r>
    </w:p>
    <w:p>
      <w:pPr>
        <w:pStyle w:val="ListBullet"/>
      </w:pPr>
      <w:r>
        <w:t>Consult a healthcare provider if you have chronic conditions before starting a strength training program.</w:t>
      </w:r>
    </w:p>
    <w:p>
      <w:pPr>
        <w:pStyle w:val="ListBullet"/>
      </w:pPr>
      <w:r>
        <w:t>Maintain consistent exercise habits to sustain improvements in insulin sensitivity.</w:t>
      </w:r>
    </w:p>
    <w:p>
      <w:pPr>
        <w:pStyle w:val="ListBullet"/>
      </w:pPr>
      <w:r>
        <w:t>Incorporate balanced nutrition and weight management to complement strength training effects.</w:t>
      </w:r>
    </w:p>
    <w:p>
      <w:pPr>
        <w:pStyle w:val="ListBullet"/>
      </w:pPr>
      <w:r>
        <w:t>Seek guidance from fitness professionals for personalized exercise plans and technique supervision.</w:t>
      </w:r>
    </w:p>
    <w:p>
      <w:pPr>
        <w:pStyle w:val="Heading1"/>
      </w:pPr>
      <w:r>
        <w:t>Safety Notes</w:t>
      </w:r>
    </w:p>
    <w:p>
      <w:pPr>
        <w:pStyle w:val="ListBullet"/>
      </w:pPr>
      <w:r>
        <w:t>Strength training is generally safe for most individuals when performed with proper technique and progression.</w:t>
      </w:r>
    </w:p>
    <w:p>
      <w:pPr>
        <w:pStyle w:val="ListBullet"/>
      </w:pPr>
      <w:r>
        <w:t>People with cardiovascular disease, uncontrolled hypertension, musculoskeletal issues, or other chronic illnesses should consult their healthcare provider before starting.</w:t>
      </w:r>
    </w:p>
    <w:p>
      <w:pPr>
        <w:pStyle w:val="ListBullet"/>
      </w:pPr>
      <w:r>
        <w:t>Avoid sudden high-intensity or heavy lifting without adequate preparation to reduce injury risk.</w:t>
      </w:r>
    </w:p>
    <w:p>
      <w:pPr>
        <w:pStyle w:val="ListBullet"/>
      </w:pPr>
      <w:r>
        <w:t>Monitor for pain, dizziness, or excessive fatigue during training and stop if symptoms occur.</w:t>
      </w:r>
    </w:p>
    <w:p>
      <w:pPr>
        <w:pStyle w:val="ListBullet"/>
      </w:pPr>
      <w:r>
        <w:t>Supervised training is recommended especially for beginners, older adults, or people with medical conditions.</w:t>
      </w:r>
    </w:p>
    <w:p>
      <w:pPr>
        <w:pStyle w:val="Heading1"/>
      </w:pPr>
      <w:r>
        <w:t>Common Misconceptions</w:t>
      </w:r>
    </w:p>
    <w:p>
      <w:r>
        <w:rPr>
          <w:b/>
        </w:rPr>
        <w:t xml:space="preserve">Misconception: </w:t>
      </w:r>
      <w:r>
        <w:t>Strength training only makes muscles bulky and doesn’t help with blood sugar control.</w:t>
      </w:r>
    </w:p>
    <w:p>
      <w:r>
        <w:rPr>
          <w:b/>
        </w:rPr>
        <w:t xml:space="preserve">Reality: </w:t>
      </w:r>
      <w:r>
        <w:t>Strength training increases muscle mass which improves glucose uptake and insulin sensitivity, benefiting blood sugar control.</w:t>
      </w:r>
    </w:p>
    <w:p>
      <w:r>
        <w:rPr>
          <w:b/>
        </w:rPr>
        <w:t xml:space="preserve">Misconception: </w:t>
      </w:r>
      <w:r>
        <w:t>Aerobic exercise is the only effective way to improve insulin sensitivity.</w:t>
      </w:r>
    </w:p>
    <w:p>
      <w:r>
        <w:rPr>
          <w:b/>
        </w:rPr>
        <w:t xml:space="preserve">Reality: </w:t>
      </w:r>
      <w:r>
        <w:t>Both aerobic and strength training improve insulin sensitivity through different but complementary mechanisms.</w:t>
      </w:r>
    </w:p>
    <w:p>
      <w:r>
        <w:rPr>
          <w:b/>
        </w:rPr>
        <w:t xml:space="preserve">Misconception: </w:t>
      </w:r>
      <w:r>
        <w:t>Strength training is unsafe for older adults or people with diabetes.</w:t>
      </w:r>
    </w:p>
    <w:p>
      <w:r>
        <w:rPr>
          <w:b/>
        </w:rPr>
        <w:t xml:space="preserve">Reality: </w:t>
      </w:r>
      <w:r>
        <w:t>With proper guidance and supervision, strength training is safe and beneficial for older adults and those with diabetes.</w:t>
      </w:r>
    </w:p>
    <w:p>
      <w:pPr>
        <w:pStyle w:val="Heading1"/>
      </w:pPr>
      <w:r>
        <w:t>Clinical Pearls</w:t>
      </w:r>
    </w:p>
    <w:p>
      <w:pPr>
        <w:pStyle w:val="ListNumber"/>
      </w:pPr>
      <w:r>
        <w:t>Strength training increases skeletal muscle mass, the main site of insulin-mediated glucose uptake.</w:t>
      </w:r>
    </w:p>
    <w:p>
      <w:pPr>
        <w:pStyle w:val="ListNumber"/>
      </w:pPr>
      <w:r>
        <w:t>Improvements in insulin sensitivity from strength training can occur independent of weight loss.</w:t>
      </w:r>
    </w:p>
    <w:p>
      <w:pPr>
        <w:pStyle w:val="ListNumber"/>
      </w:pPr>
      <w:r>
        <w:t>Combining aerobic and resistance exercise may produce synergistic benefits for metabolic health.</w:t>
      </w:r>
    </w:p>
    <w:p>
      <w:pPr>
        <w:pStyle w:val="ListNumber"/>
      </w:pPr>
      <w:r>
        <w:t>Regular strength training reduces inflammatory markers linked to insulin resistance.</w:t>
      </w:r>
    </w:p>
    <w:p>
      <w:pPr>
        <w:pStyle w:val="ListNumber"/>
      </w:pPr>
      <w:r>
        <w:t>Even moderate intensity resistance exercise performed regularly improves glucose metabolism.</w:t>
      </w:r>
    </w:p>
    <w:p>
      <w:pPr>
        <w:pStyle w:val="ListNumber"/>
      </w:pPr>
      <w:r>
        <w:t>Tailoring resistance training intensity and volume optimizes individual responses.</w:t>
      </w:r>
    </w:p>
    <w:p>
      <w:pPr>
        <w:pStyle w:val="ListNumber"/>
      </w:pPr>
      <w:r>
        <w:t>Strength training benefits are observed in diverse populations including older adults and people with type 2 diabetes.</w:t>
      </w:r>
    </w:p>
    <w:p>
      <w:pPr>
        <w:pStyle w:val="ListNumber"/>
      </w:pPr>
      <w:r>
        <w:t>Proper technique and progression are crucial to reduce injury risk during strength training.</w:t>
      </w:r>
    </w:p>
    <w:p>
      <w:pPr>
        <w:pStyle w:val="Heading1"/>
      </w:pPr>
      <w:r>
        <w:t>Key Takeaways</w:t>
      </w:r>
    </w:p>
    <w:p>
      <w:pPr>
        <w:pStyle w:val="ListBullet"/>
      </w:pPr>
      <w:r>
        <w:t>Strength training (resistance exercise) effectively improves insulin sensitivity, enhancing glucose metabolism.</w:t>
      </w:r>
    </w:p>
    <w:p>
      <w:pPr>
        <w:pStyle w:val="ListBullet"/>
      </w:pPr>
      <w:r>
        <w:t>Insulin sensitivity is critical for maintaining normal blood sugar levels and preventing type 2 diabetes.</w:t>
      </w:r>
    </w:p>
    <w:p>
      <w:pPr>
        <w:pStyle w:val="ListBullet"/>
      </w:pPr>
      <w:r>
        <w:t>The physiological mechanisms include increased muscle mass, enhanced GLUT4 activity, and improved insulin signaling.</w:t>
      </w:r>
    </w:p>
    <w:p>
      <w:pPr>
        <w:pStyle w:val="ListBullet"/>
      </w:pPr>
      <w:r>
        <w:t>Scientific evidence from clinical trials supports the role of strength training in improving metabolic health.</w:t>
      </w:r>
    </w:p>
    <w:p>
      <w:pPr>
        <w:pStyle w:val="ListBullet"/>
      </w:pPr>
      <w:r>
        <w:t>Perform strength training 2-3 times per week targeting all major muscles for best results.</w:t>
      </w:r>
    </w:p>
    <w:p>
      <w:pPr>
        <w:pStyle w:val="ListBullet"/>
      </w:pPr>
      <w:r>
        <w:t>Combining strength training with aerobic exercise and good nutrition optimizes insulin sensitivity.</w:t>
      </w:r>
    </w:p>
    <w:p>
      <w:pPr>
        <w:pStyle w:val="ListBullet"/>
      </w:pPr>
      <w:r>
        <w:t>Strength training is safe for most people when performed correctly, including those with chronic diseases.</w:t>
      </w:r>
    </w:p>
    <w:p>
      <w:pPr>
        <w:pStyle w:val="ListBullet"/>
      </w:pPr>
      <w:r>
        <w:t>Common myths about strength training and metabolic health often discourage participation despite clear benefits.</w:t>
      </w:r>
    </w:p>
    <w:p>
      <w:pPr>
        <w:pStyle w:val="Heading1"/>
      </w:pPr>
      <w:r>
        <w:t>Glossary</w:t>
      </w:r>
    </w:p>
    <w:p>
      <w:r>
        <w:rPr>
          <w:b/>
        </w:rPr>
        <w:t xml:space="preserve">Insulin Sensitivity: </w:t>
      </w:r>
      <w:r>
        <w:t>The responsiveness of cells to the hormone insulin, allowing them to absorb glucose from the blood effectively.</w:t>
      </w:r>
    </w:p>
    <w:p>
      <w:r>
        <w:rPr>
          <w:b/>
        </w:rPr>
        <w:t xml:space="preserve">Insulin Resistance: </w:t>
      </w:r>
      <w:r>
        <w:t>A state where cells do not respond properly to insulin, leading to elevated blood sugar levels.</w:t>
      </w:r>
    </w:p>
    <w:p>
      <w:r>
        <w:rPr>
          <w:b/>
        </w:rPr>
        <w:t xml:space="preserve">Strength Training: </w:t>
      </w:r>
      <w:r>
        <w:t>Physical exercises using resistance to induce muscular contraction, thereby increasing strength and mass.</w:t>
      </w:r>
    </w:p>
    <w:p>
      <w:r>
        <w:rPr>
          <w:b/>
        </w:rPr>
        <w:t xml:space="preserve">Resistance Exercise: </w:t>
      </w:r>
      <w:r>
        <w:t>Synonym for strength training, involving muscles working against external resistance.</w:t>
      </w:r>
    </w:p>
    <w:p>
      <w:r>
        <w:rPr>
          <w:b/>
        </w:rPr>
        <w:t xml:space="preserve">Glucose Transporter Type 4 (GLUT4): </w:t>
      </w:r>
      <w:r>
        <w:t>A protein in muscle and fat cells that transports glucose into the cell in response to insulin or exercise.</w:t>
      </w:r>
    </w:p>
    <w:p>
      <w:r>
        <w:rPr>
          <w:b/>
        </w:rPr>
        <w:t xml:space="preserve">Type 2 Diabetes: </w:t>
      </w:r>
      <w:r>
        <w:t>A chronic condition characterized by insulin resistance and high blood sugar levels.</w:t>
      </w:r>
    </w:p>
    <w:p>
      <w:r>
        <w:rPr>
          <w:b/>
        </w:rPr>
        <w:t xml:space="preserve">Fasting Blood Glucose: </w:t>
      </w:r>
      <w:r>
        <w:t>Blood sugar level measured after a period without food, used to assess glucose metabolism.</w:t>
      </w:r>
    </w:p>
    <w:p>
      <w:r>
        <w:rPr>
          <w:b/>
        </w:rPr>
        <w:t xml:space="preserve">Hemoglobin A1c (HbA1c): </w:t>
      </w:r>
      <w:r>
        <w:t>A blood test that reflects average blood glucose levels over the past 2-3 months.</w:t>
      </w:r>
    </w:p>
    <w:p>
      <w:r>
        <w:rPr>
          <w:b/>
        </w:rPr>
        <w:t xml:space="preserve">Hyperinsulinemic-Euglycemic Clamp: </w:t>
      </w:r>
      <w:r>
        <w:t>A gold standard clinical method to measure insulin sensitivity by maintaining constant insulin and glucose levels.</w:t>
      </w:r>
    </w:p>
    <w:p>
      <w:r>
        <w:rPr>
          <w:b/>
        </w:rPr>
        <w:t xml:space="preserve">Metabolic Health: </w:t>
      </w:r>
      <w:r>
        <w:t>The state of optimal functioning of metabolic processes including glucose and lipid metabolism.</w:t>
      </w:r>
    </w:p>
    <w:p>
      <w:pPr>
        <w:pStyle w:val="Heading1"/>
      </w:pPr>
      <w:r>
        <w:t>Related Modules</w:t>
      </w:r>
    </w:p>
    <w:p>
      <w:pPr>
        <w:pStyle w:val="ListBullet"/>
      </w:pPr>
      <w:r>
        <w:t>FAQ-091</w:t>
      </w:r>
    </w:p>
    <w:p>
      <w:pPr>
        <w:pStyle w:val="ListBullet"/>
      </w:pPr>
      <w:r>
        <w:t>FAQ-092</w:t>
      </w:r>
    </w:p>
    <w:p>
      <w:pPr>
        <w:pStyle w:val="ListBullet"/>
      </w:pPr>
      <w:r>
        <w:t>MTR-015</w:t>
      </w:r>
    </w:p>
    <w:p>
      <w:pPr>
        <w:pStyle w:val="ListBullet"/>
      </w:pPr>
      <w:r>
        <w:t>EXR-022</w:t>
      </w:r>
    </w:p>
    <w:p>
      <w:pPr>
        <w:pStyle w:val="Heading1"/>
      </w:pPr>
      <w:r>
        <w:t>Illustration Specifications</w:t>
      </w:r>
    </w:p>
    <w:p>
      <w:pPr>
        <w:pStyle w:val="Heading2"/>
      </w:pPr>
      <w:r>
        <w:t>ILL-090-01 - Glucose Uptake in Muscle Cells</w:t>
      </w:r>
    </w:p>
    <w:p>
      <w:r>
        <w:t>Type: Diagram</w:t>
      </w:r>
    </w:p>
    <w:p>
      <w:r>
        <w:t>Shows the process of glucose entering muscle cells via GLUT4 transporters stimulated by insulin and strength training.</w:t>
      </w:r>
    </w:p>
    <w:p>
      <w:r>
        <w:t>Alt text: Diagram of glucose molecules entering muscle cells through GLUT4 transporters.</w:t>
      </w:r>
    </w:p>
    <w:p>
      <w:pPr>
        <w:pStyle w:val="Heading2"/>
      </w:pPr>
      <w:r>
        <w:t>ILL-090-02 - Effects of Strength Training on Muscle Mass and Insulin Sensitivity</w:t>
      </w:r>
    </w:p>
    <w:p>
      <w:r>
        <w:t>Type: Chart</w:t>
      </w:r>
    </w:p>
    <w:p>
      <w:r>
        <w:t>A bar graph comparing changes in muscle mass and insulin sensitivity indices before and after a 12-week strength training program.</w:t>
      </w:r>
    </w:p>
    <w:p>
      <w:r>
        <w:t>Alt text: Bar graph showing increase in muscle mass and insulin sensitivity after resistance exercise.</w:t>
      </w:r>
    </w:p>
    <w:p>
      <w:pPr>
        <w:pStyle w:val="Heading2"/>
      </w:pPr>
      <w:r>
        <w:t>ILL-090-03 - Strength Training Exercise Examples</w:t>
      </w:r>
    </w:p>
    <w:p>
      <w:r>
        <w:t>Type: Photographic Series</w:t>
      </w:r>
    </w:p>
    <w:p>
      <w:r>
        <w:t>Images illustrating common strength training exercises such as squats, push-ups, and resistance band curls targeting major muscle groups.</w:t>
      </w:r>
    </w:p>
    <w:p>
      <w:r>
        <w:t>Alt text: Photographs of people performing squats, push-ups, and resistance band exercises.</w:t>
      </w:r>
    </w:p>
    <w:p>
      <w:pPr>
        <w:pStyle w:val="Heading1"/>
      </w:pPr>
      <w:r>
        <w:t>References</w:t>
      </w:r>
    </w:p>
    <w:p>
      <w:pPr>
        <w:pStyle w:val="ListBullet"/>
      </w:pPr>
      <w:r>
        <w:t>Effects of Resistance Training on Insulin Sensitivity: A Meta-Analysis | Ishiguro et al. | 2010 |  | unverified</w:t>
      </w:r>
    </w:p>
    <w:p>
      <w:pPr>
        <w:pStyle w:val="ListBullet"/>
      </w:pPr>
      <w:r>
        <w:t>American Diabetes Association: Standards of Medical Care in Diabetes—2023 | American Diabetes Association | 2023 |  | unverified</w:t>
      </w:r>
    </w:p>
    <w:p>
      <w:pPr>
        <w:pStyle w:val="ListBullet"/>
      </w:pPr>
      <w:r>
        <w:t>Resistance Training and Glucose Metabolism | Richardson et al. | 2018 |  | unverified</w:t>
      </w:r>
    </w:p>
    <w:p>
      <w:pPr>
        <w:pStyle w:val="ListBullet"/>
      </w:pPr>
      <w:r>
        <w:t>Exercise and Type 2 Diabetes: The American College of Sports Medicine and the American Diabetes Association Joint Position Statement | Colberg et al.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