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COND-146 - Metabolic Alkalosis</w:t>
      </w:r>
    </w:p>
    <w:p>
      <w:r>
        <w:rPr>
          <w:i/>
        </w:rPr>
        <w:t>What metabolic alkalosis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Patients, Caregivers,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alkalosis, Acid-base balance, Electrolyte imbalance, Kidney function, Vomiting, Diuretics, Hypokalemia, Alkalemia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alkalosis is a condition characterized by an abnormally high pH in body fluids due to an excess of bicarbonate or loss of hydrogen ions, leading to increased blood alkalinity. It is one of the primary acid-base disturbances and represents a shift in the body's acid-base homeostasis. The underlying mechanism involves alterations in kidney function, electrolyte imbalances, and often volume status changes, which disturb the balance between acids and bases. Common causes include prolonged vomiting, diuretic use, hypokalemia, and conditions leading to loss of gastric acid or gain in bicarbonate. Clinically, metabolic alkalosis can present with symptoms such as muscle cramps, weakness, and in severe cases, arrhythmias or seizures due to electrolyte disturbances. Diagnosis involves arterial blood gas analysis, serum electrolytes, and assessment of urine chloride levels to differentiate underlying causes. Management depends on the etiology but typically focuses on correcting the volume status, electrolyte imbalances, and addressing contributing factors. Distinct from respiratory alkalosis, which is caused by hyperventilation, metabolic alkalosis stems from metabolic derangements impacting bicarbonate and hydrogen ion concentration. Understanding this distinction is crucial for targeted treatment. Safety considerations include monitoring cardiac rhythm due to risk of arrhythmias and avoiding rapid correction that may cause cerebral edema or other complications. While this module summarizes current evidence primarily based on established clinical guidelines and pathophysiological principles, emerging research continues to explore genetic and molecular contributors to acid-base disorders. The module includes lay explanations of scientific terms for broader accessibility, practical guidance for symptom awareness, and lifestyle factors impacting acid-base balance. It serves as an educational resource for patients, caregivers, and healthcare professionals seeking comprehensive understanding of metabolic alkalosis.</w:t>
      </w:r>
    </w:p>
    <w:p>
      <w:pPr>
        <w:pStyle w:val="Heading1"/>
      </w:pPr>
      <w:r>
        <w:t>Customer Questions Answered</w:t>
      </w:r>
    </w:p>
    <w:p>
      <w:pPr>
        <w:pStyle w:val="ListBullet"/>
      </w:pPr>
      <w:r>
        <w:t>What is metabolic alkalosis and how does it affect my body?</w:t>
      </w:r>
    </w:p>
    <w:p>
      <w:pPr>
        <w:pStyle w:val="ListBullet"/>
      </w:pPr>
      <w:r>
        <w:t>What causes metabolic alkalosis?</w:t>
      </w:r>
    </w:p>
    <w:p>
      <w:pPr>
        <w:pStyle w:val="ListBullet"/>
      </w:pPr>
      <w:r>
        <w:t>What are the symptoms of metabolic alkalosis?</w:t>
      </w:r>
    </w:p>
    <w:p>
      <w:pPr>
        <w:pStyle w:val="ListBullet"/>
      </w:pPr>
      <w:r>
        <w:t>How is metabolic alkalosis diagnosed?</w:t>
      </w:r>
    </w:p>
    <w:p>
      <w:pPr>
        <w:pStyle w:val="ListBullet"/>
      </w:pPr>
      <w:r>
        <w:t>What complications can metabolic alkalosis lead to if untreated?</w:t>
      </w:r>
    </w:p>
    <w:p>
      <w:pPr>
        <w:pStyle w:val="ListBullet"/>
      </w:pPr>
      <w:r>
        <w:t>What treatment options are available for metabolic alkalosis?</w:t>
      </w:r>
    </w:p>
    <w:p>
      <w:pPr>
        <w:pStyle w:val="ListBullet"/>
      </w:pPr>
      <w:r>
        <w:t>Can diet influence metabolic alkalosis?</w:t>
      </w:r>
    </w:p>
    <w:p>
      <w:pPr>
        <w:pStyle w:val="ListBullet"/>
      </w:pPr>
      <w:r>
        <w:t>Is metabolic alkalosis the same as respiratory alkalosis?</w:t>
      </w:r>
    </w:p>
    <w:p>
      <w:pPr>
        <w:pStyle w:val="ListBullet"/>
      </w:pPr>
      <w:r>
        <w:t>How can I prevent metabolic alkalosis?</w:t>
      </w:r>
    </w:p>
    <w:p>
      <w:pPr>
        <w:pStyle w:val="ListBullet"/>
      </w:pPr>
      <w:r>
        <w:t>Are certain medications linked to metabolic alkalosis?</w:t>
      </w:r>
    </w:p>
    <w:p>
      <w:pPr>
        <w:pStyle w:val="ListBullet"/>
      </w:pPr>
      <w:r>
        <w:t>What role do the kidneys play in metabolic alkalosis?</w:t>
      </w:r>
    </w:p>
    <w:p>
      <w:pPr>
        <w:pStyle w:val="ListBullet"/>
      </w:pPr>
      <w:r>
        <w:t>When should I see a doctor for suspected metabolic alkalosis?</w:t>
      </w:r>
    </w:p>
    <w:p>
      <w:pPr>
        <w:pStyle w:val="Heading1"/>
      </w:pPr>
      <w:r>
        <w:t>Learning Objectives</w:t>
      </w:r>
    </w:p>
    <w:p>
      <w:pPr>
        <w:pStyle w:val="ListBullet"/>
      </w:pPr>
      <w:r>
        <w:t>Define metabolic alkalosis and understand its pathophysiology.</w:t>
      </w:r>
    </w:p>
    <w:p>
      <w:pPr>
        <w:pStyle w:val="ListBullet"/>
      </w:pPr>
      <w:r>
        <w:t>Identify common causes and risk factors for metabolic alkalosis.</w:t>
      </w:r>
    </w:p>
    <w:p>
      <w:pPr>
        <w:pStyle w:val="ListBullet"/>
      </w:pPr>
      <w:r>
        <w:t>Recognize the clinical signs and symptoms associated with metabolic alkalosis.</w:t>
      </w:r>
    </w:p>
    <w:p>
      <w:pPr>
        <w:pStyle w:val="ListBullet"/>
      </w:pPr>
      <w:r>
        <w:t>Understand the diagnostic approach to metabolic alkalosis including laboratory evaluation.</w:t>
      </w:r>
    </w:p>
    <w:p>
      <w:pPr>
        <w:pStyle w:val="ListBullet"/>
      </w:pPr>
      <w:r>
        <w:t>Discuss management strategies and treatment options for metabolic alkalosis.</w:t>
      </w:r>
    </w:p>
    <w:p>
      <w:pPr>
        <w:pStyle w:val="ListBullet"/>
      </w:pPr>
      <w:r>
        <w:t>Differentiate metabolic alkalosis from other acid-base imbalances such as respiratory alkalosis.</w:t>
      </w:r>
    </w:p>
    <w:p>
      <w:pPr>
        <w:pStyle w:val="ListBullet"/>
      </w:pPr>
      <w:r>
        <w:t>Explore the role of the kidneys and electrolyte balance in maintaining acid-base homeostasis.</w:t>
      </w:r>
    </w:p>
    <w:p>
      <w:pPr>
        <w:pStyle w:val="ListBullet"/>
      </w:pPr>
      <w:r>
        <w:t>Gain awareness of safety considerations and potential complications of metabolic alkalosis.</w:t>
      </w:r>
    </w:p>
    <w:p>
      <w:pPr>
        <w:pStyle w:val="Heading1"/>
      </w:pPr>
      <w:r>
        <w:t>Definition</w:t>
      </w:r>
    </w:p>
    <w:p>
      <w:r>
        <w:t>Metabolic alkalosis is a disorder in which the body's pH rises above the normal range (alkalemia) primarily because of increased bicarbonate concentration or loss of hydrogen ions, resulting in an elevated blood pH. It is a type of acid-base imbalance that reflects altered metabolic processes rather than respiratory changes.</w:t>
      </w:r>
    </w:p>
    <w:p>
      <w:pPr>
        <w:pStyle w:val="Heading1"/>
      </w:pPr>
      <w:r>
        <w:t>Why This Matters</w:t>
      </w:r>
    </w:p>
    <w:p>
      <w:r>
        <w:t>Metabolic alkalosis can lead to significant symptoms and complications if not identified and managed appropriately. It reflects underlying disorders such as electrolyte imbalances or kidney dysfunction and may indicate serious conditions. Understanding its causes and treatments helps patients and healthcare providers manage health proactively and avoid potentially life-threatening outcomes.</w:t>
      </w:r>
    </w:p>
    <w:p>
      <w:pPr>
        <w:pStyle w:val="Heading1"/>
      </w:pPr>
      <w:r>
        <w:t>Understanding Metabolic Alkalosis</w:t>
      </w:r>
    </w:p>
    <w:p>
      <w:r>
        <w:t>Metabolic alkalosis is defined by a systemic increase in blood pH due to an elevated concentration of bicarbonate (HCO3-) or decreased hydrogen ion (H+) concentration. The body usually maintains a tightly controlled acid-base balance, with normal arterial pH between 7.35 and 7.45. In metabolic alkalosis, the arterial blood pH exceeds 7.45, reflecting excess alkalinity. This condition reveals a disruption in metabolic mechanisms controlling acid and base levels. It differs from respiratory alkalosis, which arises from low carbon dioxide levels due to hyperventilation.</w:t>
      </w:r>
    </w:p>
    <w:p>
      <w:pPr>
        <w:pStyle w:val="Heading1"/>
      </w:pPr>
      <w:r>
        <w:t>Physiology and Mechanisms</w:t>
      </w:r>
    </w:p>
    <w:p>
      <w:r>
        <w:t>The acid-base balance is regulated primarily by the kidneys, lungs, and buffer systems in the blood. In metabolic alkalosis, renal tubular cells retain bicarbonate or lose hydrogen ions through mechanisms such as increased aldosterone activity or volume contraction. The kidneys play a critical role both in the genesis and compensation of metabolic alkalosis by modulating acid excretion and bicarbonate reabsorption. Electrolyte disturbances like hypokalemia often accompany this disorder and contribute to its persistence.</w:t>
      </w:r>
    </w:p>
    <w:p>
      <w:pPr>
        <w:pStyle w:val="Heading1"/>
      </w:pPr>
      <w:r>
        <w:t>Common Causes of Metabolic Alkalosis</w:t>
      </w:r>
    </w:p>
    <w:p>
      <w:r>
        <w:t>Common causes include prolonged vomiting leading to loss of gastric acid (hydrochloric acid), use of diuretics causing potassium and chloride depletion, mineralocorticoid excess conditions (e.g., hyperaldosteronism), and excessive bicarbonate intake (antacids). Each cause disrupts acid-base balance through different mechanisms but usually involves increased bicarbonate or loss of acid.</w:t>
      </w:r>
    </w:p>
    <w:p>
      <w:pPr>
        <w:pStyle w:val="Heading1"/>
      </w:pPr>
      <w:r>
        <w:t>Risk Factors Influencing Development</w:t>
      </w:r>
    </w:p>
    <w:p>
      <w:r>
        <w:t>Risk factors consist of underlying chronic diseases such as heart failure, liver cirrhosis, chronic kidney disease, or prolonged use of medications like loop and thiazide diuretics. Inadequate dietary potassium and chronic vomiting or nasogastric suction also predispose individuals to metabolic alkalosis. Understanding individual risk helps tailor both prevention and treatment strategies.</w:t>
      </w:r>
    </w:p>
    <w:p>
      <w:pPr>
        <w:pStyle w:val="Heading1"/>
      </w:pPr>
      <w:r>
        <w:t>Signs and Symptoms</w:t>
      </w:r>
    </w:p>
    <w:p>
      <w:r>
        <w:t>Symptoms may vary from mild to severe and include muscle cramps, weakness, fatigue, irritability, tetany, and cardiac arrhythmias due to electrolyte imbalance. Severe alkalosis may cause respiratory depression and seizures. Some individuals may be asymptomatic with metabolic alkalosis discovered during laboratory testing.</w:t>
      </w:r>
    </w:p>
    <w:p>
      <w:pPr>
        <w:pStyle w:val="Heading1"/>
      </w:pPr>
      <w:r>
        <w:t>Diagnosis and Laboratory Evaluation</w:t>
      </w:r>
    </w:p>
    <w:p>
      <w:r>
        <w:t>Diagnosis is confirmed with arterial blood gas (ABG) analysis showing elevated blood pH and bicarbonate levels. Serum electrolyte levels (potassium, chloride, sodium) provide essential information. Urine chloride measurement helps differentiate between chloride-responsive (vomiting, diuretics) and chloride-resistant causes (mineralocorticoid excess). Clinical history and physical examination are key to identifying underlying etiologies.</w:t>
      </w:r>
    </w:p>
    <w:p>
      <w:pPr>
        <w:pStyle w:val="Heading1"/>
      </w:pPr>
      <w:r>
        <w:t>Treatment Approaches</w:t>
      </w:r>
    </w:p>
    <w:p>
      <w:r>
        <w:t>Treatment depends on the underlying cause. Volume depletion is corrected with intravenous isotonic saline, and potassium deficits are replaced to restore normal electrolyte balance. Addressing causative conditions such as discontinuing diuretics or managing hyperaldosteronism is essential. In resistant cases, pharmacological agents like acetazolamide may be used to enhance bicarbonate excretion.</w:t>
      </w:r>
    </w:p>
    <w:p>
      <w:pPr>
        <w:pStyle w:val="Heading1"/>
      </w:pPr>
      <w:r>
        <w:t>Role of Lifestyle and Diet</w:t>
      </w:r>
    </w:p>
    <w:p>
      <w:r>
        <w:t>Diet influences acid-base balance; diets excessive in bicarbonate or deficient in potassium can exacerbate alkalosis. Patients should maintain balanced electrolyte intake and avoid overuse of antacids or alkali-containing supplements. Adequate hydration and nutrition help support renal function and acid-base homeostasis.</w:t>
      </w:r>
    </w:p>
    <w:p>
      <w:pPr>
        <w:pStyle w:val="Heading1"/>
      </w:pPr>
      <w:r>
        <w:t>Differentiation from Respiratory Alkalosis</w:t>
      </w:r>
    </w:p>
    <w:p>
      <w:r>
        <w:t>Respiratory alkalosis results from increased ventilation causing decreased carbon dioxide levels and consequent alkalemia. In contrast, metabolic alkalosis involves increased bicarbonate or loss of hydrogen ions unrelated to respiratory changes. Differentiating these is critical for appropriate management, as treatments differ substantially.</w:t>
      </w:r>
    </w:p>
    <w:p>
      <w:pPr>
        <w:pStyle w:val="Heading1"/>
      </w:pPr>
      <w:r>
        <w:t>Potential Complications and Safety Considerations</w:t>
      </w:r>
    </w:p>
    <w:p>
      <w:r>
        <w:t>Untreated metabolic alkalosis can cause dangerous complications such as cardiac arrhythmias, neuromuscular irritability, seizures, and respiratory depression. Rapid correction can also be hazardous, potentially leading to fluid overload or cerebral edema. Monitoring electrolytes and cardiac function during treatment ensures safe management.</w:t>
      </w:r>
    </w:p>
    <w:p>
      <w:pPr>
        <w:pStyle w:val="Heading1"/>
      </w:pPr>
      <w:r>
        <w:t>Common Misconceptions</w:t>
      </w:r>
    </w:p>
    <w:p>
      <w:r>
        <w:t>One common misconception is that all alkalosis is caused by breathing issues; however, metabolic alkalosis occurs independent of respiratory function. Another is that metabolic alkalosis is always symptomatic—many cases are mild or asymptomatic. Also, some believe that all antacids cause alkalosis, which depends on dosage and individual susceptibility.</w:t>
      </w:r>
    </w:p>
    <w:p>
      <w:pPr>
        <w:pStyle w:val="Heading1"/>
      </w:pPr>
      <w:r>
        <w:t>Emerging Research and Evidence Limitations</w:t>
      </w:r>
    </w:p>
    <w:p>
      <w:r>
        <w:t>While the pathophysiology of metabolic alkalosis is well understood, ongoing research explores molecular pathways, genetic predispositions, and novel therapeutic agents. Current evidence is primarily based on clinical studies and expert consensus. Limitations include variability in patient response and incomplete understanding of rare causes.</w:t>
      </w:r>
    </w:p>
    <w:p>
      <w:pPr>
        <w:pStyle w:val="Heading1"/>
      </w:pPr>
      <w:r>
        <w:t>Practical Guidance</w:t>
      </w:r>
    </w:p>
    <w:p>
      <w:pPr>
        <w:pStyle w:val="ListBullet"/>
      </w:pPr>
      <w:r>
        <w:t>Seek medical evaluation if symptoms like muscle cramps, weakness, or palpitations occur, especially with history of vomiting or diuretic use.</w:t>
      </w:r>
    </w:p>
    <w:p>
      <w:pPr>
        <w:pStyle w:val="ListBullet"/>
      </w:pPr>
      <w:r>
        <w:t>Do not self-medicate with antacids or alkali agents without medical advice.</w:t>
      </w:r>
    </w:p>
    <w:p>
      <w:pPr>
        <w:pStyle w:val="ListBullet"/>
      </w:pPr>
      <w:r>
        <w:t>Maintain balanced electrolyte intake, particularly potassium-rich foods such as bananas and spinach.</w:t>
      </w:r>
    </w:p>
    <w:p>
      <w:pPr>
        <w:pStyle w:val="ListBullet"/>
      </w:pPr>
      <w:r>
        <w:t>Report any persistent vomiting or gastrointestinal losses to a healthcare provider.</w:t>
      </w:r>
    </w:p>
    <w:p>
      <w:pPr>
        <w:pStyle w:val="ListBullet"/>
      </w:pPr>
      <w:r>
        <w:t>Follow prescribed treatments and monitoring plans, including lab tests to assess acid-base and electrolyte status.</w:t>
      </w:r>
    </w:p>
    <w:p>
      <w:pPr>
        <w:pStyle w:val="ListBullet"/>
      </w:pPr>
      <w:r>
        <w:t>Avoid abrupt discontinuation of prescribed diuretics without consulting a provider.</w:t>
      </w:r>
    </w:p>
    <w:p>
      <w:pPr>
        <w:pStyle w:val="ListBullet"/>
      </w:pPr>
      <w:r>
        <w:t>Inform healthcare providers about all medications and supplements to assess risk of alkalosis.</w:t>
      </w:r>
    </w:p>
    <w:p>
      <w:pPr>
        <w:pStyle w:val="ListBullet"/>
      </w:pPr>
      <w:r>
        <w:t>Stay hydrated and maintain a balanced diet to support kidney function and acid-base balance.</w:t>
      </w:r>
    </w:p>
    <w:p>
      <w:pPr>
        <w:pStyle w:val="Heading1"/>
      </w:pPr>
      <w:r>
        <w:t>Safety Notes</w:t>
      </w:r>
    </w:p>
    <w:p>
      <w:pPr>
        <w:pStyle w:val="ListBullet"/>
      </w:pPr>
      <w:r>
        <w:t>Rapid correction of metabolic alkalosis can lead to electrolyte disturbances and cerebral edema.</w:t>
      </w:r>
    </w:p>
    <w:p>
      <w:pPr>
        <w:pStyle w:val="ListBullet"/>
      </w:pPr>
      <w:r>
        <w:t>Monitor cardiac rhythm during treatment, as hypokalemia may induce arrhythmias.</w:t>
      </w:r>
    </w:p>
    <w:p>
      <w:pPr>
        <w:pStyle w:val="ListBullet"/>
      </w:pPr>
      <w:r>
        <w:t>Individuals with chronic kidney disease require careful dosing of electrolyte replacements.</w:t>
      </w:r>
    </w:p>
    <w:p>
      <w:pPr>
        <w:pStyle w:val="ListBullet"/>
      </w:pPr>
      <w:r>
        <w:t>Avoid excessive use of alkali-containing medications without medical supervision.</w:t>
      </w:r>
    </w:p>
    <w:p>
      <w:pPr>
        <w:pStyle w:val="ListBullet"/>
      </w:pPr>
      <w:r>
        <w:t>Seek emergency care if severe symptoms such as seizures or severe muscle cramping occur.</w:t>
      </w:r>
    </w:p>
    <w:p>
      <w:pPr>
        <w:pStyle w:val="Heading1"/>
      </w:pPr>
      <w:r>
        <w:t>Common Misconceptions</w:t>
      </w:r>
    </w:p>
    <w:p>
      <w:r>
        <w:rPr>
          <w:b/>
        </w:rPr>
        <w:t xml:space="preserve">Misconception: </w:t>
      </w:r>
      <w:r>
        <w:t>Metabolic alkalosis is caused by breathing problems.</w:t>
      </w:r>
    </w:p>
    <w:p>
      <w:r>
        <w:rPr>
          <w:b/>
        </w:rPr>
        <w:t xml:space="preserve">Reality: </w:t>
      </w:r>
      <w:r>
        <w:t>Metabolic alkalosis results from metabolic disturbances like bicarbonate excess or acid loss, not from respiratory causes.</w:t>
      </w:r>
    </w:p>
    <w:p>
      <w:r>
        <w:rPr>
          <w:b/>
        </w:rPr>
        <w:t xml:space="preserve">Misconception: </w:t>
      </w:r>
      <w:r>
        <w:t>All antacid use causes metabolic alkalosis.</w:t>
      </w:r>
    </w:p>
    <w:p>
      <w:r>
        <w:rPr>
          <w:b/>
        </w:rPr>
        <w:t xml:space="preserve">Reality: </w:t>
      </w:r>
      <w:r>
        <w:t>Only excessive or inappropriate use of antacids may contribute to metabolic alkalosis; normal use is typically safe.</w:t>
      </w:r>
    </w:p>
    <w:p>
      <w:r>
        <w:rPr>
          <w:b/>
        </w:rPr>
        <w:t xml:space="preserve">Misconception: </w:t>
      </w:r>
      <w:r>
        <w:t>Metabolic alkalosis always produces noticeable symptoms.</w:t>
      </w:r>
    </w:p>
    <w:p>
      <w:r>
        <w:rPr>
          <w:b/>
        </w:rPr>
        <w:t xml:space="preserve">Reality: </w:t>
      </w:r>
      <w:r>
        <w:t>Many cases of metabolic alkalosis are mild and asymptomatic, discovered during routine tests.</w:t>
      </w:r>
    </w:p>
    <w:p>
      <w:pPr>
        <w:pStyle w:val="Heading1"/>
      </w:pPr>
      <w:r>
        <w:t>Clinical Pearls</w:t>
      </w:r>
    </w:p>
    <w:p>
      <w:pPr>
        <w:pStyle w:val="ListNumber"/>
      </w:pPr>
      <w:r>
        <w:t>Urine chloride measurement helps differentiate causes of metabolic alkalosis.</w:t>
      </w:r>
    </w:p>
    <w:p>
      <w:pPr>
        <w:pStyle w:val="ListNumber"/>
      </w:pPr>
      <w:r>
        <w:t>Correcting hypokalemia is essential as potassium depletion sustains alkalosis.</w:t>
      </w:r>
    </w:p>
    <w:p>
      <w:pPr>
        <w:pStyle w:val="ListNumber"/>
      </w:pPr>
      <w:r>
        <w:t>Volume status assessment guides treatment: saline responsive versus saline resistant alkalosis.</w:t>
      </w:r>
    </w:p>
    <w:p>
      <w:pPr>
        <w:pStyle w:val="ListNumber"/>
      </w:pPr>
      <w:r>
        <w:t>Beware of diuretic use as a common iatrogenic cause.</w:t>
      </w:r>
    </w:p>
    <w:p>
      <w:pPr>
        <w:pStyle w:val="ListNumber"/>
      </w:pPr>
      <w:r>
        <w:t>Distinguishing metabolic from respiratory alkalosis is key to appropriate therapy.</w:t>
      </w:r>
    </w:p>
    <w:p>
      <w:pPr>
        <w:pStyle w:val="Heading1"/>
      </w:pPr>
      <w:r>
        <w:t>Key Takeaways</w:t>
      </w:r>
    </w:p>
    <w:p>
      <w:pPr>
        <w:pStyle w:val="ListBullet"/>
      </w:pPr>
      <w:r>
        <w:t>Metabolic alkalosis is an acid-base disorder marked by elevated blood pH due to increased bicarbonate or hydrogen ion loss.</w:t>
      </w:r>
    </w:p>
    <w:p>
      <w:pPr>
        <w:pStyle w:val="ListBullet"/>
      </w:pPr>
      <w:r>
        <w:t>Common causes include vomiting, diuretic use, and mineralocorticoid excess.</w:t>
      </w:r>
    </w:p>
    <w:p>
      <w:pPr>
        <w:pStyle w:val="ListBullet"/>
      </w:pPr>
      <w:r>
        <w:t>Symptoms range from muscle cramps to severe arrhythmias, though some cases are asymptomatic.</w:t>
      </w:r>
    </w:p>
    <w:p>
      <w:pPr>
        <w:pStyle w:val="ListBullet"/>
      </w:pPr>
      <w:r>
        <w:t>Diagnosis requires arterial blood gases and electrolyte panel including urine chloride.</w:t>
      </w:r>
    </w:p>
    <w:p>
      <w:pPr>
        <w:pStyle w:val="ListBullet"/>
      </w:pPr>
      <w:r>
        <w:t>Treatment focuses on correcting volume and electrolyte imbalances and addressing underlying causes.</w:t>
      </w:r>
    </w:p>
    <w:p>
      <w:pPr>
        <w:pStyle w:val="ListBullet"/>
      </w:pPr>
      <w:r>
        <w:t>Differentiation from respiratory alkalosis involves evaluation of carbon dioxide levels and patient history.</w:t>
      </w:r>
    </w:p>
    <w:p>
      <w:pPr>
        <w:pStyle w:val="ListBullet"/>
      </w:pPr>
      <w:r>
        <w:t>Lifestyle and diet impact acid-base balance; maintaining electrolyte equilibrium is important.</w:t>
      </w:r>
    </w:p>
    <w:p>
      <w:pPr>
        <w:pStyle w:val="ListBullet"/>
      </w:pPr>
      <w:r>
        <w:t>Safety precautions include monitoring cardiac rhythm and avoiding rapid correction.</w:t>
      </w:r>
    </w:p>
    <w:p>
      <w:pPr>
        <w:pStyle w:val="Heading1"/>
      </w:pPr>
      <w:r>
        <w:t>Glossary</w:t>
      </w:r>
    </w:p>
    <w:p>
      <w:r>
        <w:rPr>
          <w:b/>
        </w:rPr>
        <w:t xml:space="preserve">Metabolic alkalosis: </w:t>
      </w:r>
      <w:r>
        <w:t>A condition where the blood becomes abnormally alkaline due to increased bicarbonate concentration or loss of hydrogen ions.</w:t>
      </w:r>
    </w:p>
    <w:p>
      <w:r>
        <w:rPr>
          <w:b/>
        </w:rPr>
        <w:t xml:space="preserve">Alkalemia: </w:t>
      </w:r>
      <w:r>
        <w:t>An elevated pH level in the blood above the normal range, indicating increased alkalinity.</w:t>
      </w:r>
    </w:p>
    <w:p>
      <w:r>
        <w:rPr>
          <w:b/>
        </w:rPr>
        <w:t xml:space="preserve">Bicarbonate (HCO3-): </w:t>
      </w:r>
      <w:r>
        <w:t>A base that helps neutralize acids in the blood, playing a major role in acid-base balance.</w:t>
      </w:r>
    </w:p>
    <w:p>
      <w:r>
        <w:rPr>
          <w:b/>
        </w:rPr>
        <w:t xml:space="preserve">Hypokalemia: </w:t>
      </w:r>
      <w:r>
        <w:t>Lower than normal potassium levels in the blood, which can contribute to muscle weakness and arrhythmias.</w:t>
      </w:r>
    </w:p>
    <w:p>
      <w:r>
        <w:rPr>
          <w:b/>
        </w:rPr>
        <w:t xml:space="preserve">Arterial blood gas (ABG): </w:t>
      </w:r>
      <w:r>
        <w:t>A blood test measuring oxygen, carbon dioxide, and pH to assess acid-base status.</w:t>
      </w:r>
    </w:p>
    <w:p>
      <w:r>
        <w:rPr>
          <w:b/>
        </w:rPr>
        <w:t xml:space="preserve">Diuretics: </w:t>
      </w:r>
      <w:r>
        <w:t>Medications that increase urine production and can affect electrolyte balance.</w:t>
      </w:r>
    </w:p>
    <w:p>
      <w:r>
        <w:rPr>
          <w:b/>
        </w:rPr>
        <w:t xml:space="preserve">Respiratory alkalosis: </w:t>
      </w:r>
      <w:r>
        <w:t>A condition where blood alkalinity rises due to low carbon dioxide from rapid or deep breathing.</w:t>
      </w:r>
    </w:p>
    <w:p>
      <w:r>
        <w:rPr>
          <w:b/>
        </w:rPr>
        <w:t xml:space="preserve">Volume contraction: </w:t>
      </w:r>
      <w:r>
        <w:t>A decrease in extracellular fluid volume often leading to electrolyte imbalances.</w:t>
      </w:r>
    </w:p>
    <w:p>
      <w:pPr>
        <w:pStyle w:val="Heading1"/>
      </w:pPr>
      <w:r>
        <w:t>Related Modules</w:t>
      </w:r>
    </w:p>
    <w:p>
      <w:pPr>
        <w:pStyle w:val="ListBullet"/>
      </w:pPr>
      <w:r>
        <w:t>COND-103</w:t>
      </w:r>
    </w:p>
    <w:p>
      <w:pPr>
        <w:pStyle w:val="ListBullet"/>
      </w:pPr>
      <w:r>
        <w:t>COND-121</w:t>
      </w:r>
    </w:p>
    <w:p>
      <w:pPr>
        <w:pStyle w:val="ListBullet"/>
      </w:pPr>
      <w:r>
        <w:t>COND-138</w:t>
      </w:r>
    </w:p>
    <w:p>
      <w:pPr>
        <w:pStyle w:val="Heading1"/>
      </w:pPr>
      <w:r>
        <w:t>Illustration Specifications</w:t>
      </w:r>
    </w:p>
    <w:p>
      <w:pPr>
        <w:pStyle w:val="Heading2"/>
      </w:pPr>
      <w:r>
        <w:t>ILL-246 - Acid-Base Balance Overview</w:t>
      </w:r>
    </w:p>
    <w:p>
      <w:r>
        <w:t>Type: Diagram</w:t>
      </w:r>
    </w:p>
    <w:p>
      <w:r>
        <w:t>Graphic showing normal acid-base balance and changes during metabolic alkalosis.</w:t>
      </w:r>
    </w:p>
    <w:p>
      <w:r>
        <w:t>Alt text: Diagram of acid-base balance with increased bicarbonate leading to alkalosis.</w:t>
      </w:r>
    </w:p>
    <w:p>
      <w:pPr>
        <w:pStyle w:val="Heading2"/>
      </w:pPr>
      <w:r>
        <w:t>ILL-247 - Kidney Role in Metabolic Alkalosis</w:t>
      </w:r>
    </w:p>
    <w:p>
      <w:r>
        <w:t>Type: Diagram</w:t>
      </w:r>
    </w:p>
    <w:p>
      <w:r>
        <w:t>Illustration of renal tubular mechanisms involved in bicarbonate retention and hydrogen ion loss.</w:t>
      </w:r>
    </w:p>
    <w:p>
      <w:r>
        <w:t>Alt text: Kidney tubules showing bicarbonate reabsorption and hydrogen ion secretion.</w:t>
      </w:r>
    </w:p>
    <w:p>
      <w:pPr>
        <w:pStyle w:val="Heading2"/>
      </w:pPr>
      <w:r>
        <w:t>ILL-248 - Common Causes of Metabolic Alkalosis</w:t>
      </w:r>
    </w:p>
    <w:p>
      <w:r>
        <w:t>Type: Flow Chart</w:t>
      </w:r>
    </w:p>
    <w:p>
      <w:r>
        <w:t>Flow chart linking causes such as vomiting, diuretic use, and mineralocorticoid excess to metabolic alkalosis.</w:t>
      </w:r>
    </w:p>
    <w:p>
      <w:r>
        <w:t>Alt text: Flow chart depicting pathways to metabolic alkalosis from various causes.</w:t>
      </w:r>
    </w:p>
    <w:p>
      <w:pPr>
        <w:pStyle w:val="Heading2"/>
      </w:pPr>
      <w:r>
        <w:t>ILL-249 - Electrolyte Disturbances in Metabolic Alkalosis</w:t>
      </w:r>
    </w:p>
    <w:p>
      <w:r>
        <w:t>Type: Table</w:t>
      </w:r>
    </w:p>
    <w:p>
      <w:r>
        <w:t>Table summarizing key electrolyte imbalances like hypokalemia and hypochloremia observed in metabolic alkalosis.</w:t>
      </w:r>
    </w:p>
    <w:p>
      <w:r>
        <w:t>Alt text: Table of electrolyte levels commonly altered in metabolic alkalosis.</w:t>
      </w:r>
    </w:p>
    <w:p>
      <w:pPr>
        <w:pStyle w:val="Heading1"/>
      </w:pPr>
      <w:r>
        <w:t>References</w:t>
      </w:r>
    </w:p>
    <w:p>
      <w:pPr>
        <w:pStyle w:val="ListBullet"/>
      </w:pPr>
      <w:r>
        <w:t>Acid-Base Disorders: Pathophysiology and Clinical Features | Kraut JA, Madias NE | 2010 | N/A | Unverified</w:t>
      </w:r>
    </w:p>
    <w:p>
      <w:pPr>
        <w:pStyle w:val="ListBullet"/>
      </w:pPr>
      <w:r>
        <w:t>The Kidney and Acid-Base Balance: Physiology and Disorders | Wesson DE | 2018 | N/A | Unverified</w:t>
      </w:r>
    </w:p>
    <w:p>
      <w:pPr>
        <w:pStyle w:val="ListBullet"/>
      </w:pPr>
      <w:r>
        <w:t>Evaluation and Management of Metabolic Alkalosis | UpToDate Editorial Board | 2023 | N/A | Unverified</w:t>
      </w:r>
    </w:p>
    <w:p>
      <w:pPr>
        <w:pStyle w:val="ListBullet"/>
      </w:pPr>
      <w:r>
        <w:t>Acid-Base Disorders in Clinical Practice | Adrogué HJ, Madias NE | 2014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