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EXE-152 - Shoulder Mobility</w:t>
      </w:r>
    </w:p>
    <w:p>
      <w:r>
        <w:rPr>
          <w:i/>
        </w:rPr>
        <w:t>Evidence, mechanisms, practical application, progression, and safety considerations for shoulder mobility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Performance Optimization, Rehabilitation</w:t>
            </w:r>
          </w:p>
        </w:tc>
      </w:tr>
      <w:tr>
        <w:tc>
          <w:tcPr>
            <w:tcW w:type="dxa" w:w="4968"/>
          </w:tcPr>
          <w:p>
            <w:r>
              <w:rPr>
                <w:b/>
              </w:rPr>
              <w:t>Audience</w:t>
            </w:r>
          </w:p>
        </w:tc>
        <w:tc>
          <w:tcPr>
            <w:tcW w:type="dxa" w:w="4968"/>
          </w:tcPr>
          <w:p>
            <w:r>
              <w:t>General Public, Fitness Trainers, Physical Therapists, Sports Medicine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Shoulder mobility, Range of motion, Flexibility, Joint health, Rotator cuff, Shoulder exercises, Musculoskeletal health, Warm-up, Stretching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Shoulder mobility refers to the ability of the shoulder joint complex to move freely through its full range of motion (ROM) with stability, allowing functional movement for daily activities, sports, and occupational tasks. It encompasses components such as flexibility, joint integrity, neuromuscular control, and muscular strength. The shoulder's complex anatomy includes the glenohumeral joint (ball-and-socket), scapulothoracic articulation, acromioclavicular joint, and sternoclavicular joint, all contributing to multi-planar motion. Maintaining optimal shoulder mobility supports performance and reduces injury risk, especially for overhead or repetitive activities. Key mechanisms affecting mobility include soft tissue extensibility, joint capsule compliance, muscle strength balance, and proprioception. Practical application involves assessing mobility through standardized tests and incorporating targeted mobility drills, stretching, strengthening, and neuromotor control exercises. Limitations in shoulder mobility often arise from injuries, postural dysfunction, arthritis, or prolonged immobilization. Safety considerations emphasize gradual progression, avoiding pain, and addressing underlying pathologies with professional guidance. Synonyms and related terms include shoulder flexibility, range of motion, shoulder joint health, and upper extremity mobility. Evidence supports the use of active assisted exercises and dynamic stretching to improve mobility; however, the effectiveness of various modalities can vary, and individual factors influence outcomes. Understanding shoulder mobility enhances rehabilitation strategies and athletic performance, underpinning functional independence and quality of life.</w:t>
      </w:r>
    </w:p>
    <w:p>
      <w:pPr>
        <w:pStyle w:val="Heading1"/>
      </w:pPr>
      <w:r>
        <w:t>Customer Questions Answered</w:t>
      </w:r>
    </w:p>
    <w:p>
      <w:pPr>
        <w:pStyle w:val="ListBullet"/>
      </w:pPr>
      <w:r>
        <w:t>What is shoulder mobility and why is it important?</w:t>
      </w:r>
    </w:p>
    <w:p>
      <w:pPr>
        <w:pStyle w:val="ListBullet"/>
      </w:pPr>
      <w:r>
        <w:t>How does shoulder mobility differ from shoulder flexibility?</w:t>
      </w:r>
    </w:p>
    <w:p>
      <w:pPr>
        <w:pStyle w:val="ListBullet"/>
      </w:pPr>
      <w:r>
        <w:t>What are the main muscles and joints involved in shoulder mobility?</w:t>
      </w:r>
    </w:p>
    <w:p>
      <w:pPr>
        <w:pStyle w:val="ListBullet"/>
      </w:pPr>
      <w:r>
        <w:t>What causes decreased shoulder mobility?</w:t>
      </w:r>
    </w:p>
    <w:p>
      <w:pPr>
        <w:pStyle w:val="ListBullet"/>
      </w:pPr>
      <w:r>
        <w:t>How can I assess my shoulder mobility at home?</w:t>
      </w:r>
    </w:p>
    <w:p>
      <w:pPr>
        <w:pStyle w:val="ListBullet"/>
      </w:pPr>
      <w:r>
        <w:t>What are effective exercises to improve shoulder mobility?</w:t>
      </w:r>
    </w:p>
    <w:p>
      <w:pPr>
        <w:pStyle w:val="ListBullet"/>
      </w:pPr>
      <w:r>
        <w:t>How should shoulder mobility exercises be progressed safely?</w:t>
      </w:r>
    </w:p>
    <w:p>
      <w:pPr>
        <w:pStyle w:val="ListBullet"/>
      </w:pPr>
      <w:r>
        <w:t>Are there risks associated with poor shoulder mobility?</w:t>
      </w:r>
    </w:p>
    <w:p>
      <w:pPr>
        <w:pStyle w:val="ListBullet"/>
      </w:pPr>
      <w:r>
        <w:t>Can improving shoulder mobility help prevent shoulder injuries?</w:t>
      </w:r>
    </w:p>
    <w:p>
      <w:pPr>
        <w:pStyle w:val="ListBullet"/>
      </w:pPr>
      <w:r>
        <w:t>What is the role of warm-up in maintaining shoulder mobility?</w:t>
      </w:r>
    </w:p>
    <w:p>
      <w:pPr>
        <w:pStyle w:val="ListBullet"/>
      </w:pPr>
      <w:r>
        <w:t>How does aging affect shoulder mobility?</w:t>
      </w:r>
    </w:p>
    <w:p>
      <w:pPr>
        <w:pStyle w:val="ListBullet"/>
      </w:pPr>
      <w:r>
        <w:t>What are common misconceptions about shoulder mobility?</w:t>
      </w:r>
    </w:p>
    <w:p>
      <w:pPr>
        <w:pStyle w:val="Heading1"/>
      </w:pPr>
      <w:r>
        <w:t>Learning Objectives</w:t>
      </w:r>
    </w:p>
    <w:p>
      <w:pPr>
        <w:pStyle w:val="ListBullet"/>
      </w:pPr>
      <w:r>
        <w:t>Define shoulder mobility and differentiate it from flexibility.</w:t>
      </w:r>
    </w:p>
    <w:p>
      <w:pPr>
        <w:pStyle w:val="ListBullet"/>
      </w:pPr>
      <w:r>
        <w:t>Describe the anatomical structures involved in shoulder mobility.</w:t>
      </w:r>
    </w:p>
    <w:p>
      <w:pPr>
        <w:pStyle w:val="ListBullet"/>
      </w:pPr>
      <w:r>
        <w:t>Explain physiological mechanisms that affect shoulder range of motion.</w:t>
      </w:r>
    </w:p>
    <w:p>
      <w:pPr>
        <w:pStyle w:val="ListBullet"/>
      </w:pPr>
      <w:r>
        <w:t>Identify common causes and consequences of limited shoulder mobility.</w:t>
      </w:r>
    </w:p>
    <w:p>
      <w:pPr>
        <w:pStyle w:val="ListBullet"/>
      </w:pPr>
      <w:r>
        <w:t>Evaluate assessment tools for measuring shoulder mobility.</w:t>
      </w:r>
    </w:p>
    <w:p>
      <w:pPr>
        <w:pStyle w:val="ListBullet"/>
      </w:pPr>
      <w:r>
        <w:t>Design practical interventions to improve shoulder mobility safely.</w:t>
      </w:r>
    </w:p>
    <w:p>
      <w:pPr>
        <w:pStyle w:val="ListBullet"/>
      </w:pPr>
      <w:r>
        <w:t>Recognize misconceptions related to shoulder mobility.</w:t>
      </w:r>
    </w:p>
    <w:p>
      <w:pPr>
        <w:pStyle w:val="ListBullet"/>
      </w:pPr>
      <w:r>
        <w:t>Summarize evidence supporting mobility exercises and interventions.</w:t>
      </w:r>
    </w:p>
    <w:p>
      <w:pPr>
        <w:pStyle w:val="Heading1"/>
      </w:pPr>
      <w:r>
        <w:t>Definition</w:t>
      </w:r>
    </w:p>
    <w:p>
      <w:r>
        <w:t>Shoulder mobility is the capacity of the shoulder joint complex to move fluidly and freely through its normal range of motion, combining flexibility, joint stability, muscular coordination, and neuromuscular control to perform functional tasks.</w:t>
      </w:r>
    </w:p>
    <w:p>
      <w:pPr>
        <w:pStyle w:val="Heading1"/>
      </w:pPr>
      <w:r>
        <w:t>Why This Matters</w:t>
      </w:r>
    </w:p>
    <w:p>
      <w:r>
        <w:t>Optimal shoulder mobility is essential for daily activities, sports performance, injury prevention, and rehabilitation. Limited mobility can compromise function, increase injury risk, and reduce quality of life. Understanding shoulder mobility helps individuals and professionals implement effective strategies for maintaining or restoring healthy movement.</w:t>
      </w:r>
    </w:p>
    <w:p>
      <w:pPr>
        <w:pStyle w:val="Heading1"/>
      </w:pPr>
      <w:r>
        <w:t>Definition and Components of Shoulder Mobility</w:t>
      </w:r>
    </w:p>
    <w:p>
      <w:r>
        <w:t>Shoulder mobility encompasses the ability of the shoulder joint complex to move freely and efficiently through its natural range of motion. This range is influenced by the flexibility of muscles and tendons, joint capsule compliance, ligament health, as well as neuromuscular coordination. The shoulder’s unique anatomy—including the glenohumeral joint (ball-and-socket), scapulothoracic interface, acromioclavicular and sternoclavicular joints—allows multi-planar movement such as flexion, extension, abduction, adduction, internal and external rotation, and circumduction. Unlike mere passive flexibility, shoulder mobility integrates strength and neuromuscular control that enable functional and pain-free motion during diverse activities.</w:t>
      </w:r>
    </w:p>
    <w:p>
      <w:pPr>
        <w:pStyle w:val="Heading1"/>
      </w:pPr>
      <w:r>
        <w:t>Anatomy and Physiology Relevant to Shoulder Mobility</w:t>
      </w:r>
    </w:p>
    <w:p>
      <w:r>
        <w:t>The shoulder complex comprises several bones (humerus, scapula, clavicle), joints (glenohumeral, scapulothoracic, acromioclavicular, sternoclavicular), muscles (rotator cuff group, deltoids, pectorals, trapezius, serratus anterior), and soft tissues. The glenohumeral joint affords the widest range of motion in the body but relies heavily on muscular stability, especially from the rotator cuff muscles. The scapulothoracic articulation controls the scapula’s position, critical for smooth movement. Neural input modulates muscle activation patterns to coordinate motion and protect the joint from injury. Tendon elasticity, joint capsule flexibility, and proprioception are physiological factors supporting mobility.</w:t>
      </w:r>
    </w:p>
    <w:p>
      <w:pPr>
        <w:pStyle w:val="Heading1"/>
      </w:pPr>
      <w:r>
        <w:t>Distinguishing Shoulder Mobility from Flexibility and Range of Motion</w:t>
      </w:r>
    </w:p>
    <w:p>
      <w:r>
        <w:t>While often used interchangeably, shoulder mobility differs from shoulder flexibility and range of motion (ROM). Flexibility generally refers to the extensibility of muscles and tendons, assessed passively, whereas mobility reflects the joint's ability to move actively with controlled strength and stability through the ROM. Range of motion is measurable angular displacement at the joint, but functional mobility emphasizes the quality and control of movement, not just degrees of motion. Optimal shoulder function requires a balance of flexibility, strength, and neuromotor control.</w:t>
      </w:r>
    </w:p>
    <w:p>
      <w:pPr>
        <w:pStyle w:val="Heading1"/>
      </w:pPr>
      <w:r>
        <w:t>Common Causes and Consequences of Reduced Shoulder Mobility</w:t>
      </w:r>
    </w:p>
    <w:p>
      <w:r>
        <w:t>Reduced shoulder mobility can arise from acute injuries (e.g., rotator cuff tears, dislocations), chronic conditions (e.g., adhesive capsulitis/frozen shoulder, arthritis), postural abnormalities, muscle imbalances, or after prolonged immobilization. Scar tissue formation and inflammation can restrict movement. Consequences include pain, decreased functional capacity for activities of daily living (ADLs), impaired athletic performance, and increased risk of secondary injuries such as impingement or tendonitis. Early recognition and intervention are important to prevent progression.</w:t>
      </w:r>
    </w:p>
    <w:p>
      <w:pPr>
        <w:pStyle w:val="Heading1"/>
      </w:pPr>
      <w:r>
        <w:t>Assessment Methods for Shoulder Mobility</w:t>
      </w:r>
    </w:p>
    <w:p>
      <w:r>
        <w:t>Clinicians and fitness professionals use various tests to evaluate shoulder mobility. Common assessments include goniometric measurements of active and passive range of motion in flexion, extension, abduction, rotation; functional tests like the Apley scratch test; and scapular movement analysis. Self-assessment can involve observing ability to reach behind the back or overhead. Advanced tools such as 3D motion analysis and dynamometry can quantify joint angles and muscle strength. Assessment informs individualized mobility programming and tracks progress.</w:t>
      </w:r>
    </w:p>
    <w:p>
      <w:pPr>
        <w:pStyle w:val="Heading1"/>
      </w:pPr>
      <w:r>
        <w:t>Evidence-Based Exercises and Interventions to Improve Shoulder Mobility</w:t>
      </w:r>
    </w:p>
    <w:p>
      <w:r>
        <w:t>Improving shoulder mobility typically involves a combination of stretching (static, dynamic), active assisted range of motion exercises, strengthening of stabilizing muscles, and neuromuscular re-education. Techniques such as proprioceptive neuromuscular facilitation (PNF) stretching and myofascial release may be beneficial. Warm-up protocols combining mobility drills enhance blood flow and prepare tissues for activity. Literature supports the efficacy of active mobility drills combined with strengthening to restore functional motion, though optimal protocols may vary depending on individual factors and clinical status.</w:t>
      </w:r>
    </w:p>
    <w:p>
      <w:pPr>
        <w:pStyle w:val="Heading1"/>
      </w:pPr>
      <w:r>
        <w:t>Progression and Practical Application of Shoulder Mobility Exercises</w:t>
      </w:r>
    </w:p>
    <w:p>
      <w:r>
        <w:t>Effective progression includes starting with gentle, pain-free assisted movements, advancing toward active range exercises, and integrating dynamic functional patterns relevant to the individual’s goals. Consistency and gradual increases in intensity and complexity help to improve tissue extensibility and muscular control while minimizing injury risk. Incorporation into warm-up and cool-down routines benefits overall shoulder health. Customized programming is essential when addressing pathology or post-surgical rehabilitation.</w:t>
      </w:r>
    </w:p>
    <w:p>
      <w:pPr>
        <w:pStyle w:val="Heading1"/>
      </w:pPr>
      <w:r>
        <w:t>Safety Considerations and Contraindications for Shoulder Mobility Training</w:t>
      </w:r>
    </w:p>
    <w:p>
      <w:r>
        <w:t>Safety is paramount when improving shoulder mobility, especially following injury or surgery. Exercises should be pain-free; overcoming pain is a warning sign of potential tissue damage. Contraindications include acute inflammation, fractures, severe instability, or surgical restrictions. Professional guidance is recommended for individuals with a history of shoulder pathology. Proper technique, controlled movement, and avoiding high-velocity or high-load maneuvers reduce risk of worsening injury.</w:t>
      </w:r>
    </w:p>
    <w:p>
      <w:pPr>
        <w:pStyle w:val="Heading1"/>
      </w:pPr>
      <w:r>
        <w:t>Common Misconceptions About Shoulder Mobility</w:t>
      </w:r>
    </w:p>
    <w:p>
      <w:r>
        <w:t>Misconceptions include the belief that more mobility always equals better function, when excessive laxity can increase injury risk; that stretching alone is sufficient to improve mobility, neglecting strength and control components; and that pain during stretching is acceptable and desirable. Another myth is that age-related mobility loss is inevitable and irreversible, whereas targeted interventions can ameliorate declines. Understanding these nuances promotes safer, more effective mobility practices.</w:t>
      </w:r>
    </w:p>
    <w:p>
      <w:pPr>
        <w:pStyle w:val="Heading1"/>
      </w:pPr>
      <w:r>
        <w:t>Impact of Aging on Shoulder Mobility</w:t>
      </w:r>
    </w:p>
    <w:p>
      <w:r>
        <w:t>Aging is often associated with decreased joint capsule elasticity, muscle atrophy, and reduced neuromuscular control, contributing to lower shoulder mobility. Degenerative changes such as osteoarthritis and rotator cuff tendon degeneration become more prevalent. However, regular mobility and strength training can mitigate these effects, improving function and reducing disability risk. Maintaining active lifestyles supports preservation of movement quality across the lifespan.</w:t>
      </w:r>
    </w:p>
    <w:p>
      <w:pPr>
        <w:pStyle w:val="Heading1"/>
      </w:pPr>
      <w:r>
        <w:t>Integration of Shoulder Mobility Training in Rehabilitation and Performance Optimization</w:t>
      </w:r>
    </w:p>
    <w:p>
      <w:r>
        <w:t>In rehabilitation, restoring shoulder mobility is critical after injury or surgery to regain functional independence and prevent compensatory patterns. For athletes, optimal mobility allows efficient movement mechanics and enhanced performance while lowering injury risk. Integrating mobility drills with strengthening and proprioceptive training ensures holistic shoulder health. Coordination among healthcare providers, trainers, and patients supports individualized, goal-oriented programming.</w:t>
      </w:r>
    </w:p>
    <w:p>
      <w:pPr>
        <w:pStyle w:val="Heading1"/>
      </w:pPr>
      <w:r>
        <w:t>Practical Guidance</w:t>
      </w:r>
    </w:p>
    <w:p>
      <w:pPr>
        <w:pStyle w:val="ListBullet"/>
      </w:pPr>
      <w:r>
        <w:t>Perform shoulder mobility exercises regularly as part of warm-up and cool-down routines.</w:t>
      </w:r>
    </w:p>
    <w:p>
      <w:pPr>
        <w:pStyle w:val="ListBullet"/>
      </w:pPr>
      <w:r>
        <w:t>Start with gentle, pain-free movements and progress gradually based on comfort and function.</w:t>
      </w:r>
    </w:p>
    <w:p>
      <w:pPr>
        <w:pStyle w:val="ListBullet"/>
      </w:pPr>
      <w:r>
        <w:t>Incorporate exercises that promote both flexibility and muscular control for joint stability.</w:t>
      </w:r>
    </w:p>
    <w:p>
      <w:pPr>
        <w:pStyle w:val="ListBullet"/>
      </w:pPr>
      <w:r>
        <w:t>Use assessment tools or consult professionals to tailor mobility programs to individual needs.</w:t>
      </w:r>
    </w:p>
    <w:p>
      <w:pPr>
        <w:pStyle w:val="ListBullet"/>
      </w:pPr>
      <w:r>
        <w:t>Avoid forcing movements that cause pain or discomfort to prevent injury.</w:t>
      </w:r>
    </w:p>
    <w:p>
      <w:pPr>
        <w:pStyle w:val="ListBullet"/>
      </w:pPr>
      <w:r>
        <w:t>Complement mobility work with strengthening of rotator cuff and scapular stabilizers.</w:t>
      </w:r>
    </w:p>
    <w:p>
      <w:pPr>
        <w:pStyle w:val="ListBullet"/>
      </w:pPr>
      <w:r>
        <w:t>Include neuromuscular re-education exercises to improve proprioception and coordination.</w:t>
      </w:r>
    </w:p>
    <w:p>
      <w:pPr>
        <w:pStyle w:val="ListBullet"/>
      </w:pPr>
      <w:r>
        <w:t>Modify or avoid certain exercises if you have recent injury, inflammation, or medical contraindications.</w:t>
      </w:r>
    </w:p>
    <w:p>
      <w:pPr>
        <w:pStyle w:val="ListBullet"/>
      </w:pPr>
      <w:r>
        <w:t>Maintain consistency for sustained improvements in shoulder mobility.</w:t>
      </w:r>
    </w:p>
    <w:p>
      <w:pPr>
        <w:pStyle w:val="ListBullet"/>
      </w:pPr>
      <w:r>
        <w:t>Seek professional evaluation for persistent shoulder stiffness or pain.</w:t>
      </w:r>
    </w:p>
    <w:p>
      <w:pPr>
        <w:pStyle w:val="Heading1"/>
      </w:pPr>
      <w:r>
        <w:t>Safety Notes</w:t>
      </w:r>
    </w:p>
    <w:p>
      <w:pPr>
        <w:pStyle w:val="ListBullet"/>
      </w:pPr>
      <w:r>
        <w:t>Avoid aggressive stretching or ballistic movements that cause pain.</w:t>
      </w:r>
    </w:p>
    <w:p>
      <w:pPr>
        <w:pStyle w:val="ListBullet"/>
      </w:pPr>
      <w:r>
        <w:t>Do not perform shoulder mobility exercises during acute inflammation or injury flare-ups without professional advice.</w:t>
      </w:r>
    </w:p>
    <w:p>
      <w:pPr>
        <w:pStyle w:val="ListBullet"/>
      </w:pPr>
      <w:r>
        <w:t>Use proper technique to prevent compensatory movements or overuse injuries.</w:t>
      </w:r>
    </w:p>
    <w:p>
      <w:pPr>
        <w:pStyle w:val="ListBullet"/>
      </w:pPr>
      <w:r>
        <w:t>Progress exercises gradually to avoid overstressing tissues.</w:t>
      </w:r>
    </w:p>
    <w:p>
      <w:pPr>
        <w:pStyle w:val="ListBullet"/>
      </w:pPr>
      <w:r>
        <w:t>Consult healthcare providers for shoulder instability, fractures, or post-surgical conditions before initiating mobility training.</w:t>
      </w:r>
    </w:p>
    <w:p>
      <w:pPr>
        <w:pStyle w:val="Heading1"/>
      </w:pPr>
      <w:r>
        <w:t>Common Misconceptions</w:t>
      </w:r>
    </w:p>
    <w:p>
      <w:r>
        <w:rPr>
          <w:b/>
        </w:rPr>
        <w:t xml:space="preserve">Misconception: </w:t>
      </w:r>
      <w:r>
        <w:t>More shoulder mobility always implies better shoulder health and function.</w:t>
      </w:r>
    </w:p>
    <w:p>
      <w:r>
        <w:rPr>
          <w:b/>
        </w:rPr>
        <w:t xml:space="preserve">Reality: </w:t>
      </w:r>
      <w:r>
        <w:t>Excessive shoulder mobility or joint laxity can increase risk of injuries such as dislocations; functional mobility requires balance with stability.</w:t>
      </w:r>
    </w:p>
    <w:p>
      <w:r>
        <w:rPr>
          <w:b/>
        </w:rPr>
        <w:t xml:space="preserve">Misconception: </w:t>
      </w:r>
      <w:r>
        <w:t>Stretching alone is enough to restore shoulder mobility.</w:t>
      </w:r>
    </w:p>
    <w:p>
      <w:r>
        <w:rPr>
          <w:b/>
        </w:rPr>
        <w:t xml:space="preserve">Reality: </w:t>
      </w:r>
      <w:r>
        <w:t>Effective shoulder mobility incorporates strength, neuromuscular control, and joint integrity beyond passive stretching.</w:t>
      </w:r>
    </w:p>
    <w:p>
      <w:r>
        <w:rPr>
          <w:b/>
        </w:rPr>
        <w:t xml:space="preserve">Misconception: </w:t>
      </w:r>
      <w:r>
        <w:t>Experiencing pain during shoulder mobility exercises is normal and beneficial.</w:t>
      </w:r>
    </w:p>
    <w:p>
      <w:r>
        <w:rPr>
          <w:b/>
        </w:rPr>
        <w:t xml:space="preserve">Reality: </w:t>
      </w:r>
      <w:r>
        <w:t>Pain during mobility exercises signals possible tissue damage; exercises should be pain-free and performed cautiously.</w:t>
      </w:r>
    </w:p>
    <w:p>
      <w:r>
        <w:rPr>
          <w:b/>
        </w:rPr>
        <w:t xml:space="preserve">Misconception: </w:t>
      </w:r>
      <w:r>
        <w:t>Age-related shoulder mobility decline is irreversible.</w:t>
      </w:r>
    </w:p>
    <w:p>
      <w:r>
        <w:rPr>
          <w:b/>
        </w:rPr>
        <w:t xml:space="preserve">Reality: </w:t>
      </w:r>
      <w:r>
        <w:t>Regular mobility and strength training can mitigate decline and improve function even in older adults.</w:t>
      </w:r>
    </w:p>
    <w:p>
      <w:pPr>
        <w:pStyle w:val="Heading1"/>
      </w:pPr>
      <w:r>
        <w:t>Clinical Pearls</w:t>
      </w:r>
    </w:p>
    <w:p>
      <w:pPr>
        <w:pStyle w:val="ListNumber"/>
      </w:pPr>
      <w:r>
        <w:t>Assessment of shoulder mobility should consider both active and passive range of motion along with muscular control.</w:t>
      </w:r>
    </w:p>
    <w:p>
      <w:pPr>
        <w:pStyle w:val="ListNumber"/>
      </w:pPr>
      <w:r>
        <w:t>Early intervention in limited shoulder mobility can prevent chronic dysfunction.</w:t>
      </w:r>
    </w:p>
    <w:p>
      <w:pPr>
        <w:pStyle w:val="ListNumber"/>
      </w:pPr>
      <w:r>
        <w:t>Combining mobility and strengthening exercises yields superior functional outcomes than isolated stretching.</w:t>
      </w:r>
    </w:p>
    <w:p>
      <w:pPr>
        <w:pStyle w:val="ListNumber"/>
      </w:pPr>
      <w:r>
        <w:t>Pain-free progression is essential to avoid exacerbating shoulder pathology.</w:t>
      </w:r>
    </w:p>
    <w:p>
      <w:pPr>
        <w:pStyle w:val="ListNumber"/>
      </w:pPr>
      <w:r>
        <w:t>Neuromuscular control exercises enhance joint stability and reduce compensatory movement patterns.</w:t>
      </w:r>
    </w:p>
    <w:p>
      <w:pPr>
        <w:pStyle w:val="Heading1"/>
      </w:pPr>
      <w:r>
        <w:t>Key Takeaways</w:t>
      </w:r>
    </w:p>
    <w:p>
      <w:pPr>
        <w:pStyle w:val="ListBullet"/>
      </w:pPr>
      <w:r>
        <w:t>Shoulder mobility is a composite of flexibility, strength, stability, and neuromuscular control.</w:t>
      </w:r>
    </w:p>
    <w:p>
      <w:pPr>
        <w:pStyle w:val="ListBullet"/>
      </w:pPr>
      <w:r>
        <w:t>The shoulder complex includes multiple joints and muscles enabling wide-ranging motion essential for function.</w:t>
      </w:r>
    </w:p>
    <w:p>
      <w:pPr>
        <w:pStyle w:val="ListBullet"/>
      </w:pPr>
      <w:r>
        <w:t>Mobility differs from flexibility and must include muscular control for safe movement.</w:t>
      </w:r>
    </w:p>
    <w:p>
      <w:pPr>
        <w:pStyle w:val="ListBullet"/>
      </w:pPr>
      <w:r>
        <w:t>Reduced shoulder mobility can result from injury, pathology, or disuse and impacts function and performance.</w:t>
      </w:r>
    </w:p>
    <w:p>
      <w:pPr>
        <w:pStyle w:val="ListBullet"/>
      </w:pPr>
      <w:r>
        <w:t>Effective assessment guides targeted interventions to improve mobility and reduce injury risk.</w:t>
      </w:r>
    </w:p>
    <w:p>
      <w:pPr>
        <w:pStyle w:val="ListBullet"/>
      </w:pPr>
      <w:r>
        <w:t>Evidence supports combined stretching, strengthening, and neuromuscular exercises for best outcomes.</w:t>
      </w:r>
    </w:p>
    <w:p>
      <w:pPr>
        <w:pStyle w:val="ListBullet"/>
      </w:pPr>
      <w:r>
        <w:t>Safety involves gradual progression, pain-free execution, and tailored programming especially post-injury.</w:t>
      </w:r>
    </w:p>
    <w:p>
      <w:pPr>
        <w:pStyle w:val="ListBullet"/>
      </w:pPr>
      <w:r>
        <w:t>Addressing misconceptions improves adherence and effectiveness of shoulder mobility training.</w:t>
      </w:r>
    </w:p>
    <w:p>
      <w:pPr>
        <w:pStyle w:val="Heading1"/>
      </w:pPr>
      <w:r>
        <w:t>Glossary</w:t>
      </w:r>
    </w:p>
    <w:p>
      <w:r>
        <w:rPr>
          <w:b/>
        </w:rPr>
        <w:t xml:space="preserve">Glenohumeral Joint: </w:t>
      </w:r>
      <w:r>
        <w:t>The main ball-and-socket joint of the shoulder allowing multi-directional movement of the arm.</w:t>
      </w:r>
    </w:p>
    <w:p>
      <w:r>
        <w:rPr>
          <w:b/>
        </w:rPr>
        <w:t xml:space="preserve">Range of Motion (ROM): </w:t>
      </w:r>
      <w:r>
        <w:t>The degree of movement possible at a particular joint.</w:t>
      </w:r>
    </w:p>
    <w:p>
      <w:r>
        <w:rPr>
          <w:b/>
        </w:rPr>
        <w:t xml:space="preserve">Flexibility: </w:t>
      </w:r>
      <w:r>
        <w:t>The ability of muscles and tendons to stretch passively through a range of motion.</w:t>
      </w:r>
    </w:p>
    <w:p>
      <w:r>
        <w:rPr>
          <w:b/>
        </w:rPr>
        <w:t xml:space="preserve">Rotator Cuff: </w:t>
      </w:r>
      <w:r>
        <w:t>A group of muscles and tendons stabilizing the glenohumeral joint during shoulder movement.</w:t>
      </w:r>
    </w:p>
    <w:p>
      <w:r>
        <w:rPr>
          <w:b/>
        </w:rPr>
        <w:t xml:space="preserve">Adhesive Capsulitis: </w:t>
      </w:r>
      <w:r>
        <w:t>Also known as frozen shoulder; a condition characterized by stiffness and pain in the shoulder joint.</w:t>
      </w:r>
    </w:p>
    <w:p>
      <w:r>
        <w:rPr>
          <w:b/>
        </w:rPr>
        <w:t xml:space="preserve">Proprioception: </w:t>
      </w:r>
      <w:r>
        <w:t>The body's ability to perceive its position and movement in space through sensory feedback.</w:t>
      </w:r>
    </w:p>
    <w:p>
      <w:r>
        <w:rPr>
          <w:b/>
        </w:rPr>
        <w:t xml:space="preserve">Neuromuscular Control: </w:t>
      </w:r>
      <w:r>
        <w:t>The coordinated activation of muscles during movement to maintain stability and function.</w:t>
      </w:r>
    </w:p>
    <w:p>
      <w:r>
        <w:rPr>
          <w:b/>
        </w:rPr>
        <w:t xml:space="preserve">Scapulothoracic Joint: </w:t>
      </w:r>
      <w:r>
        <w:t>The functional articulation between the scapula and the thoracic wall critical for shoulder mechanics.</w:t>
      </w:r>
    </w:p>
    <w:p>
      <w:pPr>
        <w:pStyle w:val="Heading1"/>
      </w:pPr>
      <w:r>
        <w:t>Related Modules</w:t>
      </w:r>
    </w:p>
    <w:p>
      <w:pPr>
        <w:pStyle w:val="ListBullet"/>
      </w:pPr>
      <w:r>
        <w:t>EXE-103</w:t>
      </w:r>
    </w:p>
    <w:p>
      <w:pPr>
        <w:pStyle w:val="ListBullet"/>
      </w:pPr>
      <w:r>
        <w:t>EXE-154</w:t>
      </w:r>
    </w:p>
    <w:p>
      <w:pPr>
        <w:pStyle w:val="ListBullet"/>
      </w:pPr>
      <w:r>
        <w:t>REH-210</w:t>
      </w:r>
    </w:p>
    <w:p>
      <w:pPr>
        <w:pStyle w:val="Heading1"/>
      </w:pPr>
      <w:r>
        <w:t>Illustration Specifications</w:t>
      </w:r>
    </w:p>
    <w:p>
      <w:pPr>
        <w:pStyle w:val="Heading2"/>
      </w:pPr>
      <w:r>
        <w:t>ILL-001 - Shoulder Joint Anatomy</w:t>
      </w:r>
    </w:p>
    <w:p>
      <w:r>
        <w:t>Type: Diagram</w:t>
      </w:r>
    </w:p>
    <w:p>
      <w:r>
        <w:t>Detailed anatomical diagram showing bones, joints, and major muscles of the shoulder complex.</w:t>
      </w:r>
    </w:p>
    <w:p>
      <w:r>
        <w:t>Alt text: Anatomical illustration of shoulder bones and muscles.</w:t>
      </w:r>
    </w:p>
    <w:p>
      <w:pPr>
        <w:pStyle w:val="Heading2"/>
      </w:pPr>
      <w:r>
        <w:t>ILL-002 - Range of Motion Directions</w:t>
      </w:r>
    </w:p>
    <w:p>
      <w:r>
        <w:t>Type: Infographic</w:t>
      </w:r>
    </w:p>
    <w:p>
      <w:r>
        <w:t>Visual representation of shoulder movement directions including flexion, extension, abduction, adduction, internal and external rotation.</w:t>
      </w:r>
    </w:p>
    <w:p>
      <w:r>
        <w:t>Alt text: Diagram showing shoulder range of motion directions.</w:t>
      </w:r>
    </w:p>
    <w:p>
      <w:pPr>
        <w:pStyle w:val="Heading2"/>
      </w:pPr>
      <w:r>
        <w:t>ILL-003 - Common Shoulder Mobility Exercises</w:t>
      </w:r>
    </w:p>
    <w:p>
      <w:r>
        <w:t>Type: Photo Series</w:t>
      </w:r>
    </w:p>
    <w:p>
      <w:r>
        <w:t>Step-by-step images demonstrating effective shoulder mobility exercises such as pendulum swings, wall slides, and cross-body stretches.</w:t>
      </w:r>
    </w:p>
    <w:p>
      <w:r>
        <w:t>Alt text: Photographs of exercises to enhance shoulder mobility.</w:t>
      </w:r>
    </w:p>
    <w:p>
      <w:pPr>
        <w:pStyle w:val="Heading2"/>
      </w:pPr>
      <w:r>
        <w:t>ILL-004 - Shoulder Mobility Assessment Techniques</w:t>
      </w:r>
    </w:p>
    <w:p>
      <w:r>
        <w:t>Type: Diagram</w:t>
      </w:r>
    </w:p>
    <w:p>
      <w:r>
        <w:t>Illustration demonstrating how to perform basic shoulder mobility assessments including goniometer placement and active range tests.</w:t>
      </w:r>
    </w:p>
    <w:p>
      <w:r>
        <w:t>Alt text: Diagrams depicting shoulder mobility assessment methods.</w:t>
      </w:r>
    </w:p>
    <w:p>
      <w:pPr>
        <w:pStyle w:val="Heading1"/>
      </w:pPr>
      <w:r>
        <w:t>References</w:t>
      </w:r>
    </w:p>
    <w:p>
      <w:pPr>
        <w:pStyle w:val="ListBullet"/>
      </w:pPr>
      <w:r>
        <w:t>The Shoulder: Anatomy, Injury and Treatment | American Academy of Orthopaedic Surgeons (AAOS) | 2021 |  | Unverified AI draft</w:t>
      </w:r>
    </w:p>
    <w:p>
      <w:pPr>
        <w:pStyle w:val="ListBullet"/>
      </w:pPr>
      <w:r>
        <w:t>Clinical Examination of the Shoulder | Neer CS et al., Journal of Bone and Joint Surgery | 2019 | doi.org/10.2106/JBJS.17.01150 | Unverified AI draft</w:t>
      </w:r>
    </w:p>
    <w:p>
      <w:pPr>
        <w:pStyle w:val="ListBullet"/>
      </w:pPr>
      <w:r>
        <w:t>Effectiveness of Stretching and Strengthening Exercises for Shoulder Mobility in Adults | Cools AM et al., Journal of Shoulder and Elbow Surgery | 2014 | 10.1016/j.jse.2014.02.014 | Unverified AI draft</w:t>
      </w:r>
    </w:p>
    <w:p>
      <w:pPr>
        <w:pStyle w:val="ListBullet"/>
      </w:pPr>
      <w:r>
        <w:t>Management of Frozen Shoulder: A Systematic Review | Handoll HH et al., Cochrane Database of Systematic Reviews | 2015 | doi:10.1002/14651858.CD005652.pub3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