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MEN-042 - Benign Prostatic Hyperplasia</w:t>
      </w:r>
    </w:p>
    <w:p>
      <w:r>
        <w:rPr>
          <w:i/>
        </w:rPr>
        <w:t>Risk, symptoms, screening, evidence, and management related to benign prostatic hyperplasia.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Screening, Diagnosis, Management, Follow-up</w:t>
            </w:r>
          </w:p>
        </w:tc>
      </w:tr>
      <w:tr>
        <w:tc>
          <w:tcPr>
            <w:tcW w:type="dxa" w:w="4968"/>
          </w:tcPr>
          <w:p>
            <w:r>
              <w:rPr>
                <w:b/>
              </w:rPr>
              <w:t>Audience</w:t>
            </w:r>
          </w:p>
        </w:tc>
        <w:tc>
          <w:tcPr>
            <w:tcW w:type="dxa" w:w="4968"/>
          </w:tcPr>
          <w:p>
            <w:r>
              <w:t>Patients, Clinicians, General Public</w:t>
            </w:r>
          </w:p>
        </w:tc>
      </w:tr>
      <w:tr>
        <w:tc>
          <w:tcPr>
            <w:tcW w:type="dxa" w:w="4968"/>
          </w:tcPr>
          <w:p>
            <w:r>
              <w:rPr>
                <w:b/>
              </w:rPr>
              <w:t>Reading level</w:t>
            </w:r>
          </w:p>
        </w:tc>
        <w:tc>
          <w:tcPr>
            <w:tcW w:type="dxa" w:w="4968"/>
          </w:tcPr>
          <w:p>
            <w:r>
              <w:t>Moderate (Grade 9-11)</w:t>
            </w:r>
          </w:p>
        </w:tc>
      </w:tr>
      <w:tr>
        <w:tc>
          <w:tcPr>
            <w:tcW w:type="dxa" w:w="4968"/>
          </w:tcPr>
          <w:p>
            <w:r>
              <w:rPr>
                <w:b/>
              </w:rPr>
              <w:t>Keywords</w:t>
            </w:r>
          </w:p>
        </w:tc>
        <w:tc>
          <w:tcPr>
            <w:tcW w:type="dxa" w:w="4968"/>
          </w:tcPr>
          <w:p>
            <w:r>
              <w:t>Benign prostatic hyperplasia, BPH, Prostate enlargement, Lower urinary tract symptoms, LUTS, Alpha blockers, 5-alpha-reductase inhibitors, Prostate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Benign prostatic hyperplasia (BPH) is a non-cancerous enlargement of the prostate gland commonly occurring in aging men. It involves increased cell proliferation in the prostate’s transitional zone, leading to urinary symptoms due to bladder outlet obstruction. Major synonyms include prostate enlargement and benign prostatic hypertrophy, though ‘hyperplasia’ better reflects cellular changes. The prostate is a walnut-sized gland surrounding the urethra; as it enlarges, it compresses the urethra, causing lower urinary tract symptoms (LUTS) such as frequent urination, urgency, weak stream, and incomplete bladder emptying. Risk factors primarily include age and hormonal changes, specifically involving dihydrotestosterone (DHT). Diagnosis relies on symptom questionnaires, physical exams including digital rectal exam, urine tests, and sometimes ultrasound or uroflowmetry. Management ranges from watchful waiting in mild cases to medications like alpha blockers and 5-alpha-reductase inhibitors, which relax prostate muscles or reduce size, respectively. Surgical options exist for severe cases. Understanding BPH is clinically relevant as symptoms affect quality of life and can lead to complications like urinary retention. Limitations of current evidence include variability in symptom progression and treatment responses. Safety considerations focus on side effects from medications and surgical risks. Recognizing that BPH is not prostate cancer is vital to avoid misconceptions. Overall, evidence-based interventions help manage symptoms effectively, emphasizing personalized care.</w:t>
      </w:r>
    </w:p>
    <w:p>
      <w:pPr>
        <w:pStyle w:val="Heading1"/>
      </w:pPr>
      <w:r>
        <w:t>Customer Questions Answered</w:t>
      </w:r>
    </w:p>
    <w:p>
      <w:pPr>
        <w:pStyle w:val="ListBullet"/>
      </w:pPr>
      <w:r>
        <w:t>What is benign prostatic hyperplasia (BPH)?</w:t>
      </w:r>
    </w:p>
    <w:p>
      <w:pPr>
        <w:pStyle w:val="ListBullet"/>
      </w:pPr>
      <w:r>
        <w:t>Who is at risk of developing BPH?</w:t>
      </w:r>
    </w:p>
    <w:p>
      <w:pPr>
        <w:pStyle w:val="ListBullet"/>
      </w:pPr>
      <w:r>
        <w:t>What causes the prostate to enlarge in BPH?</w:t>
      </w:r>
    </w:p>
    <w:p>
      <w:pPr>
        <w:pStyle w:val="ListBullet"/>
      </w:pPr>
      <w:r>
        <w:t>What symptoms indicate possible BPH?</w:t>
      </w:r>
    </w:p>
    <w:p>
      <w:pPr>
        <w:pStyle w:val="ListBullet"/>
      </w:pPr>
      <w:r>
        <w:t>How is BPH diagnosed and screened?</w:t>
      </w:r>
    </w:p>
    <w:p>
      <w:pPr>
        <w:pStyle w:val="ListBullet"/>
      </w:pPr>
      <w:r>
        <w:t>What treatments are available for BPH?</w:t>
      </w:r>
    </w:p>
    <w:p>
      <w:pPr>
        <w:pStyle w:val="ListBullet"/>
      </w:pPr>
      <w:r>
        <w:t>What lifestyle changes can help manage BPH symptoms?</w:t>
      </w:r>
    </w:p>
    <w:p>
      <w:pPr>
        <w:pStyle w:val="ListBullet"/>
      </w:pPr>
      <w:r>
        <w:t>Are there risks or complications from untreated BPH?</w:t>
      </w:r>
    </w:p>
    <w:p>
      <w:pPr>
        <w:pStyle w:val="ListBullet"/>
      </w:pPr>
      <w:r>
        <w:t>How effective are medications like alpha blockers or 5-alpha-reductase inhibitors?</w:t>
      </w:r>
    </w:p>
    <w:p>
      <w:pPr>
        <w:pStyle w:val="ListBullet"/>
      </w:pPr>
      <w:r>
        <w:t>Can surgery cure BPH?</w:t>
      </w:r>
    </w:p>
    <w:p>
      <w:pPr>
        <w:pStyle w:val="ListBullet"/>
      </w:pPr>
      <w:r>
        <w:t>What are the side effects of BPH treatments?</w:t>
      </w:r>
    </w:p>
    <w:p>
      <w:pPr>
        <w:pStyle w:val="ListBullet"/>
      </w:pPr>
      <w:r>
        <w:t>Is BPH related to prostate cancer?</w:t>
      </w:r>
    </w:p>
    <w:p>
      <w:pPr>
        <w:pStyle w:val="Heading1"/>
      </w:pPr>
      <w:r>
        <w:t>Learning Objectives</w:t>
      </w:r>
    </w:p>
    <w:p>
      <w:pPr>
        <w:pStyle w:val="ListBullet"/>
      </w:pPr>
      <w:r>
        <w:t>Define benign prostatic hyperplasia and describe its pathophysiology.</w:t>
      </w:r>
    </w:p>
    <w:p>
      <w:pPr>
        <w:pStyle w:val="ListBullet"/>
      </w:pPr>
      <w:r>
        <w:t>Identify risk factors and symptoms associated with BPH.</w:t>
      </w:r>
    </w:p>
    <w:p>
      <w:pPr>
        <w:pStyle w:val="ListBullet"/>
      </w:pPr>
      <w:r>
        <w:t>Explain diagnostic methods used to detect BPH.</w:t>
      </w:r>
    </w:p>
    <w:p>
      <w:pPr>
        <w:pStyle w:val="ListBullet"/>
      </w:pPr>
      <w:r>
        <w:t>Summarize medical and surgical treatment options for BPH.</w:t>
      </w:r>
    </w:p>
    <w:p>
      <w:pPr>
        <w:pStyle w:val="ListBullet"/>
      </w:pPr>
      <w:r>
        <w:t>Discuss potential complications and safety considerations in BPH management.</w:t>
      </w:r>
    </w:p>
    <w:p>
      <w:pPr>
        <w:pStyle w:val="ListBullet"/>
      </w:pPr>
      <w:r>
        <w:t>Recognize common misconceptions about BPH and prostate cancer.</w:t>
      </w:r>
    </w:p>
    <w:p>
      <w:pPr>
        <w:pStyle w:val="ListBullet"/>
      </w:pPr>
      <w:r>
        <w:t>Apply evidence-based guidance for clinical and self-care management of BPH.</w:t>
      </w:r>
    </w:p>
    <w:p>
      <w:pPr>
        <w:pStyle w:val="ListBullet"/>
      </w:pPr>
      <w:r>
        <w:t>Understand limitations of current evidence and areas for future research.</w:t>
      </w:r>
    </w:p>
    <w:p>
      <w:pPr>
        <w:pStyle w:val="Heading1"/>
      </w:pPr>
      <w:r>
        <w:t>Definition</w:t>
      </w:r>
    </w:p>
    <w:p>
      <w:r>
        <w:t>Benign prostatic hyperplasia (BPH) is a non-malignant enlargement of the prostate gland due to increased proliferation of stromal and epithelial cells, primarily affecting the transitional zone surrounding the urethra. It leads to lower urinary tract symptoms by impinging on urinary flow without cellular abnormalities of cancer.</w:t>
      </w:r>
    </w:p>
    <w:p>
      <w:pPr>
        <w:pStyle w:val="Heading1"/>
      </w:pPr>
      <w:r>
        <w:t>Why This Matters</w:t>
      </w:r>
    </w:p>
    <w:p>
      <w:r>
        <w:t>BPH is a prevalent condition affecting up to 70% of men by age 70, significantly impacting urinary function and quality of life. Understanding BPH helps in timely diagnosis, differentiating from prostate cancer, and choosing appropriate management to prevent complications and improve well-being.</w:t>
      </w:r>
    </w:p>
    <w:p>
      <w:pPr>
        <w:pStyle w:val="Heading1"/>
      </w:pPr>
      <w:r>
        <w:t>Understanding Benign Prostatic Hyperplasia</w:t>
      </w:r>
    </w:p>
    <w:p>
      <w:r>
        <w:t>Benign prostatic hyperplasia (BPH) involves the enlargement of the prostate gland due to increased growth of both glandular (epithelial) and connective (stromal) tissue. This enlargement occurs mainly in the transitional zone around the urethra, which travels through the prostate. The increased tissue compresses the urethra, causing obstruction to urine flow. This obstruction leads to distinctive lower urinary tract symptoms (LUTS) such as increased frequency, nocturia (nighttime urination), urgency, weak urine stream, and difficulties initiating urination. BPH is distinct from prostate cancer, which involves malignant changes and different clinical considerations.</w:t>
      </w:r>
    </w:p>
    <w:p>
      <w:pPr>
        <w:pStyle w:val="Heading1"/>
      </w:pPr>
      <w:r>
        <w:t>Prostate Anatomy and Physiology Relevant to BPH</w:t>
      </w:r>
    </w:p>
    <w:p>
      <w:r>
        <w:t>The prostate gland is part of the male reproductive system, approximately the size of a walnut in young men. It surrounds the urethra just below the bladder. The prostate produces seminal fluid that nourishes and transports sperm. As men age, hormonal changes, particularly involving dihydrotestosterone (DHT) derived from testosterone by the enzyme 5-alpha-reductase, stimulate prostate cell proliferation. This hormonal effect predominantly affects the transitional zone, causing the gland to enlarge gradually and compress the urethra, impeding urinary outflow.</w:t>
      </w:r>
    </w:p>
    <w:p>
      <w:pPr>
        <w:pStyle w:val="Heading1"/>
      </w:pPr>
      <w:r>
        <w:t>Risk Factors for Developing BPH</w:t>
      </w:r>
    </w:p>
    <w:p>
      <w:r>
        <w:t>Age is the strongest risk factor for BPH, with prevalence rising sharply after age 50. Other factors include family history of prostate enlargement, ethnicity (higher prevalence in some populations), obesity, metabolic syndrome, and lifestyle factors such as diet and physical inactivity. Hormonal influences, especially higher levels of DHT and changes in androgens and estrogens, also contribute. However, the exact cause of BPH remains multifactorial and incompletely understood.</w:t>
      </w:r>
    </w:p>
    <w:p>
      <w:pPr>
        <w:pStyle w:val="Heading1"/>
      </w:pPr>
      <w:r>
        <w:t>Common Signs and Symptoms of BPH</w:t>
      </w:r>
    </w:p>
    <w:p>
      <w:r>
        <w:t>Symptoms of BPH primarily result from bladder outlet obstruction and include lower urinary tract symptoms (LUTS). These are categorized into irritative symptoms—urgency, frequency, nocturia—and obstructive symptoms—weak urinary stream, hesitancy, straining, incomplete emptying, and dribbling. Symptom severity varies widely; mild symptoms might not affect daily life, whereas severe symptoms can cause sleep disruption, urinary retention, bladder infections, or kidney problems.</w:t>
      </w:r>
    </w:p>
    <w:p>
      <w:pPr>
        <w:pStyle w:val="Heading1"/>
      </w:pPr>
      <w:r>
        <w:t>Diagnostic Evaluation and Screening Methods</w:t>
      </w:r>
    </w:p>
    <w:p>
      <w:r>
        <w:t>Diagnosis of BPH involves a clinical evaluation starting with patient history and symptom questionnaires such as the International Prostate Symptom Score (IPSS). Physical examination includes a digital rectal exam (DRE) to assess prostate size and nodularity. Urinalysis rules out infection or hematuria. Additional tests like prostate-specific antigen (PSA) blood tests help assess cancer risk but can be elevated in BPH. Imaging through ultrasound may estimate prostate volume. Uroflowmetry measures urine flow rate to evaluate obstruction. These tools guide management decisions and help exclude other causes.</w:t>
      </w:r>
    </w:p>
    <w:p>
      <w:pPr>
        <w:pStyle w:val="Heading1"/>
      </w:pPr>
      <w:r>
        <w:t>Medical Management of BPH</w:t>
      </w:r>
    </w:p>
    <w:p>
      <w:r>
        <w:t>Medical treatments for BPH aim to relieve symptoms and improve urinary flow. Alpha-1 adrenergic blockers (e.g., tamsulosin, alfuzosin) relax smooth muscle in the prostate and bladder neck, reducing resistance. 5-alpha-reductase inhibitors (finasteride, dutasteride) decrease DHT levels, leading to shrinkage of prostate tissue over months. Combination therapy may be used for moderate to severe symptoms. Phosphodiesterase-5 inhibitors like tadalafil have also shown benefit. Treatment choice depends on symptom severity, prostate size, patient preference, and presence of other health conditions.</w:t>
      </w:r>
    </w:p>
    <w:p>
      <w:pPr>
        <w:pStyle w:val="Heading1"/>
      </w:pPr>
      <w:r>
        <w:t>Surgical and Minimally Invasive Treatments</w:t>
      </w:r>
    </w:p>
    <w:p>
      <w:r>
        <w:t>Surgical interventions are considered when medical therapy is insufficient or complications arise. Transurethral resection of the prostate (TURP) is the standard surgical procedure removing excess prostate tissue to relieve obstruction. Minimally invasive options include laser therapies, prostatic urethral lift (UroLift), and water vapor thermal therapy. These approaches aim to improve symptoms with fewer side effects and shorter recovery but may not be suitable for all patients depending on prostate size and anatomy.</w:t>
      </w:r>
    </w:p>
    <w:p>
      <w:pPr>
        <w:pStyle w:val="Heading1"/>
      </w:pPr>
      <w:r>
        <w:t>Potential Complications and When to Seek Care</w:t>
      </w:r>
    </w:p>
    <w:p>
      <w:r>
        <w:t>Untreated BPH can lead to urinary retention, recurrent urinary tract infections, bladder stones, and kidney damage from increased pressure. Sudden inability to urinate is a medical emergency requiring prompt catheterization. Persistent symptoms warrant healthcare evaluation to avoid complications. Additionally, monitoring is necessary as BPH symptoms can fluctuate, and new symptoms like blood in urine should prompt further investigation to rule out malignancy.</w:t>
      </w:r>
    </w:p>
    <w:p>
      <w:pPr>
        <w:pStyle w:val="Heading1"/>
      </w:pPr>
      <w:r>
        <w:t>Lifestyle and Self-Care Strategies</w:t>
      </w:r>
    </w:p>
    <w:p>
      <w:r>
        <w:t>Lifestyle modifications may improve symptoms or delay progression of BPH. Recommendations include reducing fluid intake before bedtime to limit nocturia, limiting caffeine and alcohol that irritate the bladder, practicing timed voiding, and maintaining a healthy weight and physical activity. These strategies are adjuncts, not substitutes for medical management, but can improve quality of life and symptom burden.</w:t>
      </w:r>
    </w:p>
    <w:p>
      <w:pPr>
        <w:pStyle w:val="Heading1"/>
      </w:pPr>
      <w:r>
        <w:t>Differentiating BPH from Prostate Cancer</w:t>
      </w:r>
    </w:p>
    <w:p>
      <w:r>
        <w:t>While BPH and prostate cancer both affect the prostate, they are distinct conditions. BPH features benign tissue growth with no malignant transformation, primarily causing urinary symptoms. Prostate cancer may initially be asymptomatic or present similarly but requires different diagnostic testing including biopsies and oncologic evaluation. Elevated PSA may occur in both but levels alone do not diagnose cancer. Accurate differentiation prevents unnecessary anxiety and guides appropriate care.</w:t>
      </w:r>
    </w:p>
    <w:p>
      <w:pPr>
        <w:pStyle w:val="Heading1"/>
      </w:pPr>
      <w:r>
        <w:t>Common Misconceptions about BPH</w:t>
      </w:r>
    </w:p>
    <w:p>
      <w:r>
        <w:t>A frequent misconception is that BPH inevitably leads to prostate cancer; however, BPH is not precancerous. Another is that all men with prostate enlargement have severe symptoms—many have mild or no symptoms. Some believe surgery is the only option, whereas many respond well to medications or lifestyle changes. Recognizing these realities prevents misinformation and supports informed decision-making.</w:t>
      </w:r>
    </w:p>
    <w:p>
      <w:pPr>
        <w:pStyle w:val="Heading1"/>
      </w:pPr>
      <w:r>
        <w:t>Practical Guidance</w:t>
      </w:r>
    </w:p>
    <w:p>
      <w:pPr>
        <w:pStyle w:val="ListBullet"/>
      </w:pPr>
      <w:r>
        <w:t>Men experiencing urinary symptoms should seek clinical evaluation for BPH.</w:t>
      </w:r>
    </w:p>
    <w:p>
      <w:pPr>
        <w:pStyle w:val="ListBullet"/>
      </w:pPr>
      <w:r>
        <w:t>Mild symptoms may be managed with lifestyle changes and monitoring.</w:t>
      </w:r>
    </w:p>
    <w:p>
      <w:pPr>
        <w:pStyle w:val="ListBullet"/>
      </w:pPr>
      <w:r>
        <w:t>Medical therapies can improve symptoms and reduce prostate size but require time and adherence.</w:t>
      </w:r>
    </w:p>
    <w:p>
      <w:pPr>
        <w:pStyle w:val="ListBullet"/>
      </w:pPr>
      <w:r>
        <w:t>Surgical options are effective but considered when other treatments fail or complications occur.</w:t>
      </w:r>
    </w:p>
    <w:p>
      <w:pPr>
        <w:pStyle w:val="ListBullet"/>
      </w:pPr>
      <w:r>
        <w:t>Understanding differences between BPH and prostate cancer is important to reduce patient anxiety.</w:t>
      </w:r>
    </w:p>
    <w:p>
      <w:pPr>
        <w:pStyle w:val="ListBullet"/>
      </w:pPr>
      <w:r>
        <w:t>Regular follow-up is recommended to monitor symptom progression and treatment side effects.</w:t>
      </w:r>
    </w:p>
    <w:p>
      <w:pPr>
        <w:pStyle w:val="ListBullet"/>
      </w:pPr>
      <w:r>
        <w:t>Men should report any sudden urinary retention or blood in urine promptly.</w:t>
      </w:r>
    </w:p>
    <w:p>
      <w:pPr>
        <w:pStyle w:val="ListBullet"/>
      </w:pPr>
      <w:r>
        <w:t>Lifestyle modifications may help improve or stabilize symptoms alongside medical treatment.</w:t>
      </w:r>
    </w:p>
    <w:p>
      <w:pPr>
        <w:pStyle w:val="Heading1"/>
      </w:pPr>
      <w:r>
        <w:t>Safety Notes</w:t>
      </w:r>
    </w:p>
    <w:p>
      <w:pPr>
        <w:pStyle w:val="ListBullet"/>
      </w:pPr>
      <w:r>
        <w:t>Alpha blockers can cause dizziness, low blood pressure, and ejaculation changes; caution with driving or operating machinery.</w:t>
      </w:r>
    </w:p>
    <w:p>
      <w:pPr>
        <w:pStyle w:val="ListBullet"/>
      </w:pPr>
      <w:r>
        <w:t>5-alpha-reductase inhibitors may reduce libido and cause erectile dysfunction in some men.</w:t>
      </w:r>
    </w:p>
    <w:p>
      <w:pPr>
        <w:pStyle w:val="ListBullet"/>
      </w:pPr>
      <w:r>
        <w:t>Surgical procedures carry risks such as bleeding, infection, urinary incontinence, and sexual dysfunction.</w:t>
      </w:r>
    </w:p>
    <w:p>
      <w:pPr>
        <w:pStyle w:val="ListBullet"/>
      </w:pPr>
      <w:r>
        <w:t>Patients should inform providers about all medications to avoid interactions.</w:t>
      </w:r>
    </w:p>
    <w:p>
      <w:pPr>
        <w:pStyle w:val="ListBullet"/>
      </w:pPr>
      <w:r>
        <w:t>Do not ignore symptoms as complications from untreated BPH can be serious.</w:t>
      </w:r>
    </w:p>
    <w:p>
      <w:pPr>
        <w:pStyle w:val="Heading1"/>
      </w:pPr>
      <w:r>
        <w:t>Common Misconceptions</w:t>
      </w:r>
    </w:p>
    <w:p>
      <w:r>
        <w:rPr>
          <w:b/>
        </w:rPr>
        <w:t xml:space="preserve">Misconception: </w:t>
      </w:r>
      <w:r>
        <w:t>BPH always leads to prostate cancer.</w:t>
      </w:r>
    </w:p>
    <w:p>
      <w:r>
        <w:rPr>
          <w:b/>
        </w:rPr>
        <w:t xml:space="preserve">Reality: </w:t>
      </w:r>
      <w:r>
        <w:t>BPH is a benign condition and does not cause prostate cancer, though both can coexist.</w:t>
      </w:r>
    </w:p>
    <w:p>
      <w:r>
        <w:rPr>
          <w:b/>
        </w:rPr>
        <w:t xml:space="preserve">Misconception: </w:t>
      </w:r>
      <w:r>
        <w:t>Only older men get BPH symptoms.</w:t>
      </w:r>
    </w:p>
    <w:p>
      <w:r>
        <w:rPr>
          <w:b/>
        </w:rPr>
        <w:t xml:space="preserve">Reality: </w:t>
      </w:r>
      <w:r>
        <w:t>While more common with increased age, symptoms can occur in men as early as their 40s.</w:t>
      </w:r>
    </w:p>
    <w:p>
      <w:r>
        <w:rPr>
          <w:b/>
        </w:rPr>
        <w:t xml:space="preserve">Misconception: </w:t>
      </w:r>
      <w:r>
        <w:t>Surgery is the only treatment for BPH.</w:t>
      </w:r>
    </w:p>
    <w:p>
      <w:r>
        <w:rPr>
          <w:b/>
        </w:rPr>
        <w:t xml:space="preserve">Reality: </w:t>
      </w:r>
      <w:r>
        <w:t>Many men respond well to medications and lifestyle changes without need for surgery.</w:t>
      </w:r>
    </w:p>
    <w:p>
      <w:pPr>
        <w:pStyle w:val="Heading1"/>
      </w:pPr>
      <w:r>
        <w:t>Clinical Pearls</w:t>
      </w:r>
    </w:p>
    <w:p>
      <w:pPr>
        <w:pStyle w:val="ListNumber"/>
      </w:pPr>
      <w:r>
        <w:t>Digital rectal exam does not reliably assess prostate size but helps exclude nodules suspicious for cancer.</w:t>
      </w:r>
    </w:p>
    <w:p>
      <w:pPr>
        <w:pStyle w:val="ListNumber"/>
      </w:pPr>
      <w:r>
        <w:t>PSA levels may increase with BPH but must be interpreted cautiously.</w:t>
      </w:r>
    </w:p>
    <w:p>
      <w:pPr>
        <w:pStyle w:val="ListNumber"/>
      </w:pPr>
      <w:r>
        <w:t>Symptom questionnaires like IPSS guide management decisions better than prostate size alone.</w:t>
      </w:r>
    </w:p>
    <w:p>
      <w:pPr>
        <w:pStyle w:val="ListNumber"/>
      </w:pPr>
      <w:r>
        <w:t>Combination therapy with alpha blockers and 5-alpha-reductase inhibitors is beneficial for larger prostates with severe symptoms.</w:t>
      </w:r>
    </w:p>
    <w:p>
      <w:pPr>
        <w:pStyle w:val="ListNumber"/>
      </w:pPr>
      <w:r>
        <w:t>Early intervention improves quality of life and reduces risk of complications.</w:t>
      </w:r>
    </w:p>
    <w:p>
      <w:pPr>
        <w:pStyle w:val="Heading1"/>
      </w:pPr>
      <w:r>
        <w:t>Key Takeaways</w:t>
      </w:r>
    </w:p>
    <w:p>
      <w:pPr>
        <w:pStyle w:val="ListBullet"/>
      </w:pPr>
      <w:r>
        <w:t>Benign prostatic hyperplasia is a common, non-cancerous enlargement of the prostate affecting urinary function in aging men.</w:t>
      </w:r>
    </w:p>
    <w:p>
      <w:pPr>
        <w:pStyle w:val="ListBullet"/>
      </w:pPr>
      <w:r>
        <w:t>BPH symptoms primarily result from obstruction of the urethra and include both irritative and obstructive urinary symptoms.</w:t>
      </w:r>
    </w:p>
    <w:p>
      <w:pPr>
        <w:pStyle w:val="ListBullet"/>
      </w:pPr>
      <w:r>
        <w:t>Diagnosis combines symptom assessment, physical examination, and testing to exclude other conditions.</w:t>
      </w:r>
    </w:p>
    <w:p>
      <w:pPr>
        <w:pStyle w:val="ListBullet"/>
      </w:pPr>
      <w:r>
        <w:t>Treatment includes lifestyle changes, medications, and surgical options tailored to symptom severity and patient factors.</w:t>
      </w:r>
    </w:p>
    <w:p>
      <w:pPr>
        <w:pStyle w:val="ListBullet"/>
      </w:pPr>
      <w:r>
        <w:t>BPH does not cause prostate cancer, highlighting the importance of accurate patient education.</w:t>
      </w:r>
    </w:p>
    <w:p>
      <w:pPr>
        <w:pStyle w:val="ListBullet"/>
      </w:pPr>
      <w:r>
        <w:t>Effective management improves quality of life and reduces risk of urinary complications.</w:t>
      </w:r>
    </w:p>
    <w:p>
      <w:pPr>
        <w:pStyle w:val="ListBullet"/>
      </w:pPr>
      <w:r>
        <w:t>Medications have side effects that patients should understand before starting therapy.</w:t>
      </w:r>
    </w:p>
    <w:p>
      <w:pPr>
        <w:pStyle w:val="ListBullet"/>
      </w:pPr>
      <w:r>
        <w:t>Surgical and minimally invasive treatments are effective when medical therapy fails or complications arise.</w:t>
      </w:r>
    </w:p>
    <w:p>
      <w:pPr>
        <w:pStyle w:val="Heading1"/>
      </w:pPr>
      <w:r>
        <w:t>Glossary</w:t>
      </w:r>
    </w:p>
    <w:p>
      <w:r>
        <w:rPr>
          <w:b/>
        </w:rPr>
        <w:t xml:space="preserve">Benign Prostatic Hyperplasia (BPH): </w:t>
      </w:r>
      <w:r>
        <w:t>Non-cancerous growth of the prostate gland causing enlargement and urinary symptoms.</w:t>
      </w:r>
    </w:p>
    <w:p>
      <w:r>
        <w:rPr>
          <w:b/>
        </w:rPr>
        <w:t xml:space="preserve">Lower Urinary Tract Symptoms (LUTS): </w:t>
      </w:r>
      <w:r>
        <w:t>A group of symptoms including urinary frequency, urgency, nocturia, weak stream, and hesitancy related to bladder outlet obstruction.</w:t>
      </w:r>
    </w:p>
    <w:p>
      <w:r>
        <w:rPr>
          <w:b/>
        </w:rPr>
        <w:t xml:space="preserve">Prostate: </w:t>
      </w:r>
      <w:r>
        <w:t>A walnut-sized male reproductive gland surrounding the urethra just below the bladder.</w:t>
      </w:r>
    </w:p>
    <w:p>
      <w:r>
        <w:rPr>
          <w:b/>
        </w:rPr>
        <w:t xml:space="preserve">Dihydrotestosterone (DHT): </w:t>
      </w:r>
      <w:r>
        <w:t>A hormone derived from testosterone that stimulates prostate growth.</w:t>
      </w:r>
    </w:p>
    <w:p>
      <w:r>
        <w:rPr>
          <w:b/>
        </w:rPr>
        <w:t xml:space="preserve">Alpha-1 Adrenergic Blockers: </w:t>
      </w:r>
      <w:r>
        <w:t>Medications that relax prostate and bladder neck muscles to ease urinary flow.</w:t>
      </w:r>
    </w:p>
    <w:p>
      <w:r>
        <w:rPr>
          <w:b/>
        </w:rPr>
        <w:t xml:space="preserve">5-alpha-reductase Inhibitors: </w:t>
      </w:r>
      <w:r>
        <w:t>Drugs that reduce DHT production, shrinking the prostate over time.</w:t>
      </w:r>
    </w:p>
    <w:p>
      <w:r>
        <w:rPr>
          <w:b/>
        </w:rPr>
        <w:t xml:space="preserve">Transurethral Resection of the Prostate (TURP): </w:t>
      </w:r>
      <w:r>
        <w:t>A surgical procedure to remove obstructive prostate tissue via the urethra.</w:t>
      </w:r>
    </w:p>
    <w:p>
      <w:r>
        <w:rPr>
          <w:b/>
        </w:rPr>
        <w:t xml:space="preserve">Digital Rectal Exam (DRE): </w:t>
      </w:r>
      <w:r>
        <w:t>A physical exam where a healthcare provider feels the prostate through the rectal wall to assess size and abnormalities.</w:t>
      </w:r>
    </w:p>
    <w:p>
      <w:pPr>
        <w:pStyle w:val="Heading1"/>
      </w:pPr>
      <w:r>
        <w:t>Related Modules</w:t>
      </w:r>
    </w:p>
    <w:p>
      <w:pPr>
        <w:pStyle w:val="ListBullet"/>
      </w:pPr>
      <w:r>
        <w:t>MEN-039-Prostate-Cancer-Screening</w:t>
      </w:r>
    </w:p>
    <w:p>
      <w:pPr>
        <w:pStyle w:val="ListBullet"/>
      </w:pPr>
      <w:r>
        <w:t>MEN-045-Urinary-Tract-Infections-Men</w:t>
      </w:r>
    </w:p>
    <w:p>
      <w:pPr>
        <w:pStyle w:val="Heading1"/>
      </w:pPr>
      <w:r>
        <w:t>Illustration Specifications</w:t>
      </w:r>
    </w:p>
    <w:p>
      <w:pPr>
        <w:pStyle w:val="Heading2"/>
      </w:pPr>
      <w:r>
        <w:t>ILL-BPH-01 - Anatomy of the Male Prostate</w:t>
      </w:r>
    </w:p>
    <w:p>
      <w:r>
        <w:t>Type: Diagram</w:t>
      </w:r>
    </w:p>
    <w:p>
      <w:r>
        <w:t>Cross-sectional diagram showing prostate location around the urethra below the bladder.</w:t>
      </w:r>
    </w:p>
    <w:p>
      <w:r>
        <w:t>Alt text: Diagram of male pelvic anatomy highlighting the prostate gland surrounding the urethra.</w:t>
      </w:r>
    </w:p>
    <w:p>
      <w:pPr>
        <w:pStyle w:val="Heading2"/>
      </w:pPr>
      <w:r>
        <w:t>ILL-BPH-02 - Enlarged Prostate Causing Urethral Compression</w:t>
      </w:r>
    </w:p>
    <w:p>
      <w:r>
        <w:t>Type: Illustration</w:t>
      </w:r>
    </w:p>
    <w:p>
      <w:r>
        <w:t>Visual representation of an enlarged prostate pressing on the urethra and causing urinary obstruction.</w:t>
      </w:r>
    </w:p>
    <w:p>
      <w:r>
        <w:t>Alt text: Illustration showing enlarged prostate compressing urethra causing urinary flow obstruction.</w:t>
      </w:r>
    </w:p>
    <w:p>
      <w:pPr>
        <w:pStyle w:val="Heading2"/>
      </w:pPr>
      <w:r>
        <w:t>ILL-BPH-03 - Common Symptoms of BPH</w:t>
      </w:r>
    </w:p>
    <w:p>
      <w:r>
        <w:t>Type: Infographic</w:t>
      </w:r>
    </w:p>
    <w:p>
      <w:r>
        <w:t>Graphic outlining key lower urinary tract symptoms associated with BPH: frequency, urgency, nocturia, weak stream.</w:t>
      </w:r>
    </w:p>
    <w:p>
      <w:r>
        <w:t>Alt text: Infographic listing common urinary symptoms in benign prostatic hyperplasia.</w:t>
      </w:r>
    </w:p>
    <w:p>
      <w:pPr>
        <w:pStyle w:val="Heading2"/>
      </w:pPr>
      <w:r>
        <w:t>ILL-BPH-04 - Alpha Blockers Mechanism of Action</w:t>
      </w:r>
    </w:p>
    <w:p>
      <w:r>
        <w:t>Type: Diagram</w:t>
      </w:r>
    </w:p>
    <w:p>
      <w:r>
        <w:t>Illustration showing how alpha-1 blockers relax smooth muscles in the prostate and bladder neck to improve urine flow.</w:t>
      </w:r>
    </w:p>
    <w:p>
      <w:r>
        <w:t>Alt text: Diagram illustrating relaxation of prostate muscles by alpha-1 blockers reducing urinary obstruction.</w:t>
      </w:r>
    </w:p>
    <w:p>
      <w:pPr>
        <w:pStyle w:val="Heading1"/>
      </w:pPr>
      <w:r>
        <w:t>References</w:t>
      </w:r>
    </w:p>
    <w:p>
      <w:pPr>
        <w:pStyle w:val="ListBullet"/>
      </w:pPr>
      <w:r>
        <w:t>Management of Benign Prostatic Hyperplasia: AUA Guideline | American Urological Association | 2019 | https://www.auanet.org/guidelines/benign-prostatic-hyperplasia-(bph)-guideline | Unverified</w:t>
      </w:r>
    </w:p>
    <w:p>
      <w:pPr>
        <w:pStyle w:val="ListBullet"/>
      </w:pPr>
      <w:r>
        <w:t>Benign Prostatic Hyperplasia | National Institute of Diabetes and Digestive and Kidney Diseases (NIDDK) | 2021 | https://www.niddk.nih.gov/health-information/urologic-diseases/benign-prostatic-hyperplasia | Unverified</w:t>
      </w:r>
    </w:p>
    <w:p>
      <w:pPr>
        <w:pStyle w:val="ListBullet"/>
      </w:pPr>
      <w:r>
        <w:t>Evaluation and treatment of lower urinary tract symptoms due to benign prostatic hyperplasia: AUA Guideline Amendment | American Urological Association | 2021 | https://doi.org/10.1097/JU.0000000000002252 | Unverified</w:t>
      </w:r>
    </w:p>
    <w:p>
      <w:pPr>
        <w:pStyle w:val="ListBullet"/>
      </w:pPr>
      <w:r>
        <w:t>The role of 5-alpha reductase inhibitors in the treatment of BPH | Miller M, Hockenberry M | 2016 | https://www.ncbi.nlm.nih.gov/pmc/articles/PMC4445321/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