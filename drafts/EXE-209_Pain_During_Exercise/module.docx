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EXE-209 - Pain During Exercise</w:t>
      </w:r>
    </w:p>
    <w:p>
      <w:r>
        <w:rPr>
          <w:i/>
        </w:rPr>
        <w:t>Evidence, mechanisms, practical application, progression, and safety considerations for pain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Pre-Exercise, During Exercise, Post-Exercise, Recovery</w:t>
            </w:r>
          </w:p>
        </w:tc>
      </w:tr>
      <w:tr>
        <w:tc>
          <w:tcPr>
            <w:tcW w:type="dxa" w:w="4968"/>
          </w:tcPr>
          <w:p>
            <w:r>
              <w:rPr>
                <w:b/>
              </w:rPr>
              <w:t>Audience</w:t>
            </w:r>
          </w:p>
        </w:tc>
        <w:tc>
          <w:tcPr>
            <w:tcW w:type="dxa" w:w="4968"/>
          </w:tcPr>
          <w:p>
            <w:r>
              <w:t>General Public, Fitness Enthusiasts, Athletes, Physical Therapists, Exercise Physiologists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pain, exercise pain, muscle soreness, injury pain, nociception, exercise safety, pain mechanisms,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Pain during exercise is a complex phenomenon experienced by individuals ranging from casual exercisers to elite athletes. It can be defined as an unpleasant sensory and emotional experience associated with actual or potential tissue damage during physical activity. Pain mechanisms activated during exercise involve nociception—detection of noxious stimuli by specialized nerve endings called nociceptors—as well as central nervous system processing which influences pain perception. Common synonyms include exercise-induced discomfort, muscular soreness, and exercise-related pain, but distinctions exist between physiological adaptations and pathological pain signaling. Understanding these mechanisms is critical for distinguishing normal exercise sensations like delayed onset muscle soreness (DOMS) from injury-related pain that requires medical evaluation. Practical relevance includes optimizing workout intensity, avoiding injury, and improving adherence to exercise programs. Limitations in current evidence include variability in pain reporting and incomplete understanding of central pain modulation during exercise. Safety considerations emphasize listening to one's body, recognizing warning signs such as sharp or worsening pain, and consulting professionals for persistent symptoms. Effectively managing pain during exercise can improve outcomes and reduce risk of injury, underlining the importance of evidence-based guidance and individualized progression plans.</w:t>
      </w:r>
    </w:p>
    <w:p>
      <w:pPr>
        <w:pStyle w:val="Heading1"/>
      </w:pPr>
      <w:r>
        <w:t>Customer Questions Answered</w:t>
      </w:r>
    </w:p>
    <w:p>
      <w:pPr>
        <w:pStyle w:val="ListBullet"/>
      </w:pPr>
      <w:r>
        <w:t>What causes pain during exercise?</w:t>
      </w:r>
    </w:p>
    <w:p>
      <w:pPr>
        <w:pStyle w:val="ListBullet"/>
      </w:pPr>
      <w:r>
        <w:t>Is pain during exercise always a sign of injury?</w:t>
      </w:r>
    </w:p>
    <w:p>
      <w:pPr>
        <w:pStyle w:val="ListBullet"/>
      </w:pPr>
      <w:r>
        <w:t>How can I differentiate between normal exercise pain and harmful pain?</w:t>
      </w:r>
    </w:p>
    <w:p>
      <w:pPr>
        <w:pStyle w:val="ListBullet"/>
      </w:pPr>
      <w:r>
        <w:t>What physiological mechanisms underlie pain felt during physical activity?</w:t>
      </w:r>
    </w:p>
    <w:p>
      <w:pPr>
        <w:pStyle w:val="ListBullet"/>
      </w:pPr>
      <w:r>
        <w:t>Are there ways to prevent or reduce pain when exercising?</w:t>
      </w:r>
    </w:p>
    <w:p>
      <w:pPr>
        <w:pStyle w:val="ListBullet"/>
      </w:pPr>
      <w:r>
        <w:t>When should I stop exercising because of pain?</w:t>
      </w:r>
    </w:p>
    <w:p>
      <w:pPr>
        <w:pStyle w:val="ListBullet"/>
      </w:pPr>
      <w:r>
        <w:t>Is muscle soreness the same as pain?</w:t>
      </w:r>
    </w:p>
    <w:p>
      <w:pPr>
        <w:pStyle w:val="ListBullet"/>
      </w:pPr>
      <w:r>
        <w:t>Can pain during exercise affect my performance?</w:t>
      </w:r>
    </w:p>
    <w:p>
      <w:pPr>
        <w:pStyle w:val="ListBullet"/>
      </w:pPr>
      <w:r>
        <w:t>How does the body process pain signals during exercise?</w:t>
      </w:r>
    </w:p>
    <w:p>
      <w:pPr>
        <w:pStyle w:val="ListBullet"/>
      </w:pPr>
      <w:r>
        <w:t>What are common misconceptions about pain and exercise?</w:t>
      </w:r>
    </w:p>
    <w:p>
      <w:pPr>
        <w:pStyle w:val="ListBullet"/>
      </w:pPr>
      <w:r>
        <w:t>Are there specific types of pain that are safe to work through during exercise?</w:t>
      </w:r>
    </w:p>
    <w:p>
      <w:pPr>
        <w:pStyle w:val="ListBullet"/>
      </w:pPr>
      <w:r>
        <w:t>How can I safely progress exercise intensity if I experience pain?</w:t>
      </w:r>
    </w:p>
    <w:p>
      <w:pPr>
        <w:pStyle w:val="Heading1"/>
      </w:pPr>
      <w:r>
        <w:t>Learning Objectives</w:t>
      </w:r>
    </w:p>
    <w:p>
      <w:pPr>
        <w:pStyle w:val="ListBullet"/>
      </w:pPr>
      <w:r>
        <w:t>Define pain as it relates to exercise and differentiate types of exercise-related pain.</w:t>
      </w:r>
    </w:p>
    <w:p>
      <w:pPr>
        <w:pStyle w:val="ListBullet"/>
      </w:pPr>
      <w:r>
        <w:t>Describe physiological and neurological mechanisms underlying exercise pain.</w:t>
      </w:r>
    </w:p>
    <w:p>
      <w:pPr>
        <w:pStyle w:val="ListBullet"/>
      </w:pPr>
      <w:r>
        <w:t>Identify common causes and contributors to pain during physical activity.</w:t>
      </w:r>
    </w:p>
    <w:p>
      <w:pPr>
        <w:pStyle w:val="ListBullet"/>
      </w:pPr>
      <w:r>
        <w:t>Explain practical strategies to safely manage and progress exercise despite pain.</w:t>
      </w:r>
    </w:p>
    <w:p>
      <w:pPr>
        <w:pStyle w:val="ListBullet"/>
      </w:pPr>
      <w:r>
        <w:t>Recognize safety signals indicating harmful pain requiring medical attention.</w:t>
      </w:r>
    </w:p>
    <w:p>
      <w:pPr>
        <w:pStyle w:val="ListBullet"/>
      </w:pPr>
      <w:r>
        <w:t>Clarify misconceptions about pain and exercise to promote informed decision-making.</w:t>
      </w:r>
    </w:p>
    <w:p>
      <w:pPr>
        <w:pStyle w:val="ListBullet"/>
      </w:pPr>
      <w:r>
        <w:t>Summarize evidence supporting interventions to prevent or reduce exercise pain.</w:t>
      </w:r>
    </w:p>
    <w:p>
      <w:pPr>
        <w:pStyle w:val="ListBullet"/>
      </w:pPr>
      <w:r>
        <w:t>Apply clinical pearls in practical scenarios to optimize exercise adherence and performance.</w:t>
      </w:r>
    </w:p>
    <w:p>
      <w:pPr>
        <w:pStyle w:val="Heading1"/>
      </w:pPr>
      <w:r>
        <w:t>Definition</w:t>
      </w:r>
    </w:p>
    <w:p>
      <w:r>
        <w:t>Pain during exercise refers to any unpleasant sensory or emotional experience perceived as discomfort, aching, or sharpness that occurs in response to physical activity. It may result from normal physiological responses such as muscle fatigue or soreness, or from injury and pathological processes.</w:t>
      </w:r>
    </w:p>
    <w:p>
      <w:pPr>
        <w:pStyle w:val="Heading1"/>
      </w:pPr>
      <w:r>
        <w:t>Why This Matters</w:t>
      </w:r>
    </w:p>
    <w:p>
      <w:r>
        <w:t>Understanding pain during exercise is vital for safe participation, prevention of injury, and maximizing the benefits of physical activity. Differentiating normal exercise-related discomfort from warning signs of injury supports adherence to exercise programs and prevents long-term complications.</w:t>
      </w:r>
    </w:p>
    <w:p>
      <w:pPr>
        <w:pStyle w:val="Heading1"/>
      </w:pPr>
      <w:r>
        <w:t>Understanding Pain: Definitions and Types</w:t>
      </w:r>
    </w:p>
    <w:p>
      <w:r>
        <w:t>Pain is a subjective experience influenced by sensory, emotional, and cognitive factors. Types of pain during exercise include nociceptive pain (from tissue damage or inflammation), neuropathic pain (from nerve injury), and central sensitization (heightened sensitivity in the nervous system). Exercise-associated discomfort may be acute (during exercise), delayed (such as delayed onset muscle soreness - DOMS), or chronic. Recognizing these distinctions helps in appropriate management and understanding risk.</w:t>
      </w:r>
    </w:p>
    <w:p>
      <w:pPr>
        <w:pStyle w:val="Heading1"/>
      </w:pPr>
      <w:r>
        <w:t>Physiological Mechanisms of Exercise-Related Pain</w:t>
      </w:r>
    </w:p>
    <w:p>
      <w:r>
        <w:t>Exercise pain arises from activation of nociceptors in muscles, tendons, ligaments, and joints due to mechanical stress, metabolic factors, or inflammation. Metabolites like lactic acid and prostaglandins sensitize sensory neurons. Central nervous system processes modulate pain perception, with descending inhibitory and facilitatory pathways influencing the experience. Endogenous opioids released during exercise may reduce pain sensation, a phenomenon known as exercise-induced hypoalgesia.</w:t>
      </w:r>
    </w:p>
    <w:p>
      <w:pPr>
        <w:pStyle w:val="Heading1"/>
      </w:pPr>
      <w:r>
        <w:t>Muscle Soreness versus Injury Pain</w:t>
      </w:r>
    </w:p>
    <w:p>
      <w:r>
        <w:t>Muscle soreness, particularly delayed onset muscle soreness (DOMS), typically develops 24-72 hours post-exercise and is characterized by diffuse aching and stiffness. It results from microscopic muscle damage and inflammation during unaccustomed or eccentric exercise. Injury pain is usually sharper, localized, sharp or stabbing, and may be associated with swelling or loss of function. Differentiation is essential for determining safe continuation or modification of exercise.</w:t>
      </w:r>
    </w:p>
    <w:p>
      <w:pPr>
        <w:pStyle w:val="Heading1"/>
      </w:pPr>
      <w:r>
        <w:t>Common Causes of Pain During Exercise</w:t>
      </w:r>
    </w:p>
    <w:p>
      <w:r>
        <w:t>Pain during exercise may stem from overuse injuries (tendinitis, stress fractures), acute trauma (sprains, strains), improper technique or equipment, inadequate warm-up, or medical conditions such as arthritis. Psychological factors including fear and anxiety can also amplify pain perception. Identifying underlying causes guides tailored interventions and prevention strategies.</w:t>
      </w:r>
    </w:p>
    <w:p>
      <w:pPr>
        <w:pStyle w:val="Heading1"/>
      </w:pPr>
      <w:r>
        <w:t>Safety Considerations: When to Stop or Modify Exercise</w:t>
      </w:r>
    </w:p>
    <w:p>
      <w:r>
        <w:t>Pain that is sharp, worsening, accompanied by swelling, numbness, or joint instability warrants immediate cessation of exercise and medical evaluation. Persistent pain beyond 72 hours or pain that interferes with daily activities should prompt professional assessment. Exercise should be modified or paused until pain origins are identified and addressed to avoid exacerbation of injury.</w:t>
      </w:r>
    </w:p>
    <w:p>
      <w:pPr>
        <w:pStyle w:val="Heading1"/>
      </w:pPr>
      <w:r>
        <w:t>Pain Management Strategies During Exercise</w:t>
      </w:r>
    </w:p>
    <w:p>
      <w:r>
        <w:t>Effective strategies include gradual progression of intensity, proper warm-up and cool-down routines, use of appropriate footwear and equipment, and attention to technique. Pain relief methods such as cryotherapy, compression, and anti-inflammatory treatments may be beneficial. Psychological approaches like distraction or mindfulness can modulate pain perception. Hydration and nutrition also impact muscle function and pain.</w:t>
      </w:r>
    </w:p>
    <w:p>
      <w:pPr>
        <w:pStyle w:val="Heading1"/>
      </w:pPr>
      <w:r>
        <w:t>Exercise Progression Despite Pain: Guidelines and Cautions</w:t>
      </w:r>
    </w:p>
    <w:p>
      <w:r>
        <w:t>Progressive overload is fundamental to improving fitness but must balance with pain signals. Mild discomfort or soreness not interfering with performance may be acceptable when advancing exercise, whereas sharp or exhausting pain should limit progression. Structured programs often incorporate rest days and active recovery. Close monitoring and individualized modifications optimize safety and effectiveness.</w:t>
      </w:r>
    </w:p>
    <w:p>
      <w:pPr>
        <w:pStyle w:val="Heading1"/>
      </w:pPr>
      <w:r>
        <w:t>Misconceptions About Pain and Exercise</w:t>
      </w:r>
    </w:p>
    <w:p>
      <w:r>
        <w:t>A common misconception is that all pain during exercise indicates harm, which may lead to unnecessary avoidance of physical activity. Another is the belief that 'no pain, no gain' is a requirement; however, ignoring pain can increase injury risk. Conversely, some individuals may under-report pain due to motivation or social pressures. Educating on pain types and responses is crucial.</w:t>
      </w:r>
    </w:p>
    <w:p>
      <w:pPr>
        <w:pStyle w:val="Heading1"/>
      </w:pPr>
      <w:r>
        <w:t>Evidence on Exercise-Induced Pain and Adaptation</w:t>
      </w:r>
    </w:p>
    <w:p>
      <w:r>
        <w:t>Research supports that moderate exercise-induced muscle damage and soreness can promote adaptation and strength gains. However, excessive pain or injury impairs function. The phenomenon of exercise-induced hypoalgesia shows the analgesic effects of physical activity, but individual variability exists. Clinical trials highlight benefits of gradual progress and multimodal pain management.</w:t>
      </w:r>
    </w:p>
    <w:p>
      <w:pPr>
        <w:pStyle w:val="Heading1"/>
      </w:pPr>
      <w:r>
        <w:t>Psychological and Neurological Modulation of Exercise Pain</w:t>
      </w:r>
    </w:p>
    <w:p>
      <w:r>
        <w:t>Psychological factors such as attention, expectation, motivation, and emotional state influence pain perception during exercise. Neurologically, brain regions including the anterior cingulate cortex and insula process pain-related signals. Central sensitization can amplify pain responses, complicating management. Integrative approaches addressing mind-body interactions improve outcomes.</w:t>
      </w:r>
    </w:p>
    <w:p>
      <w:pPr>
        <w:pStyle w:val="Heading1"/>
      </w:pPr>
      <w:r>
        <w:t>Practical Tips for Exercising Safely with Pain</w:t>
      </w:r>
    </w:p>
    <w:p>
      <w:r>
        <w:t>Listen carefully to body signals and differentiate types of pain. Incorporate proper warm-up and cool-down, use supportive gear, and avoid sudden increases in exercise intensity. Employ rest and active recovery to facilitate healing. Seek professional advice for persistent or unusual pain. Maintaining a pain and activity diary can help track patterns and triggers.</w:t>
      </w:r>
    </w:p>
    <w:p>
      <w:pPr>
        <w:pStyle w:val="Heading1"/>
      </w:pPr>
      <w:r>
        <w:t>Role of Health Professionals in Assessing Exercise Pain</w:t>
      </w:r>
    </w:p>
    <w:p>
      <w:r>
        <w:t>Healthcare providers including physical therapists, sports medicine physicians, and exercise physiologists play a key role in evaluating pain causes, recommending modifications, and designing individualized exercise programs. They can employ diagnostic tools, prescribe rehabilitation strategies, and educate on pain management to ensure safe participation and optimal performance.</w:t>
      </w:r>
    </w:p>
    <w:p>
      <w:pPr>
        <w:pStyle w:val="Heading1"/>
      </w:pPr>
      <w:r>
        <w:t>Practical Guidance</w:t>
      </w:r>
    </w:p>
    <w:p>
      <w:pPr>
        <w:pStyle w:val="ListBullet"/>
      </w:pPr>
      <w:r>
        <w:t>Start new exercises gradually and monitor pain responses carefully.</w:t>
      </w:r>
    </w:p>
    <w:p>
      <w:pPr>
        <w:pStyle w:val="ListBullet"/>
      </w:pPr>
      <w:r>
        <w:t>Use correct technique and appropriate equipment to minimize injury risk.</w:t>
      </w:r>
    </w:p>
    <w:p>
      <w:pPr>
        <w:pStyle w:val="ListBullet"/>
      </w:pPr>
      <w:r>
        <w:t>Differentiate between normal muscle soreness and sharp or persistent pain.</w:t>
      </w:r>
    </w:p>
    <w:p>
      <w:pPr>
        <w:pStyle w:val="ListBullet"/>
      </w:pPr>
      <w:r>
        <w:t>If pain worsens during exercise, stop and assess before continuing.</w:t>
      </w:r>
    </w:p>
    <w:p>
      <w:pPr>
        <w:pStyle w:val="ListBullet"/>
      </w:pPr>
      <w:r>
        <w:t>Incorporate rest days and active recovery to allow tissue repair.</w:t>
      </w:r>
    </w:p>
    <w:p>
      <w:pPr>
        <w:pStyle w:val="ListBullet"/>
      </w:pPr>
      <w:r>
        <w:t>Consult healthcare professionals for unknown, persistent, or severe pain.</w:t>
      </w:r>
    </w:p>
    <w:p>
      <w:pPr>
        <w:pStyle w:val="ListBullet"/>
      </w:pPr>
      <w:r>
        <w:t>Apply ice or compression to manage acute inflammation if needed.</w:t>
      </w:r>
    </w:p>
    <w:p>
      <w:pPr>
        <w:pStyle w:val="ListBullet"/>
      </w:pPr>
      <w:r>
        <w:t>Stay hydrated and maintain good nutrition to support muscle function.</w:t>
      </w:r>
    </w:p>
    <w:p>
      <w:pPr>
        <w:pStyle w:val="Heading1"/>
      </w:pPr>
      <w:r>
        <w:t>Safety Notes</w:t>
      </w:r>
    </w:p>
    <w:p>
      <w:pPr>
        <w:pStyle w:val="ListBullet"/>
      </w:pPr>
      <w:r>
        <w:t>Avoid exercising through sharp, stabbing, or joint pain indicating possible injury.</w:t>
      </w:r>
    </w:p>
    <w:p>
      <w:pPr>
        <w:pStyle w:val="ListBullet"/>
      </w:pPr>
      <w:r>
        <w:t>Do not ignore worsening or persistent pain lasting beyond a few days.</w:t>
      </w:r>
    </w:p>
    <w:p>
      <w:pPr>
        <w:pStyle w:val="ListBullet"/>
      </w:pPr>
      <w:r>
        <w:t>Stop activity if pain is accompanied by numbness, weakness, or swelling.</w:t>
      </w:r>
    </w:p>
    <w:p>
      <w:pPr>
        <w:pStyle w:val="ListBullet"/>
      </w:pPr>
      <w:r>
        <w:t>Understand that pain perception varies; err on side of caution to prevent injury.</w:t>
      </w:r>
    </w:p>
    <w:p>
      <w:pPr>
        <w:pStyle w:val="ListBullet"/>
      </w:pPr>
      <w:r>
        <w:t>Seek prompt medical evaluation for suspected acute injuries or unusual symptoms.</w:t>
      </w:r>
    </w:p>
    <w:p>
      <w:pPr>
        <w:pStyle w:val="Heading1"/>
      </w:pPr>
      <w:r>
        <w:t>Common Misconceptions</w:t>
      </w:r>
    </w:p>
    <w:p>
      <w:r>
        <w:rPr>
          <w:b/>
        </w:rPr>
        <w:t xml:space="preserve">Misconception: </w:t>
      </w:r>
      <w:r>
        <w:t>Pain during exercise always means you are injured.</w:t>
      </w:r>
    </w:p>
    <w:p>
      <w:r>
        <w:rPr>
          <w:b/>
        </w:rPr>
        <w:t xml:space="preserve">Reality: </w:t>
      </w:r>
      <w:r>
        <w:t>Not all pain indicates injury; some discomfort is a normal part of muscle adaptation and fatigue.</w:t>
      </w:r>
    </w:p>
    <w:p>
      <w:r>
        <w:rPr>
          <w:b/>
        </w:rPr>
        <w:t xml:space="preserve">Misconception: </w:t>
      </w:r>
      <w:r>
        <w:t>'No pain, no gain' means you must endure pain to improve fitness.</w:t>
      </w:r>
    </w:p>
    <w:p>
      <w:r>
        <w:rPr>
          <w:b/>
        </w:rPr>
        <w:t xml:space="preserve">Reality: </w:t>
      </w:r>
      <w:r>
        <w:t>Excessive pain can be harmful; beneficial exercise balances challenge with safety.</w:t>
      </w:r>
    </w:p>
    <w:p>
      <w:r>
        <w:rPr>
          <w:b/>
        </w:rPr>
        <w:t xml:space="preserve">Misconception: </w:t>
      </w:r>
      <w:r>
        <w:t>Muscle soreness and pain are the same.</w:t>
      </w:r>
    </w:p>
    <w:p>
      <w:r>
        <w:rPr>
          <w:b/>
        </w:rPr>
        <w:t xml:space="preserve">Reality: </w:t>
      </w:r>
      <w:r>
        <w:t>Muscle soreness (DOMS) is a specific delayed response different from acute injury pain.</w:t>
      </w:r>
    </w:p>
    <w:p>
      <w:pPr>
        <w:pStyle w:val="Heading1"/>
      </w:pPr>
      <w:r>
        <w:t>Clinical Pearls</w:t>
      </w:r>
    </w:p>
    <w:p>
      <w:pPr>
        <w:pStyle w:val="ListNumber"/>
      </w:pPr>
      <w:r>
        <w:t>Educate exercisers about pain types to improve self-monitoring and adherence.</w:t>
      </w:r>
    </w:p>
    <w:p>
      <w:pPr>
        <w:pStyle w:val="ListNumber"/>
      </w:pPr>
      <w:r>
        <w:t>Encourage gradual progression rather than sudden increases in intensity.</w:t>
      </w:r>
    </w:p>
    <w:p>
      <w:pPr>
        <w:pStyle w:val="ListNumber"/>
      </w:pPr>
      <w:r>
        <w:t>Use pain as a guide to modify but not completely avoid physical activity.</w:t>
      </w:r>
    </w:p>
    <w:p>
      <w:pPr>
        <w:pStyle w:val="ListNumber"/>
      </w:pPr>
      <w:r>
        <w:t>Incorporate multimodal approaches including physical and psychological strategies.</w:t>
      </w:r>
    </w:p>
    <w:p>
      <w:pPr>
        <w:pStyle w:val="ListNumber"/>
      </w:pPr>
      <w:r>
        <w:t>Monitor for signs of central sensitization in chronic exercise-related pain.</w:t>
      </w:r>
    </w:p>
    <w:p>
      <w:pPr>
        <w:pStyle w:val="Heading1"/>
      </w:pPr>
      <w:r>
        <w:t>Key Takeaways</w:t>
      </w:r>
    </w:p>
    <w:p>
      <w:pPr>
        <w:pStyle w:val="ListBullet"/>
      </w:pPr>
      <w:r>
        <w:t>Pain during exercise is a complex sensation involving peripheral and central nervous system mechanisms.</w:t>
      </w:r>
    </w:p>
    <w:p>
      <w:pPr>
        <w:pStyle w:val="ListBullet"/>
      </w:pPr>
      <w:r>
        <w:t>Normal exercise pain such as muscle soreness typically differs in quality and timing from injury pain.</w:t>
      </w:r>
    </w:p>
    <w:p>
      <w:pPr>
        <w:pStyle w:val="ListBullet"/>
      </w:pPr>
      <w:r>
        <w:t>Proper differentiation between types of pain supports safe exercise participation.</w:t>
      </w:r>
    </w:p>
    <w:p>
      <w:pPr>
        <w:pStyle w:val="ListBullet"/>
      </w:pPr>
      <w:r>
        <w:t>Gradual progression and listening to pain cues reduce overuse injuries and enhance performance.</w:t>
      </w:r>
    </w:p>
    <w:p>
      <w:pPr>
        <w:pStyle w:val="ListBullet"/>
      </w:pPr>
      <w:r>
        <w:t>Sharp, persistent, or worsening pain requires cessation of activity and medical evaluation.</w:t>
      </w:r>
    </w:p>
    <w:p>
      <w:pPr>
        <w:pStyle w:val="ListBullet"/>
      </w:pPr>
      <w:r>
        <w:t>Psychological factors significantly influence pain perception and should be addressed.</w:t>
      </w:r>
    </w:p>
    <w:p>
      <w:pPr>
        <w:pStyle w:val="ListBullet"/>
      </w:pPr>
      <w:r>
        <w:t>Exercise-induced hypoalgesia demonstrates that moderate exercise can reduce pain sensitivity.</w:t>
      </w:r>
    </w:p>
    <w:p>
      <w:pPr>
        <w:pStyle w:val="ListBullet"/>
      </w:pPr>
      <w:r>
        <w:t>Educating individuals about pain and exercise promotes safer practices and better outcomes.</w:t>
      </w:r>
    </w:p>
    <w:p>
      <w:pPr>
        <w:pStyle w:val="Heading1"/>
      </w:pPr>
      <w:r>
        <w:t>Glossary</w:t>
      </w:r>
    </w:p>
    <w:p>
      <w:r>
        <w:rPr>
          <w:b/>
        </w:rPr>
        <w:t xml:space="preserve">Pain: </w:t>
      </w:r>
      <w:r>
        <w:t>An unpleasant sensory and emotional experience associated with actual or potential tissue damage.</w:t>
      </w:r>
    </w:p>
    <w:p>
      <w:r>
        <w:rPr>
          <w:b/>
        </w:rPr>
        <w:t xml:space="preserve">Nociceptor: </w:t>
      </w:r>
      <w:r>
        <w:t>Specialized sensory nerve endings that detect noxious (potentially harmful) stimuli causing pain.</w:t>
      </w:r>
    </w:p>
    <w:p>
      <w:r>
        <w:rPr>
          <w:b/>
        </w:rPr>
        <w:t xml:space="preserve">Delayed Onset Muscle Soreness (DOMS): </w:t>
      </w:r>
      <w:r>
        <w:t>Muscle pain and stiffness occurring 24-72 hours after unaccustomed or strenuous exercise.</w:t>
      </w:r>
    </w:p>
    <w:p>
      <w:r>
        <w:rPr>
          <w:b/>
        </w:rPr>
        <w:t xml:space="preserve">Exercise-Induced Hypoalgesia: </w:t>
      </w:r>
      <w:r>
        <w:t>Reduction in pain sensitivity following moderate physical activity.</w:t>
      </w:r>
    </w:p>
    <w:p>
      <w:r>
        <w:rPr>
          <w:b/>
        </w:rPr>
        <w:t xml:space="preserve">Central Sensitization: </w:t>
      </w:r>
      <w:r>
        <w:t>Increased responsiveness of the central nervous system to sensory stimuli causing heightened pain perception.</w:t>
      </w:r>
    </w:p>
    <w:p>
      <w:r>
        <w:rPr>
          <w:b/>
        </w:rPr>
        <w:t xml:space="preserve">Overuse Injury: </w:t>
      </w:r>
      <w:r>
        <w:t>Tissue damage resulting from repetitive stress without adequate recovery.</w:t>
      </w:r>
    </w:p>
    <w:p>
      <w:r>
        <w:rPr>
          <w:b/>
        </w:rPr>
        <w:t xml:space="preserve">Eccentric Exercise: </w:t>
      </w:r>
      <w:r>
        <w:t>Muscle lengthening contraction typically associated with more muscle damage and soreness.</w:t>
      </w:r>
    </w:p>
    <w:p>
      <w:r>
        <w:rPr>
          <w:b/>
        </w:rPr>
        <w:t xml:space="preserve">Analgesia: </w:t>
      </w:r>
      <w:r>
        <w:t>Reduction or absence of pain.</w:t>
      </w:r>
    </w:p>
    <w:p>
      <w:pPr>
        <w:pStyle w:val="Heading1"/>
      </w:pPr>
      <w:r>
        <w:t>Related Modules</w:t>
      </w:r>
    </w:p>
    <w:p>
      <w:pPr>
        <w:pStyle w:val="ListBullet"/>
      </w:pPr>
      <w:r>
        <w:t>EXE-105</w:t>
      </w:r>
    </w:p>
    <w:p>
      <w:pPr>
        <w:pStyle w:val="ListBullet"/>
      </w:pPr>
      <w:r>
        <w:t>EXE-212</w:t>
      </w:r>
    </w:p>
    <w:p>
      <w:pPr>
        <w:pStyle w:val="ListBullet"/>
      </w:pPr>
      <w:r>
        <w:t>PHY-310</w:t>
      </w:r>
    </w:p>
    <w:p>
      <w:pPr>
        <w:pStyle w:val="Heading1"/>
      </w:pPr>
      <w:r>
        <w:t>Illustration Specifications</w:t>
      </w:r>
    </w:p>
    <w:p>
      <w:pPr>
        <w:pStyle w:val="Heading2"/>
      </w:pPr>
      <w:r>
        <w:t>ILL-201 - Pain Pathways During Exercise</w:t>
      </w:r>
    </w:p>
    <w:p>
      <w:r>
        <w:t>Type: Diagram</w:t>
      </w:r>
    </w:p>
    <w:p>
      <w:r>
        <w:t>A schematic showing peripheral nociceptors detecting muscle strain and the central processing of pain signals during exercise.</w:t>
      </w:r>
    </w:p>
    <w:p>
      <w:r>
        <w:t>Alt text: Diagram illustrating nerve pathways from muscles to the brain involved in exercise pain.</w:t>
      </w:r>
    </w:p>
    <w:p>
      <w:pPr>
        <w:pStyle w:val="Heading2"/>
      </w:pPr>
      <w:r>
        <w:t>ILL-202 - Muscle Soreness Timeline</w:t>
      </w:r>
    </w:p>
    <w:p>
      <w:r>
        <w:t>Type: Graph</w:t>
      </w:r>
    </w:p>
    <w:p>
      <w:r>
        <w:t>A timeline graph showing onset and resolution of delayed onset muscle soreness compared to acute injury pain.</w:t>
      </w:r>
    </w:p>
    <w:p>
      <w:r>
        <w:t>Alt text: Graph comparing timing of muscle soreness and injury pain after exercise.</w:t>
      </w:r>
    </w:p>
    <w:p>
      <w:pPr>
        <w:pStyle w:val="Heading2"/>
      </w:pPr>
      <w:r>
        <w:t>ILL-203 - Safe Exercise Progression Plan</w:t>
      </w:r>
    </w:p>
    <w:p>
      <w:r>
        <w:t>Type: Flowchart</w:t>
      </w:r>
    </w:p>
    <w:p>
      <w:r>
        <w:t>A flowchart outlining gradual progression steps for increasing exercise intensity while monitoring pain.</w:t>
      </w:r>
    </w:p>
    <w:p>
      <w:r>
        <w:t>Alt text: Flowchart showing stages of safe increase in exercise intensity with pain checkpoints.</w:t>
      </w:r>
    </w:p>
    <w:p>
      <w:pPr>
        <w:pStyle w:val="Heading1"/>
      </w:pPr>
      <w:r>
        <w:t>References</w:t>
      </w:r>
    </w:p>
    <w:p>
      <w:pPr>
        <w:pStyle w:val="ListBullet"/>
      </w:pPr>
      <w:r>
        <w:t>Pain Mechanisms in Musculoskeletal Disorders | Institute of Musculoskeletal Health | 2022 |  | Unverified</w:t>
      </w:r>
    </w:p>
    <w:p>
      <w:pPr>
        <w:pStyle w:val="ListBullet"/>
      </w:pPr>
      <w:r>
        <w:t>Exercise-induced hypoalgesia: current perspectives | Smith et al., Journal of Pain Research | 2021 |  | Unverified</w:t>
      </w:r>
    </w:p>
    <w:p>
      <w:pPr>
        <w:pStyle w:val="ListBullet"/>
      </w:pPr>
      <w:r>
        <w:t>Differentiating muscle soreness from injury pain in athletes | National Athletic Trainers' Association | 2020 |  | Unverified</w:t>
      </w:r>
    </w:p>
    <w:p>
      <w:pPr>
        <w:pStyle w:val="ListBullet"/>
      </w:pPr>
      <w:r>
        <w:t>Guidelines for safe exercise progression in chronic pain patients | American College of Sports Medicine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