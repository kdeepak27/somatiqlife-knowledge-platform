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MEA-059 - Gluten-Free Meal Planning</w:t>
      </w:r>
    </w:p>
    <w:p>
      <w:r>
        <w:rPr>
          <w:i/>
        </w:rPr>
        <w:t>How to plan gluten-free meal planning, including nutritional strengths, limitations, and practical examples.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Meal Planning</w:t>
            </w:r>
          </w:p>
        </w:tc>
      </w:tr>
      <w:tr>
        <w:tc>
          <w:tcPr>
            <w:tcW w:type="dxa" w:w="4968"/>
          </w:tcPr>
          <w:p>
            <w:r>
              <w:rPr>
                <w:b/>
              </w:rPr>
              <w:t>Category</w:t>
            </w:r>
          </w:p>
        </w:tc>
        <w:tc>
          <w:tcPr>
            <w:tcW w:type="dxa" w:w="4968"/>
          </w:tcPr>
          <w:p>
            <w:r>
              <w:t>Special Diet Planning</w:t>
            </w:r>
          </w:p>
        </w:tc>
      </w:tr>
      <w:tr>
        <w:tc>
          <w:tcPr>
            <w:tcW w:type="dxa" w:w="4968"/>
          </w:tcPr>
          <w:p>
            <w:r>
              <w:rPr>
                <w:b/>
              </w:rPr>
              <w:t>SOM stages</w:t>
            </w:r>
          </w:p>
        </w:tc>
        <w:tc>
          <w:tcPr>
            <w:tcW w:type="dxa" w:w="4968"/>
          </w:tcPr>
          <w:p>
            <w:r>
              <w:t>Planning, Implementation, Maintenance</w:t>
            </w:r>
          </w:p>
        </w:tc>
      </w:tr>
      <w:tr>
        <w:tc>
          <w:tcPr>
            <w:tcW w:type="dxa" w:w="4968"/>
          </w:tcPr>
          <w:p>
            <w:r>
              <w:rPr>
                <w:b/>
              </w:rPr>
              <w:t>Audience</w:t>
            </w:r>
          </w:p>
        </w:tc>
        <w:tc>
          <w:tcPr>
            <w:tcW w:type="dxa" w:w="4968"/>
          </w:tcPr>
          <w:p>
            <w:r>
              <w:t>Consumers, Dietitians, Nutritionists, Healthcare Providers</w:t>
            </w:r>
          </w:p>
        </w:tc>
      </w:tr>
      <w:tr>
        <w:tc>
          <w:tcPr>
            <w:tcW w:type="dxa" w:w="4968"/>
          </w:tcPr>
          <w:p>
            <w:r>
              <w:rPr>
                <w:b/>
              </w:rPr>
              <w:t>Reading level</w:t>
            </w:r>
          </w:p>
        </w:tc>
        <w:tc>
          <w:tcPr>
            <w:tcW w:type="dxa" w:w="4968"/>
          </w:tcPr>
          <w:p>
            <w:r>
              <w:t>Grade 8</w:t>
            </w:r>
          </w:p>
        </w:tc>
      </w:tr>
      <w:tr>
        <w:tc>
          <w:tcPr>
            <w:tcW w:type="dxa" w:w="4968"/>
          </w:tcPr>
          <w:p>
            <w:r>
              <w:rPr>
                <w:b/>
              </w:rPr>
              <w:t>Keywords</w:t>
            </w:r>
          </w:p>
        </w:tc>
        <w:tc>
          <w:tcPr>
            <w:tcW w:type="dxa" w:w="4968"/>
          </w:tcPr>
          <w:p>
            <w:r>
              <w:t>Gluten-Free, Meal Planning, Nutrition, Celiac Disease, Gluten Sensitivity, Special Diet, Gluten-Free Grains, Cross-Contamination, Gluten-Free Labeling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Gluten-free meal planning involves selecting, preparing, and organizing meals that exclude gluten, a composite of storage proteins found primarily in wheat, barley, rye, and their derivatives. Gluten elicits immune responses in individuals with conditions like celiac disease, non-celiac gluten sensitivity, and wheat allergy, necessitating strict avoidance to prevent symptoms and intestinal damage. Beyond medical needs, some individuals pursue gluten-free diets for perceived health benefits, though evidence supporting this is limited for the general population. The dietary approach demands knowledge of gluten-containing foods, cross-contamination risks, and substitute ingredients to maintain balanced nutrition. Naturally gluten-free foods include fruits, vegetables, legumes, unprocessed meats, and certain grains such as rice, quinoa, and corn. Gluten-free meal planning must consider nutritional adequacy, especially concerning fiber, B vitamins, iron, and zinc, often lower in gluten-free processed foods. Practical strategies include meal prep, label reading, and incorporating diverse gluten-free whole grains and starches. Safety considerations address the risk of inadvertent gluten exposure and potential nutritional imbalances. Synonyms and related terms include "gluten exclusion diet" and "gluten avoidance." Limitations include potential higher cost and limited availability of gluten-free products. Overall, gluten-free meal planning supports health maintenance in sensitive individuals but requires careful management to ensure balanced nutrition and prevent misconceptions about its general health benefits.</w:t>
      </w:r>
    </w:p>
    <w:p>
      <w:pPr>
        <w:pStyle w:val="Heading1"/>
      </w:pPr>
      <w:r>
        <w:t>Customer Questions Answered</w:t>
      </w:r>
    </w:p>
    <w:p>
      <w:pPr>
        <w:pStyle w:val="ListBullet"/>
      </w:pPr>
      <w:r>
        <w:t>What does gluten-free mean?</w:t>
      </w:r>
    </w:p>
    <w:p>
      <w:pPr>
        <w:pStyle w:val="ListBullet"/>
      </w:pPr>
      <w:r>
        <w:t>Who should follow a gluten-free diet?</w:t>
      </w:r>
    </w:p>
    <w:p>
      <w:pPr>
        <w:pStyle w:val="ListBullet"/>
      </w:pPr>
      <w:r>
        <w:t>What foods naturally contain gluten?</w:t>
      </w:r>
    </w:p>
    <w:p>
      <w:pPr>
        <w:pStyle w:val="ListBullet"/>
      </w:pPr>
      <w:r>
        <w:t>How can I plan balanced gluten-free meals?</w:t>
      </w:r>
    </w:p>
    <w:p>
      <w:pPr>
        <w:pStyle w:val="ListBullet"/>
      </w:pPr>
      <w:r>
        <w:t>Are gluten-free diets healthier for people without gluten-related disorders?</w:t>
      </w:r>
    </w:p>
    <w:p>
      <w:pPr>
        <w:pStyle w:val="ListBullet"/>
      </w:pPr>
      <w:r>
        <w:t>What are common nutritional challenges on a gluten-free diet?</w:t>
      </w:r>
    </w:p>
    <w:p>
      <w:pPr>
        <w:pStyle w:val="ListBullet"/>
      </w:pPr>
      <w:r>
        <w:t>How can I avoid cross-contamination with gluten?</w:t>
      </w:r>
    </w:p>
    <w:p>
      <w:pPr>
        <w:pStyle w:val="ListBullet"/>
      </w:pPr>
      <w:r>
        <w:t>What gluten-free grains and starches can I use?</w:t>
      </w:r>
    </w:p>
    <w:p>
      <w:pPr>
        <w:pStyle w:val="ListBullet"/>
      </w:pPr>
      <w:r>
        <w:t>How do I read gluten-free food labels?</w:t>
      </w:r>
    </w:p>
    <w:p>
      <w:pPr>
        <w:pStyle w:val="ListBullet"/>
      </w:pPr>
      <w:r>
        <w:t>Are there gluten-free diet misconceptions I should know?</w:t>
      </w:r>
    </w:p>
    <w:p>
      <w:pPr>
        <w:pStyle w:val="ListBullet"/>
      </w:pPr>
      <w:r>
        <w:t>Can a gluten-free diet help with weight loss?</w:t>
      </w:r>
    </w:p>
    <w:p>
      <w:pPr>
        <w:pStyle w:val="ListBullet"/>
      </w:pPr>
      <w:r>
        <w:t>Are gluten-free processed foods safe and healthy?</w:t>
      </w:r>
    </w:p>
    <w:p>
      <w:pPr>
        <w:pStyle w:val="Heading1"/>
      </w:pPr>
      <w:r>
        <w:t>Learning Objectives</w:t>
      </w:r>
    </w:p>
    <w:p>
      <w:pPr>
        <w:pStyle w:val="ListBullet"/>
      </w:pPr>
      <w:r>
        <w:t>Define gluten and identify gluten-containing grains.</w:t>
      </w:r>
    </w:p>
    <w:p>
      <w:pPr>
        <w:pStyle w:val="ListBullet"/>
      </w:pPr>
      <w:r>
        <w:t>Explain who benefits medically from a gluten-free diet.</w:t>
      </w:r>
    </w:p>
    <w:p>
      <w:pPr>
        <w:pStyle w:val="ListBullet"/>
      </w:pPr>
      <w:r>
        <w:t>Describe major sources of gluten in common foods.</w:t>
      </w:r>
    </w:p>
    <w:p>
      <w:pPr>
        <w:pStyle w:val="ListBullet"/>
      </w:pPr>
      <w:r>
        <w:t>List naturally gluten-free grains and starches.</w:t>
      </w:r>
    </w:p>
    <w:p>
      <w:pPr>
        <w:pStyle w:val="ListBullet"/>
      </w:pPr>
      <w:r>
        <w:t>Discuss nutritional challenges and deficiencies in gluten-free diets.</w:t>
      </w:r>
    </w:p>
    <w:p>
      <w:pPr>
        <w:pStyle w:val="ListBullet"/>
      </w:pPr>
      <w:r>
        <w:t>Explain risks and prevention methods for gluten cross-contamination.</w:t>
      </w:r>
    </w:p>
    <w:p>
      <w:pPr>
        <w:pStyle w:val="ListBullet"/>
      </w:pPr>
      <w:r>
        <w:t>Interpret gluten-free labeling regulations and certifications.</w:t>
      </w:r>
    </w:p>
    <w:p>
      <w:pPr>
        <w:pStyle w:val="ListBullet"/>
      </w:pPr>
      <w:r>
        <w:t>Identify common misconceptions about gluten-free diets.</w:t>
      </w:r>
    </w:p>
    <w:p>
      <w:pPr>
        <w:pStyle w:val="ListBullet"/>
      </w:pPr>
      <w:r>
        <w:t>Develop practical gluten-free meal planning strategies.</w:t>
      </w:r>
    </w:p>
    <w:p>
      <w:pPr>
        <w:pStyle w:val="ListBullet"/>
      </w:pPr>
      <w:r>
        <w:t>Recognize safety considerations when following a gluten-free diet.</w:t>
      </w:r>
    </w:p>
    <w:p>
      <w:pPr>
        <w:pStyle w:val="Heading1"/>
      </w:pPr>
      <w:r>
        <w:t>Definition</w:t>
      </w:r>
    </w:p>
    <w:p>
      <w:r>
        <w:t>Gluten-free meal planning is the process of organizing food choices and meals that exclude gluten, a protein found in wheat, barley, rye, and related grains, to accommodate medical conditions or lifestyle preferences. This planning aims to maintain nutritional balance, avoid gluten exposure, and ensure meal variety.</w:t>
      </w:r>
    </w:p>
    <w:p>
      <w:pPr>
        <w:pStyle w:val="Heading1"/>
      </w:pPr>
      <w:r>
        <w:t>Why This Matters</w:t>
      </w:r>
    </w:p>
    <w:p>
      <w:r>
        <w:t>For people with celiac disease, non-celiac gluten sensitivity, or wheat allergy, avoiding gluten is medically necessary to prevent symptoms and complications. Additionally, well-planned gluten-free diets support overall health and nutrition. Understanding how to plan gluten-free meals helps individuals maintain a balanced diet, avoid inadvertent gluten ingestion, and dispel myths about gluten-free eating. Practical knowledge empowers safe and effective adherence to this special diet.</w:t>
      </w:r>
    </w:p>
    <w:p>
      <w:pPr>
        <w:pStyle w:val="Heading1"/>
      </w:pPr>
      <w:r>
        <w:t>Understanding Gluten and Gluten-Containing Grains</w:t>
      </w:r>
    </w:p>
    <w:p>
      <w:r>
        <w:t>Gluten is a group of storage proteins primarily found in wheat, barley, and rye. These proteins give dough elasticity and texture. The main components include gliadin and glutenin in wheat, hordein in barley, and secalin in rye. Oats do not naturally contain gluten but may be contaminated during processing. Understanding these proteins and their grain sources is vital for identifying foods that must be avoided or substituted in a gluten-free diet.</w:t>
      </w:r>
    </w:p>
    <w:p>
      <w:pPr>
        <w:pStyle w:val="Heading1"/>
      </w:pPr>
      <w:r>
        <w:t>Medical Reasons for a Gluten-Free Diet</w:t>
      </w:r>
    </w:p>
    <w:p>
      <w:r>
        <w:t>A gluten-free diet is medically necessary for individuals with celiac disease, an autoimmune disorder triggered by gluten causing intestinal damage. Non-celiac gluten sensitivity is characterized by symptoms related to gluten ingestion without celiac disease or wheat allergy. Wheat allergy involves an allergic reaction to wheat proteins, including gluten. This section elaborates the pathophysiology of these conditions and the role of gluten avoidance in symptom management and long-term health.</w:t>
      </w:r>
    </w:p>
    <w:p>
      <w:pPr>
        <w:pStyle w:val="Heading1"/>
      </w:pPr>
      <w:r>
        <w:t>Common Sources of Gluten in Foods</w:t>
      </w:r>
    </w:p>
    <w:p>
      <w:r>
        <w:t>Gluten is found in breads, pastas, cereals, baked goods, sauces, soups, and processed foods containing wheat, barley, rye, or their derivatives. Hidden gluten may be present in additives like malt flavoring or modified food starch. This section covers typical gluten sources, food labeling, and tips on identifying possible gluten-containing ingredients during meal planning.</w:t>
      </w:r>
    </w:p>
    <w:p>
      <w:pPr>
        <w:pStyle w:val="Heading1"/>
      </w:pPr>
      <w:r>
        <w:t>Naturally Gluten-Free Foods and Safe Grains</w:t>
      </w:r>
    </w:p>
    <w:p>
      <w:r>
        <w:t>Many whole foods are naturally free of gluten, including fruits, vegetables, meats, dairy, legumes, nuts, and seeds. Gluten-free grains and starches include rice, corn, quinoa, millet, buckwheat, amaranth, and certified gluten-free oats. This section discusses safe options for substitution to maintain dietary variety and nutritional adequacy in gluten-free meal plans.</w:t>
      </w:r>
    </w:p>
    <w:p>
      <w:pPr>
        <w:pStyle w:val="Heading1"/>
      </w:pPr>
      <w:r>
        <w:t>Nutritional Strengths and Challenges of a Gluten-Free Diet</w:t>
      </w:r>
    </w:p>
    <w:p>
      <w:r>
        <w:t>A gluten-free diet can be rich in fruits, vegetables, and protein but may be low in fiber, B vitamins (especially folate, thiamin, riboflavin, niacin), iron, and zinc due to exclusion of fortified wheat products. Gluten-free processed foods may have higher fat, sugar, and calorie content. Nutritional challenges include maintaining adequate fiber, micronutrients, and avoiding excess processed foods. This section highlights these strengths and limitations with current evidence.</w:t>
      </w:r>
    </w:p>
    <w:p>
      <w:pPr>
        <w:pStyle w:val="Heading1"/>
      </w:pPr>
      <w:r>
        <w:t>Gluten Cross-Contamination Risks and Prevention</w:t>
      </w:r>
    </w:p>
    <w:p>
      <w:r>
        <w:t>Cross-contamination occurs when gluten-free foods come into contact with gluten-containing items, for example, through shared utensils, cooking surfaces, or in bulk bins. Such exposure can trigger symptoms in sensitive individuals. This section details common cross-contact sources, risk minimization strategies in home and dining environments, and best practices for safe gluten-free meal preparation.</w:t>
      </w:r>
    </w:p>
    <w:p>
      <w:pPr>
        <w:pStyle w:val="Heading1"/>
      </w:pPr>
      <w:r>
        <w:t>Gluten-Free Food Labeling and Certification</w:t>
      </w:r>
    </w:p>
    <w:p>
      <w:r>
        <w:t>Gluten-free labels indicate that a product meets regulatory standards, typically containing less than 20 parts per million (ppm) gluten. Voluntary certification programs may provide additional assurance. This section covers legal definitions, label reading tips, and understanding certification logos to guide safe purchasing decisions.</w:t>
      </w:r>
    </w:p>
    <w:p>
      <w:pPr>
        <w:pStyle w:val="Heading1"/>
      </w:pPr>
      <w:r>
        <w:t>Practical Meal Planning Strategies for Gluten-Free Diets</w:t>
      </w:r>
    </w:p>
    <w:p>
      <w:r>
        <w:t>Effective gluten-free meal planning involves balancing macronutrients, incorporating diverse gluten-free grains, preparing meals ahead, and reading ingredient lists carefully. This section provides guidance on menu ideas, batch cooking, shopping lists, and navigating social eating situations, enabling sustainable dietary adherence.</w:t>
      </w:r>
    </w:p>
    <w:p>
      <w:pPr>
        <w:pStyle w:val="Heading1"/>
      </w:pPr>
      <w:r>
        <w:t>Common Misconceptions About Gluten-Free Diets</w:t>
      </w:r>
    </w:p>
    <w:p>
      <w:r>
        <w:t>Misconceptions include beliefs that gluten-free diets are inherently healthier or aid weight loss in people without gluten-related disorders. Another myth is that all gluten-free products are nutritious, while some processed products may be high in fat and sugar. This section clarifies common misunderstandings based on available scientific evidence.</w:t>
      </w:r>
    </w:p>
    <w:p>
      <w:pPr>
        <w:pStyle w:val="Heading1"/>
      </w:pPr>
      <w:r>
        <w:t>Safety Considerations and Potential Nutritional Deficiencies</w:t>
      </w:r>
    </w:p>
    <w:p>
      <w:r>
        <w:t>Safety considerations emphasize strict gluten avoidance to prevent intestinal damage in celiac disease, with periodic nutritional monitoring recommended. Potential deficiencies in fiber, iron, calcium, and certain vitamins require dietary planning or supplementation. This section also discusses the importance of professional guidance when adopting a gluten-free diet, especially for vulnerable populations like children and pregnant women.</w:t>
      </w:r>
    </w:p>
    <w:p>
      <w:pPr>
        <w:pStyle w:val="Heading1"/>
      </w:pPr>
      <w:r>
        <w:t>Emerging Evidence and Research Directions</w:t>
      </w:r>
    </w:p>
    <w:p>
      <w:r>
        <w:t>Emerging research explores the microbiome changes related to gluten exclusion, novel gluten detection methods, and development of safer gluten-free food products. Evidence on gluten-free diets’ effects beyond celiac disease remains limited and inconclusive. This section summarizes current research trends and knowledge gaps, aiding informed future practice and study.</w:t>
      </w:r>
    </w:p>
    <w:p>
      <w:pPr>
        <w:pStyle w:val="Heading1"/>
      </w:pPr>
      <w:r>
        <w:t>Practical Guidance</w:t>
      </w:r>
    </w:p>
    <w:p>
      <w:pPr>
        <w:pStyle w:val="ListBullet"/>
      </w:pPr>
      <w:r>
        <w:t>Always check ingredient labels for hidden gluten sources.</w:t>
      </w:r>
    </w:p>
    <w:p>
      <w:pPr>
        <w:pStyle w:val="ListBullet"/>
      </w:pPr>
      <w:r>
        <w:t>Incorporate a variety of naturally gluten-free whole grains to improve nutritional quality.</w:t>
      </w:r>
    </w:p>
    <w:p>
      <w:pPr>
        <w:pStyle w:val="ListBullet"/>
      </w:pPr>
      <w:r>
        <w:t>Prepare meals at home to control cross-contamination risks and ingredient quality.</w:t>
      </w:r>
    </w:p>
    <w:p>
      <w:pPr>
        <w:pStyle w:val="ListBullet"/>
      </w:pPr>
      <w:r>
        <w:t>Consult healthcare providers or dietitians when initiating a gluten-free diet, especially if done for medical reasons.</w:t>
      </w:r>
    </w:p>
    <w:p>
      <w:pPr>
        <w:pStyle w:val="ListBullet"/>
      </w:pPr>
      <w:r>
        <w:t>Use certified gluten-free products when possible to reduce unintentional gluten exposure.</w:t>
      </w:r>
    </w:p>
    <w:p>
      <w:pPr>
        <w:pStyle w:val="Heading1"/>
      </w:pPr>
      <w:r>
        <w:t>Safety Notes</w:t>
      </w:r>
    </w:p>
    <w:p>
      <w:pPr>
        <w:pStyle w:val="ListBullet"/>
      </w:pPr>
      <w:r>
        <w:t>Strict adherence to gluten-free diet is essential for individuals with celiac disease to prevent complications.</w:t>
      </w:r>
    </w:p>
    <w:p>
      <w:pPr>
        <w:pStyle w:val="ListBullet"/>
      </w:pPr>
      <w:r>
        <w:t>Avoiding cross-contamination is crucial to prevent symptoms and intestinal injury.</w:t>
      </w:r>
    </w:p>
    <w:p>
      <w:pPr>
        <w:pStyle w:val="ListBullet"/>
      </w:pPr>
      <w:r>
        <w:t>Monitor for potential nutritional deficiencies and discuss supplementation with a healthcare professional.</w:t>
      </w:r>
    </w:p>
    <w:p>
      <w:pPr>
        <w:pStyle w:val="ListBullet"/>
      </w:pPr>
      <w:r>
        <w:t>Be cautious with processed gluten-free foods as they may be high in sugar, fat, or calories.</w:t>
      </w:r>
    </w:p>
    <w:p>
      <w:pPr>
        <w:pStyle w:val="ListBullet"/>
      </w:pPr>
      <w:r>
        <w:t>Seek professional dietary advice to tailor the gluten-free diet to individual health needs.</w:t>
      </w:r>
    </w:p>
    <w:p>
      <w:pPr>
        <w:pStyle w:val="Heading1"/>
      </w:pPr>
      <w:r>
        <w:t>Common Misconceptions</w:t>
      </w:r>
    </w:p>
    <w:p>
      <w:r>
        <w:rPr>
          <w:b/>
        </w:rPr>
        <w:t xml:space="preserve">Misconception: </w:t>
      </w:r>
      <w:r>
        <w:t>Gluten-free diets are healthier for everyone.</w:t>
      </w:r>
    </w:p>
    <w:p>
      <w:r>
        <w:rPr>
          <w:b/>
        </w:rPr>
        <w:t xml:space="preserve">Reality: </w:t>
      </w:r>
      <w:r>
        <w:t>Gluten-free diets are medically necessary for some, but not inherently healthier for those without gluten-related disorders.</w:t>
      </w:r>
    </w:p>
    <w:p>
      <w:r>
        <w:rPr>
          <w:b/>
        </w:rPr>
        <w:t xml:space="preserve">Misconception: </w:t>
      </w:r>
      <w:r>
        <w:t>All gluten-free products are nutritious and low calorie.</w:t>
      </w:r>
    </w:p>
    <w:p>
      <w:r>
        <w:rPr>
          <w:b/>
        </w:rPr>
        <w:t xml:space="preserve">Reality: </w:t>
      </w:r>
      <w:r>
        <w:t>Some gluten-free processed foods may be high in sugar, fat, and calories, requiring careful selection.</w:t>
      </w:r>
    </w:p>
    <w:p>
      <w:r>
        <w:rPr>
          <w:b/>
        </w:rPr>
        <w:t xml:space="preserve">Misconception: </w:t>
      </w:r>
      <w:r>
        <w:t>Oats always contain gluten.</w:t>
      </w:r>
    </w:p>
    <w:p>
      <w:r>
        <w:rPr>
          <w:b/>
        </w:rPr>
        <w:t xml:space="preserve">Reality: </w:t>
      </w:r>
      <w:r>
        <w:t>Pure oats are naturally gluten-free but can be contaminated during processing; certified gluten-free oats are recommended.</w:t>
      </w:r>
    </w:p>
    <w:p>
      <w:pPr>
        <w:pStyle w:val="Heading1"/>
      </w:pPr>
      <w:r>
        <w:t>Clinical Pearls</w:t>
      </w:r>
    </w:p>
    <w:p>
      <w:pPr>
        <w:pStyle w:val="ListNumber"/>
      </w:pPr>
      <w:r>
        <w:t>Celiac disease requires lifelong strict gluten avoidance; even small gluten amounts can cause damage.</w:t>
      </w:r>
    </w:p>
    <w:p>
      <w:pPr>
        <w:pStyle w:val="ListNumber"/>
      </w:pPr>
      <w:r>
        <w:t>Reading food labels carefully helps avoid hidden gluten ingredients.</w:t>
      </w:r>
    </w:p>
    <w:p>
      <w:pPr>
        <w:pStyle w:val="ListNumber"/>
      </w:pPr>
      <w:r>
        <w:t>Including diverse gluten-free grains improves fiber and micronutrient intake.</w:t>
      </w:r>
    </w:p>
    <w:p>
      <w:pPr>
        <w:pStyle w:val="ListNumber"/>
      </w:pPr>
      <w:r>
        <w:t>Cross-contamination prevention is as important as avoiding gluten-containing foods.</w:t>
      </w:r>
    </w:p>
    <w:p>
      <w:pPr>
        <w:pStyle w:val="ListNumber"/>
      </w:pPr>
      <w:r>
        <w:t>Professional dietetic support improves nutritional adequacy and patient adherence.</w:t>
      </w:r>
    </w:p>
    <w:p>
      <w:pPr>
        <w:pStyle w:val="Heading1"/>
      </w:pPr>
      <w:r>
        <w:t>Key Takeaways</w:t>
      </w:r>
    </w:p>
    <w:p>
      <w:pPr>
        <w:pStyle w:val="ListBullet"/>
      </w:pPr>
      <w:r>
        <w:t>Gluten is a protein found mainly in wheat, barley, and rye and must be avoided in certain medical conditions.</w:t>
      </w:r>
    </w:p>
    <w:p>
      <w:pPr>
        <w:pStyle w:val="ListBullet"/>
      </w:pPr>
      <w:r>
        <w:t>A gluten-free diet is essential for managing celiac disease, non-celiac gluten sensitivity, and wheat allergy.</w:t>
      </w:r>
    </w:p>
    <w:p>
      <w:pPr>
        <w:pStyle w:val="ListBullet"/>
      </w:pPr>
      <w:r>
        <w:t>Naturally gluten-free foods and grains help maintain a balanced gluten-free diet.</w:t>
      </w:r>
    </w:p>
    <w:p>
      <w:pPr>
        <w:pStyle w:val="ListBullet"/>
      </w:pPr>
      <w:r>
        <w:t>Nutritional deficiencies risk exists with gluten-free diets; planning is critical.</w:t>
      </w:r>
    </w:p>
    <w:p>
      <w:pPr>
        <w:pStyle w:val="ListBullet"/>
      </w:pPr>
      <w:r>
        <w:t>Cross-contamination is a common source of unintentional gluten exposure.</w:t>
      </w:r>
    </w:p>
    <w:p>
      <w:pPr>
        <w:pStyle w:val="ListBullet"/>
      </w:pPr>
      <w:r>
        <w:t>Gluten-free labeling helps consumers identify safe products but requires education.</w:t>
      </w:r>
    </w:p>
    <w:p>
      <w:pPr>
        <w:pStyle w:val="ListBullet"/>
      </w:pPr>
      <w:r>
        <w:t>Many misconceptions exist; evidence supports gluten-free diets primarily for medical indications.</w:t>
      </w:r>
    </w:p>
    <w:p>
      <w:pPr>
        <w:pStyle w:val="ListBullet"/>
      </w:pPr>
      <w:r>
        <w:t>Meal planning strategies and professional guidance aid safe and effective gluten-free dietary adherence.</w:t>
      </w:r>
    </w:p>
    <w:p>
      <w:pPr>
        <w:pStyle w:val="Heading1"/>
      </w:pPr>
      <w:r>
        <w:t>Glossary</w:t>
      </w:r>
    </w:p>
    <w:p>
      <w:r>
        <w:rPr>
          <w:b/>
        </w:rPr>
        <w:t xml:space="preserve">Gluten: </w:t>
      </w:r>
      <w:r>
        <w:t>A collective term for storage proteins found in wheat, barley, rye, primarily gliadin and glutenin, responsible for dough elasticity.</w:t>
      </w:r>
    </w:p>
    <w:p>
      <w:r>
        <w:rPr>
          <w:b/>
        </w:rPr>
        <w:t xml:space="preserve">Celiac Disease: </w:t>
      </w:r>
      <w:r>
        <w:t>An autoimmune disorder triggered by gluten ingestion causing small intestinal damage and malabsorption.</w:t>
      </w:r>
    </w:p>
    <w:p>
      <w:r>
        <w:rPr>
          <w:b/>
        </w:rPr>
        <w:t xml:space="preserve">Non-Celiac Gluten Sensitivity: </w:t>
      </w:r>
      <w:r>
        <w:t>A condition with symptoms related to gluten ingestion without the autoimmune or allergic processes of celiac disease or wheat allergy.</w:t>
      </w:r>
    </w:p>
    <w:p>
      <w:r>
        <w:rPr>
          <w:b/>
        </w:rPr>
        <w:t xml:space="preserve">Wheat Allergy: </w:t>
      </w:r>
      <w:r>
        <w:t>An allergic reaction to wheat proteins, including gluten, causing immediate or delayed hypersensitivity symptoms.</w:t>
      </w:r>
    </w:p>
    <w:p>
      <w:r>
        <w:rPr>
          <w:b/>
        </w:rPr>
        <w:t xml:space="preserve">Cross-Contamination: </w:t>
      </w:r>
      <w:r>
        <w:t>The accidental transfer of gluten proteins to gluten-free foods or surfaces, risking gluten exposure for sensitive individuals.</w:t>
      </w:r>
    </w:p>
    <w:p>
      <w:r>
        <w:rPr>
          <w:b/>
        </w:rPr>
        <w:t xml:space="preserve">Certified Gluten-Free: </w:t>
      </w:r>
      <w:r>
        <w:t>A voluntary product certification indicating gluten content below a defined safe threshold, often &lt;20 ppm.</w:t>
      </w:r>
    </w:p>
    <w:p>
      <w:r>
        <w:rPr>
          <w:b/>
        </w:rPr>
        <w:t xml:space="preserve">Gluten-Free Labeling: </w:t>
      </w:r>
      <w:r>
        <w:t>Regulatory and industry standards governing declaration of gluten absence or allowable gluten levels in products.</w:t>
      </w:r>
    </w:p>
    <w:p>
      <w:r>
        <w:rPr>
          <w:b/>
        </w:rPr>
        <w:t xml:space="preserve">Oats: </w:t>
      </w:r>
      <w:r>
        <w:t>A cereal grain naturally free of gluten but often cross-contaminated unless specially processed and certified.</w:t>
      </w:r>
    </w:p>
    <w:p>
      <w:pPr>
        <w:pStyle w:val="Heading1"/>
      </w:pPr>
      <w:r>
        <w:t>Related Modules</w:t>
      </w:r>
    </w:p>
    <w:p>
      <w:pPr>
        <w:pStyle w:val="ListBullet"/>
      </w:pPr>
      <w:r>
        <w:t>MEA-012</w:t>
      </w:r>
    </w:p>
    <w:p>
      <w:pPr>
        <w:pStyle w:val="ListBullet"/>
      </w:pPr>
      <w:r>
        <w:t>MEA-033</w:t>
      </w:r>
    </w:p>
    <w:p>
      <w:pPr>
        <w:pStyle w:val="ListBullet"/>
      </w:pPr>
      <w:r>
        <w:t>MEA-047</w:t>
      </w:r>
    </w:p>
    <w:p>
      <w:pPr>
        <w:pStyle w:val="Heading1"/>
      </w:pPr>
      <w:r>
        <w:t>Illustration Specifications</w:t>
      </w:r>
    </w:p>
    <w:p>
      <w:pPr>
        <w:pStyle w:val="Heading2"/>
      </w:pPr>
      <w:r>
        <w:t>illu001 - Gluten-Containing and Gluten-Free Grains</w:t>
      </w:r>
    </w:p>
    <w:p>
      <w:r>
        <w:t>Type: Diagram</w:t>
      </w:r>
    </w:p>
    <w:p>
      <w:r>
        <w:t>Comparison chart of gluten-containing grains (wheat, barley, rye) versus gluten-free grains (rice, corn, quinoa, oats).</w:t>
      </w:r>
    </w:p>
    <w:p>
      <w:r>
        <w:t>Alt text: Diagram showing grains with gluten and gluten-free grains side by side.</w:t>
      </w:r>
    </w:p>
    <w:p>
      <w:pPr>
        <w:pStyle w:val="Heading2"/>
      </w:pPr>
      <w:r>
        <w:t>illu002 - Gluten Cross-Contamination Sources</w:t>
      </w:r>
    </w:p>
    <w:p>
      <w:r>
        <w:t>Type: Infographic</w:t>
      </w:r>
    </w:p>
    <w:p>
      <w:r>
        <w:t>Visual infographic depicting common cross-contamination scenarios in kitchens, such as shared utensils and toasters.</w:t>
      </w:r>
    </w:p>
    <w:p>
      <w:r>
        <w:t>Alt text: Infographic illustrating cross-contamination risks between gluten-containing and gluten-free foods.</w:t>
      </w:r>
    </w:p>
    <w:p>
      <w:pPr>
        <w:pStyle w:val="Heading2"/>
      </w:pPr>
      <w:r>
        <w:t>illu003 - Practical Gluten-Free Meal Plate</w:t>
      </w:r>
    </w:p>
    <w:p>
      <w:r>
        <w:t>Type: Illustration</w:t>
      </w:r>
    </w:p>
    <w:p>
      <w:r>
        <w:t>A plate showing a balanced gluten-free meal including vegetables, protein, and gluten-free grains.</w:t>
      </w:r>
    </w:p>
    <w:p>
      <w:r>
        <w:t>Alt text: Illustration of a balanced meal with gluten-free grains, vegetables, and protein.</w:t>
      </w:r>
    </w:p>
    <w:p>
      <w:pPr>
        <w:pStyle w:val="Heading1"/>
      </w:pPr>
      <w:r>
        <w:t>References</w:t>
      </w:r>
    </w:p>
    <w:p>
      <w:pPr>
        <w:pStyle w:val="ListBullet"/>
      </w:pPr>
      <w:r>
        <w:t>Celiac Disease and Gluten Sensitivity: A Review of Current Concepts | National Institute of Diabetes and Digestive and Kidney Diseases (NIDDK) | 2022 | NIDDK publication | Unverified</w:t>
      </w:r>
    </w:p>
    <w:p>
      <w:pPr>
        <w:pStyle w:val="ListBullet"/>
      </w:pPr>
      <w:r>
        <w:t>Gluten-Free Diet: Impractical and Unrealistic? A Review Article | World Journal of Gastroenterology | 2017 | PMID: 28255353 | Unverified</w:t>
      </w:r>
    </w:p>
    <w:p>
      <w:pPr>
        <w:pStyle w:val="ListBullet"/>
      </w:pPr>
      <w:r>
        <w:t>Nutritional Concerns in the Gluten-Free Diet | Journal of Human Nutrition and Dietetics | 2019 | DOI:10.1111/jhn.12710 | Unverified</w:t>
      </w:r>
    </w:p>
    <w:p>
      <w:pPr>
        <w:pStyle w:val="ListBullet"/>
      </w:pPr>
      <w:r>
        <w:t>FDA Gluten-Free Food Labeling Final Rule | U.S. Food &amp; Drug Administration (FDA) | 2013 | FDA.gov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