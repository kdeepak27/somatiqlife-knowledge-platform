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BEH-019 - Outcome Goals</w:t>
      </w:r>
    </w:p>
    <w:p>
      <w:r>
        <w:rPr>
          <w:i/>
        </w:rPr>
        <w:t>Practical evidence-based approaches to outcome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Psychologists,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Outcome Goals, Behavior Change, Goal Setting, Motivation, Self-Regulation, Performance Outcomes, SMART Goals, Behavioral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Outcome goals are specific targets related to the final results or consequences of behavior change efforts, often distinct from the behaviors or processes used to achieve them. These goals focus on the end outcomes such as weight loss, improved fitness levels, or reduced blood pressure rather than the behaviors like daily exercise or diet changes. Outcome goals are driven by motivation and are important because they provide a clear vision and measurable targets that guide individuals through behavior change. Mechanistically, they leverage psychological constructs such as motivation, self-efficacy, and self-regulation, helping to direct effort and sustain engagement. Synonyms and related terms include "performance goals," "result goals," and "end-state goals." Outcome goals also carry limitations; they may be influenced by external factors beyond personal control, which can cause frustration or decreased motivation if not managed carefully. Additionally, overemphasis on outcome goals without integrating process or behavioral goals can undermine sustainable change. Practical applications show outcome goals are effective when combined with actionable process goals, personalized frameworks like SMART (Specific, Measurable, Achievable, Relevant, Time-bound), and consistent progress monitoring. Safety considerations include ensuring goals are realistic, avoiding unhealthy extremes, and consulting healthcare providers when health-related outcomes are targeted. Overall, outcome goals serve as an essential component in behavior change strategies by marking success and providing motivation, but they require strategic use alongside process-oriented approaches for best results.</w:t>
      </w:r>
    </w:p>
    <w:p>
      <w:pPr>
        <w:pStyle w:val="Heading1"/>
      </w:pPr>
      <w:r>
        <w:t>Customer Questions Answered</w:t>
      </w:r>
    </w:p>
    <w:p>
      <w:pPr>
        <w:pStyle w:val="ListBullet"/>
      </w:pPr>
      <w:r>
        <w:t>What are outcome goals?</w:t>
      </w:r>
    </w:p>
    <w:p>
      <w:pPr>
        <w:pStyle w:val="ListBullet"/>
      </w:pPr>
      <w:r>
        <w:t>How do outcome goals differ from process goals?</w:t>
      </w:r>
    </w:p>
    <w:p>
      <w:pPr>
        <w:pStyle w:val="ListBullet"/>
      </w:pPr>
      <w:r>
        <w:t>Why are outcome goals important for behavior change?</w:t>
      </w:r>
    </w:p>
    <w:p>
      <w:pPr>
        <w:pStyle w:val="ListBullet"/>
      </w:pPr>
      <w:r>
        <w:t>What are examples of outcome goals in health and fitness?</w:t>
      </w:r>
    </w:p>
    <w:p>
      <w:pPr>
        <w:pStyle w:val="ListBullet"/>
      </w:pPr>
      <w:r>
        <w:t>How can I set effective outcome goals?</w:t>
      </w:r>
    </w:p>
    <w:p>
      <w:pPr>
        <w:pStyle w:val="ListBullet"/>
      </w:pPr>
      <w:r>
        <w:t>What role does motivation play in achieving outcome goals?</w:t>
      </w:r>
    </w:p>
    <w:p>
      <w:pPr>
        <w:pStyle w:val="ListBullet"/>
      </w:pPr>
      <w:r>
        <w:t>Are outcome goals always effective for everyone?</w:t>
      </w:r>
    </w:p>
    <w:p>
      <w:pPr>
        <w:pStyle w:val="ListBullet"/>
      </w:pPr>
      <w:r>
        <w:t>What are common challenges with outcome goals?</w:t>
      </w:r>
    </w:p>
    <w:p>
      <w:pPr>
        <w:pStyle w:val="ListBullet"/>
      </w:pPr>
      <w:r>
        <w:t>How can I track progress toward outcome goals?</w:t>
      </w:r>
    </w:p>
    <w:p>
      <w:pPr>
        <w:pStyle w:val="ListBullet"/>
      </w:pPr>
      <w:r>
        <w:t>What is the evidence supporting outcome goals?</w:t>
      </w:r>
    </w:p>
    <w:p>
      <w:pPr>
        <w:pStyle w:val="ListBullet"/>
      </w:pPr>
      <w:r>
        <w:t>Can outcome goals sometimes be detrimental?</w:t>
      </w:r>
    </w:p>
    <w:p>
      <w:pPr>
        <w:pStyle w:val="ListBullet"/>
      </w:pPr>
      <w:r>
        <w:t>How do outcome goals interact with self-regulation?</w:t>
      </w:r>
    </w:p>
    <w:p>
      <w:pPr>
        <w:pStyle w:val="ListBullet"/>
      </w:pPr>
      <w:r>
        <w:t>What are some misconceptions about outcome goals?</w:t>
      </w:r>
    </w:p>
    <w:p>
      <w:pPr>
        <w:pStyle w:val="ListBullet"/>
      </w:pPr>
      <w:r>
        <w:t>Are there safety considerations when setting outcome goals?</w:t>
      </w:r>
    </w:p>
    <w:p>
      <w:pPr>
        <w:pStyle w:val="ListBullet"/>
      </w:pPr>
      <w:r>
        <w:t>How are outcome goals used in clinical behavior change programs?</w:t>
      </w:r>
    </w:p>
    <w:p>
      <w:pPr>
        <w:pStyle w:val="Heading1"/>
      </w:pPr>
      <w:r>
        <w:t>Learning Objectives</w:t>
      </w:r>
    </w:p>
    <w:p>
      <w:pPr>
        <w:pStyle w:val="ListBullet"/>
      </w:pPr>
      <w:r>
        <w:t>Define outcome goals and distinguish them from other goal types.</w:t>
      </w:r>
    </w:p>
    <w:p>
      <w:pPr>
        <w:pStyle w:val="ListBullet"/>
      </w:pPr>
      <w:r>
        <w:t>Explain the psychological mechanisms supporting outcome goals.</w:t>
      </w:r>
    </w:p>
    <w:p>
      <w:pPr>
        <w:pStyle w:val="ListBullet"/>
      </w:pPr>
      <w:r>
        <w:t>Identify practical methods to set and track outcome goals.</w:t>
      </w:r>
    </w:p>
    <w:p>
      <w:pPr>
        <w:pStyle w:val="ListBullet"/>
      </w:pPr>
      <w:r>
        <w:t>Recognize the benefits and limitations of outcome goals in behavior change.</w:t>
      </w:r>
    </w:p>
    <w:p>
      <w:pPr>
        <w:pStyle w:val="ListBullet"/>
      </w:pPr>
      <w:r>
        <w:t>Apply evidence-based approaches for effective outcome goal setting.</w:t>
      </w:r>
    </w:p>
    <w:p>
      <w:pPr>
        <w:pStyle w:val="ListBullet"/>
      </w:pPr>
      <w:r>
        <w:t>Discuss common misconceptions and safety considerations related to outcome goals.</w:t>
      </w:r>
    </w:p>
    <w:p>
      <w:pPr>
        <w:pStyle w:val="ListBullet"/>
      </w:pPr>
      <w:r>
        <w:t>Incorporate outcome goals into comprehensive behavior change programs.</w:t>
      </w:r>
    </w:p>
    <w:p>
      <w:pPr>
        <w:pStyle w:val="ListBullet"/>
      </w:pPr>
      <w:r>
        <w:t>Interpret the current scientific evidence supporting outcome goal usage.</w:t>
      </w:r>
    </w:p>
    <w:p>
      <w:pPr>
        <w:pStyle w:val="Heading1"/>
      </w:pPr>
      <w:r>
        <w:t>Definition</w:t>
      </w:r>
    </w:p>
    <w:p>
      <w:r>
        <w:t>Outcome goals are specific, measurable targets related to the end results or consequences of behavior change efforts, focusing on what the individual ultimately wants to achieve rather than the behaviors or processes used to get there.</w:t>
      </w:r>
    </w:p>
    <w:p>
      <w:pPr>
        <w:pStyle w:val="Heading1"/>
      </w:pPr>
      <w:r>
        <w:t>Why This Matters</w:t>
      </w:r>
    </w:p>
    <w:p>
      <w:r>
        <w:t>Understanding and setting effective outcome goals is crucial because they provide clear direction and motivation in behavior change, helping individuals measure success and sustain effort. Proper use of outcome goals can improve adherence and enhance the likelihood of achieving health and wellness objectives.</w:t>
      </w:r>
    </w:p>
    <w:p>
      <w:pPr>
        <w:pStyle w:val="Heading1"/>
      </w:pPr>
      <w:r>
        <w:t>Definition and Overview of Outcome Goals</w:t>
      </w:r>
    </w:p>
    <w:p>
      <w:r>
        <w:t>Outcome goals refer to the desired end results or outcomes resulting from behavior change efforts. These goals emphasize achieving a specific end state such as losing a set amount of weight, running a marathon, or lowering cholesterol levels. Outcome goals contrast with process goals, which focus on the behaviors or activities performed to reach these outcomes. For example, an outcome goal might be to lose 10 pounds, whereas a process goal might be to exercise 30 minutes daily. Outcome goals are foundational in behavior change because they provide a clear vision of what success looks like, helping to focus motivation and efforts.</w:t>
      </w:r>
    </w:p>
    <w:p>
      <w:pPr>
        <w:pStyle w:val="Heading1"/>
      </w:pPr>
      <w:r>
        <w:t>Psychological Mechanisms Behind Outcome Goals</w:t>
      </w:r>
    </w:p>
    <w:p>
      <w:r>
        <w:t>The motivational power of outcome goals is rooted in psychological theories such as goal-setting theory and self-determination theory. Outcome goals serve to direct attention, mobilize effort, foster persistence, and promote the development of strategies to attain desired results. They engage the brain's reward system by linking behaviors with anticipated rewards, increasing dopamine activity associated with motivation and reinforcement. Additionally, outcome goals influence self-regulation, enabling individuals to monitor progress and adjust behaviors accordingly, thereby supporting long-term change.</w:t>
      </w:r>
    </w:p>
    <w:p>
      <w:pPr>
        <w:pStyle w:val="Heading1"/>
      </w:pPr>
      <w:r>
        <w:t>Comparing Outcome Goals with Process and Performance Goals</w:t>
      </w:r>
    </w:p>
    <w:p>
      <w:r>
        <w:t>While outcome goals focus on end results, process goals emphasize the actions taken (e.g., exercising 5 times per week), and performance goals relate to standards of performance often within a competitive or skill-based context (e.g., running a 5K in under 25 minutes). Each goal type serves a unique function. Outcome goals provide motivation through the appeal of the final achievement, process goals help cultivate habits, and performance goals focus on skill improvement. For effective behavior change, integrating outcome, process, and performance goals can optimize motivation and compliance.</w:t>
      </w:r>
    </w:p>
    <w:p>
      <w:pPr>
        <w:pStyle w:val="Heading1"/>
      </w:pPr>
      <w:r>
        <w:t>Evidence Supporting Outcome Goals in Behavior Change</w:t>
      </w:r>
    </w:p>
    <w:p>
      <w:r>
        <w:t>Multiple studies support the efficacy of outcome goals in motivating and guiding behavior change. Research has shown that setting specific and challenging outcome goals enhances performance and adherence in domains like weight management, exercise, and smoking cessation. However, evidence suggests that outcome goals alone may be insufficient; coupling them with process goals or implementation intentions improves sustained change. Meta-analyses in behavioral psychology highlight the importance of clearly defined, measurable outcome goals as part of structured interventions. Nonetheless, individual differences and situational factors influence effectiveness, underscoring the need for personalized goal setting.</w:t>
      </w:r>
    </w:p>
    <w:p>
      <w:pPr>
        <w:pStyle w:val="Heading1"/>
      </w:pPr>
      <w:r>
        <w:t>Practical Steps to Set Effective Outcome Goals</w:t>
      </w:r>
    </w:p>
    <w:p>
      <w:r>
        <w:t>To set effective outcome goals, use frameworks such as SMART (Specific, Measurable, Achievable, Relevant, Time-bound). Begin by specifying the exact desired outcome (e.g., lowering HbA1c levels by 1%), ensure it is realistic and timely, and align it with personal values. Break complex goals into manageable milestones. Employ tools such as journaling, apps, or progress charts to monitor results. Regularly review and adjust goals based on progress and feedback. Combining outcome goals with process goals helps maintain motivation and adapt strategies as needed.</w:t>
      </w:r>
    </w:p>
    <w:p>
      <w:pPr>
        <w:pStyle w:val="Heading1"/>
      </w:pPr>
      <w:r>
        <w:t>Limitations and Challenges of Outcome Goals</w:t>
      </w:r>
    </w:p>
    <w:p>
      <w:r>
        <w:t>Outcome goals, while motivating, have limitations. They often depend on external factors beyond an individual's immediate control, such as genetic predispositions or environmental constraints, potentially leading to frustration if outcomes are not achieved despite effort. Overly rigid outcome goals can reduce flexibility and increase stress. There's also risk of neglecting process or behavioral improvements in favor of desired results, which may undermine sustainable change. Recognizing these challenges is essential to set adaptive, realistic goals and prevent negative psychological effects such as decreased self-efficacy or burnout.</w:t>
      </w:r>
    </w:p>
    <w:p>
      <w:pPr>
        <w:pStyle w:val="Heading1"/>
      </w:pPr>
      <w:r>
        <w:t>Common Misconceptions About Outcome Goals</w:t>
      </w:r>
    </w:p>
    <w:p>
      <w:r>
        <w:t>A frequent misconception is that outcome goals alone drive success; however, they must be integrated with behavioral strategies to be effective. Another misunderstanding is that outcome goals can be achieved quickly without sustained effort or adaptation. Some believe outcome goals are always motivating, but overly ambitious or unrealistic outcomes can reduce motivation. Additionally, some confuse outcome goals with process goals or think that only outcome goals are necessary for change. Clarifying these misconceptions improves goal-setting strategies and expectations.</w:t>
      </w:r>
    </w:p>
    <w:p>
      <w:pPr>
        <w:pStyle w:val="Heading1"/>
      </w:pPr>
      <w:r>
        <w:t>Safety Considerations in Outcome Goal Setting</w:t>
      </w:r>
    </w:p>
    <w:p>
      <w:r>
        <w:t>When setting outcome goals, especially related to health and fitness, safety is paramount. Overly aggressive goals such as rapid weight loss or extreme exercise regimens can risk physical harm, injury, or exacerbation of medical conditions. It is important to set realistic, medically appropriate goals and consult healthcare professionals when relevant. Psychological safety also matters as failing to achieve outcome goals may affect mental health; fostering resilience and adaptive coping strategies can mitigate this risk. Periodic evaluation ensures goals remain safe and appropriate over time.</w:t>
      </w:r>
    </w:p>
    <w:p>
      <w:pPr>
        <w:pStyle w:val="Heading1"/>
      </w:pPr>
      <w:r>
        <w:t>Applying Outcome Goals in Clinical Behavior Change Programs</w:t>
      </w:r>
    </w:p>
    <w:p>
      <w:r>
        <w:t>Clinicians and behavioral therapists incorporate outcome goals to tailor interventions for patients managing chronic conditions, addiction recovery, or lifestyle modifications. Outcome goals help define clear treatment milestones, track progress, and motivate patients. Evidence-based programs often combine outcome goals with process monitoring, reinforcement strategies, and personalized feedback to enhance adherence. Collaborative goal setting involving patients improves engagement and outcome satisfaction. Additionally, integrating outcome goals with health education promotes informed self-management and long-term success.</w:t>
      </w:r>
    </w:p>
    <w:p>
      <w:pPr>
        <w:pStyle w:val="Heading1"/>
      </w:pPr>
      <w:r>
        <w:t>Tracking and Measuring Progress Toward Outcome Goals</w:t>
      </w:r>
    </w:p>
    <w:p>
      <w:r>
        <w:t>Effective tracking involves regular measurement of the specified outcomes using reliable metrics. Examples include body weight, blood pressure readings, lab values, or performance benchmarks. Using digital tools like apps, wearable devices, or journals enhances precision and convenience. Frequent feedback helps individuals recognize improvements, adjust goals, and sustain motivation. Objective assessment reduces bias and supports accountability. For complex goals, multiple indicators or composite scores may provide a comprehensive view of progress.</w:t>
      </w:r>
    </w:p>
    <w:p>
      <w:pPr>
        <w:pStyle w:val="Heading1"/>
      </w:pPr>
      <w:r>
        <w:t>Integrating Outcome Goals with Motivation and Self-Regulation</w:t>
      </w:r>
    </w:p>
    <w:p>
      <w:r>
        <w:t>Outcome goals influence motivation by providing aspirational targets that engage intrinsic and extrinsic motivational factors. They interact with self-regulation processes including goal setting, monitoring, and adaptive response to feedback. Effective self-regulation supports persistence despite challenges and facilitates adjustments to strategies. Psychological constructs such as self-efficacy, locus of control, and affective forecasting modulate how outcome goals affect motivation and behavior. Enhancing self-regulation skills alongside setting outcome goals improves behavior change success.</w:t>
      </w:r>
    </w:p>
    <w:p>
      <w:pPr>
        <w:pStyle w:val="Heading1"/>
      </w:pPr>
      <w:r>
        <w:t>Practical Guidance</w:t>
      </w:r>
    </w:p>
    <w:p>
      <w:pPr>
        <w:pStyle w:val="ListBullet"/>
      </w:pPr>
      <w:r>
        <w:t>Use the SMART framework to set clear, specific outcome goals.</w:t>
      </w:r>
    </w:p>
    <w:p>
      <w:pPr>
        <w:pStyle w:val="ListBullet"/>
      </w:pPr>
      <w:r>
        <w:t>Combine outcome goals with process goals for sustained behavior change.</w:t>
      </w:r>
    </w:p>
    <w:p>
      <w:pPr>
        <w:pStyle w:val="ListBullet"/>
      </w:pPr>
      <w:r>
        <w:t>Set realistic and medically appropriate targets to avoid health risks.</w:t>
      </w:r>
    </w:p>
    <w:p>
      <w:pPr>
        <w:pStyle w:val="ListBullet"/>
      </w:pPr>
      <w:r>
        <w:t>Regularly monitor progress using objective measures and adjust goals accordingly.</w:t>
      </w:r>
    </w:p>
    <w:p>
      <w:pPr>
        <w:pStyle w:val="ListBullet"/>
      </w:pPr>
      <w:r>
        <w:t>Engage support systems such as coaches or healthcare providers for accountability.</w:t>
      </w:r>
    </w:p>
    <w:p>
      <w:pPr>
        <w:pStyle w:val="ListBullet"/>
      </w:pPr>
      <w:r>
        <w:t>Anticipate potential barriers and plan alternative strategies.</w:t>
      </w:r>
    </w:p>
    <w:p>
      <w:pPr>
        <w:pStyle w:val="ListBullet"/>
      </w:pPr>
      <w:r>
        <w:t>Maintain flexibility to revise goals when circumstances change.</w:t>
      </w:r>
    </w:p>
    <w:p>
      <w:pPr>
        <w:pStyle w:val="ListBullet"/>
      </w:pPr>
      <w:r>
        <w:t>Focus on effort and behavioral improvements along with outcome achievements.</w:t>
      </w:r>
    </w:p>
    <w:p>
      <w:pPr>
        <w:pStyle w:val="Heading1"/>
      </w:pPr>
      <w:r>
        <w:t>Safety Notes</w:t>
      </w:r>
    </w:p>
    <w:p>
      <w:pPr>
        <w:pStyle w:val="ListBullet"/>
      </w:pPr>
      <w:r>
        <w:t>Avoid setting overly ambitious outcome goals that may lead to physical injury or psychological distress.</w:t>
      </w:r>
    </w:p>
    <w:p>
      <w:pPr>
        <w:pStyle w:val="ListBullet"/>
      </w:pPr>
      <w:r>
        <w:t>Consult healthcare professionals before initiating outcome goals related to medical conditions.</w:t>
      </w:r>
    </w:p>
    <w:p>
      <w:pPr>
        <w:pStyle w:val="ListBullet"/>
      </w:pPr>
      <w:r>
        <w:t>Monitor signs of burnout or demotivation associated with unmet goals.</w:t>
      </w:r>
    </w:p>
    <w:p>
      <w:pPr>
        <w:pStyle w:val="ListBullet"/>
      </w:pPr>
      <w:r>
        <w:t>Ensure outcome goals complement safe and healthy behaviors.</w:t>
      </w:r>
    </w:p>
    <w:p>
      <w:pPr>
        <w:pStyle w:val="ListBullet"/>
      </w:pPr>
      <w:r>
        <w:t>Be aware that external factors can influence outcomes and require adaptive planning.</w:t>
      </w:r>
    </w:p>
    <w:p>
      <w:pPr>
        <w:pStyle w:val="Heading1"/>
      </w:pPr>
      <w:r>
        <w:t>Common Misconceptions</w:t>
      </w:r>
    </w:p>
    <w:p>
      <w:r>
        <w:rPr>
          <w:b/>
        </w:rPr>
        <w:t xml:space="preserve">Misconception: </w:t>
      </w:r>
      <w:r>
        <w:t>Outcome goals alone are sufficient for successful behavior change.</w:t>
      </w:r>
    </w:p>
    <w:p>
      <w:r>
        <w:rPr>
          <w:b/>
        </w:rPr>
        <w:t xml:space="preserve">Reality: </w:t>
      </w:r>
      <w:r>
        <w:t>Outcome goals must be combined with process goals and behavioral strategies to effectively promote change.</w:t>
      </w:r>
    </w:p>
    <w:p>
      <w:r>
        <w:rPr>
          <w:b/>
        </w:rPr>
        <w:t xml:space="preserve">Misconception: </w:t>
      </w:r>
      <w:r>
        <w:t>Setting very ambitious outcome goals always increases motivation.</w:t>
      </w:r>
    </w:p>
    <w:p>
      <w:r>
        <w:rPr>
          <w:b/>
        </w:rPr>
        <w:t xml:space="preserve">Reality: </w:t>
      </w:r>
      <w:r>
        <w:t>Overly ambitious or unrealistic goals can reduce motivation and lead to frustration.</w:t>
      </w:r>
    </w:p>
    <w:p>
      <w:r>
        <w:rPr>
          <w:b/>
        </w:rPr>
        <w:t xml:space="preserve">Misconception: </w:t>
      </w:r>
      <w:r>
        <w:t>Outcome goals focus on behaviors rather than end results.</w:t>
      </w:r>
    </w:p>
    <w:p>
      <w:r>
        <w:rPr>
          <w:b/>
        </w:rPr>
        <w:t xml:space="preserve">Reality: </w:t>
      </w:r>
      <w:r>
        <w:t>Outcome goals specifically target the end results, distinct from behaviors or processes.</w:t>
      </w:r>
    </w:p>
    <w:p>
      <w:r>
        <w:rPr>
          <w:b/>
        </w:rPr>
        <w:t xml:space="preserve">Misconception: </w:t>
      </w:r>
      <w:r>
        <w:t>Failing to meet outcome goals means failure overall.</w:t>
      </w:r>
    </w:p>
    <w:p>
      <w:r>
        <w:rPr>
          <w:b/>
        </w:rPr>
        <w:t xml:space="preserve">Reality: </w:t>
      </w:r>
      <w:r>
        <w:t>Outcome goals are part of a dynamic process; setbacks do not equate to failure but opportunities for adjustment.</w:t>
      </w:r>
    </w:p>
    <w:p>
      <w:pPr>
        <w:pStyle w:val="Heading1"/>
      </w:pPr>
      <w:r>
        <w:t>Clinical Pearls</w:t>
      </w:r>
    </w:p>
    <w:p>
      <w:pPr>
        <w:pStyle w:val="ListNumber"/>
      </w:pPr>
      <w:r>
        <w:t>Effective goal setting integrates outcome, process, and performance goals tailored to the individual's context.</w:t>
      </w:r>
    </w:p>
    <w:p>
      <w:pPr>
        <w:pStyle w:val="ListNumber"/>
      </w:pPr>
      <w:r>
        <w:t>Regular feedback and self-monitoring enhance motivation and adherence to outcome goals.</w:t>
      </w:r>
    </w:p>
    <w:p>
      <w:pPr>
        <w:pStyle w:val="ListNumber"/>
      </w:pPr>
      <w:r>
        <w:t>Healthcare provider involvement improves goal relevance and safety in clinical populations.</w:t>
      </w:r>
    </w:p>
    <w:p>
      <w:pPr>
        <w:pStyle w:val="ListNumber"/>
      </w:pPr>
      <w:r>
        <w:t>Flexible goal adjustment prevents burnout and sustains long-term engagement.</w:t>
      </w:r>
    </w:p>
    <w:p>
      <w:pPr>
        <w:pStyle w:val="ListNumber"/>
      </w:pPr>
      <w:r>
        <w:t>Understanding psychological mechanisms aids in designing impactful outcome goals.</w:t>
      </w:r>
    </w:p>
    <w:p>
      <w:pPr>
        <w:pStyle w:val="Heading1"/>
      </w:pPr>
      <w:r>
        <w:t>Key Takeaways</w:t>
      </w:r>
    </w:p>
    <w:p>
      <w:pPr>
        <w:pStyle w:val="ListBullet"/>
      </w:pPr>
      <w:r>
        <w:t>Outcome goals define specific end results or achievements targeted in behavior change.</w:t>
      </w:r>
    </w:p>
    <w:p>
      <w:pPr>
        <w:pStyle w:val="ListBullet"/>
      </w:pPr>
      <w:r>
        <w:t>They help motivate and guide individuals by providing clear success criteria.</w:t>
      </w:r>
    </w:p>
    <w:p>
      <w:pPr>
        <w:pStyle w:val="ListBullet"/>
      </w:pPr>
      <w:r>
        <w:t>Outcome goals differ from process goals, which focus on behaviors to reach outcomes.</w:t>
      </w:r>
    </w:p>
    <w:p>
      <w:pPr>
        <w:pStyle w:val="ListBullet"/>
      </w:pPr>
      <w:r>
        <w:t>Psychological theories support outcome goals as drivers of motivation and persistence.</w:t>
      </w:r>
    </w:p>
    <w:p>
      <w:pPr>
        <w:pStyle w:val="ListBullet"/>
      </w:pPr>
      <w:r>
        <w:t>Effective outcome goals are specific, measurable, achievable, relevant, and time-bound (SMART).</w:t>
      </w:r>
    </w:p>
    <w:p>
      <w:pPr>
        <w:pStyle w:val="ListBullet"/>
      </w:pPr>
      <w:r>
        <w:t>Outcome goals may be limited by external factors and should be realistic to avoid frustration.</w:t>
      </w:r>
    </w:p>
    <w:p>
      <w:pPr>
        <w:pStyle w:val="ListBullet"/>
      </w:pPr>
      <w:r>
        <w:t>Combining outcome goals with process goals enhances sustainable behavior change.</w:t>
      </w:r>
    </w:p>
    <w:p>
      <w:pPr>
        <w:pStyle w:val="ListBullet"/>
      </w:pPr>
      <w:r>
        <w:t>Safety considerations are essential to prevent physical or psychological harm when setting goals.</w:t>
      </w:r>
    </w:p>
    <w:p>
      <w:pPr>
        <w:pStyle w:val="Heading1"/>
      </w:pPr>
      <w:r>
        <w:t>Glossary</w:t>
      </w:r>
    </w:p>
    <w:p>
      <w:r>
        <w:rPr>
          <w:b/>
        </w:rPr>
        <w:t xml:space="preserve">Outcome Goals: </w:t>
      </w:r>
      <w:r>
        <w:t>Targets related to the final results or consequences of behavior change efforts, focusing on what is ultimately achieved.</w:t>
      </w:r>
    </w:p>
    <w:p>
      <w:r>
        <w:rPr>
          <w:b/>
        </w:rPr>
        <w:t xml:space="preserve">Process Goals: </w:t>
      </w:r>
      <w:r>
        <w:t>Goals that focus on specific behaviors or actions taken to reach an outcome (e.g., exercising regularly).</w:t>
      </w:r>
    </w:p>
    <w:p>
      <w:r>
        <w:rPr>
          <w:b/>
        </w:rPr>
        <w:t xml:space="preserve">Performance Goals: </w:t>
      </w:r>
      <w:r>
        <w:t>Targets related to improving skill or level of performance, often in competitive or skill-based contexts.</w:t>
      </w:r>
    </w:p>
    <w:p>
      <w:r>
        <w:rPr>
          <w:b/>
        </w:rPr>
        <w:t xml:space="preserve">SMART Goals: </w:t>
      </w:r>
      <w:r>
        <w:t>A framework for goal setting that stands for Specific, Measurable, Achievable, Relevant, and Time-bound.</w:t>
      </w:r>
    </w:p>
    <w:p>
      <w:r>
        <w:rPr>
          <w:b/>
        </w:rPr>
        <w:t xml:space="preserve">Self-Regulation: </w:t>
      </w:r>
      <w:r>
        <w:t>The ability to monitor and control one's own behavior, emotions, and thoughts in pursuit of long-term goals.</w:t>
      </w:r>
    </w:p>
    <w:p>
      <w:r>
        <w:rPr>
          <w:b/>
        </w:rPr>
        <w:t xml:space="preserve">Motivation: </w:t>
      </w:r>
      <w:r>
        <w:t>The psychological process that initiates, guides, and maintains goal-directed behaviors.</w:t>
      </w:r>
    </w:p>
    <w:p>
      <w:r>
        <w:rPr>
          <w:b/>
        </w:rPr>
        <w:t xml:space="preserve">Self-Efficacy: </w:t>
      </w:r>
      <w:r>
        <w:t>An individual's belief in their ability to successfully perform behaviors needed to achieve goals.</w:t>
      </w:r>
    </w:p>
    <w:p>
      <w:r>
        <w:rPr>
          <w:b/>
        </w:rPr>
        <w:t xml:space="preserve">Intrinsic Motivation: </w:t>
      </w:r>
      <w:r>
        <w:t>Motivation driven by internal satisfaction and personal interest rather than external rewards.</w:t>
      </w:r>
    </w:p>
    <w:p>
      <w:pPr>
        <w:pStyle w:val="Heading1"/>
      </w:pPr>
      <w:r>
        <w:t>Related Modules</w:t>
      </w:r>
    </w:p>
    <w:p>
      <w:pPr>
        <w:pStyle w:val="ListBullet"/>
      </w:pPr>
      <w:r>
        <w:t>BEH-005</w:t>
      </w:r>
    </w:p>
    <w:p>
      <w:pPr>
        <w:pStyle w:val="ListBullet"/>
      </w:pPr>
      <w:r>
        <w:t>BEH-028</w:t>
      </w:r>
    </w:p>
    <w:p>
      <w:pPr>
        <w:pStyle w:val="ListBullet"/>
      </w:pPr>
      <w:r>
        <w:t>BEH-037</w:t>
      </w:r>
    </w:p>
    <w:p>
      <w:pPr>
        <w:pStyle w:val="Heading1"/>
      </w:pPr>
      <w:r>
        <w:t>Illustration Specifications</w:t>
      </w:r>
    </w:p>
    <w:p>
      <w:pPr>
        <w:pStyle w:val="Heading2"/>
      </w:pPr>
      <w:r>
        <w:t>ILL-BEH-019-1 - Types of Goals in Behavior Change</w:t>
      </w:r>
    </w:p>
    <w:p>
      <w:r>
        <w:t>Type: Diagram</w:t>
      </w:r>
    </w:p>
    <w:p>
      <w:r>
        <w:t>A visual diagram contrasting outcome, process, and performance goals with examples for each.</w:t>
      </w:r>
    </w:p>
    <w:p>
      <w:r>
        <w:t>Alt text: Diagram showing three categories of goals: outcome goals, process goals, and performance goals with illustrative examples.</w:t>
      </w:r>
    </w:p>
    <w:p>
      <w:pPr>
        <w:pStyle w:val="Heading2"/>
      </w:pPr>
      <w:r>
        <w:t>ILL-BEH-019-2 - SMART Goal Framework</w:t>
      </w:r>
    </w:p>
    <w:p>
      <w:r>
        <w:t>Type: Infographic</w:t>
      </w:r>
    </w:p>
    <w:p>
      <w:r>
        <w:t>An infographic outlining the components of SMART goals and how to apply them to outcome goals.</w:t>
      </w:r>
    </w:p>
    <w:p>
      <w:r>
        <w:t>Alt text: Infographic depicting the elements Specific, Measurable, Achievable, Relevant, and Time-bound with examples.</w:t>
      </w:r>
    </w:p>
    <w:p>
      <w:pPr>
        <w:pStyle w:val="Heading2"/>
      </w:pPr>
      <w:r>
        <w:t>ILL-BEH-019-3 - Goal Setting and Motivation Cycle</w:t>
      </w:r>
    </w:p>
    <w:p>
      <w:r>
        <w:t>Type: Flowchart</w:t>
      </w:r>
    </w:p>
    <w:p>
      <w:r>
        <w:t>A flowchart illustrating the relationship between setting outcome goals, motivation, self-regulation, and behavior change.</w:t>
      </w:r>
    </w:p>
    <w:p>
      <w:r>
        <w:t>Alt text: Flowchart showing how outcome goals influence motivation and self-regulation leading to behavior change.</w:t>
      </w:r>
    </w:p>
    <w:p>
      <w:pPr>
        <w:pStyle w:val="Heading1"/>
      </w:pPr>
      <w:r>
        <w:t>References</w:t>
      </w:r>
    </w:p>
    <w:p>
      <w:pPr>
        <w:pStyle w:val="ListBullet"/>
      </w:pPr>
      <w:r>
        <w:t>Goal Setting Theory and Behavior Change | Locke EA, Latham GP | 2002 |  | unverified</w:t>
      </w:r>
    </w:p>
    <w:p>
      <w:pPr>
        <w:pStyle w:val="ListBullet"/>
      </w:pPr>
      <w:r>
        <w:t>The Role of Motivation in Health Behavior Change | Deci EL, Ryan RM | 2012 |  | unverified</w:t>
      </w:r>
    </w:p>
    <w:p>
      <w:pPr>
        <w:pStyle w:val="ListBullet"/>
      </w:pPr>
      <w:r>
        <w:t>Efficacy of SMART Goals in Behavioral Interventions: A Meta-Analysis | Smith JD, et al. | 2019 |  | unverified</w:t>
      </w:r>
    </w:p>
    <w:p>
      <w:pPr>
        <w:pStyle w:val="ListBullet"/>
      </w:pPr>
      <w:r>
        <w:t>Self-Regulation and Goal Pursuit in Health Psychology | Carver CS, Scheier MF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