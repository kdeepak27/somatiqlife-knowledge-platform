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BEH-018 - Process Goals</w:t>
      </w:r>
    </w:p>
    <w:p>
      <w:r>
        <w:rPr>
          <w:i/>
        </w:rPr>
        <w:t>Practical evidence-based approaches to process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process goals, behavior change, goal setting, self-regulation, motivation, habits, performance goals, outcome goals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Process goals, also known as behavioral goals or performance goals, are objectives focused on the actions, processes, or behaviors one engages in rather than solely on the final outcome or end result. In contrast to outcome goals that emphasize a specific achievement (e.g., losing 10 pounds or running a marathon), process goals highlight the steps or activities needed to reach those achievements (e.g., exercising 30 minutes daily or choosing healthy meals). This approach leverages mechanisms related to self-regulation, motivation, and habit formation. By concentrating on controllable behaviors, process goals enhance persistence, reduce anxiety linked to outcome uncertainty, and facilitate sustainable behavior change. Practically, they can be applied in various domains including health behavior change, sports psychology, education, and organizational performance. Major synonyms include action goals, behavioral goals, and performance goals. Limitations of process goals include potential neglect of outcome considerations, difficulty in aligning process steps with ultimate objectives, and possible loss of motivation if progress toward outcomes is not monitored. Safety considerations are minimal but emphasize that improper goal setting—such as excessively demanding processes—may lead to burnout or injury. The evidence base supports the efficacy of process goals for improved adherence and sustained behavior change, though contexts and individual differences may modulate effectiveness. This module covers definitions, mechanisms, physiological and psychological underpinnings, empirical evidence, practical guidance, common misconceptions, safety notes, and clinical pearls to provide a comprehensive understanding of process goals in behavior change.</w:t>
      </w:r>
    </w:p>
    <w:p>
      <w:pPr>
        <w:pStyle w:val="Heading1"/>
      </w:pPr>
      <w:r>
        <w:t>Customer Questions Answered</w:t>
      </w:r>
    </w:p>
    <w:p>
      <w:pPr>
        <w:pStyle w:val="ListBullet"/>
      </w:pPr>
      <w:r>
        <w:t>What are process goals and how do they differ from outcome goals?</w:t>
      </w:r>
    </w:p>
    <w:p>
      <w:pPr>
        <w:pStyle w:val="ListBullet"/>
      </w:pPr>
      <w:r>
        <w:t>Why are process goals important in behavior change?</w:t>
      </w:r>
    </w:p>
    <w:p>
      <w:pPr>
        <w:pStyle w:val="ListBullet"/>
      </w:pPr>
      <w:r>
        <w:t>How do process goals influence motivation and adherence?</w:t>
      </w:r>
    </w:p>
    <w:p>
      <w:pPr>
        <w:pStyle w:val="ListBullet"/>
      </w:pPr>
      <w:r>
        <w:t>Can focusing on process goals improve long-term habit formation?</w:t>
      </w:r>
    </w:p>
    <w:p>
      <w:pPr>
        <w:pStyle w:val="ListBullet"/>
      </w:pPr>
      <w:r>
        <w:t>What are examples of effective process goals?</w:t>
      </w:r>
    </w:p>
    <w:p>
      <w:pPr>
        <w:pStyle w:val="ListBullet"/>
      </w:pPr>
      <w:r>
        <w:t>How do I set realistic and achievable process goals?</w:t>
      </w:r>
    </w:p>
    <w:p>
      <w:pPr>
        <w:pStyle w:val="ListBullet"/>
      </w:pPr>
      <w:r>
        <w:t>Are process goals applicable to all types of behaviors?</w:t>
      </w:r>
    </w:p>
    <w:p>
      <w:pPr>
        <w:pStyle w:val="ListBullet"/>
      </w:pPr>
      <w:r>
        <w:t>What role does self-monitoring play in process goal success?</w:t>
      </w:r>
    </w:p>
    <w:p>
      <w:pPr>
        <w:pStyle w:val="ListBullet"/>
      </w:pPr>
      <w:r>
        <w:t>What does the scientific evidence say about the effectiveness of process goals?</w:t>
      </w:r>
    </w:p>
    <w:p>
      <w:pPr>
        <w:pStyle w:val="ListBullet"/>
      </w:pPr>
      <w:r>
        <w:t>How do process goals interact with psychological factors like self-efficacy?</w:t>
      </w:r>
    </w:p>
    <w:p>
      <w:pPr>
        <w:pStyle w:val="ListBullet"/>
      </w:pPr>
      <w:r>
        <w:t>Are there any limitations or risks associated with focusing on process goals?</w:t>
      </w:r>
    </w:p>
    <w:p>
      <w:pPr>
        <w:pStyle w:val="ListBullet"/>
      </w:pPr>
      <w:r>
        <w:t>How can process goals be integrated into therapy or coaching programs?</w:t>
      </w:r>
    </w:p>
    <w:p>
      <w:pPr>
        <w:pStyle w:val="Heading1"/>
      </w:pPr>
      <w:r>
        <w:t>Learning Objectives</w:t>
      </w:r>
    </w:p>
    <w:p>
      <w:pPr>
        <w:pStyle w:val="ListBullet"/>
      </w:pPr>
      <w:r>
        <w:t>Define process goals and distinguish them from outcome and performance goals.</w:t>
      </w:r>
    </w:p>
    <w:p>
      <w:pPr>
        <w:pStyle w:val="ListBullet"/>
      </w:pPr>
      <w:r>
        <w:t>Explain the psychological and physiological mechanisms underlying process goals.</w:t>
      </w:r>
    </w:p>
    <w:p>
      <w:pPr>
        <w:pStyle w:val="ListBullet"/>
      </w:pPr>
      <w:r>
        <w:t>Review empirical evidence supporting the use of process goals in behavior change.</w:t>
      </w:r>
    </w:p>
    <w:p>
      <w:pPr>
        <w:pStyle w:val="ListBullet"/>
      </w:pPr>
      <w:r>
        <w:t>Identify practical strategies for setting and monitoring process goals.</w:t>
      </w:r>
    </w:p>
    <w:p>
      <w:pPr>
        <w:pStyle w:val="ListBullet"/>
      </w:pPr>
      <w:r>
        <w:t>Discuss common misconceptions and limitations regarding process goal use.</w:t>
      </w:r>
    </w:p>
    <w:p>
      <w:pPr>
        <w:pStyle w:val="ListBullet"/>
      </w:pPr>
      <w:r>
        <w:t>Understand safety considerations when implementing process goals.</w:t>
      </w:r>
    </w:p>
    <w:p>
      <w:pPr>
        <w:pStyle w:val="ListBullet"/>
      </w:pPr>
      <w:r>
        <w:t>Apply knowledge of process goals in various behavior change contexts.</w:t>
      </w:r>
    </w:p>
    <w:p>
      <w:pPr>
        <w:pStyle w:val="ListBullet"/>
      </w:pPr>
      <w:r>
        <w:t>Evaluate the integration of process goals in coaching and therapy.</w:t>
      </w:r>
    </w:p>
    <w:p>
      <w:pPr>
        <w:pStyle w:val="Heading1"/>
      </w:pPr>
      <w:r>
        <w:t>Definition</w:t>
      </w:r>
    </w:p>
    <w:p>
      <w:r>
        <w:t>Process goals are specific objectives focused on the actions, behaviors, or processes undertaken to reach a desired outcome. They prioritize the controllable steps and routine activities (such as exercise frequency or task completion) rather than emphasizing the end result or outcome itself (such as weight loss or sales targets).</w:t>
      </w:r>
    </w:p>
    <w:p>
      <w:pPr>
        <w:pStyle w:val="Heading1"/>
      </w:pPr>
      <w:r>
        <w:t>Why This Matters</w:t>
      </w:r>
    </w:p>
    <w:p>
      <w:r>
        <w:t>Process goals empower individuals to focus on sustainable, manageable behaviors that drive change. Unlike outcome goals, which may feel distant or uncontrollable, process goals provide clear guidance and immediate feedback on daily actions, improving motivation, adherence, and resilience during challenges. Understanding and applying process goals can significantly enhance success in behavior change, habit formation, and performance improvement across health, education, sports, and workplace settings.</w:t>
      </w:r>
    </w:p>
    <w:p>
      <w:pPr>
        <w:pStyle w:val="Heading1"/>
      </w:pPr>
      <w:r>
        <w:t>Definition and Key Characteristics of Process Goals</w:t>
      </w:r>
    </w:p>
    <w:p>
      <w:r>
        <w:t>Process goals are defined as objectives targeting the specific behaviors or actions one takes to achieve a broader aim. They contrast with outcome goals (focused on final results) and performance goals (focused on standards or benchmarks). Process goals are highly controllable, action-oriented, and often specify frequency, duration, or quality of behaviors. For example, "walk 30 minutes daily" is a process goal, whereas "lose 5 kilograms" is an outcome goal. This focus facilitates clear measurement and self-regulation.</w:t>
      </w:r>
    </w:p>
    <w:p>
      <w:pPr>
        <w:pStyle w:val="Heading1"/>
      </w:pPr>
      <w:r>
        <w:t>Mechanisms Underlying Process Goals in Behavior Change</w:t>
      </w:r>
    </w:p>
    <w:p>
      <w:r>
        <w:t>Process goals exert influence through psychological and neurobiological pathways. They promote self-regulation by directing attention toward controllable behaviors, enhancing self-efficacy and intrinsic motivation. Regularly engaging in targeted behaviors supports habit formation via neural plasticity, particularly in brain regions governing automaticity such as the basal ganglia. Process goals also reduce cognitive load and anxiety compared to uncertain outcomes, maintaining engagement and persistence.</w:t>
      </w:r>
    </w:p>
    <w:p>
      <w:pPr>
        <w:pStyle w:val="Heading1"/>
      </w:pPr>
      <w:r>
        <w:t>Physiological and Psychological Dimensions of Process Goals</w:t>
      </w:r>
    </w:p>
    <w:p>
      <w:r>
        <w:t>Process goals engage physiological pathways by shaping consistent behaviors that impact health markers, such as cardiovascular fitness through regular exercise. Psychologically, they improve motivation, focus, and confidence by setting achievable benchmarks. The behavioral activation system (BAS) and prefrontal cortex function are implicated in planning and executing behaviors tied to process goals, facilitating goal-directed actions and emotional regulation during challenges.</w:t>
      </w:r>
    </w:p>
    <w:p>
      <w:pPr>
        <w:pStyle w:val="Heading1"/>
      </w:pPr>
      <w:r>
        <w:t>Scientific Evidence on the Effectiveness of Process Goals</w:t>
      </w:r>
    </w:p>
    <w:p>
      <w:r>
        <w:t>Experimental and longitudinal studies show that individuals focusing on process goals have higher adherence rates and better long-term success in domains like weight management, physical activity, and smoking cessation. Meta-analyses indicate process goals enhance motivation and reduce dropout rates compared to outcome goal-focused interventions. However, contextual factors such as individual differences and environmental support moderate effectiveness. Evidence is strong in health behavior change but moderate in other domains.</w:t>
      </w:r>
    </w:p>
    <w:p>
      <w:pPr>
        <w:pStyle w:val="Heading1"/>
      </w:pPr>
      <w:r>
        <w:t>Practical Strategies for Setting Effective Process Goals</w:t>
      </w:r>
    </w:p>
    <w:p>
      <w:r>
        <w:t>Effective process goals should be Specific, Measurable, Achievable, Relevant, and Time-bound (SMART). Guidelines recommend starting with small, incremental behaviors to build confidence and sustainability. Self-monitoring, feedback, and adjustment of goals based on progress improve outcomes. Integration with reminders, social support, and positive reinforcement further enhance goal attainment. Examples include scheduling exercise sessions, meal planning, or dedicating focused work periods.</w:t>
      </w:r>
    </w:p>
    <w:p>
      <w:pPr>
        <w:pStyle w:val="Heading1"/>
      </w:pPr>
      <w:r>
        <w:t>Common Misconceptions about Process Goals</w:t>
      </w:r>
    </w:p>
    <w:p>
      <w:r>
        <w:t>A frequent misconception is that process goals are less important than outcome goals; however, process goals are often critical precursors to achieving desired outcomes. Another misunderstanding is that focusing exclusively on process goals neglects progress tracking, which can demotivate; conversely, monitoring outcomes alongside processes supports motivation. Additionally, some believe process goals are only suitable for beginners, but they remain valuable for advanced performance and maintenance phases.</w:t>
      </w:r>
    </w:p>
    <w:p>
      <w:pPr>
        <w:pStyle w:val="Heading1"/>
      </w:pPr>
      <w:r>
        <w:t>Limitations and Challenges of Process Goal Setting</w:t>
      </w:r>
    </w:p>
    <w:p>
      <w:r>
        <w:t>Process goals may sometimes fail if they are poorly aligned with desired outcomes, too vague, or overly rigid. Individuals may lose motivation if process-focused activities feel monotonous or if progress toward outcomes is slow. Contextual constraints such as resource availability, environmental barriers, and competing demands can hinder process goal adherence. Moreover, an exclusive focus on processes may reduce attention to adapting strategies when conditions change.</w:t>
      </w:r>
    </w:p>
    <w:p>
      <w:pPr>
        <w:pStyle w:val="Heading1"/>
      </w:pPr>
      <w:r>
        <w:t>Safety Considerations with Process Goals</w:t>
      </w:r>
    </w:p>
    <w:p>
      <w:r>
        <w:t>Generally, process goals are safe when appropriately set to match individual capabilities. However, setting overly ambitious behaviors can increase risk of injury, fatigue, or burnout, especially in physical activity contexts. Frequent reassessment and adjustment of goals are essential to prevent adverse effects. Mental health risks include potential frustration or guilt if goals are unmet; supportive environments and coaching can mitigate these risks.</w:t>
      </w:r>
    </w:p>
    <w:p>
      <w:pPr>
        <w:pStyle w:val="Heading1"/>
      </w:pPr>
      <w:r>
        <w:t>Integrating Process Goals into Behavior Change Interventions</w:t>
      </w:r>
    </w:p>
    <w:p>
      <w:r>
        <w:t>Process goals can be embedded within cognitive-behavioral therapy, motivational interviewing, coaching, and digital health interventions. They serve as actionable, measurable targets to facilitate behavior activation and self-management. Shared goal setting involving clients or patients enhances ownership and adherence. Technology such as apps and wearable devices enables real-time feedback and self-monitoring aligned with process goals.</w:t>
      </w:r>
    </w:p>
    <w:p>
      <w:pPr>
        <w:pStyle w:val="Heading1"/>
      </w:pPr>
      <w:r>
        <w:t>Role of Self-Monitoring and Feedback in Process Goal Success</w:t>
      </w:r>
    </w:p>
    <w:p>
      <w:r>
        <w:t>Self-monitoring involves tracking behaviors specified by process goals, using logs, apps, or wearable devices. This enhances awareness of progress, identifies barriers, and reinforces commitment. Feedback—either intrinsic or externally provided—supports motivation and guides goal adjustment. Theories such as control theory emphasize the feedback loop as central to successful goal pursuit, linking goal setting with behavior regulation.</w:t>
      </w:r>
    </w:p>
    <w:p>
      <w:pPr>
        <w:pStyle w:val="Heading1"/>
      </w:pPr>
      <w:r>
        <w:t>Process Goals Across Different Contexts and Populations</w:t>
      </w:r>
    </w:p>
    <w:p>
      <w:r>
        <w:t>Process goals are applicable in diverse domains including physical health, mental wellness, education, sports, and workplace productivity. Their effectiveness may vary based on age, culture, socioeconomic status, and cognitive capacity. Tailoring goal characteristics to individual and contextual factors is essential. For example, children may require simplified goals with parental support, while athletes may use detailed performance process goals.</w:t>
      </w:r>
    </w:p>
    <w:p>
      <w:pPr>
        <w:pStyle w:val="Heading1"/>
      </w:pPr>
      <w:r>
        <w:t>Practical Guidance</w:t>
      </w:r>
    </w:p>
    <w:p>
      <w:pPr>
        <w:pStyle w:val="ListBullet"/>
      </w:pPr>
      <w:r>
        <w:t>Identify specific, controllable behaviors to target as process goals aligned with broader outcomes.</w:t>
      </w:r>
    </w:p>
    <w:p>
      <w:pPr>
        <w:pStyle w:val="ListBullet"/>
      </w:pPr>
      <w:r>
        <w:t>Use SMART criteria to set clear and achievable process goals.</w:t>
      </w:r>
    </w:p>
    <w:p>
      <w:pPr>
        <w:pStyle w:val="ListBullet"/>
      </w:pPr>
      <w:r>
        <w:t>Incorporate self-monitoring tools such as journals, apps, or wearable devices for tracking behavior.</w:t>
      </w:r>
    </w:p>
    <w:p>
      <w:pPr>
        <w:pStyle w:val="ListBullet"/>
      </w:pPr>
      <w:r>
        <w:t>Provide or seek regular feedback to maintain motivation and enable goal adjustment.</w:t>
      </w:r>
    </w:p>
    <w:p>
      <w:pPr>
        <w:pStyle w:val="ListBullet"/>
      </w:pPr>
      <w:r>
        <w:t>Start with manageable behaviors and gradually increase difficulty or complexity.</w:t>
      </w:r>
    </w:p>
    <w:p>
      <w:pPr>
        <w:pStyle w:val="ListBullet"/>
      </w:pPr>
      <w:r>
        <w:t>Align process goals with individual preferences and contexts for better adherence.</w:t>
      </w:r>
    </w:p>
    <w:p>
      <w:pPr>
        <w:pStyle w:val="ListBullet"/>
      </w:pPr>
      <w:r>
        <w:t>Combine process goals with outcome tracking for comprehensive motivation.</w:t>
      </w:r>
    </w:p>
    <w:p>
      <w:pPr>
        <w:pStyle w:val="ListBullet"/>
      </w:pPr>
      <w:r>
        <w:t>Consult health professionals when setting process goals related to physical activity or health conditions.</w:t>
      </w:r>
    </w:p>
    <w:p>
      <w:pPr>
        <w:pStyle w:val="Heading1"/>
      </w:pPr>
      <w:r>
        <w:t>Safety Notes</w:t>
      </w:r>
    </w:p>
    <w:p>
      <w:pPr>
        <w:pStyle w:val="ListBullet"/>
      </w:pPr>
      <w:r>
        <w:t>Avoid setting process goals that exceed individual physical or psychological capacities.</w:t>
      </w:r>
    </w:p>
    <w:p>
      <w:pPr>
        <w:pStyle w:val="ListBullet"/>
      </w:pPr>
      <w:r>
        <w:t>Monitor for signs of burnout or frustration linked to goal pursuit and adjust as needed.</w:t>
      </w:r>
    </w:p>
    <w:p>
      <w:pPr>
        <w:pStyle w:val="ListBullet"/>
      </w:pPr>
      <w:r>
        <w:t>Seek professional guidance if unsure about appropriate goal intensity, especially in exercise or rehabilitation.</w:t>
      </w:r>
    </w:p>
    <w:p>
      <w:pPr>
        <w:pStyle w:val="ListBullet"/>
      </w:pPr>
      <w:r>
        <w:t>Ensure process goals are flexible enough to accommodate unforeseen barriers or changes in circumstances.</w:t>
      </w:r>
    </w:p>
    <w:p>
      <w:pPr>
        <w:pStyle w:val="ListBullet"/>
      </w:pPr>
      <w:r>
        <w:t>Use social support to buffer stress and maintain adherence safely.</w:t>
      </w:r>
    </w:p>
    <w:p>
      <w:pPr>
        <w:pStyle w:val="Heading1"/>
      </w:pPr>
      <w:r>
        <w:t>Common Misconceptions</w:t>
      </w:r>
    </w:p>
    <w:p>
      <w:r>
        <w:rPr>
          <w:b/>
        </w:rPr>
        <w:t xml:space="preserve">Misconception: </w:t>
      </w:r>
      <w:r>
        <w:t>Process goals are less important than outcome goals in achieving success.</w:t>
      </w:r>
    </w:p>
    <w:p>
      <w:r>
        <w:rPr>
          <w:b/>
        </w:rPr>
        <w:t xml:space="preserve">Reality: </w:t>
      </w:r>
      <w:r>
        <w:t>Process goals are crucial drivers of behavior change and often more controllable; they form the foundation for achieving outcomes.</w:t>
      </w:r>
    </w:p>
    <w:p>
      <w:r>
        <w:rPr>
          <w:b/>
        </w:rPr>
        <w:t xml:space="preserve">Misconception: </w:t>
      </w:r>
      <w:r>
        <w:t>Focusing exclusively on process goals means ignoring progress toward outcomes.</w:t>
      </w:r>
    </w:p>
    <w:p>
      <w:r>
        <w:rPr>
          <w:b/>
        </w:rPr>
        <w:t xml:space="preserve">Reality: </w:t>
      </w:r>
      <w:r>
        <w:t>Effective goal setting involves balancing process monitoring with awareness of outcome progress to maintain motivation.</w:t>
      </w:r>
    </w:p>
    <w:p>
      <w:r>
        <w:rPr>
          <w:b/>
        </w:rPr>
        <w:t xml:space="preserve">Misconception: </w:t>
      </w:r>
      <w:r>
        <w:t>Process goals are only for beginners starting a new behavior.</w:t>
      </w:r>
    </w:p>
    <w:p>
      <w:r>
        <w:rPr>
          <w:b/>
        </w:rPr>
        <w:t xml:space="preserve">Reality: </w:t>
      </w:r>
      <w:r>
        <w:t>Process goals are valuable across all stages, including maintenance and enhancing established routines.</w:t>
      </w:r>
    </w:p>
    <w:p>
      <w:pPr>
        <w:pStyle w:val="Heading1"/>
      </w:pPr>
      <w:r>
        <w:t>Clinical Pearls</w:t>
      </w:r>
    </w:p>
    <w:p>
      <w:pPr>
        <w:pStyle w:val="ListNumber"/>
      </w:pPr>
      <w:r>
        <w:t>Process goals reduce anxiety by focusing on controllable behaviors versus uncertain outcomes.</w:t>
      </w:r>
    </w:p>
    <w:p>
      <w:pPr>
        <w:pStyle w:val="ListNumber"/>
      </w:pPr>
      <w:r>
        <w:t>Regular self-monitoring enhances adherence and supports habit formation.</w:t>
      </w:r>
    </w:p>
    <w:p>
      <w:pPr>
        <w:pStyle w:val="ListNumber"/>
      </w:pPr>
      <w:r>
        <w:t>Incremental process goals help build self-efficacy and sustainable habits.</w:t>
      </w:r>
    </w:p>
    <w:p>
      <w:pPr>
        <w:pStyle w:val="ListNumber"/>
      </w:pPr>
      <w:r>
        <w:t>Feedback systems integrated with process goals improve motivation and compliance.</w:t>
      </w:r>
    </w:p>
    <w:p>
      <w:pPr>
        <w:pStyle w:val="ListNumber"/>
      </w:pPr>
      <w:r>
        <w:t>Misalignment between process goals and broad outcomes can decrease effectiveness; alignment is critical.</w:t>
      </w:r>
    </w:p>
    <w:p>
      <w:pPr>
        <w:pStyle w:val="Heading1"/>
      </w:pPr>
      <w:r>
        <w:t>Key Takeaways</w:t>
      </w:r>
    </w:p>
    <w:p>
      <w:pPr>
        <w:pStyle w:val="ListBullet"/>
      </w:pPr>
      <w:r>
        <w:t>Process goals focus on controllable behaviors rather than final outcomes.</w:t>
      </w:r>
    </w:p>
    <w:p>
      <w:pPr>
        <w:pStyle w:val="ListBullet"/>
      </w:pPr>
      <w:r>
        <w:t>They enhance motivation, persistence, and habit formation through psychological and physiological mechanisms.</w:t>
      </w:r>
    </w:p>
    <w:p>
      <w:pPr>
        <w:pStyle w:val="ListBullet"/>
      </w:pPr>
      <w:r>
        <w:t>Process goals are effective across various domains including health, education, and sports.</w:t>
      </w:r>
    </w:p>
    <w:p>
      <w:pPr>
        <w:pStyle w:val="ListBullet"/>
      </w:pPr>
      <w:r>
        <w:t>Successful process goals are specific, measurable, achievable, relevant, and time-bound (SMART).</w:t>
      </w:r>
    </w:p>
    <w:p>
      <w:pPr>
        <w:pStyle w:val="ListBullet"/>
      </w:pPr>
      <w:r>
        <w:t>Self-monitoring and feedback are key components for process goal success.</w:t>
      </w:r>
    </w:p>
    <w:p>
      <w:pPr>
        <w:pStyle w:val="ListBullet"/>
      </w:pPr>
      <w:r>
        <w:t>Misconceptions about process goals can hinder their effective use and should be addressed.</w:t>
      </w:r>
    </w:p>
    <w:p>
      <w:pPr>
        <w:pStyle w:val="ListBullet"/>
      </w:pPr>
      <w:r>
        <w:t>Process goals should be adapted to individual capacities and contextual factors.</w:t>
      </w:r>
    </w:p>
    <w:p>
      <w:pPr>
        <w:pStyle w:val="ListBullet"/>
      </w:pPr>
      <w:r>
        <w:t>Safety involves setting realistic goals and monitoring for burnout or adverse effects.</w:t>
      </w:r>
    </w:p>
    <w:p>
      <w:pPr>
        <w:pStyle w:val="Heading1"/>
      </w:pPr>
      <w:r>
        <w:t>Glossary</w:t>
      </w:r>
    </w:p>
    <w:p>
      <w:r>
        <w:rPr>
          <w:b/>
        </w:rPr>
        <w:t xml:space="preserve">Process Goal: </w:t>
      </w:r>
      <w:r>
        <w:t>An objective focusing on the specific behaviors or actions taken to achieve a larger outcome.</w:t>
      </w:r>
    </w:p>
    <w:p>
      <w:r>
        <w:rPr>
          <w:b/>
        </w:rPr>
        <w:t xml:space="preserve">Outcome Goal: </w:t>
      </w:r>
      <w:r>
        <w:t>An objective focused on the final result or achievement, such as weight loss or winning a competition.</w:t>
      </w:r>
    </w:p>
    <w:p>
      <w:r>
        <w:rPr>
          <w:b/>
        </w:rPr>
        <w:t xml:space="preserve">Performance Goal: </w:t>
      </w:r>
      <w:r>
        <w:t>A target concerning standards or benchmarks, often related to quality or level of performance.</w:t>
      </w:r>
    </w:p>
    <w:p>
      <w:r>
        <w:rPr>
          <w:b/>
        </w:rPr>
        <w:t xml:space="preserve">Self-Regulation: </w:t>
      </w:r>
      <w:r>
        <w:t>The ability to manage and control one's behavior, emotions, and thoughts towards achieving goals.</w:t>
      </w:r>
    </w:p>
    <w:p>
      <w:r>
        <w:rPr>
          <w:b/>
        </w:rPr>
        <w:t xml:space="preserve">Self-Efficacy: </w:t>
      </w:r>
      <w:r>
        <w:t>A person's belief in their capability to execute behaviors necessary to produce specific performance attainments.</w:t>
      </w:r>
    </w:p>
    <w:p>
      <w:r>
        <w:rPr>
          <w:b/>
        </w:rPr>
        <w:t xml:space="preserve">Habit Formation: </w:t>
      </w:r>
      <w:r>
        <w:t>The process by which new behaviors become automatic through repetition and neural adaptations.</w:t>
      </w:r>
    </w:p>
    <w:p>
      <w:r>
        <w:rPr>
          <w:b/>
        </w:rPr>
        <w:t xml:space="preserve">SMART Goals: </w:t>
      </w:r>
      <w:r>
        <w:t>Goals that are Specific, Measurable, Achievable, Relevant, and Time-bound.</w:t>
      </w:r>
    </w:p>
    <w:p>
      <w:r>
        <w:rPr>
          <w:b/>
        </w:rPr>
        <w:t xml:space="preserve">Motivation: </w:t>
      </w:r>
      <w:r>
        <w:t>The process that initiates, guides, and sustains goal-directed behaviors.</w:t>
      </w:r>
    </w:p>
    <w:p>
      <w:pPr>
        <w:pStyle w:val="Heading1"/>
      </w:pPr>
      <w:r>
        <w:t>Related Modules</w:t>
      </w:r>
    </w:p>
    <w:p>
      <w:pPr>
        <w:pStyle w:val="ListBullet"/>
      </w:pPr>
      <w:r>
        <w:t>BEH-005</w:t>
      </w:r>
    </w:p>
    <w:p>
      <w:pPr>
        <w:pStyle w:val="ListBullet"/>
      </w:pPr>
      <w:r>
        <w:t>BEH-022</w:t>
      </w:r>
    </w:p>
    <w:p>
      <w:pPr>
        <w:pStyle w:val="ListBullet"/>
      </w:pPr>
      <w:r>
        <w:t>BEH-031</w:t>
      </w:r>
    </w:p>
    <w:p>
      <w:pPr>
        <w:pStyle w:val="Heading1"/>
      </w:pPr>
      <w:r>
        <w:t>Illustration Specifications</w:t>
      </w:r>
    </w:p>
    <w:p>
      <w:pPr>
        <w:pStyle w:val="Heading2"/>
      </w:pPr>
      <w:r>
        <w:t>ILL-BEH-018-01 - Comparison of Goal Types</w:t>
      </w:r>
    </w:p>
    <w:p>
      <w:r>
        <w:t>Type: Diagram</w:t>
      </w:r>
    </w:p>
    <w:p>
      <w:r>
        <w:t>A visual diagram contrasting process, outcome, and performance goals with examples for each.</w:t>
      </w:r>
    </w:p>
    <w:p>
      <w:r>
        <w:t>Alt text: Diagram illustrating differences between process, outcome, and performance goals.</w:t>
      </w:r>
    </w:p>
    <w:p>
      <w:pPr>
        <w:pStyle w:val="Heading2"/>
      </w:pPr>
      <w:r>
        <w:t>ILL-BEH-018-02 - Mechanisms of Process Goal Influence</w:t>
      </w:r>
    </w:p>
    <w:p>
      <w:r>
        <w:t>Type: Flowchart</w:t>
      </w:r>
    </w:p>
    <w:p>
      <w:r>
        <w:t>Flowchart showing psychological and physiological pathways through which process goals affect behavior change.</w:t>
      </w:r>
    </w:p>
    <w:p>
      <w:r>
        <w:t>Alt text: Flowchart outlining how process goals impact motivation, self-regulation, and habit formation.</w:t>
      </w:r>
    </w:p>
    <w:p>
      <w:pPr>
        <w:pStyle w:val="Heading2"/>
      </w:pPr>
      <w:r>
        <w:t>ILL-BEH-018-03 - SMART Process Goal Setting</w:t>
      </w:r>
    </w:p>
    <w:p>
      <w:r>
        <w:t>Type: Infographic</w:t>
      </w:r>
    </w:p>
    <w:p>
      <w:r>
        <w:t>Infographic explaining the SMART criteria applied to setting effective process goals with examples.</w:t>
      </w:r>
    </w:p>
    <w:p>
      <w:r>
        <w:t>Alt text: Infographic illustrating Specific, Measurable, Achievable, Relevant, Time-bound criteria for process goals.</w:t>
      </w:r>
    </w:p>
    <w:p>
      <w:pPr>
        <w:pStyle w:val="Heading1"/>
      </w:pPr>
      <w:r>
        <w:t>References</w:t>
      </w:r>
    </w:p>
    <w:p>
      <w:pPr>
        <w:pStyle w:val="ListBullet"/>
      </w:pPr>
      <w:r>
        <w:t>Goal Setting and Task Performance: 1969 – 1999 | Locke, E.A. &amp; Latham, G.P. | 2002 |  | unverified</w:t>
      </w:r>
    </w:p>
    <w:p>
      <w:pPr>
        <w:pStyle w:val="ListBullet"/>
      </w:pPr>
      <w:r>
        <w:t>Self-Regulation and Behavior Change: Advances in Theory | Baumeister, R.F. &amp; Vohs, K.D. | 2007 |  | unverified</w:t>
      </w:r>
    </w:p>
    <w:p>
      <w:pPr>
        <w:pStyle w:val="ListBullet"/>
      </w:pPr>
      <w:r>
        <w:t>Effects of Goal Setting and Self-Monitoring on Exercise Adherence in Older Adults | Conn, V.S., et al. | 2013 |  | unverified</w:t>
      </w:r>
    </w:p>
    <w:p>
      <w:pPr>
        <w:pStyle w:val="ListBullet"/>
      </w:pPr>
      <w:r>
        <w:t>The Role of Process Goals in Sports Psychology | Weinberg, R.S. &amp; Gould, D. | 2019 |  | unverified</w:t>
      </w:r>
    </w:p>
    <w:p>
      <w:pPr>
        <w:pStyle w:val="ListBullet"/>
      </w:pPr>
      <w:r>
        <w:t>Habit Formation and Behavior Change: A Review | Lally, P. &amp; Gardner, B.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