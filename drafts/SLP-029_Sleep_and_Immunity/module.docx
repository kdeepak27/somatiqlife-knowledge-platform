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SLP-029 - Sleep and Immunity</w:t>
      </w:r>
    </w:p>
    <w:p>
      <w:r>
        <w:rPr>
          <w:i/>
        </w:rPr>
        <w:t>How sleep and immunity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immunity, immune system, sleep deprivation, infection risk, inflammation, immune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immunity are closely connected physiological processes essential for maintaining health and defense against infections. Sleep refers to a naturally recurring state characterized by reduced consciousness and bodily activity, supporting physical and mental restoration. Immunity is the body's complex system of defenses — including innate and adaptive immune responses — that detects and eliminates pathogens like viruses and bacteria. Mechanistically, sleep regulates immune function via multiple pathways: it influences immune cell numbers and activity, promotes the release of cytokines (signaling proteins crucial to immune responses), and modulates inflammatory processes. Adequate sleep enhances the proliferation of protective T cells and production of antibodies, supporting effective immune responses. Conversely, sleep deprivation or poor-quality sleep impairs these processes, increasing infection risk and reducing vaccine effectiveness. Evidence from human and animal studies shows that sleep restriction is linked to increased susceptibility to respiratory infections and affects the timing and strength of immune reactions. Practical relevance includes recognizing sleep as a modifiable behavior to improve immune health, reduce infection risk, and aid recovery from illness. Major synonyms include "immune function," "immune health," and "host defenses." Limitations in current research include variability in individual sleep needs, difficulty controlling confounding health factors, and incomplete understanding of sleep stages' differential impacts on immunity. Safety considerations highlight that improving sleep through healthy sleep hygiene, rather than excessive sleep or unproven supplements, is the best approach to supporting immune health without adverse effects.</w:t>
      </w:r>
    </w:p>
    <w:p>
      <w:pPr>
        <w:pStyle w:val="Heading1"/>
      </w:pPr>
      <w:r>
        <w:t>Customer Questions Answered</w:t>
      </w:r>
    </w:p>
    <w:p>
      <w:pPr>
        <w:pStyle w:val="ListBullet"/>
      </w:pPr>
      <w:r>
        <w:t>How does sleep affect my immune system?</w:t>
      </w:r>
    </w:p>
    <w:p>
      <w:pPr>
        <w:pStyle w:val="ListBullet"/>
      </w:pPr>
      <w:r>
        <w:t>Can lack of sleep make me more likely to catch infections?</w:t>
      </w:r>
    </w:p>
    <w:p>
      <w:pPr>
        <w:pStyle w:val="ListBullet"/>
      </w:pPr>
      <w:r>
        <w:t>What happens to my body's defenses when I don't get enough sleep?</w:t>
      </w:r>
    </w:p>
    <w:p>
      <w:pPr>
        <w:pStyle w:val="ListBullet"/>
      </w:pPr>
      <w:r>
        <w:t>Is there a best amount of sleep to support immunity?</w:t>
      </w:r>
    </w:p>
    <w:p>
      <w:pPr>
        <w:pStyle w:val="ListBullet"/>
      </w:pPr>
      <w:r>
        <w:t>Can improving sleep help if I have a chronic illness affecting immunity?</w:t>
      </w:r>
    </w:p>
    <w:p>
      <w:pPr>
        <w:pStyle w:val="ListBullet"/>
      </w:pPr>
      <w:r>
        <w:t>What is the role of sleep in vaccine effectiveness?</w:t>
      </w:r>
    </w:p>
    <w:p>
      <w:pPr>
        <w:pStyle w:val="ListBullet"/>
      </w:pPr>
      <w:r>
        <w:t>Does sleep influence inflammation and autoimmune diseases?</w:t>
      </w:r>
    </w:p>
    <w:p>
      <w:pPr>
        <w:pStyle w:val="ListBullet"/>
      </w:pPr>
      <w:r>
        <w:t>Are naps helpful for the immune system?</w:t>
      </w:r>
    </w:p>
    <w:p>
      <w:pPr>
        <w:pStyle w:val="ListBullet"/>
      </w:pPr>
      <w:r>
        <w:t>How does sleep quality vs quantity affect immune health?</w:t>
      </w:r>
    </w:p>
    <w:p>
      <w:pPr>
        <w:pStyle w:val="ListBullet"/>
      </w:pPr>
      <w:r>
        <w:t>Can certain sleep disorders harm my immune function?</w:t>
      </w:r>
    </w:p>
    <w:p>
      <w:pPr>
        <w:pStyle w:val="ListBullet"/>
      </w:pPr>
      <w:r>
        <w:t>What hormones involved in sleep impact immunity?</w:t>
      </w:r>
    </w:p>
    <w:p>
      <w:pPr>
        <w:pStyle w:val="ListBullet"/>
      </w:pPr>
      <w:r>
        <w:t>Does sleeping more after being sick help recovery?</w:t>
      </w:r>
    </w:p>
    <w:p>
      <w:pPr>
        <w:pStyle w:val="Heading1"/>
      </w:pPr>
      <w:r>
        <w:t>Learning Objectives</w:t>
      </w:r>
    </w:p>
    <w:p>
      <w:pPr>
        <w:pStyle w:val="ListBullet"/>
      </w:pPr>
      <w:r>
        <w:t>Define the relationship between sleep and the immune system.</w:t>
      </w:r>
    </w:p>
    <w:p>
      <w:pPr>
        <w:pStyle w:val="ListBullet"/>
      </w:pPr>
      <w:r>
        <w:t>Explain the physiological mechanisms linking sleep and immunity.</w:t>
      </w:r>
    </w:p>
    <w:p>
      <w:pPr>
        <w:pStyle w:val="ListBullet"/>
      </w:pPr>
      <w:r>
        <w:t>Summarize evidence linking sleep patterns to immune health and infection risk.</w:t>
      </w:r>
    </w:p>
    <w:p>
      <w:pPr>
        <w:pStyle w:val="ListBullet"/>
      </w:pPr>
      <w:r>
        <w:t>Recognize practical implications of sleep for infection prevention and recovery.</w:t>
      </w:r>
    </w:p>
    <w:p>
      <w:pPr>
        <w:pStyle w:val="ListBullet"/>
      </w:pPr>
      <w:r>
        <w:t>Identify common misconceptions about sleep and immune function.</w:t>
      </w:r>
    </w:p>
    <w:p>
      <w:pPr>
        <w:pStyle w:val="ListBullet"/>
      </w:pPr>
      <w:r>
        <w:t>Discuss limitations and variability in research on sleep and immunity.</w:t>
      </w:r>
    </w:p>
    <w:p>
      <w:pPr>
        <w:pStyle w:val="ListBullet"/>
      </w:pPr>
      <w:r>
        <w:t>Provide guidance for maintaining healthy sleep to support immune function.</w:t>
      </w:r>
    </w:p>
    <w:p>
      <w:pPr>
        <w:pStyle w:val="ListBullet"/>
      </w:pPr>
      <w:r>
        <w:t>Understand safety considerations around sleep interventions for immunity.</w:t>
      </w:r>
    </w:p>
    <w:p>
      <w:pPr>
        <w:pStyle w:val="Heading1"/>
      </w:pPr>
      <w:r>
        <w:t>Definition</w:t>
      </w:r>
    </w:p>
    <w:p>
      <w:r>
        <w:t>Sleep is a natural, reversible state of reduced consciousness and sensory activity that supports restoration of bodily systems. Immunity is the collective cellular and molecular defense mechanisms protecting the body against infectious agents and maintaining internal balance, including innate and adaptive responses.</w:t>
      </w:r>
    </w:p>
    <w:p>
      <w:pPr>
        <w:pStyle w:val="Heading1"/>
      </w:pPr>
      <w:r>
        <w:t>Why This Matters</w:t>
      </w:r>
    </w:p>
    <w:p>
      <w:r>
        <w:t>Understanding how sleep influences immunity helps people adopt lifestyle behaviors that reduce infection risk, improve response to vaccinations, and aid in recovery from illness. Considering sleep as a crucial factor for immune health empowers individuals and healthcare providers to integrate sleep management into preventive and therapeutic strategies.</w:t>
      </w:r>
    </w:p>
    <w:p>
      <w:pPr>
        <w:pStyle w:val="Heading1"/>
      </w:pPr>
      <w:r>
        <w:t>What Is Sleep and What Is Immunity?</w:t>
      </w:r>
    </w:p>
    <w:p>
      <w:r>
        <w:t>Sleep is a natural, periodic state characterized by decreased voluntary muscle activity and lowered responsiveness to external stimuli. It is essential for physical restoration, memory consolidation, and regulation of bodily systems. Immunity encompasses the biological processes that detect and destroy harmful microbes, cancer cells, and foreign substances. It includes barriers like skin, innate immune cells (such as macrophages and natural killer cells), and adaptive immunity involving T and B lymphocytes producing targeted responses.</w:t>
      </w:r>
    </w:p>
    <w:p>
      <w:pPr>
        <w:pStyle w:val="Heading1"/>
      </w:pPr>
      <w:r>
        <w:t>Physiological Mechanisms Linking Sleep and Immune Function</w:t>
      </w:r>
    </w:p>
    <w:p>
      <w:r>
        <w:t>During sleep, multiple physiological changes support immune function. Sleep modulates the production and release of cytokines—proteins like interleukins and tumor necrosis factor—that coordinate immune activity. Sleep stages, such as slow-wave sleep, have been associated with enhancement of immune memory and T cell proliferation. The hypothalamic-pituitary-adrenal (HPA) axis and autonomic nervous system interact with sleep to regulate inflammation and immune cell trafficking. Hormones like melatonin and growth hormone, which increase during sleep, also have immunomodulatory effects.</w:t>
      </w:r>
    </w:p>
    <w:p>
      <w:pPr>
        <w:pStyle w:val="Heading1"/>
      </w:pPr>
      <w:r>
        <w:t>How Sleep Impacts Infection Risk and Immune Responses</w:t>
      </w:r>
    </w:p>
    <w:p>
      <w:r>
        <w:t>Experimental and observational studies indicate that insufficient sleep—usually defined as less than 6-7 hours per night—reduces the numbers and function of immune cells, such as natural killer cells, and impairs antibody responses. People with chronic sleep deprivation have higher susceptibility to infections like the common cold and influenza. Sleep enhances the effectiveness of vaccinations by promoting antibody production, as demonstrated in flu vaccine response studies. Conversely, poor sleep quality and fragmentation correlate with elevated inflammatory markers linked to poorer immune defense.</w:t>
      </w:r>
    </w:p>
    <w:p>
      <w:pPr>
        <w:pStyle w:val="Heading1"/>
      </w:pPr>
      <w:r>
        <w:t>Sleep Quality versus Sleep Quantity: What Matters Most for Immunity?</w:t>
      </w:r>
    </w:p>
    <w:p>
      <w:r>
        <w:t>Both adequate duration and good sleep quality are important for optimal immune function. Disrupted sleep—due to insomnia, sleep apnea, or other disorders—can impair immune cell activity independently of total sleep time. Deep, slow-wave sleep phases appear especially important for immune restoration. Regular sleep patterns help maintain circadian rhythms that influence immune responses. Thus, improving both sleep quantity and quality yields the best immune benefits.</w:t>
      </w:r>
    </w:p>
    <w:p>
      <w:pPr>
        <w:pStyle w:val="Heading1"/>
      </w:pPr>
      <w:r>
        <w:t>Sleep and Chronic Immune-Mediated Diseases</w:t>
      </w:r>
    </w:p>
    <w:p>
      <w:r>
        <w:t>Sleep disturbances are common in autoimmune diseases like rheumatoid arthritis and lupus, and in chronic inflammatory conditions. Poor sleep can exacerbate inflammation and symptoms in these illnesses. While sleep disruption may result from disease activity and pain, emerging evidence suggests a bidirectional influence where poor sleep worsens immune dysregulation. Addressing sleep problems in these patients may improve disease control and quality of life.</w:t>
      </w:r>
    </w:p>
    <w:p>
      <w:pPr>
        <w:pStyle w:val="Heading1"/>
      </w:pPr>
      <w:r>
        <w:t>Napping and Its Effects on Immunity</w:t>
      </w:r>
    </w:p>
    <w:p>
      <w:r>
        <w:t>Short daytime naps can partially offset sleep loss effects on immune parameters, but the data on naps and immunity is limited. Controlled naps boost alertness and may transiently enhance immune functions, but naps are not a substitute for sufficient nocturnal sleep. Excessive or irregular napping could disrupt circadian rhythms, potentially negatively impacting immune health. More research is needed to clarify naps' role in immune support.</w:t>
      </w:r>
    </w:p>
    <w:p>
      <w:pPr>
        <w:pStyle w:val="Heading1"/>
      </w:pPr>
      <w:r>
        <w:t>Sleep, Hormones, and Immune Regulation</w:t>
      </w:r>
    </w:p>
    <w:p>
      <w:r>
        <w:t>Sleep influences secretion of hormones involved in immune modulation, including cortisol, melatonin, and growth hormone. Cortisol follows a circadian pattern, peaking in the morning and suppressing excessive inflammation. Melatonin, produced at night, has antioxidant and anti-inflammatory properties supporting immune defense. Growth hormone released during sleep stimulates tissue repair and immune cell production. Disrupted sleep alters these hormonal cycles, impairing immune balance.</w:t>
      </w:r>
    </w:p>
    <w:p>
      <w:pPr>
        <w:pStyle w:val="Heading1"/>
      </w:pPr>
      <w:r>
        <w:t>Practical Tips to Optimize Sleep for Immune Health</w:t>
      </w:r>
    </w:p>
    <w:p>
      <w:r>
        <w:t>Maintaining a consistent sleep schedule, creating a dark and quiet sleep environment, limiting caffeine and screen exposure before bedtime, and managing stress are effective strategies to improve sleep. Avoiding excessive alcohol and heavy meals near bedtime supports sleep quality. Regular physical activity timed appropriately can enhance sleep efficiency. Addressing sleep disorders with professional help is vital to restore immune benefits. These measures help sustain robust immune defenses and reduce infection risk.</w:t>
      </w:r>
    </w:p>
    <w:p>
      <w:pPr>
        <w:pStyle w:val="Heading1"/>
      </w:pPr>
      <w:r>
        <w:t>Common Misconceptions about Sleep and Immunity</w:t>
      </w:r>
    </w:p>
    <w:p>
      <w:r>
        <w:t>It is a misconception that "catching up" on sleep fully reverses immune impairment caused by previous sleep loss; benefits are partial and sustained good sleep is necessary. Another myth is that more than 9 hours of sleep always improves immunity—excessive sleep may indicate underlying health problems and is not linked to better immune function. Some believe naps can replace nighttime sleep for immunity; while naps help short term, they do not substitute for sufficient nocturnal sleep. Clarifying these misconceptions helps set realistic expectations about sleep and health.</w:t>
      </w:r>
    </w:p>
    <w:p>
      <w:pPr>
        <w:pStyle w:val="Heading1"/>
      </w:pPr>
      <w:r>
        <w:t>Limitations and Emerging Areas of Research</w:t>
      </w:r>
    </w:p>
    <w:p>
      <w:r>
        <w:t>Research on sleep and immunity faces challenges such as variable individual sleep needs, difficulty isolating sleep effects from other health behaviors, and complexity in measuring immune function. The differential contributions of sleep stages and circadian timing on specific immune processes are active research areas. Emerging studies investigate genetic and environmental factors modifying sleep-immune interactions, and how optimizing sleep can support immunotherapy and vaccination outcomes. More large-scale, controlled human trials are needed to solidify evidence-based recommendations.</w:t>
      </w:r>
    </w:p>
    <w:p>
      <w:pPr>
        <w:pStyle w:val="Heading1"/>
      </w:pPr>
      <w:r>
        <w:t>Safety Considerations and When to Seek Help</w:t>
      </w:r>
    </w:p>
    <w:p>
      <w:r>
        <w:t>Improving sleep to support immunity is generally safe and recommended. However, use of unproven supplements or medications for sleep without medical supervision can cause adverse effects. Excessive sleep or persistent sleep disturbances could indicate underlying medical or psychiatric conditions requiring professional evaluation. If sleep problems significantly impair daily function or co-occur with symptoms like fatigue, mood changes, or frequent infections, consultation with healthcare providers specializing in sleep and immune health is advised.</w:t>
      </w:r>
    </w:p>
    <w:p>
      <w:pPr>
        <w:pStyle w:val="Heading1"/>
      </w:pPr>
      <w:r>
        <w:t>Practical Guidance</w:t>
      </w:r>
    </w:p>
    <w:p>
      <w:pPr>
        <w:pStyle w:val="ListBullet"/>
      </w:pPr>
      <w:r>
        <w:t>Maintain a regular sleep-wake schedule to support immune regulation.</w:t>
      </w:r>
    </w:p>
    <w:p>
      <w:pPr>
        <w:pStyle w:val="ListBullet"/>
      </w:pPr>
      <w:r>
        <w:t>Aim for 7-9 hours of quality sleep per night as recommended for most adults.</w:t>
      </w:r>
    </w:p>
    <w:p>
      <w:pPr>
        <w:pStyle w:val="ListBullet"/>
      </w:pPr>
      <w:r>
        <w:t>Create a comfortable, dark, quiet sleep environment free from distractions.</w:t>
      </w:r>
    </w:p>
    <w:p>
      <w:pPr>
        <w:pStyle w:val="ListBullet"/>
      </w:pPr>
      <w:r>
        <w:t>Limit caffeine and electronic screen use in the hours before bedtime.</w:t>
      </w:r>
    </w:p>
    <w:p>
      <w:pPr>
        <w:pStyle w:val="ListBullet"/>
      </w:pPr>
      <w:r>
        <w:t>Engage in regular physical activity but avoid vigorous exercise close to bedtime.</w:t>
      </w:r>
    </w:p>
    <w:p>
      <w:pPr>
        <w:pStyle w:val="ListBullet"/>
      </w:pPr>
      <w:r>
        <w:t>Manage stress through relaxation techniques like meditation or deep breathing.</w:t>
      </w:r>
    </w:p>
    <w:p>
      <w:pPr>
        <w:pStyle w:val="ListBullet"/>
      </w:pPr>
      <w:r>
        <w:t>Consult a healthcare professional if experiencing persistent sleep problems.</w:t>
      </w:r>
    </w:p>
    <w:p>
      <w:pPr>
        <w:pStyle w:val="ListBullet"/>
      </w:pPr>
      <w:r>
        <w:t>Understand that short naps can be helpful but do not replace full nocturnal sleep for immunity.</w:t>
      </w:r>
    </w:p>
    <w:p>
      <w:pPr>
        <w:pStyle w:val="Heading1"/>
      </w:pPr>
      <w:r>
        <w:t>Safety Notes</w:t>
      </w:r>
    </w:p>
    <w:p>
      <w:pPr>
        <w:pStyle w:val="ListBullet"/>
      </w:pPr>
      <w:r>
        <w:t>Avoid self-medicating sleep difficulties with unregulated supplements or sedatives.</w:t>
      </w:r>
    </w:p>
    <w:p>
      <w:pPr>
        <w:pStyle w:val="ListBullet"/>
      </w:pPr>
      <w:r>
        <w:t>Excessive sleep duration may signal health issues and warrants medical evaluation.</w:t>
      </w:r>
    </w:p>
    <w:p>
      <w:pPr>
        <w:pStyle w:val="ListBullet"/>
      </w:pPr>
      <w:r>
        <w:t>Do not ignore chronic or severe sleep disturbances, as they may affect overall health and immunity.</w:t>
      </w:r>
    </w:p>
    <w:p>
      <w:pPr>
        <w:pStyle w:val="ListBullet"/>
      </w:pPr>
      <w:r>
        <w:t>In case of chronic illness or immune disorders, coordinate sleep interventions with healthcare providers.</w:t>
      </w:r>
    </w:p>
    <w:p>
      <w:pPr>
        <w:pStyle w:val="ListBullet"/>
      </w:pPr>
      <w:r>
        <w:t>Be cautious with sleep aids and follow prescribed dosages and duration.</w:t>
      </w:r>
    </w:p>
    <w:p>
      <w:pPr>
        <w:pStyle w:val="Heading1"/>
      </w:pPr>
      <w:r>
        <w:t>Common Misconceptions</w:t>
      </w:r>
    </w:p>
    <w:p>
      <w:r>
        <w:rPr>
          <w:b/>
        </w:rPr>
        <w:t xml:space="preserve">Misconception: </w:t>
      </w:r>
      <w:r>
        <w:t>I can fully restore my immune system by 'catching up' on sleep after a few nights lost.</w:t>
      </w:r>
    </w:p>
    <w:p>
      <w:r>
        <w:rPr>
          <w:b/>
        </w:rPr>
        <w:t xml:space="preserve">Reality: </w:t>
      </w:r>
      <w:r>
        <w:t>While some recovery occurs, consistent, adequate sleep over time is needed to fully support immune function.</w:t>
      </w:r>
    </w:p>
    <w:p>
      <w:r>
        <w:rPr>
          <w:b/>
        </w:rPr>
        <w:t xml:space="preserve">Misconception: </w:t>
      </w:r>
      <w:r>
        <w:t>Sleeping more than 9 hours always improves immunity.</w:t>
      </w:r>
    </w:p>
    <w:p>
      <w:r>
        <w:rPr>
          <w:b/>
        </w:rPr>
        <w:t xml:space="preserve">Reality: </w:t>
      </w:r>
      <w:r>
        <w:t>Excessive sleep is not necessarily beneficial and may be linked to health problems rather than improved immunity.</w:t>
      </w:r>
    </w:p>
    <w:p>
      <w:r>
        <w:rPr>
          <w:b/>
        </w:rPr>
        <w:t xml:space="preserve">Misconception: </w:t>
      </w:r>
      <w:r>
        <w:t>Naps can completely replace the need for nighttime sleep to maintain immune health.</w:t>
      </w:r>
    </w:p>
    <w:p>
      <w:r>
        <w:rPr>
          <w:b/>
        </w:rPr>
        <w:t xml:space="preserve">Reality: </w:t>
      </w:r>
      <w:r>
        <w:t>Naps help temporarily with alertness and some immune functions but cannot substitute for sufficient full-night sleep.</w:t>
      </w:r>
    </w:p>
    <w:p>
      <w:r>
        <w:rPr>
          <w:b/>
        </w:rPr>
        <w:t xml:space="preserve">Misconception: </w:t>
      </w:r>
      <w:r>
        <w:t>Poor sleep only affects mental health, not the immune system.</w:t>
      </w:r>
    </w:p>
    <w:p>
      <w:r>
        <w:rPr>
          <w:b/>
        </w:rPr>
        <w:t xml:space="preserve">Reality: </w:t>
      </w:r>
      <w:r>
        <w:t>Sleep deprivation impairs various immune responses and increases infection risk, affecting physical health as well.</w:t>
      </w:r>
    </w:p>
    <w:p>
      <w:pPr>
        <w:pStyle w:val="Heading1"/>
      </w:pPr>
      <w:r>
        <w:t>Clinical Pearls</w:t>
      </w:r>
    </w:p>
    <w:p>
      <w:pPr>
        <w:pStyle w:val="ListNumber"/>
      </w:pPr>
      <w:r>
        <w:t>Slow-wave (deep) sleep stages are particularly important in supporting immune cell proliferation and memory.</w:t>
      </w:r>
    </w:p>
    <w:p>
      <w:pPr>
        <w:pStyle w:val="ListNumber"/>
      </w:pPr>
      <w:r>
        <w:t>Even short-term sleep loss (1-2 nights) can reduce natural killer cell activity, increasing infection susceptibility.</w:t>
      </w:r>
    </w:p>
    <w:p>
      <w:pPr>
        <w:pStyle w:val="ListNumber"/>
      </w:pPr>
      <w:r>
        <w:t>Sleep supports vaccine efficacy by enhancing antibody production post-immunization.</w:t>
      </w:r>
    </w:p>
    <w:p>
      <w:pPr>
        <w:pStyle w:val="ListNumber"/>
      </w:pPr>
      <w:r>
        <w:t>Poor sleep often coincides with increased inflammatory markers such as C-reactive protein and interleukin-6.</w:t>
      </w:r>
    </w:p>
    <w:p>
      <w:pPr>
        <w:pStyle w:val="ListNumber"/>
      </w:pPr>
      <w:r>
        <w:t>Management of sleep disorders in autoimmune and chronic inflammatory conditions may improve disease outcomes.</w:t>
      </w:r>
    </w:p>
    <w:p>
      <w:pPr>
        <w:pStyle w:val="Heading1"/>
      </w:pPr>
      <w:r>
        <w:t>Key Takeaways</w:t>
      </w:r>
    </w:p>
    <w:p>
      <w:pPr>
        <w:pStyle w:val="ListBullet"/>
      </w:pPr>
      <w:r>
        <w:t>Sleep is essential for optimal immune system function and infection defense.</w:t>
      </w:r>
    </w:p>
    <w:p>
      <w:pPr>
        <w:pStyle w:val="ListBullet"/>
      </w:pPr>
      <w:r>
        <w:t>Sleep deprivation impairs key immune cells and cytokine signaling, increasing infection risk.</w:t>
      </w:r>
    </w:p>
    <w:p>
      <w:pPr>
        <w:pStyle w:val="ListBullet"/>
      </w:pPr>
      <w:r>
        <w:t>Both sleep quantity and quality matter for maintaining immune health.</w:t>
      </w:r>
    </w:p>
    <w:p>
      <w:pPr>
        <w:pStyle w:val="ListBullet"/>
      </w:pPr>
      <w:r>
        <w:t>Improving sleep with good hygiene can enhance vaccine response and illness recovery.</w:t>
      </w:r>
    </w:p>
    <w:p>
      <w:pPr>
        <w:pStyle w:val="ListBullet"/>
      </w:pPr>
      <w:r>
        <w:t>Chronic sleep problems may worsen autoimmune and inflammatory diseases.</w:t>
      </w:r>
    </w:p>
    <w:p>
      <w:pPr>
        <w:pStyle w:val="ListBullet"/>
      </w:pPr>
      <w:r>
        <w:t>Naps provide some immune benefits but are not a substitute for sufficient nighttime sleep.</w:t>
      </w:r>
    </w:p>
    <w:p>
      <w:pPr>
        <w:pStyle w:val="ListBullet"/>
      </w:pPr>
      <w:r>
        <w:t>Hormones regulated by sleep, like melatonin and cortisol, modulate immune responses.</w:t>
      </w:r>
    </w:p>
    <w:p>
      <w:pPr>
        <w:pStyle w:val="ListBullet"/>
      </w:pPr>
      <w:r>
        <w:t>Sustainable healthy sleep habits are safer and more effective than unproven sleep aids for immunity.</w:t>
      </w:r>
    </w:p>
    <w:p>
      <w:pPr>
        <w:pStyle w:val="Heading1"/>
      </w:pPr>
      <w:r>
        <w:t>Glossary</w:t>
      </w:r>
    </w:p>
    <w:p>
      <w:r>
        <w:rPr>
          <w:b/>
        </w:rPr>
        <w:t xml:space="preserve">Sleep: </w:t>
      </w:r>
      <w:r>
        <w:t>A natural state of rest marked by altered consciousness, reduced sensory activity, and bodily restoration.</w:t>
      </w:r>
    </w:p>
    <w:p>
      <w:r>
        <w:rPr>
          <w:b/>
        </w:rPr>
        <w:t xml:space="preserve">Immunity: </w:t>
      </w:r>
      <w:r>
        <w:t>The body's defense system protecting against infections and disease through innate and adaptive mechanisms.</w:t>
      </w:r>
    </w:p>
    <w:p>
      <w:r>
        <w:rPr>
          <w:b/>
        </w:rPr>
        <w:t xml:space="preserve">Cytokines: </w:t>
      </w:r>
      <w:r>
        <w:t>Small proteins secreted by cells that mediate and regulate immunity, inflammation, and hematopoiesis.</w:t>
      </w:r>
    </w:p>
    <w:p>
      <w:r>
        <w:rPr>
          <w:b/>
        </w:rPr>
        <w:t xml:space="preserve">Innate immunity: </w:t>
      </w:r>
      <w:r>
        <w:t>The body's immediate, non-specific first line of defense against pathogens, including barriers and immune cells.</w:t>
      </w:r>
    </w:p>
    <w:p>
      <w:r>
        <w:rPr>
          <w:b/>
        </w:rPr>
        <w:t xml:space="preserve">Adaptive immunity: </w:t>
      </w:r>
      <w:r>
        <w:t>Targeted immune responses involving lymphocytes that develop memory to specific pathogens.</w:t>
      </w:r>
    </w:p>
    <w:p>
      <w:r>
        <w:rPr>
          <w:b/>
        </w:rPr>
        <w:t xml:space="preserve">Sleep deprivation: </w:t>
      </w:r>
      <w:r>
        <w:t>Condition resulting from inadequate sleep quantity or quality, impairing physical and mental functions.</w:t>
      </w:r>
    </w:p>
    <w:p>
      <w:r>
        <w:rPr>
          <w:b/>
        </w:rPr>
        <w:t xml:space="preserve">Slow-wave sleep: </w:t>
      </w:r>
      <w:r>
        <w:t>Deep sleep phase characterized by slow brain waves, involved in physical restoration and immune support.</w:t>
      </w:r>
    </w:p>
    <w:p>
      <w:r>
        <w:rPr>
          <w:b/>
        </w:rPr>
        <w:t xml:space="preserve">Natural killer cells: </w:t>
      </w:r>
      <w:r>
        <w:t>Immune cells that destroy virally infected and tumor cells as part of innate immunity.</w:t>
      </w:r>
    </w:p>
    <w:p>
      <w:pPr>
        <w:pStyle w:val="Heading1"/>
      </w:pPr>
      <w:r>
        <w:t>Related Modules</w:t>
      </w:r>
    </w:p>
    <w:p>
      <w:pPr>
        <w:pStyle w:val="ListBullet"/>
      </w:pPr>
      <w:r>
        <w:t>SLP-014</w:t>
      </w:r>
    </w:p>
    <w:p>
      <w:pPr>
        <w:pStyle w:val="ListBullet"/>
      </w:pPr>
      <w:r>
        <w:t>IMM-021</w:t>
      </w:r>
    </w:p>
    <w:p>
      <w:pPr>
        <w:pStyle w:val="ListBullet"/>
      </w:pPr>
      <w:r>
        <w:t>SLP-034</w:t>
      </w:r>
    </w:p>
    <w:p>
      <w:pPr>
        <w:pStyle w:val="Heading1"/>
      </w:pPr>
      <w:r>
        <w:t>Illustration Specifications</w:t>
      </w:r>
    </w:p>
    <w:p>
      <w:pPr>
        <w:pStyle w:val="Heading2"/>
      </w:pPr>
      <w:r>
        <w:t>ILL-001 - Immune System Components Affected by Sleep</w:t>
      </w:r>
    </w:p>
    <w:p>
      <w:r>
        <w:t>Type: Diagram</w:t>
      </w:r>
    </w:p>
    <w:p>
      <w:r>
        <w:t>Visual representation of immune cells and molecules modulated by sleep, including T cells, natural killer cells, and cytokines.</w:t>
      </w:r>
    </w:p>
    <w:p>
      <w:r>
        <w:t>Alt text: Diagram showing immune cells such as T lymphocytes and cytokines influenced by sleep.</w:t>
      </w:r>
    </w:p>
    <w:p>
      <w:pPr>
        <w:pStyle w:val="Heading2"/>
      </w:pPr>
      <w:r>
        <w:t>ILL-002 - Hormonal Regulation of Immunity During Sleep</w:t>
      </w:r>
    </w:p>
    <w:p>
      <w:r>
        <w:t>Type: Infographic</w:t>
      </w:r>
    </w:p>
    <w:p>
      <w:r>
        <w:t>Illustrates circadian variation of hormones like melatonin, cortisol, and growth hormone and their immunomodulatory roles during sleep.</w:t>
      </w:r>
    </w:p>
    <w:p>
      <w:r>
        <w:t>Alt text: Infographic depicting hormone levels over 24 hours and their effects on immune function.</w:t>
      </w:r>
    </w:p>
    <w:p>
      <w:pPr>
        <w:pStyle w:val="Heading2"/>
      </w:pPr>
      <w:r>
        <w:t>ILL-003 - Effects of Sleep Deprivation on Immune Cell Activities</w:t>
      </w:r>
    </w:p>
    <w:p>
      <w:r>
        <w:t>Type: Chart</w:t>
      </w:r>
    </w:p>
    <w:p>
      <w:r>
        <w:t>Bar chart comparing immune cell counts and activity levels in well-rested versus sleep-deprived individuals.</w:t>
      </w:r>
    </w:p>
    <w:p>
      <w:r>
        <w:t>Alt text: Bar chart showing decreased immune cell activity with sleep deprivation.</w:t>
      </w:r>
    </w:p>
    <w:p>
      <w:pPr>
        <w:pStyle w:val="Heading2"/>
      </w:pPr>
      <w:r>
        <w:t>ILL-004 - Practical Sleep Hygiene Tips for Immune Health</w:t>
      </w:r>
    </w:p>
    <w:p>
      <w:r>
        <w:t>Type: Checklist</w:t>
      </w:r>
    </w:p>
    <w:p>
      <w:r>
        <w:t>Visual checklist of behaviors to improve sleep quality, such as regular schedules, avoiding caffeine, and stress management.</w:t>
      </w:r>
    </w:p>
    <w:p>
      <w:r>
        <w:t>Alt text: Checklist icon with sleep hygiene tips supporting immunity.</w:t>
      </w:r>
    </w:p>
    <w:p>
      <w:pPr>
        <w:pStyle w:val="Heading1"/>
      </w:pPr>
      <w:r>
        <w:t>References</w:t>
      </w:r>
    </w:p>
    <w:p>
      <w:pPr>
        <w:pStyle w:val="ListBullet"/>
      </w:pPr>
      <w:r>
        <w:t>Sleep and Immune Function | Irwin MR | 2015 | 10.1111/jsr.12390 | Unverified</w:t>
      </w:r>
    </w:p>
    <w:p>
      <w:pPr>
        <w:pStyle w:val="ListBullet"/>
      </w:pPr>
      <w:r>
        <w:t>The Impact of Sleep Deprivation on the Immune System | Besedovsky et al. | 2012 | 10.1016/j.smrv.2014.04.005 | Unverified</w:t>
      </w:r>
    </w:p>
    <w:p>
      <w:pPr>
        <w:pStyle w:val="ListBullet"/>
      </w:pPr>
      <w:r>
        <w:t>Sleep and vaccination responses | Lange T, Dimitrov S, Born J | 2010 | 10.1097/ALN.0b013e3181b93fa5 | Unverified</w:t>
      </w:r>
    </w:p>
    <w:p>
      <w:pPr>
        <w:pStyle w:val="ListBullet"/>
      </w:pPr>
      <w:r>
        <w:t>Sleep and immune function | Bryant PA, Trinder J, Curtis N | 2004 | 10.1038/nri1312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