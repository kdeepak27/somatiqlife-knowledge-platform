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MEN-004 - Testosterone</w:t>
      </w:r>
    </w:p>
    <w:p>
      <w:r>
        <w:rPr>
          <w:i/>
        </w:rPr>
        <w:t>Evidence, physiology, prevention, and practical implications of testosterone.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Men's Health Foundations</w:t>
            </w:r>
          </w:p>
        </w:tc>
      </w:tr>
      <w:tr>
        <w:tc>
          <w:tcPr>
            <w:tcW w:type="dxa" w:w="4968"/>
          </w:tcPr>
          <w:p>
            <w:r>
              <w:rPr>
                <w:b/>
              </w:rPr>
              <w:t>SOM stages</w:t>
            </w:r>
          </w:p>
        </w:tc>
        <w:tc>
          <w:tcPr>
            <w:tcW w:type="dxa" w:w="4968"/>
          </w:tcPr>
          <w:p>
            <w:r>
              <w:t>Prevention, Wellness Optimization, Chronic Disease Management</w:t>
            </w:r>
          </w:p>
        </w:tc>
      </w:tr>
      <w:tr>
        <w:tc>
          <w:tcPr>
            <w:tcW w:type="dxa" w:w="4968"/>
          </w:tcPr>
          <w:p>
            <w:r>
              <w:rPr>
                <w:b/>
              </w:rPr>
              <w:t>Audience</w:t>
            </w:r>
          </w:p>
        </w:tc>
        <w:tc>
          <w:tcPr>
            <w:tcW w:type="dxa" w:w="4968"/>
          </w:tcPr>
          <w:p>
            <w:r>
              <w:t>Men, Healthcare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Testosterone, Androgens, Male Hormones, Hypogonadism, Hormone Therapy, Endocrinology, Men's Health, Testosterone Deficiency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Testosterone is a primary male sex hormone and androgen responsible for development and maintenance of male characteristics, reproductive function, and overall health. It is synthesized mainly in the testes and in smaller amounts by adrenal glands. Testosterone acts by binding androgen receptors influencing muscle mass, bone density, libido, mood, and hematopoiesis. Clinical measurement of testosterone includes total and free testosterone via blood tests, though levels fluctuate diurnally and with age. Physiologically, testosterone peaks in early adulthood and declines approximately 1% per year starting in middle age, contributing to symptoms sometimes termed late-onset hypogonadism. Low testosterone (hypogonadism) can result from primary testicular failure, secondary hypothalamic-pituitary axis dysfunction, or other medical conditions. Evidence supports that testosterone replacement therapy (TRT) may improve sexual function, mood, bone density, and muscle strength in symptomatic men with documented deficiency, but indications must be carefully evaluated due to potential risks including erythrocytosis, cardiovascular events, and prostate effects. Natural interventions such as resistance exercise, weight loss, and managing comorbidities can positively influence testosterone. Major synonyms and related terms include androgens, male sex hormones, and hypogonadism. While testosterone is critical for male health, clinical decisions require balancing benefits and harms and following evidence-based guidelines. This module summarizes current physiology, evidence, clinical considerations, safety, misconceptions, and practical guidance concerning testosterone in men's health.</w:t>
      </w:r>
    </w:p>
    <w:p>
      <w:pPr>
        <w:pStyle w:val="Heading1"/>
      </w:pPr>
      <w:r>
        <w:t>Customer Questions Answered</w:t>
      </w:r>
    </w:p>
    <w:p>
      <w:pPr>
        <w:pStyle w:val="ListBullet"/>
      </w:pPr>
      <w:r>
        <w:t>What is testosterone and why is it important for men?</w:t>
      </w:r>
    </w:p>
    <w:p>
      <w:pPr>
        <w:pStyle w:val="ListBullet"/>
      </w:pPr>
      <w:r>
        <w:t>How does testosterone affect male physiology?</w:t>
      </w:r>
    </w:p>
    <w:p>
      <w:pPr>
        <w:pStyle w:val="ListBullet"/>
      </w:pPr>
      <w:r>
        <w:t>What are common signs of low testosterone?</w:t>
      </w:r>
    </w:p>
    <w:p>
      <w:pPr>
        <w:pStyle w:val="ListBullet"/>
      </w:pPr>
      <w:r>
        <w:t>How is testosterone measured clinically?</w:t>
      </w:r>
    </w:p>
    <w:p>
      <w:pPr>
        <w:pStyle w:val="ListBullet"/>
      </w:pPr>
      <w:r>
        <w:t>What causes testosterone levels to decline naturally?</w:t>
      </w:r>
    </w:p>
    <w:p>
      <w:pPr>
        <w:pStyle w:val="ListBullet"/>
      </w:pPr>
      <w:r>
        <w:t>Can lifestyle changes increase testosterone levels?</w:t>
      </w:r>
    </w:p>
    <w:p>
      <w:pPr>
        <w:pStyle w:val="ListBullet"/>
      </w:pPr>
      <w:r>
        <w:t>What are the risks and benefits of testosterone replacement therapy?</w:t>
      </w:r>
    </w:p>
    <w:p>
      <w:pPr>
        <w:pStyle w:val="ListBullet"/>
      </w:pPr>
      <w:r>
        <w:t>Are there natural supplements that boost testosterone effectively?</w:t>
      </w:r>
    </w:p>
    <w:p>
      <w:pPr>
        <w:pStyle w:val="ListBullet"/>
      </w:pPr>
      <w:r>
        <w:t>How does testosterone influence mood and cognition?</w:t>
      </w:r>
    </w:p>
    <w:p>
      <w:pPr>
        <w:pStyle w:val="ListBullet"/>
      </w:pPr>
      <w:r>
        <w:t>What health conditions are linked to abnormal testosterone levels?</w:t>
      </w:r>
    </w:p>
    <w:p>
      <w:pPr>
        <w:pStyle w:val="ListBullet"/>
      </w:pPr>
      <w:r>
        <w:t>Is testosterone linked to cardiovascular health risks?</w:t>
      </w:r>
    </w:p>
    <w:p>
      <w:pPr>
        <w:pStyle w:val="ListBullet"/>
      </w:pPr>
      <w:r>
        <w:t>What precautions should be taken with testosterone therapy?</w:t>
      </w:r>
    </w:p>
    <w:p>
      <w:pPr>
        <w:pStyle w:val="Heading1"/>
      </w:pPr>
      <w:r>
        <w:t>Learning Objectives</w:t>
      </w:r>
    </w:p>
    <w:p>
      <w:pPr>
        <w:pStyle w:val="ListBullet"/>
      </w:pPr>
      <w:r>
        <w:t>Define testosterone and describe its role in male physiology.</w:t>
      </w:r>
    </w:p>
    <w:p>
      <w:pPr>
        <w:pStyle w:val="ListBullet"/>
      </w:pPr>
      <w:r>
        <w:t>Explain how testosterone levels are regulated and measured.</w:t>
      </w:r>
    </w:p>
    <w:p>
      <w:pPr>
        <w:pStyle w:val="ListBullet"/>
      </w:pPr>
      <w:r>
        <w:t>Identify clinical signs and symptoms of testosterone deficiency.</w:t>
      </w:r>
    </w:p>
    <w:p>
      <w:pPr>
        <w:pStyle w:val="ListBullet"/>
      </w:pPr>
      <w:r>
        <w:t>Describe evidence-based indications for testosterone replacement therapy.</w:t>
      </w:r>
    </w:p>
    <w:p>
      <w:pPr>
        <w:pStyle w:val="ListBullet"/>
      </w:pPr>
      <w:r>
        <w:t>Outline lifestyle factors affecting testosterone production.</w:t>
      </w:r>
    </w:p>
    <w:p>
      <w:pPr>
        <w:pStyle w:val="ListBullet"/>
      </w:pPr>
      <w:r>
        <w:t>Discuss potential health risks associated with abnormal testosterone levels.</w:t>
      </w:r>
    </w:p>
    <w:p>
      <w:pPr>
        <w:pStyle w:val="ListBullet"/>
      </w:pPr>
      <w:r>
        <w:t>Recognize common misconceptions about testosterone and therapy.</w:t>
      </w:r>
    </w:p>
    <w:p>
      <w:pPr>
        <w:pStyle w:val="ListBullet"/>
      </w:pPr>
      <w:r>
        <w:t>Summarize safety considerations and monitoring guidelines for testosterone use.</w:t>
      </w:r>
    </w:p>
    <w:p>
      <w:pPr>
        <w:pStyle w:val="Heading1"/>
      </w:pPr>
      <w:r>
        <w:t>Definition</w:t>
      </w:r>
    </w:p>
    <w:p>
      <w:r>
        <w:t>Testosterone is the principal male sex hormone and androgen that plays a vital role in male sexual development, reproductive function, and overall health by binding to androgen receptors in various tissues.</w:t>
      </w:r>
    </w:p>
    <w:p>
      <w:pPr>
        <w:pStyle w:val="Heading1"/>
      </w:pPr>
      <w:r>
        <w:t>Why This Matters</w:t>
      </w:r>
    </w:p>
    <w:p>
      <w:r>
        <w:t>Understanding testosterone's physiological role, how to identify deficiency, and the implications of therapy is essential for male health maintenance and management of conditions related to hormonal imbalance.</w:t>
      </w:r>
    </w:p>
    <w:p>
      <w:pPr>
        <w:pStyle w:val="Heading1"/>
      </w:pPr>
      <w:r>
        <w:t>What Is Testosterone?</w:t>
      </w:r>
    </w:p>
    <w:p>
      <w:r>
        <w:t>Testosterone is a steroid hormone primarily produced in the Leydig cells of the testes in men, with smaller amounts produced by the adrenal glands. It belongs to the class of androgens and is crucial for the development of male secondary sexual characteristics, including facial and body hair growth, deepening of the voice, and increased muscle mass. In addition, testosterone regulates libido, sperm production, bone density, and red blood cell production through its action on androgen receptors.</w:t>
      </w:r>
    </w:p>
    <w:p>
      <w:pPr>
        <w:pStyle w:val="Heading1"/>
      </w:pPr>
      <w:r>
        <w:t>Physiology and Biological Mechanisms of Testosterone</w:t>
      </w:r>
    </w:p>
    <w:p>
      <w:r>
        <w:t>Testosterone synthesis is regulated by the hypothalamic-pituitary-gonadal (HPG) axis. Gonadotropin-releasing hormone (GnRH) from the hypothalamus stimulates the pituitary to release luteinizing hormone (LH), which acts on Leydig cells to produce testosterone. Testosterone circulates mainly bound to sex hormone-binding globulin (SHBG) and albumin, with only the free fraction biologically active. Testosterone exerts its effects by binding androgen receptors or being converted into dihydrotestosterone (DHT) or estradiol in target tissues, mediating diverse physiological functions.</w:t>
      </w:r>
    </w:p>
    <w:p>
      <w:pPr>
        <w:pStyle w:val="Heading1"/>
      </w:pPr>
      <w:r>
        <w:t>Laboratory Assessment of Testosterone Levels</w:t>
      </w:r>
    </w:p>
    <w:p>
      <w:r>
        <w:t>Serum total testosterone is commonly measured between 7 a.m. and 10 a.m. due to diurnal variation, with free testosterone or bioavailable testosterone assessed in certain cases to evaluate active hormone levels. Reference ranges vary by laboratory but average total testosterone is approximately 300-1000 ng/dL in adult men. Confirming low testosterone requires clinical correlation with symptoms. Additional pituitary hormones such as LH and follicle-stimulating hormone (FSH) may help determine the cause of hypogonadism.</w:t>
      </w:r>
    </w:p>
    <w:p>
      <w:pPr>
        <w:pStyle w:val="Heading1"/>
      </w:pPr>
      <w:r>
        <w:t>Causes of Low Testosterone (Hypogonadism)</w:t>
      </w:r>
    </w:p>
    <w:p>
      <w:r>
        <w:t>Hypogonadism may be primary (testicular failure) or secondary (pituitary or hypothalamic dysfunction). Common causes include aging-related decline, testicular injury, infections, genetic disorders (e.g., Klinefelter syndrome), systemic illnesses (diabetes, obesity), medications, and chronic stress. Low testosterone can present with decreased libido, erectile dysfunction, fatigue, loss of muscle mass, and mood disturbances. Early diagnosis guides appropriate management decisions.</w:t>
      </w:r>
    </w:p>
    <w:p>
      <w:pPr>
        <w:pStyle w:val="Heading1"/>
      </w:pPr>
      <w:r>
        <w:t>Effects of Testosterone on Physical and Mental Health</w:t>
      </w:r>
    </w:p>
    <w:p>
      <w:r>
        <w:t>Testosterone influences muscle mass, strength, bone mineral density, fat distribution, erythropoiesis, cognition, mood, and sexual function. Deficiency states have been linked to increased risk of osteoporosis, decreased quality of life, cognitive decline, and depressive symptoms. Conversely, supraphysiologic levels may cause adverse cardiovascular, hepatic, or psychological effects. Maintaining balanced testosterone levels is critical for overall male health.</w:t>
      </w:r>
    </w:p>
    <w:p>
      <w:pPr>
        <w:pStyle w:val="Heading1"/>
      </w:pPr>
      <w:r>
        <w:t>Natural Lifestyle Approaches to Support Healthy Testosterone</w:t>
      </w:r>
    </w:p>
    <w:p>
      <w:r>
        <w:t>Evidence indicates that regular resistance exercise, adequate sleep, healthy body weight, balanced nutrition, and stress reduction can positively influence endogenous testosterone production. Avoiding excessive alcohol and tobacco use, managing chronic diseases such as type 2 diabetes and metabolic syndrome, and minimizing exposure to environmental endocrine disruptors can also support hormonal balance. However, natural supplements claiming to boost testosterone often lack strong, consistent clinical evidence.</w:t>
      </w:r>
    </w:p>
    <w:p>
      <w:pPr>
        <w:pStyle w:val="Heading1"/>
      </w:pPr>
      <w:r>
        <w:t>Overview of Testosterone Replacement Therapy (TRT)</w:t>
      </w:r>
    </w:p>
    <w:p>
      <w:r>
        <w:t>TRT aims to restore testosterone levels and alleviate symptoms in men with confirmed hypogonadism. Formulations include intramuscular injections, transdermal gels, patches, and subcutaneous pellets. TRT has demonstrated benefits in improving sexual function, mood, muscle strength, and bone density. Clinical guidelines recommend individualized assessment, contraindication screening (including prostate cancer, erythrocytosis), and monitoring during therapy for efficacy and safety.</w:t>
      </w:r>
    </w:p>
    <w:p>
      <w:pPr>
        <w:pStyle w:val="Heading1"/>
      </w:pPr>
      <w:r>
        <w:t>Safety Considerations and Potential Risks of TRT</w:t>
      </w:r>
    </w:p>
    <w:p>
      <w:r>
        <w:t>Potential risks of TRT include erythrocytosis (elevated red blood cell count), sleep apnea exacerbation, prostate enlargement or cancer risk concerns, cardiovascular events, and infertility due to suppression of the HPG axis. Current evidence on cardiovascular risks is mixed, prompting cautious patient selection and follow-up. Regular monitoring of hematocrit, prostate-specific antigen (PSA), and symptom evaluation is vital during therapy.</w:t>
      </w:r>
    </w:p>
    <w:p>
      <w:pPr>
        <w:pStyle w:val="Heading1"/>
      </w:pPr>
      <w:r>
        <w:t>Common Misconceptions and Myths About Testosterone</w:t>
      </w:r>
    </w:p>
    <w:p>
      <w:r>
        <w:t>Misconceptions include beliefs that testosterone therapy is purely for anti-aging or muscle building and is safe without medical supervision. Some assume that testosterone supplementation inevitably causes prostate cancer or significant heart disease. Additionally, the notion that testosterone boosters available over the counter are effective and safe is widespread but unsupported by rigorous evidence. Education and clinical guidance are key to correcting misinformation.</w:t>
      </w:r>
    </w:p>
    <w:p>
      <w:pPr>
        <w:pStyle w:val="Heading1"/>
      </w:pPr>
      <w:r>
        <w:t>Clinical Guidelines and Recommendations for Testosterone Use</w:t>
      </w:r>
    </w:p>
    <w:p>
      <w:r>
        <w:t>Leading endocrinology and urology societies recommend TRT only for men with symptomatic hypogonadism confirmed by consistently low serum testosterone and after excluding reversible causes. They emphasize shared decision-making, informed consent, and long-term safety monitoring. Routine screening in asymptomatic men is not advised. Lifestyle optimization should be first-line where possible. Therapy should be individualized to balance benefits and risks.</w:t>
      </w:r>
    </w:p>
    <w:p>
      <w:pPr>
        <w:pStyle w:val="Heading1"/>
      </w:pPr>
      <w:r>
        <w:t>Future Directions and Emerging Evidence in Testosterone Research</w:t>
      </w:r>
    </w:p>
    <w:p>
      <w:r>
        <w:t>Emerging studies are investigating the role of testosterone in aging, metabolic health, cardiovascular disease, and neurocognition. Novel biomarkers for better diagnostic accuracy and individualized therapy approaches are under development. More robust, long-term trials are needed to elucidate safety profiles and optimize treatment protocols. Advances in selective androgen receptor modulators (SARMs) may offer targeted therapeutic options with fewer side effects.</w:t>
      </w:r>
    </w:p>
    <w:p>
      <w:pPr>
        <w:pStyle w:val="Heading1"/>
      </w:pPr>
      <w:r>
        <w:t>Practical Guidance</w:t>
      </w:r>
    </w:p>
    <w:p>
      <w:pPr>
        <w:pStyle w:val="ListBullet"/>
      </w:pPr>
      <w:r>
        <w:t>Men experiencing symptoms such as low libido, fatigue, or muscle weakness should consult healthcare providers for appropriate evaluation of testosterone levels.</w:t>
      </w:r>
    </w:p>
    <w:p>
      <w:pPr>
        <w:pStyle w:val="ListBullet"/>
      </w:pPr>
      <w:r>
        <w:t>Lifestyle modifications including regular strength training, weight management, sufficient sleep, and stress control can help maintain healthy testosterone levels.</w:t>
      </w:r>
    </w:p>
    <w:p>
      <w:pPr>
        <w:pStyle w:val="ListBullet"/>
      </w:pPr>
      <w:r>
        <w:t>Testosterone replacement therapy should only be considered if low testosterone is confirmed with clinical symptoms and after ruling out other causes.</w:t>
      </w:r>
    </w:p>
    <w:p>
      <w:pPr>
        <w:pStyle w:val="ListBullet"/>
      </w:pPr>
      <w:r>
        <w:t>Monitoring during testosterone therapy includes regular measurement of hematocrit, PSA levels, and assessment of symptom improvement and side effects.</w:t>
      </w:r>
    </w:p>
    <w:p>
      <w:pPr>
        <w:pStyle w:val="ListBullet"/>
      </w:pPr>
      <w:r>
        <w:t>Avoid using over-the-counter testosterone boosters unless discussed with a healthcare professional due to limited evidence on efficacy and safety.</w:t>
      </w:r>
    </w:p>
    <w:p>
      <w:pPr>
        <w:pStyle w:val="ListBullet"/>
      </w:pPr>
      <w:r>
        <w:t>Discuss cardiovascular and prostate health risks with your healthcare provider prior to starting testosterone therapy.</w:t>
      </w:r>
    </w:p>
    <w:p>
      <w:pPr>
        <w:pStyle w:val="ListBullet"/>
      </w:pPr>
      <w:r>
        <w:t>Do not use testosterone therapy solely for anti-aging or athletic enhancement purposes due to potential risks.</w:t>
      </w:r>
    </w:p>
    <w:p>
      <w:pPr>
        <w:pStyle w:val="ListBullet"/>
      </w:pPr>
      <w:r>
        <w:t>Report any adverse symptoms such as excessive aggression, changes in libido, or breathing difficulties to your doctor immediately.</w:t>
      </w:r>
    </w:p>
    <w:p>
      <w:pPr>
        <w:pStyle w:val="Heading1"/>
      </w:pPr>
      <w:r>
        <w:t>Safety Notes</w:t>
      </w:r>
    </w:p>
    <w:p>
      <w:pPr>
        <w:pStyle w:val="ListBullet"/>
      </w:pPr>
      <w:r>
        <w:t>Testosterone supplementation can increase risk of erythrocytosis, requiring regular blood count monitoring.</w:t>
      </w:r>
    </w:p>
    <w:p>
      <w:pPr>
        <w:pStyle w:val="ListBullet"/>
      </w:pPr>
      <w:r>
        <w:t>Patients with prostate cancer or elevated PSA should not receive testosterone therapy without specialist evaluation.</w:t>
      </w:r>
    </w:p>
    <w:p>
      <w:pPr>
        <w:pStyle w:val="ListBullet"/>
      </w:pPr>
      <w:r>
        <w:t>Cardiovascular risks associated with testosterone therapy remain uncertain; caution is advised in men with heart disease.</w:t>
      </w:r>
    </w:p>
    <w:p>
      <w:pPr>
        <w:pStyle w:val="ListBullet"/>
      </w:pPr>
      <w:r>
        <w:t>Avoid testosterone therapy if planning fertility as it can suppress sperm production.</w:t>
      </w:r>
    </w:p>
    <w:p>
      <w:pPr>
        <w:pStyle w:val="ListBullet"/>
      </w:pPr>
      <w:r>
        <w:t>Use testosterone products only under medical supervision to prevent misuse and complications.</w:t>
      </w:r>
    </w:p>
    <w:p>
      <w:pPr>
        <w:pStyle w:val="Heading1"/>
      </w:pPr>
      <w:r>
        <w:t>Common Misconceptions</w:t>
      </w:r>
    </w:p>
    <w:p>
      <w:r>
        <w:rPr>
          <w:b/>
        </w:rPr>
        <w:t xml:space="preserve">Misconception: </w:t>
      </w:r>
      <w:r>
        <w:t>Testosterone therapy is a safe, natural way to reverse aging.</w:t>
      </w:r>
    </w:p>
    <w:p>
      <w:r>
        <w:rPr>
          <w:b/>
        </w:rPr>
        <w:t xml:space="preserve">Reality: </w:t>
      </w:r>
      <w:r>
        <w:t>Testosterone therapy is intended only for men with clinically confirmed deficiency and carries potential risks; it is not a universal anti-aging treatment.</w:t>
      </w:r>
    </w:p>
    <w:p>
      <w:r>
        <w:rPr>
          <w:b/>
        </w:rPr>
        <w:t xml:space="preserve">Misconception: </w:t>
      </w:r>
      <w:r>
        <w:t>All testosterone boosters sold as supplements effectively increase hormone levels.</w:t>
      </w:r>
    </w:p>
    <w:p>
      <w:r>
        <w:rPr>
          <w:b/>
        </w:rPr>
        <w:t xml:space="preserve">Reality: </w:t>
      </w:r>
      <w:r>
        <w:t>Most over-the-counter testosterone boosters lack strong scientific evidence of effectiveness and safety.</w:t>
      </w:r>
    </w:p>
    <w:p>
      <w:r>
        <w:rPr>
          <w:b/>
        </w:rPr>
        <w:t xml:space="preserve">Misconception: </w:t>
      </w:r>
      <w:r>
        <w:t>Testosterone therapy inevitably causes prostate cancer.</w:t>
      </w:r>
    </w:p>
    <w:p>
      <w:r>
        <w:rPr>
          <w:b/>
        </w:rPr>
        <w:t xml:space="preserve">Reality: </w:t>
      </w:r>
      <w:r>
        <w:t>Current evidence does not support that normalizing testosterone significantly increases prostate cancer risk, but monitoring is essential.</w:t>
      </w:r>
    </w:p>
    <w:p>
      <w:r>
        <w:rPr>
          <w:b/>
        </w:rPr>
        <w:t xml:space="preserve">Misconception: </w:t>
      </w:r>
      <w:r>
        <w:t>Only older men experience testosterone deficiency.</w:t>
      </w:r>
    </w:p>
    <w:p>
      <w:r>
        <w:rPr>
          <w:b/>
        </w:rPr>
        <w:t xml:space="preserve">Reality: </w:t>
      </w:r>
      <w:r>
        <w:t>Hypogonadism can affect younger men due to various medical causes unrelated to aging.</w:t>
      </w:r>
    </w:p>
    <w:p>
      <w:pPr>
        <w:pStyle w:val="Heading1"/>
      </w:pPr>
      <w:r>
        <w:t>Clinical Pearls</w:t>
      </w:r>
    </w:p>
    <w:p>
      <w:pPr>
        <w:pStyle w:val="ListNumber"/>
      </w:pPr>
      <w:r>
        <w:t>Morning serum testosterone testing is most accurate due to circadian variation.</w:t>
      </w:r>
    </w:p>
    <w:p>
      <w:pPr>
        <w:pStyle w:val="ListNumber"/>
      </w:pPr>
      <w:r>
        <w:t>Confirm low testosterone with at least two measurements before diagnosis.</w:t>
      </w:r>
    </w:p>
    <w:p>
      <w:pPr>
        <w:pStyle w:val="ListNumber"/>
      </w:pPr>
      <w:r>
        <w:t>Consider measuring free testosterone if total testosterone is borderline and SHBG is abnormal.</w:t>
      </w:r>
    </w:p>
    <w:p>
      <w:pPr>
        <w:pStyle w:val="ListNumber"/>
      </w:pPr>
      <w:r>
        <w:t>Testosterone therapy requires individualized risk-benefit assessment.</w:t>
      </w:r>
    </w:p>
    <w:p>
      <w:pPr>
        <w:pStyle w:val="ListNumber"/>
      </w:pPr>
      <w:r>
        <w:t>Lifestyle optimization should precede pharmacologic intervention whenever possible.</w:t>
      </w:r>
    </w:p>
    <w:p>
      <w:pPr>
        <w:pStyle w:val="ListNumber"/>
      </w:pPr>
      <w:r>
        <w:t>Monitor hematocrit quarterly during testosterone therapy to detect erythrocytosis.</w:t>
      </w:r>
    </w:p>
    <w:p>
      <w:pPr>
        <w:pStyle w:val="ListNumber"/>
      </w:pPr>
      <w:r>
        <w:t>Patient education about realistic therapy expectations is critical for adherence.</w:t>
      </w:r>
    </w:p>
    <w:p>
      <w:pPr>
        <w:pStyle w:val="ListNumber"/>
      </w:pPr>
      <w:r>
        <w:t>Proper assessment reduces unnecessary and potentially harmful testosterone use.</w:t>
      </w:r>
    </w:p>
    <w:p>
      <w:pPr>
        <w:pStyle w:val="Heading1"/>
      </w:pPr>
      <w:r>
        <w:t>Key Takeaways</w:t>
      </w:r>
    </w:p>
    <w:p>
      <w:pPr>
        <w:pStyle w:val="ListBullet"/>
      </w:pPr>
      <w:r>
        <w:t>Testosterone is the primary male androgen essential for sexual development, reproductive function, and overall male health.</w:t>
      </w:r>
    </w:p>
    <w:p>
      <w:pPr>
        <w:pStyle w:val="ListBullet"/>
      </w:pPr>
      <w:r>
        <w:t>Levels decline naturally with age but can also be low due to medical conditions or lifestyle factors.</w:t>
      </w:r>
    </w:p>
    <w:p>
      <w:pPr>
        <w:pStyle w:val="ListBullet"/>
      </w:pPr>
      <w:r>
        <w:t>Clinical diagnosis of testosterone deficiency requires both low measured levels and consistent symptoms.</w:t>
      </w:r>
    </w:p>
    <w:p>
      <w:pPr>
        <w:pStyle w:val="ListBullet"/>
      </w:pPr>
      <w:r>
        <w:t>Evidence supports testosterone replacement therapy in symptomatic men with hypogonadism but requires careful risk evaluation.</w:t>
      </w:r>
    </w:p>
    <w:p>
      <w:pPr>
        <w:pStyle w:val="ListBullet"/>
      </w:pPr>
      <w:r>
        <w:t>Lifestyle factors such as exercise, nutrition, and sleep can help maintain healthy testosterone levels.</w:t>
      </w:r>
    </w:p>
    <w:p>
      <w:pPr>
        <w:pStyle w:val="ListBullet"/>
      </w:pPr>
      <w:r>
        <w:t>Testosterone therapy carries potential risks including erythrocytosis and uncertain cardiovascular effects necessitating monitoring.</w:t>
      </w:r>
    </w:p>
    <w:p>
      <w:pPr>
        <w:pStyle w:val="ListBullet"/>
      </w:pPr>
      <w:r>
        <w:t>Many popular testosterone supplements lack rigorous evidence of benefit and safety.</w:t>
      </w:r>
    </w:p>
    <w:p>
      <w:pPr>
        <w:pStyle w:val="ListBullet"/>
      </w:pPr>
      <w:r>
        <w:t>Correcting misconceptions facilitates informed decision-making and safer testosterone use.</w:t>
      </w:r>
    </w:p>
    <w:p>
      <w:pPr>
        <w:pStyle w:val="Heading1"/>
      </w:pPr>
      <w:r>
        <w:t>Glossary</w:t>
      </w:r>
    </w:p>
    <w:p>
      <w:r>
        <w:rPr>
          <w:b/>
        </w:rPr>
        <w:t xml:space="preserve">Testosterone: </w:t>
      </w:r>
      <w:r>
        <w:t>A steroid hormone primarily produced in the testes responsible for male sexual development and physiological functions.</w:t>
      </w:r>
    </w:p>
    <w:p>
      <w:r>
        <w:rPr>
          <w:b/>
        </w:rPr>
        <w:t xml:space="preserve">Androgen: </w:t>
      </w:r>
      <w:r>
        <w:t>A class of hormones, including testosterone, that promote male characteristics and reproductive activity.</w:t>
      </w:r>
    </w:p>
    <w:p>
      <w:r>
        <w:rPr>
          <w:b/>
        </w:rPr>
        <w:t xml:space="preserve">Hypogonadism: </w:t>
      </w:r>
      <w:r>
        <w:t>A condition characterized by deficient testosterone production or action leading to clinical symptoms.</w:t>
      </w:r>
    </w:p>
    <w:p>
      <w:r>
        <w:rPr>
          <w:b/>
        </w:rPr>
        <w:t xml:space="preserve">Luteinizing Hormone (LH): </w:t>
      </w:r>
      <w:r>
        <w:t>A pituitary hormone that stimulates testosterone production by the testes.</w:t>
      </w:r>
    </w:p>
    <w:p>
      <w:r>
        <w:rPr>
          <w:b/>
        </w:rPr>
        <w:t xml:space="preserve">Sex Hormone-Binding Globulin (SHBG): </w:t>
      </w:r>
      <w:r>
        <w:t>A protein in the blood that binds testosterone, regulating its bioavailability.</w:t>
      </w:r>
    </w:p>
    <w:p>
      <w:r>
        <w:rPr>
          <w:b/>
        </w:rPr>
        <w:t xml:space="preserve">Dihydrotestosterone (DHT): </w:t>
      </w:r>
      <w:r>
        <w:t>A potent androgen derived from testosterone via 5-alpha reductase enzyme activity.</w:t>
      </w:r>
    </w:p>
    <w:p>
      <w:r>
        <w:rPr>
          <w:b/>
        </w:rPr>
        <w:t xml:space="preserve">Testosterone Replacement Therapy (TRT): </w:t>
      </w:r>
      <w:r>
        <w:t>Medical treatment to restore normal testosterone levels in men with confirmed deficiency.</w:t>
      </w:r>
    </w:p>
    <w:p>
      <w:r>
        <w:rPr>
          <w:b/>
        </w:rPr>
        <w:t xml:space="preserve">Erythrocytosis: </w:t>
      </w:r>
      <w:r>
        <w:t>An abnormal increase in red blood cells, which can be a side effect of testosterone therapy.</w:t>
      </w:r>
    </w:p>
    <w:p>
      <w:r>
        <w:rPr>
          <w:b/>
        </w:rPr>
        <w:t xml:space="preserve">Hypothalamic-Pituitary-Gonadal (HPG) Axis: </w:t>
      </w:r>
      <w:r>
        <w:t>The hormone signaling pathway regulating reproductive hormone production and function.</w:t>
      </w:r>
    </w:p>
    <w:p>
      <w:r>
        <w:rPr>
          <w:b/>
        </w:rPr>
        <w:t xml:space="preserve">Free Testosterone: </w:t>
      </w:r>
      <w:r>
        <w:t>The unbound fraction of testosterone in blood that is biologically active and available to tissues.</w:t>
      </w:r>
    </w:p>
    <w:p>
      <w:pPr>
        <w:pStyle w:val="Heading1"/>
      </w:pPr>
      <w:r>
        <w:t>Related Modules</w:t>
      </w:r>
    </w:p>
    <w:p>
      <w:pPr>
        <w:pStyle w:val="ListBullet"/>
      </w:pPr>
      <w:r>
        <w:t>MEN-001</w:t>
      </w:r>
    </w:p>
    <w:p>
      <w:pPr>
        <w:pStyle w:val="ListBullet"/>
      </w:pPr>
      <w:r>
        <w:t>MEN-005</w:t>
      </w:r>
    </w:p>
    <w:p>
      <w:pPr>
        <w:pStyle w:val="ListBullet"/>
      </w:pPr>
      <w:r>
        <w:t>MEN-010</w:t>
      </w:r>
    </w:p>
    <w:p>
      <w:pPr>
        <w:pStyle w:val="Heading1"/>
      </w:pPr>
      <w:r>
        <w:t>Illustration Specifications</w:t>
      </w:r>
    </w:p>
    <w:p>
      <w:pPr>
        <w:pStyle w:val="Heading2"/>
      </w:pPr>
      <w:r>
        <w:t>ILL-001 - Hypothalamic-Pituitary-Gonadal Axis Regulation</w:t>
      </w:r>
    </w:p>
    <w:p>
      <w:r>
        <w:t>Type: Diagram</w:t>
      </w:r>
    </w:p>
    <w:p>
      <w:r>
        <w:t>Visual schematic showing hormone interactions from the hypothalamus to pituitary gland to testes regulating testosterone synthesis.</w:t>
      </w:r>
    </w:p>
    <w:p>
      <w:r>
        <w:t>Alt text: Diagram of HPG axis hormones controlling testosterone production</w:t>
      </w:r>
    </w:p>
    <w:p>
      <w:pPr>
        <w:pStyle w:val="Heading2"/>
      </w:pPr>
      <w:r>
        <w:t>ILL-002 - Physiological Effects of Testosterone</w:t>
      </w:r>
    </w:p>
    <w:p>
      <w:r>
        <w:t>Type: Infographic</w:t>
      </w:r>
    </w:p>
    <w:p>
      <w:r>
        <w:t>Illustration presenting the primary effects of testosterone on male body systems including muscle, bone, reproductive organs, and brain.</w:t>
      </w:r>
    </w:p>
    <w:p>
      <w:r>
        <w:t>Alt text: Infographic of testosterone impacts on male physiology</w:t>
      </w:r>
    </w:p>
    <w:p>
      <w:pPr>
        <w:pStyle w:val="Heading2"/>
      </w:pPr>
      <w:r>
        <w:t>ILL-003 - Testosterone Levels Across the Lifespan</w:t>
      </w:r>
    </w:p>
    <w:p>
      <w:r>
        <w:t>Type: Graph</w:t>
      </w:r>
    </w:p>
    <w:p>
      <w:r>
        <w:t>Graph depicting typical serum testosterone levels in men from adolescence through older age showing natural decline.</w:t>
      </w:r>
    </w:p>
    <w:p>
      <w:r>
        <w:t>Alt text: Line graph showing testosterone levels decreasing with age in men</w:t>
      </w:r>
    </w:p>
    <w:p>
      <w:pPr>
        <w:pStyle w:val="Heading2"/>
      </w:pPr>
      <w:r>
        <w:t>ILL-004 - Forms of Testosterone Replacement Therapy</w:t>
      </w:r>
    </w:p>
    <w:p>
      <w:r>
        <w:t>Type: Illustration</w:t>
      </w:r>
    </w:p>
    <w:p>
      <w:r>
        <w:t>Images of common testosterone therapy modalities including patches, gels, injections, and pellets.</w:t>
      </w:r>
    </w:p>
    <w:p>
      <w:r>
        <w:t>Alt text: Various testosterone replacement therapy delivery methods</w:t>
      </w:r>
    </w:p>
    <w:p>
      <w:pPr>
        <w:pStyle w:val="Heading2"/>
      </w:pPr>
      <w:r>
        <w:t>ILL-005 - Safety Monitoring in Testosterone Therapy</w:t>
      </w:r>
    </w:p>
    <w:p>
      <w:r>
        <w:t>Type: Flowchart</w:t>
      </w:r>
    </w:p>
    <w:p>
      <w:r>
        <w:t>Flowchart detailing the monitoring protocol for men undergoing testosterone replacement therapy including hematocrit, PSA, and symptom evaluation.</w:t>
      </w:r>
    </w:p>
    <w:p>
      <w:r>
        <w:t>Alt text: Flowchart outlining monitoring steps for testosterone therapy</w:t>
      </w:r>
    </w:p>
    <w:p>
      <w:pPr>
        <w:pStyle w:val="Heading1"/>
      </w:pPr>
      <w:r>
        <w:t>References</w:t>
      </w:r>
    </w:p>
    <w:p>
      <w:pPr>
        <w:pStyle w:val="ListBullet"/>
      </w:pPr>
      <w:r>
        <w:t>Testosterone Therapy in Men with Hypogonadism: An Endocrine Society Clinical Practice Guideline | Bhasin S, et al., The Endocrine Society | 2018 | Unverified | Unverified</w:t>
      </w:r>
    </w:p>
    <w:p>
      <w:pPr>
        <w:pStyle w:val="ListBullet"/>
      </w:pPr>
      <w:r>
        <w:t>Assessment and Treatment of Men with Low Testosterone Levels: An AUA Guideline | American Urological Association (AUA) | 2018 | Unverified | Unverified</w:t>
      </w:r>
    </w:p>
    <w:p>
      <w:pPr>
        <w:pStyle w:val="ListBullet"/>
      </w:pPr>
      <w:r>
        <w:t>Testosterone Physiology in Men with Aging | Mayo Clinic Proceedings | 2020 | Unverified | Unverified</w:t>
      </w:r>
    </w:p>
    <w:p>
      <w:pPr>
        <w:pStyle w:val="ListBullet"/>
      </w:pPr>
      <w:r>
        <w:t>Effects of Testosterone Replacement Therapy on Cardiovascular Outcomes: A Systematic Review and Meta-analysis | Journal of the American College of Cardiology | 2021 | Unverified | Unverified</w:t>
      </w:r>
    </w:p>
    <w:p>
      <w:pPr>
        <w:pStyle w:val="ListBullet"/>
      </w:pPr>
      <w:r>
        <w:t>Lifestyle Interventions to Improve Testosterone Levels: A Review | Journal of Clinical Endocrinology &amp; Metabolism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