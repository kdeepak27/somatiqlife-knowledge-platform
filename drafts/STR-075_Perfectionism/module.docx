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STR-075 - Perfectionism</w:t>
      </w:r>
    </w:p>
    <w:p>
      <w:r>
        <w:rPr>
          <w:i/>
        </w:rPr>
        <w:t>Evidence-based approaches for understanding and improving perfectionism.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Recognition, Management, Adaptation</w:t>
            </w:r>
          </w:p>
        </w:tc>
      </w:tr>
      <w:tr>
        <w:tc>
          <w:tcPr>
            <w:tcW w:type="dxa" w:w="4968"/>
          </w:tcPr>
          <w:p>
            <w:r>
              <w:rPr>
                <w:b/>
              </w:rPr>
              <w:t>Audience</w:t>
            </w:r>
          </w:p>
        </w:tc>
        <w:tc>
          <w:tcPr>
            <w:tcW w:type="dxa" w:w="4968"/>
          </w:tcPr>
          <w:p>
            <w:r>
              <w:t>General Public, Clinicians,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perfectionism, stress, coping mechanisms, mental health, self-criticism, procrastination, therapy, goal setting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Perfectionism refers to a personality trait characterized by striving for flawlessness, setting excessively high performance standards, and being overly critical of oneself. Psychologically, it involves cognitive patterns that combine high personal standards with fears of failure and evaluation. Mechanisms underlying perfectionism include cognitive distortions such as all-or-nothing thinking and intolerance of mistakes, often rooted in early life experiences and social pressures. Physiologically, perfectionism may engage stress-response systems, contributing to chronic psychological and physiological strain. Practically, perfectionism can motivate achievement but also predispose individuals to mental health difficulties such as anxiety, depression, and burnout when maladaptive. Major synonyms include "exactness," "precision," and "high conscientiousness," though these do not capture the dysfunctional aspect of perfectionism. Evidence for effective interventions includes cognitive-behavioral therapy techniques targeting maladaptive beliefs and behaviors. Limitations include variability in definitions and measurement challenges across studies. Safety considerations emphasize that reducing perfectionism requires careful support to avoid destabilizing self-identity or triggering distress. This module covers definitions, mechanisms, physiological correlates, evidence-based management, common misconceptions, and practical guidance to empower users to understand and address perfectionism constructively.</w:t>
      </w:r>
    </w:p>
    <w:p>
      <w:pPr>
        <w:pStyle w:val="Heading1"/>
      </w:pPr>
      <w:r>
        <w:t>Customer Questions Answered</w:t>
      </w:r>
    </w:p>
    <w:p>
      <w:pPr>
        <w:pStyle w:val="ListBullet"/>
      </w:pPr>
      <w:r>
        <w:t>What is perfectionism and how does it affect mental health?</w:t>
      </w:r>
    </w:p>
    <w:p>
      <w:pPr>
        <w:pStyle w:val="ListBullet"/>
      </w:pPr>
      <w:r>
        <w:t>Are there different types of perfectionism?</w:t>
      </w:r>
    </w:p>
    <w:p>
      <w:pPr>
        <w:pStyle w:val="ListBullet"/>
      </w:pPr>
      <w:r>
        <w:t>How does perfectionism develop?</w:t>
      </w:r>
    </w:p>
    <w:p>
      <w:pPr>
        <w:pStyle w:val="ListBullet"/>
      </w:pPr>
      <w:r>
        <w:t>Can perfectionism lead to anxiety or depression?</w:t>
      </w:r>
    </w:p>
    <w:p>
      <w:pPr>
        <w:pStyle w:val="ListBullet"/>
      </w:pPr>
      <w:r>
        <w:t>What are common signs and symptoms of unhealthy perfectionism?</w:t>
      </w:r>
    </w:p>
    <w:p>
      <w:pPr>
        <w:pStyle w:val="ListBullet"/>
      </w:pPr>
      <w:r>
        <w:t>How can I tell if my perfectionism is helping or harming me?</w:t>
      </w:r>
    </w:p>
    <w:p>
      <w:pPr>
        <w:pStyle w:val="ListBullet"/>
      </w:pPr>
      <w:r>
        <w:t>What strategies help manage or reduce perfectionism?</w:t>
      </w:r>
    </w:p>
    <w:p>
      <w:pPr>
        <w:pStyle w:val="ListBullet"/>
      </w:pPr>
      <w:r>
        <w:t>Is perfectionism linked to procrastination?</w:t>
      </w:r>
    </w:p>
    <w:p>
      <w:pPr>
        <w:pStyle w:val="ListBullet"/>
      </w:pPr>
      <w:r>
        <w:t>Can therapy help with perfectionism?</w:t>
      </w:r>
    </w:p>
    <w:p>
      <w:pPr>
        <w:pStyle w:val="ListBullet"/>
      </w:pPr>
      <w:r>
        <w:t>Are there any risks in trying to reduce perfectionism?</w:t>
      </w:r>
    </w:p>
    <w:p>
      <w:pPr>
        <w:pStyle w:val="ListBullet"/>
      </w:pPr>
      <w:r>
        <w:t>What role does self-compassion play in perfectionism?</w:t>
      </w:r>
    </w:p>
    <w:p>
      <w:pPr>
        <w:pStyle w:val="ListBullet"/>
      </w:pPr>
      <w:r>
        <w:t>How can perfectionism affect relationships and work life?</w:t>
      </w:r>
    </w:p>
    <w:p>
      <w:pPr>
        <w:pStyle w:val="Heading1"/>
      </w:pPr>
      <w:r>
        <w:t>Learning Objectives</w:t>
      </w:r>
    </w:p>
    <w:p>
      <w:pPr>
        <w:pStyle w:val="ListBullet"/>
      </w:pPr>
      <w:r>
        <w:t>Define perfectionism and distinguish its adaptive and maladaptive forms.</w:t>
      </w:r>
    </w:p>
    <w:p>
      <w:pPr>
        <w:pStyle w:val="ListBullet"/>
      </w:pPr>
      <w:r>
        <w:t>Identify psychological mechanisms contributing to perfectionism.</w:t>
      </w:r>
    </w:p>
    <w:p>
      <w:pPr>
        <w:pStyle w:val="ListBullet"/>
      </w:pPr>
      <w:r>
        <w:t>Explain the physiological stress responses associated with perfectionism.</w:t>
      </w:r>
    </w:p>
    <w:p>
      <w:pPr>
        <w:pStyle w:val="ListBullet"/>
      </w:pPr>
      <w:r>
        <w:t>Recognize signs of unhealthy perfectionism affecting mental well-being.</w:t>
      </w:r>
    </w:p>
    <w:p>
      <w:pPr>
        <w:pStyle w:val="ListBullet"/>
      </w:pPr>
      <w:r>
        <w:t>Discuss evidence-based approaches for managing perfectionism.</w:t>
      </w:r>
    </w:p>
    <w:p>
      <w:pPr>
        <w:pStyle w:val="ListBullet"/>
      </w:pPr>
      <w:r>
        <w:t>Understand the role of therapy and self-help strategies.</w:t>
      </w:r>
    </w:p>
    <w:p>
      <w:pPr>
        <w:pStyle w:val="ListBullet"/>
      </w:pPr>
      <w:r>
        <w:t>Identify misconceptions about perfectionism.</w:t>
      </w:r>
    </w:p>
    <w:p>
      <w:pPr>
        <w:pStyle w:val="ListBullet"/>
      </w:pPr>
      <w:r>
        <w:t>Apply practical guidance to improve coping with perfectionism.</w:t>
      </w:r>
    </w:p>
    <w:p>
      <w:pPr>
        <w:pStyle w:val="Heading1"/>
      </w:pPr>
      <w:r>
        <w:t>Definition</w:t>
      </w:r>
    </w:p>
    <w:p>
      <w:r>
        <w:t>Perfectionism is a personality trait characterized by setting excessively high personal standards, being overly self-critical, and experiencing concerns about making mistakes or meeting others' expectations. It exists on a continuum from adaptive (helpful striving) to maladaptive (harmful self-criticism and distress).</w:t>
      </w:r>
    </w:p>
    <w:p>
      <w:pPr>
        <w:pStyle w:val="Heading1"/>
      </w:pPr>
      <w:r>
        <w:t>Why This Matters</w:t>
      </w:r>
    </w:p>
    <w:p>
      <w:r>
        <w:t>Understanding perfectionism is essential because while it can drive individual achievement and excellence, maladaptive perfectionism is linked to increased risk of mental health conditions such as anxiety, depression, eating disorders, and burnout. Effective management can enhance well-being and productivity.</w:t>
      </w:r>
    </w:p>
    <w:p>
      <w:pPr>
        <w:pStyle w:val="Heading1"/>
      </w:pPr>
      <w:r>
        <w:t>Definition and Types of Perfectionism</w:t>
      </w:r>
    </w:p>
    <w:p>
      <w:r>
        <w:t>Perfectionism is commonly divided into adaptive (positive) and maladaptive (negative) forms. Adaptive perfectionism involves setting high but realistic standards and deriving satisfaction from accomplishments. Maladaptive perfectionism involves excessively high standards, fear of failure, and harsh self-evaluation. Additionally, researchers identify dimensions such as self-oriented perfectionism (internal expectations), socially prescribed perfectionism (perception of external pressure), and other-oriented perfectionism (standards imposed on others). These distinctions help tailor interventions and understand variability in outcomes.</w:t>
      </w:r>
    </w:p>
    <w:p>
      <w:pPr>
        <w:pStyle w:val="Heading1"/>
      </w:pPr>
      <w:r>
        <w:t>Psychological Mechanisms Underlying Perfectionism</w:t>
      </w:r>
    </w:p>
    <w:p>
      <w:r>
        <w:t>Perfectionism arises from cognitive patterns like all-or-nothing thinking, heightened sensitivity to mistakes, and intolerance of imperfection. Early experiences such as parental criticism, conditional acceptance, or societal emphasis on success can contribute. Perfectionists often engage in rumination, worry, and negative automatic thoughts. These mechanisms maintain the cycle of striving and self-criticism, contributing to emotional distress.</w:t>
      </w:r>
    </w:p>
    <w:p>
      <w:pPr>
        <w:pStyle w:val="Heading1"/>
      </w:pPr>
      <w:r>
        <w:t>Physiological Correlates of Perfectionism</w:t>
      </w:r>
    </w:p>
    <w:p>
      <w:r>
        <w:t>Maladaptive perfectionism can activate stress-response systems including the hypothalamic-pituitary-adrenal (HPA) axis, leading to elevated cortisol and sympathetic nervous system activity. Chronic activation may contribute to health problems such as hypertension, sleep disturbances, and impaired immune function. Research indicates that perfectionism associates with increased physiological reactivity to stress, which may compound psychological difficulties.</w:t>
      </w:r>
    </w:p>
    <w:p>
      <w:pPr>
        <w:pStyle w:val="Heading1"/>
      </w:pPr>
      <w:r>
        <w:t>Signs and Symptoms of Unhealthy Perfectionism</w:t>
      </w:r>
    </w:p>
    <w:p>
      <w:r>
        <w:t>Unhealthy perfectionism may manifest as excessive self-criticism, procrastination due to fear of failure, indecisiveness, overwork, avoidance of challenges, and distress over minor mistakes. It often co-occurs with anxiety, depressive symptoms, and burnout. Social effects include difficulty accepting feedback and strained relationships. Awareness of these signs supports early identification and intervention.</w:t>
      </w:r>
    </w:p>
    <w:p>
      <w:pPr>
        <w:pStyle w:val="Heading1"/>
      </w:pPr>
      <w:r>
        <w:t>Impact of Perfectionism on Mental Health</w:t>
      </w:r>
    </w:p>
    <w:p>
      <w:r>
        <w:t>Maladaptive perfectionism is linked to increased risks of anxiety disorders, major depression, eating disorders, and suicidality. The relentless pursuit of unattainable standards fosters chronic stress and feelings of inadequacy. Conversely, adaptive perfectionism may promote resilience and goal achievement when balanced with self-compassion. Understanding this spectrum is crucial for clinicians and individuals alike.</w:t>
      </w:r>
    </w:p>
    <w:p>
      <w:pPr>
        <w:pStyle w:val="Heading1"/>
      </w:pPr>
      <w:r>
        <w:t>Evidence-Based Approaches to Managing Perfectionism</w:t>
      </w:r>
    </w:p>
    <w:p>
      <w:r>
        <w:t>Cognitive-behavioral therapy (CBT) is the most studied intervention, targeting distorted beliefs and rigid standards. Techniques include cognitive restructuring, behavioral experiments, graded exposure to imperfection, and mindfulness-based strategies. Self-compassion training has demonstrated benefits in reducing self-criticism. Emerging evidence supports acceptance and commitment therapy and group interventions. Multi-modal approaches often yield the best outcomes.</w:t>
      </w:r>
    </w:p>
    <w:p>
      <w:pPr>
        <w:pStyle w:val="Heading1"/>
      </w:pPr>
      <w:r>
        <w:t>Practical Strategies for Individuals</w:t>
      </w:r>
    </w:p>
    <w:p>
      <w:r>
        <w:t>Strategies include setting realistic, flexible goals; practicing self-compassion; challenging all-or-nothing thinking; prioritizing tasks to avoid overcommitment; learning to tolerate mistakes; and using relaxation techniques to mitigate stress. Tracking progress with journaling and seeking social support are also valuable. These approaches empower individuals to shift toward healthier standards and reduce distress.</w:t>
      </w:r>
    </w:p>
    <w:p>
      <w:pPr>
        <w:pStyle w:val="Heading1"/>
      </w:pPr>
      <w:r>
        <w:t>Limitations in the Understanding of Perfectionism</w:t>
      </w:r>
    </w:p>
    <w:p>
      <w:r>
        <w:t>Despite extensive research, there is no consensus definition or universally accepted measurement for perfectionism. Cultural and contextual factors influence its expression and impact. Research often relies on self-report measures with limitations. These factors complicate interpreting findings and generalizing interventions. Ongoing research aims to refine concepts and tailor treatment to individual needs.</w:t>
      </w:r>
    </w:p>
    <w:p>
      <w:pPr>
        <w:pStyle w:val="Heading1"/>
      </w:pPr>
      <w:r>
        <w:t>Common Misconceptions about Perfectionism</w:t>
      </w:r>
    </w:p>
    <w:p>
      <w:r>
        <w:t>A frequent misconception is that perfectionism is purely beneficial or simply high motivation. In reality, maladaptive perfectionism can impair functioning. Another myth is that perfectionists are confident; many suffer from insecurity and fear of failure. It is also inaccurate to assume perfectionism can be overcome quickly without intentional effort and sometimes professional help. Clarifying these misconceptions helps reduce stigma and promotes effective support.</w:t>
      </w:r>
    </w:p>
    <w:p>
      <w:pPr>
        <w:pStyle w:val="Heading1"/>
      </w:pPr>
      <w:r>
        <w:t>Safety and Precautions in Addressing Perfectionism</w:t>
      </w:r>
    </w:p>
    <w:p>
      <w:r>
        <w:t>Efforts to reduce perfectionism should be gradual and supported to avoid triggering heightened anxiety or identity disturbance. Abruptly lowering standards without building coping skills can increase distress. Professional guidance is recommended for individuals with severe maladaptive perfectionism or co-occurring mental health conditions. Self-help strategies should be supplemented by monitoring emotional response and seeking help as needed.</w:t>
      </w:r>
    </w:p>
    <w:p>
      <w:pPr>
        <w:pStyle w:val="Heading1"/>
      </w:pPr>
      <w:r>
        <w:t>Practical Guidance</w:t>
      </w:r>
    </w:p>
    <w:p>
      <w:pPr>
        <w:pStyle w:val="ListBullet"/>
      </w:pPr>
      <w:r>
        <w:t>Set achievable and flexible goals to prevent burnout.</w:t>
      </w:r>
    </w:p>
    <w:p>
      <w:pPr>
        <w:pStyle w:val="ListBullet"/>
      </w:pPr>
      <w:r>
        <w:t>Practice self-compassion by treating yourself kindly after mistakes.</w:t>
      </w:r>
    </w:p>
    <w:p>
      <w:pPr>
        <w:pStyle w:val="ListBullet"/>
      </w:pPr>
      <w:r>
        <w:t>Use cognitive techniques to challenge perfectionistic thoughts.</w:t>
      </w:r>
    </w:p>
    <w:p>
      <w:pPr>
        <w:pStyle w:val="ListBullet"/>
      </w:pPr>
      <w:r>
        <w:t>Prioritize tasks realistically to avoid overcommitment.</w:t>
      </w:r>
    </w:p>
    <w:p>
      <w:pPr>
        <w:pStyle w:val="ListBullet"/>
      </w:pPr>
      <w:r>
        <w:t>Gradually expose yourself to imperfections to reduce fear.</w:t>
      </w:r>
    </w:p>
    <w:p>
      <w:pPr>
        <w:pStyle w:val="ListBullet"/>
      </w:pPr>
      <w:r>
        <w:t>Develop relaxation routines to manage stress.</w:t>
      </w:r>
    </w:p>
    <w:p>
      <w:pPr>
        <w:pStyle w:val="ListBullet"/>
      </w:pPr>
      <w:r>
        <w:t>Seek social support to share pressures and gain perspective.</w:t>
      </w:r>
    </w:p>
    <w:p>
      <w:pPr>
        <w:pStyle w:val="ListBullet"/>
      </w:pPr>
      <w:r>
        <w:t>Consider professional therapy for persistent or distressing perfectionism.</w:t>
      </w:r>
    </w:p>
    <w:p>
      <w:pPr>
        <w:pStyle w:val="Heading1"/>
      </w:pPr>
      <w:r>
        <w:t>Safety Notes</w:t>
      </w:r>
    </w:p>
    <w:p>
      <w:pPr>
        <w:pStyle w:val="ListBullet"/>
      </w:pPr>
      <w:r>
        <w:t>Avoid abrupt changes to perfectionistic standards without support.</w:t>
      </w:r>
    </w:p>
    <w:p>
      <w:pPr>
        <w:pStyle w:val="ListBullet"/>
      </w:pPr>
      <w:r>
        <w:t>Monitor for increased anxiety or depressive symptoms during self-help efforts.</w:t>
      </w:r>
    </w:p>
    <w:p>
      <w:pPr>
        <w:pStyle w:val="ListBullet"/>
      </w:pPr>
      <w:r>
        <w:t>Seek professional help if perfectionism significantly impairs daily life.</w:t>
      </w:r>
    </w:p>
    <w:p>
      <w:pPr>
        <w:pStyle w:val="ListBullet"/>
      </w:pPr>
      <w:r>
        <w:t>Recognize that improvement may be gradual and non-linear.</w:t>
      </w:r>
    </w:p>
    <w:p>
      <w:pPr>
        <w:pStyle w:val="ListBullet"/>
      </w:pPr>
      <w:r>
        <w:t>Be cautious of self-criticism that worsens motivation or self-esteem.</w:t>
      </w:r>
    </w:p>
    <w:p>
      <w:pPr>
        <w:pStyle w:val="Heading1"/>
      </w:pPr>
      <w:r>
        <w:t>Common Misconceptions</w:t>
      </w:r>
    </w:p>
    <w:p>
      <w:r>
        <w:rPr>
          <w:b/>
        </w:rPr>
        <w:t xml:space="preserve">Misconception: </w:t>
      </w:r>
      <w:r>
        <w:t>Perfectionism is always a positive trait.</w:t>
      </w:r>
    </w:p>
    <w:p>
      <w:r>
        <w:rPr>
          <w:b/>
        </w:rPr>
        <w:t xml:space="preserve">Reality: </w:t>
      </w:r>
      <w:r>
        <w:t>While striving for excellence can be beneficial, maladaptive perfectionism often harms mental health and functioning.</w:t>
      </w:r>
    </w:p>
    <w:p>
      <w:r>
        <w:rPr>
          <w:b/>
        </w:rPr>
        <w:t xml:space="preserve">Misconception: </w:t>
      </w:r>
      <w:r>
        <w:t>Perfectionists are confident and self-assured.</w:t>
      </w:r>
    </w:p>
    <w:p>
      <w:r>
        <w:rPr>
          <w:b/>
        </w:rPr>
        <w:t xml:space="preserve">Reality: </w:t>
      </w:r>
      <w:r>
        <w:t>Many perfectionists experience insecurity and fear of failure beneath their drive for flawlessness.</w:t>
      </w:r>
    </w:p>
    <w:p>
      <w:r>
        <w:rPr>
          <w:b/>
        </w:rPr>
        <w:t xml:space="preserve">Misconception: </w:t>
      </w:r>
      <w:r>
        <w:t>Perfectionism can be quickly overcome with willpower alone.</w:t>
      </w:r>
    </w:p>
    <w:p>
      <w:r>
        <w:rPr>
          <w:b/>
        </w:rPr>
        <w:t xml:space="preserve">Reality: </w:t>
      </w:r>
      <w:r>
        <w:t>Effective change usually requires deliberate strategies, time, and sometimes professional support.</w:t>
      </w:r>
    </w:p>
    <w:p>
      <w:r>
        <w:rPr>
          <w:b/>
        </w:rPr>
        <w:t xml:space="preserve">Misconception: </w:t>
      </w:r>
      <w:r>
        <w:t>All high achievers are perfectionists.</w:t>
      </w:r>
    </w:p>
    <w:p>
      <w:r>
        <w:rPr>
          <w:b/>
        </w:rPr>
        <w:t xml:space="preserve">Reality: </w:t>
      </w:r>
      <w:r>
        <w:t>Not all high achievers display maladaptive perfectionism; some balance standards with self-care and flexibility.</w:t>
      </w:r>
    </w:p>
    <w:p>
      <w:pPr>
        <w:pStyle w:val="Heading1"/>
      </w:pPr>
      <w:r>
        <w:t>Clinical Pearls</w:t>
      </w:r>
    </w:p>
    <w:p>
      <w:pPr>
        <w:pStyle w:val="ListNumber"/>
      </w:pPr>
      <w:r>
        <w:t>Assess both adaptive and maladaptive aspects when evaluating perfectionism.</w:t>
      </w:r>
    </w:p>
    <w:p>
      <w:pPr>
        <w:pStyle w:val="ListNumber"/>
      </w:pPr>
      <w:r>
        <w:t>Use multi-dimensional scales to capture different perfectionism types.</w:t>
      </w:r>
    </w:p>
    <w:p>
      <w:pPr>
        <w:pStyle w:val="ListNumber"/>
      </w:pPr>
      <w:r>
        <w:t>CBT remains the gold-standard intervention but integrating self-compassion improves outcomes.</w:t>
      </w:r>
    </w:p>
    <w:p>
      <w:pPr>
        <w:pStyle w:val="ListNumber"/>
      </w:pPr>
      <w:r>
        <w:t>Screen for co-morbid conditions like anxiety and depression in perfectionistic individuals.</w:t>
      </w:r>
    </w:p>
    <w:p>
      <w:pPr>
        <w:pStyle w:val="ListNumber"/>
      </w:pPr>
      <w:r>
        <w:t>Educate patients about the continuum of perfectionism to normalize their experiences.</w:t>
      </w:r>
    </w:p>
    <w:p>
      <w:pPr>
        <w:pStyle w:val="Heading1"/>
      </w:pPr>
      <w:r>
        <w:t>Key Takeaways</w:t>
      </w:r>
    </w:p>
    <w:p>
      <w:pPr>
        <w:pStyle w:val="ListBullet"/>
      </w:pPr>
      <w:r>
        <w:t>Perfectionism spans adaptive (helpful) and maladaptive (harmful) forms.</w:t>
      </w:r>
    </w:p>
    <w:p>
      <w:pPr>
        <w:pStyle w:val="ListBullet"/>
      </w:pPr>
      <w:r>
        <w:t>It involves high personal standards and harsh self-criticism.</w:t>
      </w:r>
    </w:p>
    <w:p>
      <w:pPr>
        <w:pStyle w:val="ListBullet"/>
      </w:pPr>
      <w:r>
        <w:t>Maladaptive perfectionism contributes to stress-related physiological responses.</w:t>
      </w:r>
    </w:p>
    <w:p>
      <w:pPr>
        <w:pStyle w:val="ListBullet"/>
      </w:pPr>
      <w:r>
        <w:t>Unhealthy perfectionism increases risk for anxiety, depression, and burnout.</w:t>
      </w:r>
    </w:p>
    <w:p>
      <w:pPr>
        <w:pStyle w:val="ListBullet"/>
      </w:pPr>
      <w:r>
        <w:t>CBT and self-compassion approaches are effective interventions.</w:t>
      </w:r>
    </w:p>
    <w:p>
      <w:pPr>
        <w:pStyle w:val="ListBullet"/>
      </w:pPr>
      <w:r>
        <w:t>Setting flexible, realistic goals aids in managing perfectionism.</w:t>
      </w:r>
    </w:p>
    <w:p>
      <w:pPr>
        <w:pStyle w:val="ListBullet"/>
      </w:pPr>
      <w:r>
        <w:t>Misconceptions about perfectionism can hinder help-seeking.</w:t>
      </w:r>
    </w:p>
    <w:p>
      <w:pPr>
        <w:pStyle w:val="ListBullet"/>
      </w:pPr>
      <w:r>
        <w:t>Gradual, supported change is essential to safely address perfectionism.</w:t>
      </w:r>
    </w:p>
    <w:p>
      <w:pPr>
        <w:pStyle w:val="Heading1"/>
      </w:pPr>
      <w:r>
        <w:t>Glossary</w:t>
      </w:r>
    </w:p>
    <w:p>
      <w:r>
        <w:rPr>
          <w:b/>
        </w:rPr>
        <w:t xml:space="preserve">Perfectionism: </w:t>
      </w:r>
      <w:r>
        <w:t>A personality trait involving striving for flawlessness and being overly critical of oneself, with adaptive and maladaptive forms.</w:t>
      </w:r>
    </w:p>
    <w:p>
      <w:r>
        <w:rPr>
          <w:b/>
        </w:rPr>
        <w:t xml:space="preserve">Adaptive Perfectionism: </w:t>
      </w:r>
      <w:r>
        <w:t>A form of perfectionism where high standards motivate achievement without excessive distress.</w:t>
      </w:r>
    </w:p>
    <w:p>
      <w:r>
        <w:rPr>
          <w:b/>
        </w:rPr>
        <w:t xml:space="preserve">Maladaptive Perfectionism: </w:t>
      </w:r>
      <w:r>
        <w:t>A harmful form of perfectionism characterized by unrealistic standards and self-criticism causing distress.</w:t>
      </w:r>
    </w:p>
    <w:p>
      <w:r>
        <w:rPr>
          <w:b/>
        </w:rPr>
        <w:t xml:space="preserve">Cognitive-Behavioral Therapy (CBT): </w:t>
      </w:r>
      <w:r>
        <w:t>A psychological treatment focusing on changing unhelpful thoughts and behaviors.</w:t>
      </w:r>
    </w:p>
    <w:p>
      <w:r>
        <w:rPr>
          <w:b/>
        </w:rPr>
        <w:t xml:space="preserve">Self-Compassion: </w:t>
      </w:r>
      <w:r>
        <w:t>Treating oneself with kindness and understanding in response to personal failures or suffering.</w:t>
      </w:r>
    </w:p>
    <w:p>
      <w:r>
        <w:rPr>
          <w:b/>
        </w:rPr>
        <w:t xml:space="preserve">All-or-Nothing Thinking: </w:t>
      </w:r>
      <w:r>
        <w:t>A cognitive distortion where situations are viewed in extremes without middle ground.</w:t>
      </w:r>
    </w:p>
    <w:p>
      <w:r>
        <w:rPr>
          <w:b/>
        </w:rPr>
        <w:t xml:space="preserve">Hypothalamic-Pituitary-Adrenal (HPA) Axis: </w:t>
      </w:r>
      <w:r>
        <w:t>A central stress response system involving hormone regulation affecting mood and physical health.</w:t>
      </w:r>
    </w:p>
    <w:p>
      <w:r>
        <w:rPr>
          <w:b/>
        </w:rPr>
        <w:t xml:space="preserve">Rumination: </w:t>
      </w:r>
      <w:r>
        <w:t>Repetitive, passive focus on symptoms of distress and their possible causes and consequences.</w:t>
      </w:r>
    </w:p>
    <w:p>
      <w:pPr>
        <w:pStyle w:val="Heading1"/>
      </w:pPr>
      <w:r>
        <w:t>Related Modules</w:t>
      </w:r>
    </w:p>
    <w:p>
      <w:pPr>
        <w:pStyle w:val="ListBullet"/>
      </w:pPr>
      <w:r>
        <w:t>STR-003-Stress-Management</w:t>
      </w:r>
    </w:p>
    <w:p>
      <w:pPr>
        <w:pStyle w:val="ListBullet"/>
      </w:pPr>
      <w:r>
        <w:t>MH-021-Cognitive-Behavioral-Therapy</w:t>
      </w:r>
    </w:p>
    <w:p>
      <w:pPr>
        <w:pStyle w:val="ListBullet"/>
      </w:pPr>
      <w:r>
        <w:t>MH-034-Anxiety-Disorders</w:t>
      </w:r>
    </w:p>
    <w:p>
      <w:pPr>
        <w:pStyle w:val="ListBullet"/>
      </w:pPr>
      <w:r>
        <w:t>MH-098-Self-Compassion-Training</w:t>
      </w:r>
    </w:p>
    <w:p>
      <w:pPr>
        <w:pStyle w:val="Heading1"/>
      </w:pPr>
      <w:r>
        <w:t>Illustration Specifications</w:t>
      </w:r>
    </w:p>
    <w:p>
      <w:pPr>
        <w:pStyle w:val="Heading2"/>
      </w:pPr>
      <w:r>
        <w:t>ILL-075-01 - Types of Perfectionism</w:t>
      </w:r>
    </w:p>
    <w:p>
      <w:r>
        <w:t>Type: Diagram</w:t>
      </w:r>
    </w:p>
    <w:p>
      <w:r>
        <w:t>A flowchart showing adaptive versus maladaptive perfectionism and their characteristics.</w:t>
      </w:r>
    </w:p>
    <w:p>
      <w:r>
        <w:t>Alt text: Diagram illustrating adaptive and maladaptive types of perfectionism with key traits.</w:t>
      </w:r>
    </w:p>
    <w:p>
      <w:pPr>
        <w:pStyle w:val="Heading2"/>
      </w:pPr>
      <w:r>
        <w:t>ILL-075-02 - Cognitive Mechanisms of Perfectionism</w:t>
      </w:r>
    </w:p>
    <w:p>
      <w:r>
        <w:t>Type: Infographic</w:t>
      </w:r>
    </w:p>
    <w:p>
      <w:r>
        <w:t>An infographic displaying common thought patterns like all-or-nothing thinking and fear of mistakes.</w:t>
      </w:r>
    </w:p>
    <w:p>
      <w:r>
        <w:t>Alt text: Infographic showing cognitive distortions involved in perfectionism.</w:t>
      </w:r>
    </w:p>
    <w:p>
      <w:pPr>
        <w:pStyle w:val="Heading2"/>
      </w:pPr>
      <w:r>
        <w:t>ILL-075-03 - Stress Response in Perfectionism</w:t>
      </w:r>
    </w:p>
    <w:p>
      <w:r>
        <w:t>Type: Schematic</w:t>
      </w:r>
    </w:p>
    <w:p>
      <w:r>
        <w:t>A schematic of the HPA axis and physiological stress responses linked to perfectionism.</w:t>
      </w:r>
    </w:p>
    <w:p>
      <w:r>
        <w:t>Alt text: Schematic diagram showing the hypothalamic-pituitary-adrenal axis involved in stress.</w:t>
      </w:r>
    </w:p>
    <w:p>
      <w:pPr>
        <w:pStyle w:val="Heading2"/>
      </w:pPr>
      <w:r>
        <w:t>ILL-075-04 - CBT Approach to Perfectionism</w:t>
      </w:r>
    </w:p>
    <w:p>
      <w:r>
        <w:t>Type: Flowchart</w:t>
      </w:r>
    </w:p>
    <w:p>
      <w:r>
        <w:t>Flowchart summarizing cognitive-behavioral therapy steps for addressing perfectionistic beliefs.</w:t>
      </w:r>
    </w:p>
    <w:p>
      <w:r>
        <w:t>Alt text: Flowchart outlining CBT steps to manage perfectionism.</w:t>
      </w:r>
    </w:p>
    <w:p>
      <w:pPr>
        <w:pStyle w:val="Heading2"/>
      </w:pPr>
      <w:r>
        <w:t>ILL-075-05 - Self-Compassion Practice</w:t>
      </w:r>
    </w:p>
    <w:p>
      <w:r>
        <w:t>Type: Instructional Graphic</w:t>
      </w:r>
    </w:p>
    <w:p>
      <w:r>
        <w:t>Graphic illustrating steps to practice self-compassion as part of managing perfectionism.</w:t>
      </w:r>
    </w:p>
    <w:p>
      <w:r>
        <w:t>Alt text: Instructional graphic on how to practice self-compassion for perfectionism.</w:t>
      </w:r>
    </w:p>
    <w:p>
      <w:pPr>
        <w:pStyle w:val="Heading1"/>
      </w:pPr>
      <w:r>
        <w:t>References</w:t>
      </w:r>
    </w:p>
    <w:p>
      <w:pPr>
        <w:pStyle w:val="ListBullet"/>
      </w:pPr>
      <w:r>
        <w:t>Understanding Perfectionism: Cognitive, Emotional, and Behavioural Perspectives | Flett, G. L., Hewitt, P. L. | 2021 |  | Unverified</w:t>
      </w:r>
    </w:p>
    <w:p>
      <w:pPr>
        <w:pStyle w:val="ListBullet"/>
      </w:pPr>
      <w:r>
        <w:t>Perfectionism and Mental Health: A Review of Psychological Literature | American Psychological Association | 2020 |  | Unverified</w:t>
      </w:r>
    </w:p>
    <w:p>
      <w:pPr>
        <w:pStyle w:val="ListBullet"/>
      </w:pPr>
      <w:r>
        <w:t>Cognitive-Behavioral Treatment of Perfectionism | Egan, S. J., Wade, T. D., Shafran, R. | 2014 |  | Unverified</w:t>
      </w:r>
    </w:p>
    <w:p>
      <w:pPr>
        <w:pStyle w:val="ListBullet"/>
      </w:pPr>
      <w:r>
        <w:t>The Role of Self-Compassion in Reducing Perfectionism and Psychological Distress | Neff, K. D.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