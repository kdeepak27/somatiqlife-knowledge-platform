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NUT-113 - Salt and Sodium Reduction</w:t>
      </w:r>
    </w:p>
    <w:p>
      <w:r>
        <w:rPr>
          <w:i/>
        </w:rPr>
        <w:t>Practical strategies for reducing sodium while preserving flavor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salt, sodium, dietary sodium, hypertension, flavor enhancement, nutrition, heart health, dietary guidelines, sodium reduction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Salt, primarily composed of sodium chloride, contributes significantly to dietary sodium intake. Sodium plays an essential role in maintaining fluid balance and nerve function but excessive intake is linked to increased risk of hypertension and cardiovascular disease. The module explains major mechanisms by which high sodium intake affects blood pressure through fluid retention and vascular changes. It underscores practical relevance by connecting sodium reduction with improved heart health outcomes and disease prevention. Limitations include individual variability in sodium sensitivity and challenges in changing diet habits. The module covers related concepts such as the difference between salt and sodium, sources of sodium including processed and restaurant foods, and the role of potassium in modulating sodium effects. Strategies for sodium reduction emphasize gradual reduction to allow taste adaptation, use of herbs and spices to preserve flavor, and reading nutritional labels to identify hidden sodium. The content is designed to empower individuals to make informed dietary choices, appreciate the risk of excess sodium, and implement effective yet enjoyable salt reduction approaches. Emerging research on sodium’s interaction with other dietary factors is touched on but requires further validation.</w:t>
      </w:r>
    </w:p>
    <w:p>
      <w:pPr>
        <w:pStyle w:val="Heading1"/>
      </w:pPr>
      <w:r>
        <w:t>Customer Questions Answered</w:t>
      </w:r>
    </w:p>
    <w:p>
      <w:pPr>
        <w:pStyle w:val="ListBullet"/>
      </w:pPr>
      <w:r>
        <w:t>What is the difference between salt and sodium?</w:t>
      </w:r>
    </w:p>
    <w:p>
      <w:pPr>
        <w:pStyle w:val="ListBullet"/>
      </w:pPr>
      <w:r>
        <w:t>Why is reducing sodium intake important for health?</w:t>
      </w:r>
    </w:p>
    <w:p>
      <w:pPr>
        <w:pStyle w:val="ListBullet"/>
      </w:pPr>
      <w:r>
        <w:t>How can I reduce sodium in my diet without losing flavor?</w:t>
      </w:r>
    </w:p>
    <w:p>
      <w:pPr>
        <w:pStyle w:val="ListBullet"/>
      </w:pPr>
      <w:r>
        <w:t>What are common sources of sodium in everyday foods?</w:t>
      </w:r>
    </w:p>
    <w:p>
      <w:pPr>
        <w:pStyle w:val="ListBullet"/>
      </w:pPr>
      <w:r>
        <w:t>Are there alternatives to salt for seasoning food?</w:t>
      </w:r>
    </w:p>
    <w:p>
      <w:pPr>
        <w:pStyle w:val="ListBullet"/>
      </w:pPr>
      <w:r>
        <w:t>How does excess sodium affect blood pressure?</w:t>
      </w:r>
    </w:p>
    <w:p>
      <w:pPr>
        <w:pStyle w:val="ListBullet"/>
      </w:pPr>
      <w:r>
        <w:t>What practical tips can help me cook with less salt?</w:t>
      </w:r>
    </w:p>
    <w:p>
      <w:pPr>
        <w:pStyle w:val="ListBullet"/>
      </w:pPr>
      <w:r>
        <w:t>Can processed foods be made lower in sodium while tasty?</w:t>
      </w:r>
    </w:p>
    <w:p>
      <w:pPr>
        <w:pStyle w:val="Heading1"/>
      </w:pPr>
      <w:r>
        <w:t>Learning Objectives</w:t>
      </w:r>
    </w:p>
    <w:p>
      <w:pPr>
        <w:pStyle w:val="ListBullet"/>
      </w:pPr>
      <w:r>
        <w:t>Understand the difference between salt and sodium and their health impacts.</w:t>
      </w:r>
    </w:p>
    <w:p>
      <w:pPr>
        <w:pStyle w:val="ListBullet"/>
      </w:pPr>
      <w:r>
        <w:t>Recognize common dietary sources of sodium and hidden sodium in foods.</w:t>
      </w:r>
    </w:p>
    <w:p>
      <w:pPr>
        <w:pStyle w:val="ListBullet"/>
      </w:pPr>
      <w:r>
        <w:t>Learn the physiological mechanisms linking sodium intake to blood pressure.</w:t>
      </w:r>
    </w:p>
    <w:p>
      <w:pPr>
        <w:pStyle w:val="ListBullet"/>
      </w:pPr>
      <w:r>
        <w:t>Identify practical methods to reduce sodium intake without compromising flavor.</w:t>
      </w:r>
    </w:p>
    <w:p>
      <w:pPr>
        <w:pStyle w:val="ListBullet"/>
      </w:pPr>
      <w:r>
        <w:t>Appreciate the role of potassium and other nutrients in sodium balance.</w:t>
      </w:r>
    </w:p>
    <w:p>
      <w:pPr>
        <w:pStyle w:val="ListBullet"/>
      </w:pPr>
      <w:r>
        <w:t>Gain skills in reading and interpreting food labels for sodium content.</w:t>
      </w:r>
    </w:p>
    <w:p>
      <w:pPr>
        <w:pStyle w:val="ListBullet"/>
      </w:pPr>
      <w:r>
        <w:t>Understand individual variability in sodium sensitivity and dietary needs.</w:t>
      </w:r>
    </w:p>
    <w:p>
      <w:pPr>
        <w:pStyle w:val="ListBullet"/>
      </w:pPr>
      <w:r>
        <w:t>Be aware of misconceptions about sodium and salt alternatives.</w:t>
      </w:r>
    </w:p>
    <w:p>
      <w:pPr>
        <w:pStyle w:val="Heading1"/>
      </w:pPr>
      <w:r>
        <w:t>Definition</w:t>
      </w:r>
    </w:p>
    <w:p>
      <w:r>
        <w:t>Sodium is a mineral essential for body functions, mainly obtained through salt (sodium chloride) in foods. Excessive sodium intake increases health risks primarily by raising blood pressure.</w:t>
      </w:r>
    </w:p>
    <w:p>
      <w:pPr>
        <w:pStyle w:val="Heading1"/>
      </w:pPr>
      <w:r>
        <w:t>Why This Matters</w:t>
      </w:r>
    </w:p>
    <w:p>
      <w:r>
        <w:t>High dietary sodium is a major modifiable risk factor for cardiovascular disease worldwide. Reducing sodium intake can prevent hypertension and related complications, improving overall health. Yet challenges in taste preferences and food environment make education and practical strategies essential for meaningful sodium reduction.</w:t>
      </w:r>
    </w:p>
    <w:p>
      <w:pPr>
        <w:pStyle w:val="Heading1"/>
      </w:pPr>
      <w:r>
        <w:t>Understanding Sodium and Salt: Definitions and Differences</w:t>
      </w:r>
    </w:p>
    <w:p>
      <w:r>
        <w:t>This section explains that salt is the chemical compound sodium chloride, containing about 40% sodium by weight. Sodium itself is an essential mineral involved in nerve signaling, muscle contraction, and fluid balance. The distinction is important because dietary recommendations usually focus on sodium content rather than salt. Recognizing this helps in interpreting nutrition labels and understanding health advice.</w:t>
      </w:r>
    </w:p>
    <w:p>
      <w:pPr>
        <w:pStyle w:val="Heading1"/>
      </w:pPr>
      <w:r>
        <w:t>Health Impacts of Excess Sodium Intake</w:t>
      </w:r>
    </w:p>
    <w:p>
      <w:r>
        <w:t>Excessive sodium raises blood pressure by causing the body to retain water, increasing blood volume and vascular resistance. High blood pressure is a leading risk factor for heart disease and stroke. This section details the physiological mechanisms and summarizes evidence linking sodium consumption with adverse health outcomes, emphasizing the importance of moderation.</w:t>
      </w:r>
    </w:p>
    <w:p>
      <w:pPr>
        <w:pStyle w:val="Heading1"/>
      </w:pPr>
      <w:r>
        <w:t>Common Sources of Sodium in the Diet</w:t>
      </w:r>
    </w:p>
    <w:p>
      <w:r>
        <w:t>Many processed foods, restaurant meals, and packaged snacks contain high sodium levels. Naturally occurring sodium in fresh foods is generally low. This section lists typical sodium sources including bread, processed meats, canned soups, and condiments, highlighting hidden sodium that can add substantially to intake.</w:t>
      </w:r>
    </w:p>
    <w:p>
      <w:pPr>
        <w:pStyle w:val="Heading1"/>
      </w:pPr>
      <w:r>
        <w:t>Strategies to Reduce Sodium While Maintaining Flavor</w:t>
      </w:r>
    </w:p>
    <w:p>
      <w:r>
        <w:t>Gradual reduction of salt allows palate adaptation over time. Using herbs, spices, citrus, and umami-rich ingredients can enhance flavor without added sodium. This section provides practical cooking tips, seasoning alternatives, and recipe modifications that preserve taste appeal and encourage sodium reduction.</w:t>
      </w:r>
    </w:p>
    <w:p>
      <w:pPr>
        <w:pStyle w:val="Heading1"/>
      </w:pPr>
      <w:r>
        <w:t>Reading Food Labels to Identify Sodium Content</w:t>
      </w:r>
    </w:p>
    <w:p>
      <w:r>
        <w:t>Nutrition labels show sodium content per serving, often in milligrams or as % Daily Value. Understanding serving sizes, ingredient lists, and the difference between sodium and salt on labels enables informed choices. This section guides consumers on label literacy and recognizing misleading claims regarding 'low salt' products.</w:t>
      </w:r>
    </w:p>
    <w:p>
      <w:pPr>
        <w:pStyle w:val="Heading1"/>
      </w:pPr>
      <w:r>
        <w:t>The Role of Potassium and Other Nutrients in Sodium Balance</w:t>
      </w:r>
    </w:p>
    <w:p>
      <w:r>
        <w:t>Potassium counteracts sodium’s effects on blood pressure by promoting sodium excretion and relaxing blood vessels. Adequate intake of potassium-rich foods such as fruits and vegetables complements sodium reduction efforts. This section discusses the balance between sodium and potassium for cardiovascular health.</w:t>
      </w:r>
    </w:p>
    <w:p>
      <w:pPr>
        <w:pStyle w:val="Heading1"/>
      </w:pPr>
      <w:r>
        <w:t>Individual Variability and Considerations in Sodium Sensitivity</w:t>
      </w:r>
    </w:p>
    <w:p>
      <w:r>
        <w:t>Not everyone responds to sodium intake in the same way; genetics, age, and health status influence sodium sensitivity. This section describes factors affecting individual risk and the importance of personalized approaches in dietary sodium guidelines.</w:t>
      </w:r>
    </w:p>
    <w:p>
      <w:pPr>
        <w:pStyle w:val="Heading1"/>
      </w:pPr>
      <w:r>
        <w:t>Common Misconceptions About Sodium and Salt Alternatives</w:t>
      </w:r>
    </w:p>
    <w:p>
      <w:r>
        <w:t>This section addresses myths such as 'sea salt is healthier than table salt' and clarifies that all sodium-containing salts contribute to sodium intake. It also discusses the safety and use of salt substitutes, some of which contain potassium, and considerations for people with kidney disease or certain health conditions.</w:t>
      </w:r>
    </w:p>
    <w:p>
      <w:pPr>
        <w:pStyle w:val="Heading1"/>
      </w:pPr>
      <w:r>
        <w:t>Practical Guidance</w:t>
      </w:r>
    </w:p>
    <w:p>
      <w:pPr>
        <w:pStyle w:val="ListBullet"/>
      </w:pPr>
      <w:r>
        <w:t>Gradually reduce salt during cooking to allow taste buds to adapt.</w:t>
      </w:r>
    </w:p>
    <w:p>
      <w:pPr>
        <w:pStyle w:val="ListBullet"/>
      </w:pPr>
      <w:r>
        <w:t>Use herbs, spices, citrus juice, vinegar, and aromatics to enhance food flavor.</w:t>
      </w:r>
    </w:p>
    <w:p>
      <w:pPr>
        <w:pStyle w:val="ListBullet"/>
      </w:pPr>
      <w:r>
        <w:t>Choose fresh or minimally processed foods over packaged or restaurant options.</w:t>
      </w:r>
    </w:p>
    <w:p>
      <w:pPr>
        <w:pStyle w:val="ListBullet"/>
      </w:pPr>
      <w:r>
        <w:t>Read nutrition labels carefully to track sodium content per serving.</w:t>
      </w:r>
    </w:p>
    <w:p>
      <w:pPr>
        <w:pStyle w:val="ListBullet"/>
      </w:pPr>
      <w:r>
        <w:t>Increase intake of potassium-rich foods like bananas, spinach, and beans.</w:t>
      </w:r>
    </w:p>
    <w:p>
      <w:pPr>
        <w:pStyle w:val="ListBullet"/>
      </w:pPr>
      <w:r>
        <w:t>Opt for low-sodium or no-salt-added products when available.</w:t>
      </w:r>
    </w:p>
    <w:p>
      <w:pPr>
        <w:pStyle w:val="ListBullet"/>
      </w:pPr>
      <w:r>
        <w:t>Limit use of salty condiments such as soy sauce, salad dressings, and sauces.</w:t>
      </w:r>
    </w:p>
    <w:p>
      <w:pPr>
        <w:pStyle w:val="ListBullet"/>
      </w:pPr>
      <w:r>
        <w:t>Consult healthcare providers for personalized sodium recommendations especially if you have health conditions.</w:t>
      </w:r>
    </w:p>
    <w:p>
      <w:pPr>
        <w:pStyle w:val="Heading1"/>
      </w:pPr>
      <w:r>
        <w:t>Safety Notes</w:t>
      </w:r>
    </w:p>
    <w:p>
      <w:pPr>
        <w:pStyle w:val="ListBullet"/>
      </w:pPr>
      <w:r>
        <w:t>Some salt substitutes contain potassium and can be harmful to individuals with kidney disease or certain heart conditions; consult a healthcare professional before use.</w:t>
      </w:r>
    </w:p>
    <w:p>
      <w:pPr>
        <w:pStyle w:val="ListBullet"/>
      </w:pPr>
      <w:r>
        <w:t>Be cautious of overly rapid sodium reduction which may reduce appetite or cause dissatisfaction with food leading to poor nutrition.</w:t>
      </w:r>
    </w:p>
    <w:p>
      <w:pPr>
        <w:pStyle w:val="ListBullet"/>
      </w:pPr>
      <w:r>
        <w:t>Individuals on medications affecting electrolyte balance should seek medical guidance when altering sodium intake.</w:t>
      </w:r>
    </w:p>
    <w:p>
      <w:pPr>
        <w:pStyle w:val="ListBullet"/>
      </w:pPr>
      <w:r>
        <w:t>Avoid relying on flavor enhancers high in sodium such as monosodium glutamate (MSG) without moderation.</w:t>
      </w:r>
    </w:p>
    <w:p>
      <w:pPr>
        <w:pStyle w:val="ListBullet"/>
      </w:pPr>
      <w:r>
        <w:t>Ensure that sodium reduction does not lead to overconsumption of processed foods with other unhealthy additives.</w:t>
      </w:r>
    </w:p>
    <w:p>
      <w:pPr>
        <w:pStyle w:val="Heading1"/>
      </w:pPr>
      <w:r>
        <w:t>Common Misconceptions</w:t>
      </w:r>
    </w:p>
    <w:p>
      <w:r>
        <w:rPr>
          <w:b/>
        </w:rPr>
        <w:t xml:space="preserve">Misconception: </w:t>
      </w:r>
      <w:r>
        <w:t>Sea salt is healthier than regular table salt because it is natural.</w:t>
      </w:r>
    </w:p>
    <w:p>
      <w:r>
        <w:rPr>
          <w:b/>
        </w:rPr>
        <w:t xml:space="preserve">Reality: </w:t>
      </w:r>
      <w:r>
        <w:t>Both sea salt and table salt contain similar amounts of sodium and impact sodium intake equally when used in comparable amounts.</w:t>
      </w:r>
    </w:p>
    <w:p>
      <w:r>
        <w:rPr>
          <w:b/>
        </w:rPr>
        <w:t xml:space="preserve">Misconception: </w:t>
      </w:r>
      <w:r>
        <w:t>Low sodium diets are unnecessary if you don't have high blood pressure.</w:t>
      </w:r>
    </w:p>
    <w:p>
      <w:r>
        <w:rPr>
          <w:b/>
        </w:rPr>
        <w:t xml:space="preserve">Reality: </w:t>
      </w:r>
      <w:r>
        <w:t>Reducing sodium intake is recommended for most adults to prevent hypertension and cardiovascular disease, not only for those already affected.</w:t>
      </w:r>
    </w:p>
    <w:p>
      <w:r>
        <w:rPr>
          <w:b/>
        </w:rPr>
        <w:t xml:space="preserve">Misconception: </w:t>
      </w:r>
      <w:r>
        <w:t>Salt substitutes are safe for everyone to use freely.</w:t>
      </w:r>
    </w:p>
    <w:p>
      <w:r>
        <w:rPr>
          <w:b/>
        </w:rPr>
        <w:t xml:space="preserve">Reality: </w:t>
      </w:r>
      <w:r>
        <w:t>Salt substitutes often contain potassium, which can be dangerous for some individuals, especially those with kidney issues or taking certain medications.</w:t>
      </w:r>
    </w:p>
    <w:p>
      <w:pPr>
        <w:pStyle w:val="Heading1"/>
      </w:pPr>
      <w:r>
        <w:t>Clinical Pearls</w:t>
      </w:r>
    </w:p>
    <w:p>
      <w:pPr>
        <w:pStyle w:val="ListNumber"/>
      </w:pPr>
      <w:r>
        <w:t>Educate patients to read nutrition labels focusing on sodium content rather than just salt.</w:t>
      </w:r>
    </w:p>
    <w:p>
      <w:pPr>
        <w:pStyle w:val="ListNumber"/>
      </w:pPr>
      <w:r>
        <w:t>Encourage gradual sodium reduction to enhance adherence and taste adaptation.</w:t>
      </w:r>
    </w:p>
    <w:p>
      <w:pPr>
        <w:pStyle w:val="ListNumber"/>
      </w:pPr>
      <w:r>
        <w:t>Promote increasing potassium intake as complementary to sodium reduction for blood pressure control.</w:t>
      </w:r>
    </w:p>
    <w:p>
      <w:pPr>
        <w:pStyle w:val="ListNumber"/>
      </w:pPr>
      <w:r>
        <w:t>Be vigilant about hidden sources of sodium in processed and restaurant foods.</w:t>
      </w:r>
    </w:p>
    <w:p>
      <w:pPr>
        <w:pStyle w:val="ListNumber"/>
      </w:pPr>
      <w:r>
        <w:t>Understand patient-specific factors influencing sodium sensitivity and tailor advice accordingly.</w:t>
      </w:r>
    </w:p>
    <w:p>
      <w:pPr>
        <w:pStyle w:val="Heading1"/>
      </w:pPr>
      <w:r>
        <w:t>Key Takeaways</w:t>
      </w:r>
    </w:p>
    <w:p>
      <w:pPr>
        <w:pStyle w:val="ListBullet"/>
      </w:pPr>
      <w:r>
        <w:t>Sodium reduction is vital for cardiovascular health and can be achieved without sacrificing flavor.</w:t>
      </w:r>
    </w:p>
    <w:p>
      <w:pPr>
        <w:pStyle w:val="ListBullet"/>
      </w:pPr>
      <w:r>
        <w:t>Salt is sodium chloride; understanding this helps interpret nutritional recommendations.</w:t>
      </w:r>
    </w:p>
    <w:p>
      <w:pPr>
        <w:pStyle w:val="ListBullet"/>
      </w:pPr>
      <w:r>
        <w:t>Processed and restaurant foods are major sources of excessive sodium.</w:t>
      </w:r>
    </w:p>
    <w:p>
      <w:pPr>
        <w:pStyle w:val="ListBullet"/>
      </w:pPr>
      <w:r>
        <w:t>Herbs and spices are effective flavor enhancers when reducing salt.</w:t>
      </w:r>
    </w:p>
    <w:p>
      <w:pPr>
        <w:pStyle w:val="ListBullet"/>
      </w:pPr>
      <w:r>
        <w:t>Reading food labels empowers consumers to make lower sodium choices.</w:t>
      </w:r>
    </w:p>
    <w:p>
      <w:pPr>
        <w:pStyle w:val="ListBullet"/>
      </w:pPr>
      <w:r>
        <w:t>Potassium intake supports blood pressure management in conjunction with sodium reduction.</w:t>
      </w:r>
    </w:p>
    <w:p>
      <w:pPr>
        <w:pStyle w:val="ListBullet"/>
      </w:pPr>
      <w:r>
        <w:t>Individual response to sodium varies; personalized approaches enhance effectiveness.</w:t>
      </w:r>
    </w:p>
    <w:p>
      <w:pPr>
        <w:pStyle w:val="ListBullet"/>
      </w:pPr>
      <w:r>
        <w:t>Common misconceptions can hinder effective sodium reduction strategies.</w:t>
      </w:r>
    </w:p>
    <w:p>
      <w:pPr>
        <w:pStyle w:val="Heading1"/>
      </w:pPr>
      <w:r>
        <w:t>Glossary</w:t>
      </w:r>
    </w:p>
    <w:p>
      <w:r>
        <w:rPr>
          <w:b/>
        </w:rPr>
        <w:t xml:space="preserve">Sodium: </w:t>
      </w:r>
      <w:r>
        <w:t>A mineral essential for body functions such as fluid balance and nerve transmission; found mainly in salt in the diet.</w:t>
      </w:r>
    </w:p>
    <w:p>
      <w:r>
        <w:rPr>
          <w:b/>
        </w:rPr>
        <w:t xml:space="preserve">Salt (Sodium Chloride): </w:t>
      </w:r>
      <w:r>
        <w:t>A compound of sodium and chloride; common table salt is the main source of dietary sodium.</w:t>
      </w:r>
    </w:p>
    <w:p>
      <w:r>
        <w:rPr>
          <w:b/>
        </w:rPr>
        <w:t xml:space="preserve">Hypertension: </w:t>
      </w:r>
      <w:r>
        <w:t>A condition characterized by high blood pressure, increasing the risk of cardiovascular diseases.</w:t>
      </w:r>
    </w:p>
    <w:p>
      <w:r>
        <w:rPr>
          <w:b/>
        </w:rPr>
        <w:t xml:space="preserve">Sodium Sensitivity: </w:t>
      </w:r>
      <w:r>
        <w:t>Variation in blood pressure response to sodium intake among individuals.</w:t>
      </w:r>
    </w:p>
    <w:p>
      <w:r>
        <w:rPr>
          <w:b/>
        </w:rPr>
        <w:t xml:space="preserve">Potassium: </w:t>
      </w:r>
      <w:r>
        <w:t>A mineral that helps counterbalance sodium's effect on blood pressure and supports normal cellular function.</w:t>
      </w:r>
    </w:p>
    <w:p>
      <w:pPr>
        <w:pStyle w:val="Heading1"/>
      </w:pPr>
      <w:r>
        <w:t>Related Modules</w:t>
      </w:r>
    </w:p>
    <w:p>
      <w:pPr>
        <w:pStyle w:val="ListBullet"/>
      </w:pPr>
      <w:r>
        <w:t>NUT-101: Dietary Guidelines and Healthy Eating</w:t>
      </w:r>
    </w:p>
    <w:p>
      <w:pPr>
        <w:pStyle w:val="ListBullet"/>
      </w:pPr>
      <w:r>
        <w:t>NUT-115: Managing Blood Pressure Through Diet</w:t>
      </w:r>
    </w:p>
    <w:p>
      <w:pPr>
        <w:pStyle w:val="ListBullet"/>
      </w:pPr>
      <w:r>
        <w:t>NUT-120: Heart-Healthy Eating Strategies</w:t>
      </w:r>
    </w:p>
    <w:p>
      <w:pPr>
        <w:pStyle w:val="Heading1"/>
      </w:pPr>
      <w:r>
        <w:t>Illustration Specifications</w:t>
      </w:r>
    </w:p>
    <w:p>
      <w:pPr>
        <w:pStyle w:val="Heading2"/>
      </w:pPr>
      <w:r>
        <w:t>IL-001 - Sodium Content in Common Foods</w:t>
      </w:r>
    </w:p>
    <w:p>
      <w:r>
        <w:t>Type: Infographic</w:t>
      </w:r>
    </w:p>
    <w:p>
      <w:r>
        <w:t>Chart displaying sodium content in milligrams per typical serving of various common foods such as bread, processed meats, canned soups, and snacks.</w:t>
      </w:r>
    </w:p>
    <w:p>
      <w:r>
        <w:t>Alt text: Infographic chart showing sodium milligrams in common foods.</w:t>
      </w:r>
    </w:p>
    <w:p>
      <w:pPr>
        <w:pStyle w:val="Heading2"/>
      </w:pPr>
      <w:r>
        <w:t>IL-002 - Physiological Effects of Excess Sodium</w:t>
      </w:r>
    </w:p>
    <w:p>
      <w:r>
        <w:t>Type: Diagram</w:t>
      </w:r>
    </w:p>
    <w:p>
      <w:r>
        <w:t>Diagram illustrating how excess sodium causes water retention, raises blood volume, and increases blood pressure.</w:t>
      </w:r>
    </w:p>
    <w:p>
      <w:r>
        <w:t>Alt text: Diagram showing excess sodium effects on blood volume and blood pressure.</w:t>
      </w:r>
    </w:p>
    <w:p>
      <w:pPr>
        <w:pStyle w:val="Heading2"/>
      </w:pPr>
      <w:r>
        <w:t>IL-003 - Using Herbs and Spices for Flavor</w:t>
      </w:r>
    </w:p>
    <w:p>
      <w:r>
        <w:t>Type: Photo Collection</w:t>
      </w:r>
    </w:p>
    <w:p>
      <w:r>
        <w:t>Photos of herbs, spices, and citrus used as alternatives to salt for seasoning food.</w:t>
      </w:r>
    </w:p>
    <w:p>
      <w:r>
        <w:t>Alt text: Collection of herbs, spices, and citrus fruits used for cooking flavor.</w:t>
      </w:r>
    </w:p>
    <w:p>
      <w:pPr>
        <w:pStyle w:val="Heading2"/>
      </w:pPr>
      <w:r>
        <w:t>IL-004 - Reading Food Labels for Sodium</w:t>
      </w:r>
    </w:p>
    <w:p>
      <w:r>
        <w:t>Type: Step-by-Step Guide</w:t>
      </w:r>
    </w:p>
    <w:p>
      <w:r>
        <w:t>Visual guide showing how to read nutrition labels focusing on sodium content and % Daily Value.</w:t>
      </w:r>
    </w:p>
    <w:p>
      <w:r>
        <w:t>Alt text: Step-by-step guide to interpreting sodium information on food labels.</w:t>
      </w:r>
    </w:p>
    <w:p>
      <w:pPr>
        <w:pStyle w:val="Heading1"/>
      </w:pPr>
      <w:r>
        <w:t>References</w:t>
      </w:r>
    </w:p>
    <w:p>
      <w:pPr>
        <w:pStyle w:val="ListBullet"/>
      </w:pPr>
      <w:r>
        <w:t>Dietary Sodium and Cardiovascular Disease | Health Nutrition Institute | 2023 | HN2023-DSCV | unverified</w:t>
      </w:r>
    </w:p>
    <w:p>
      <w:pPr>
        <w:pStyle w:val="ListBullet"/>
      </w:pPr>
      <w:r>
        <w:t>Guidelines for Sodium Intake | Global Heart Health Organization | 2022 | GHHO2022-GSI | unverified</w:t>
      </w:r>
    </w:p>
    <w:p>
      <w:pPr>
        <w:pStyle w:val="ListBullet"/>
      </w:pPr>
      <w:r>
        <w:t>The Role of Potassium in Blood Pressure Regulation | International Salt Research Council | 2021 | ISRC2021-RBP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