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PROG-090 - Busy Professional Fitness Program</w:t>
      </w:r>
    </w:p>
    <w:p>
      <w:r>
        <w:rPr>
          <w:i/>
        </w:rPr>
        <w:t>Time-efficient programming, progression, and practical strategies for busy professional fitness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Planning, Implementation, Maintenance</w:t>
            </w:r>
          </w:p>
        </w:tc>
      </w:tr>
      <w:tr>
        <w:tc>
          <w:tcPr>
            <w:tcW w:type="dxa" w:w="4968"/>
          </w:tcPr>
          <w:p>
            <w:r>
              <w:rPr>
                <w:b/>
              </w:rPr>
              <w:t>Audience</w:t>
            </w:r>
          </w:p>
        </w:tc>
        <w:tc>
          <w:tcPr>
            <w:tcW w:type="dxa" w:w="4968"/>
          </w:tcPr>
          <w:p>
            <w:r>
              <w:t>Busy Professionals, Fitness Enthusiasts, Personal Trainers,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Time-efficient exercise, High-intensity training, Progressive overload, Physical activity, Work-life balance, Exercise adherence, Strength training,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Busy Professional Fitness Program is a structured exercise approach designed specifically for individuals with limited time due to demanding work or life commitments. It emphasizes time-efficient programming techniques such as High-Intensity Interval Training (HIIT), circuit training, and combined strength and aerobic activities to maximize physical benefits within short periods. Mechanistically, it utilizes progressive overload principles adapted for brief sessions, ensuring continued adaptation by incrementally increasing intensity, duration, or complexity. This program intersects physiology and psychology, acknowledging the importance of both physical capacity and mental motivation for adherence. The practical relevance lies in addressing common barriers faced by busy professionals, including limited time, fatigue, and inconsistent schedules. Major synonyms or related terms for this approach include "time-efficient fitness training," "high-efficiency exercise," and "short-duration exercise programs." Limitations include potential risks of injury due to intense activity without sufficient preparation, the challenge of maintaining consistent motivation, and the need for individualization based on health status and fitness level. Safety is paramount, with recommendations to warm up adequately, listen to bodily signals, and consult healthcare professionals when underlying health conditions exist. This evidence-calibrated program integrates established scientific findings, clinical recommendations, and user-centered strategies to optimize health outcomes within the constraints of busy professional life.</w:t>
      </w:r>
    </w:p>
    <w:p>
      <w:pPr>
        <w:pStyle w:val="Heading1"/>
      </w:pPr>
      <w:r>
        <w:t>Customer Questions Answered</w:t>
      </w:r>
    </w:p>
    <w:p>
      <w:pPr>
        <w:pStyle w:val="ListBullet"/>
      </w:pPr>
      <w:r>
        <w:t>What is a busy professional fitness program?</w:t>
      </w:r>
    </w:p>
    <w:p>
      <w:pPr>
        <w:pStyle w:val="ListBullet"/>
      </w:pPr>
      <w:r>
        <w:t>How can I fit exercise into a busy schedule?</w:t>
      </w:r>
    </w:p>
    <w:p>
      <w:pPr>
        <w:pStyle w:val="ListBullet"/>
      </w:pPr>
      <w:r>
        <w:t>What types of workouts are most effective for time-efficient fitness?</w:t>
      </w:r>
    </w:p>
    <w:p>
      <w:pPr>
        <w:pStyle w:val="ListBullet"/>
      </w:pPr>
      <w:r>
        <w:t>How does progressive overload work in short workouts?</w:t>
      </w:r>
    </w:p>
    <w:p>
      <w:pPr>
        <w:pStyle w:val="ListBullet"/>
      </w:pPr>
      <w:r>
        <w:t>Are there risks to exercising with limited time?</w:t>
      </w:r>
    </w:p>
    <w:p>
      <w:pPr>
        <w:pStyle w:val="ListBullet"/>
      </w:pPr>
      <w:r>
        <w:t>Can high-intensity interval training (HIIT) replace longer workouts?</w:t>
      </w:r>
    </w:p>
    <w:p>
      <w:pPr>
        <w:pStyle w:val="ListBullet"/>
      </w:pPr>
      <w:r>
        <w:t>How do I track progress with limited time to exercise?</w:t>
      </w:r>
    </w:p>
    <w:p>
      <w:pPr>
        <w:pStyle w:val="ListBullet"/>
      </w:pPr>
      <w:r>
        <w:t>What are practical tips for staying motivated when busy?</w:t>
      </w:r>
    </w:p>
    <w:p>
      <w:pPr>
        <w:pStyle w:val="ListBullet"/>
      </w:pPr>
      <w:r>
        <w:t>How does exercise benefit mental health for busy professionals?</w:t>
      </w:r>
    </w:p>
    <w:p>
      <w:pPr>
        <w:pStyle w:val="ListBullet"/>
      </w:pPr>
      <w:r>
        <w:t>What equipment do I need for a time-efficient exercise program?</w:t>
      </w:r>
    </w:p>
    <w:p>
      <w:pPr>
        <w:pStyle w:val="ListBullet"/>
      </w:pPr>
      <w:r>
        <w:t>Are there contraindications for intense short workouts?</w:t>
      </w:r>
    </w:p>
    <w:p>
      <w:pPr>
        <w:pStyle w:val="ListBullet"/>
      </w:pPr>
      <w:r>
        <w:t>How do I balance work, family, and fitness commitments?</w:t>
      </w:r>
    </w:p>
    <w:p>
      <w:pPr>
        <w:pStyle w:val="Heading1"/>
      </w:pPr>
      <w:r>
        <w:t>Learning Objectives</w:t>
      </w:r>
    </w:p>
    <w:p>
      <w:pPr>
        <w:pStyle w:val="ListBullet"/>
      </w:pPr>
      <w:r>
        <w:t>Understand the definition and components of a busy professional fitness program.</w:t>
      </w:r>
    </w:p>
    <w:p>
      <w:pPr>
        <w:pStyle w:val="ListBullet"/>
      </w:pPr>
      <w:r>
        <w:t>Learn evidence-based strategies for time-efficient exercise programming.</w:t>
      </w:r>
    </w:p>
    <w:p>
      <w:pPr>
        <w:pStyle w:val="ListBullet"/>
      </w:pPr>
      <w:r>
        <w:t>Recognize the physiological mechanisms underlying progressive overload in short workouts.</w:t>
      </w:r>
    </w:p>
    <w:p>
      <w:pPr>
        <w:pStyle w:val="ListBullet"/>
      </w:pPr>
      <w:r>
        <w:t>Identify practical approaches to integrate fitness into busy schedules.</w:t>
      </w:r>
    </w:p>
    <w:p>
      <w:pPr>
        <w:pStyle w:val="ListBullet"/>
      </w:pPr>
      <w:r>
        <w:t>Assess safety considerations and contraindications relevant to busy professionals.</w:t>
      </w:r>
    </w:p>
    <w:p>
      <w:pPr>
        <w:pStyle w:val="ListBullet"/>
      </w:pPr>
      <w:r>
        <w:t>Debunk common misconceptions related to high-intensity short-duration workouts.</w:t>
      </w:r>
    </w:p>
    <w:p>
      <w:pPr>
        <w:pStyle w:val="ListBullet"/>
      </w:pPr>
      <w:r>
        <w:t>Gain knowledge of motivational and adherence techniques tailored for busy lifestyles.</w:t>
      </w:r>
    </w:p>
    <w:p>
      <w:pPr>
        <w:pStyle w:val="ListBullet"/>
      </w:pPr>
      <w:r>
        <w:t>Familiarize with key terminology and concepts related to efficient fitness programming.</w:t>
      </w:r>
    </w:p>
    <w:p>
      <w:pPr>
        <w:pStyle w:val="Heading1"/>
      </w:pPr>
      <w:r>
        <w:t>Definition</w:t>
      </w:r>
    </w:p>
    <w:p>
      <w:r>
        <w:t>A Busy Professional Fitness Program is a structured exercise regimen tailored to individuals with limited available time, designed to maximize health and fitness benefits through efficient, high-impact workouts. It combines principles of high-intensity training, progressive overload, and practical scheduling to facilitate regular physical activity amidst demanding professional and personal commitments.</w:t>
      </w:r>
    </w:p>
    <w:p>
      <w:pPr>
        <w:pStyle w:val="Heading1"/>
      </w:pPr>
      <w:r>
        <w:t>Why This Matters</w:t>
      </w:r>
    </w:p>
    <w:p>
      <w:r>
        <w:t>Busy professionals often face significant barriers to maintaining regular physical activity, including lack of time, stress, and fatigue. Physical inactivity increases risks for chronic diseases such as cardiovascular disease, diabetes, and mental health disorders. Implementing a tailored, time-efficient fitness program helps overcome these barriers, promoting health, productivity, and quality of life by enhancing fitness, reducing stress, and improving overall well-being.</w:t>
      </w:r>
    </w:p>
    <w:p>
      <w:pPr>
        <w:pStyle w:val="Heading1"/>
      </w:pPr>
      <w:r>
        <w:t>Definition and Core Principles of Busy Professional Fitness Programs</w:t>
      </w:r>
    </w:p>
    <w:p>
      <w:r>
        <w:t>Busy Professional Fitness Programs focus on time-efficient exercise strategies to fit physical activity into constrained schedules. These programs emphasize high-impact performance with minimal time investment, incorporating core principles such as high-intensity interval training (HIIT), progressive overload, and balanced workouts targeting strength and cardiovascular health. Synonymous terms include "time-efficient training," "express workouts," and "quick fitness routines." The goal is to maximize health benefits by optimizing intensity and exercise selection within shortened durations, commonly 20-40 minutes per session.</w:t>
      </w:r>
    </w:p>
    <w:p>
      <w:pPr>
        <w:pStyle w:val="Heading1"/>
      </w:pPr>
      <w:r>
        <w:t>Physiological Mechanisms Behind Time-Efficient Training</w:t>
      </w:r>
    </w:p>
    <w:p>
      <w:r>
        <w:t>Time-efficient training works primarily by stimulating muscular and cardiovascular adaptations through high-intensity bouts and progressive overload. Mechanisms include enhanced mitochondrial function, increased muscle fiber recruitment (especially type II fibers), improved aerobic capacity (VO2 max), and hormonal responses such as elevated growth hormone and testosterone levels. Adaptations occur despite shorter duration due to increased intensity, which triggers signaling pathways responsible for muscle hypertrophy, endurance, and metabolic improvements.</w:t>
      </w:r>
    </w:p>
    <w:p>
      <w:pPr>
        <w:pStyle w:val="Heading1"/>
      </w:pPr>
      <w:r>
        <w:t>Evidence-Based Time-Efficient Exercise Modalities</w:t>
      </w:r>
    </w:p>
    <w:p>
      <w:r>
        <w:t>Scientific studies validate the effectiveness of HIIT, circuit training, and combined strength-cardio sessions in improving fitness markers within short time frames. For example, multiple randomized controlled trials show similar or superior improvements in cardiovascular fitness and insulin sensitivity with HIIT compared to traditional moderate-intensity continuous training. Modality choice depends on individual preferences, fitness levels, and health conditions. Combining resistance exercises with short aerobic bursts optimizes muscular strength and metabolic benefits.</w:t>
      </w:r>
    </w:p>
    <w:p>
      <w:pPr>
        <w:pStyle w:val="Heading1"/>
      </w:pPr>
      <w:r>
        <w:t>Progression Strategies for Busy Professional Fitness Programs</w:t>
      </w:r>
    </w:p>
    <w:p>
      <w:r>
        <w:t>Progressive overload remains critical even in time-limited programs to induce continued adaptation. Strategies include increasing exercise intensity (e.g., resistance or speed), duration (adding sets or intervals), reducing rest periods, or increasing complexity of movements. Monitoring perceived exertion and performance metrics helps tailor progression. Program variation prevents plateaus and enhances motivation, all while respecting time constraints to maintain adherence.</w:t>
      </w:r>
    </w:p>
    <w:p>
      <w:pPr>
        <w:pStyle w:val="Heading1"/>
      </w:pPr>
      <w:r>
        <w:t>Programming and Scheduling Practicalities</w:t>
      </w:r>
    </w:p>
    <w:p>
      <w:r>
        <w:t>Effective scheduling accounts for typical busy professional challenges such as irregular hours and fatigue. Prioritizing consistency over duration, choosing fixed workout times, and integrating activity into daily routines (e.g., active commuting, walking breaks) support adherence. Short, frequent sessions may be preferable to fewer longer workouts. Tools like digital calendars, fitness apps, and reminders facilitate regular engagement, while planning rest and recovery prevents overtraining.</w:t>
      </w:r>
    </w:p>
    <w:p>
      <w:pPr>
        <w:pStyle w:val="Heading1"/>
      </w:pPr>
      <w:r>
        <w:t>Common Misconceptions About Busy Professional Fitness Programs</w:t>
      </w:r>
    </w:p>
    <w:p>
      <w:r>
        <w:t>A prevalent misconception is that only long-duration exercise yields meaningful health benefits; however, current evidence supports shorter, high-intensity sessions as effective. Another misunderstanding is that brief workouts increase injury risk—proper warm-up, technique, and progression mitigate this risk. Some believe lack of equipment limits effectiveness; bodyweight and minimal tools can suffice. Clarifying these myths enhances acceptance and adherence among busy individuals.</w:t>
      </w:r>
    </w:p>
    <w:p>
      <w:pPr>
        <w:pStyle w:val="Heading1"/>
      </w:pPr>
      <w:r>
        <w:t>Safety Considerations and Contraindications</w:t>
      </w:r>
    </w:p>
    <w:p>
      <w:r>
        <w:t>Safety is essential when adopting high-intensity or rapid progression programs. Individuals should seek medical clearance especially if having cardiovascular, metabolic, or musculoskeletal conditions. Warm-up and cool-down routines prevent injury, as do appropriate footwear and exercise environments. Avoiding excessive fatigue, respecting pain signals, and allowing recovery days minimize adverse events. Beginners should build foundational fitness gradually before advancing intensity.</w:t>
      </w:r>
    </w:p>
    <w:p>
      <w:pPr>
        <w:pStyle w:val="Heading1"/>
      </w:pPr>
      <w:r>
        <w:t>Psychological and Motivational Aspects</w:t>
      </w:r>
    </w:p>
    <w:p>
      <w:r>
        <w:t>Time-efficient fitness programs address common psychological barriers faced by busy professionals, such as lack of motivation and stress. Incorporating goal-setting, social support, and reward systems enhances intrinsic motivation. Mindfulness and stress-reduction techniques complement exercise benefits. Tracking progress through journaling or apps reinforces adherence, while flexible scheduling accommodates fluctuating workloads and personal priorities.</w:t>
      </w:r>
    </w:p>
    <w:p>
      <w:pPr>
        <w:pStyle w:val="Heading1"/>
      </w:pPr>
      <w:r>
        <w:t>Equipment and Environment for Time-Efficient Workouts</w:t>
      </w:r>
    </w:p>
    <w:p>
      <w:r>
        <w:t>Minimal equipment programs using resistance bands, dumbbells, or bodyweight exercises are highly accessible. Home, office, or outdoor environments can be effectively utilized, enhancing convenience. Portable equipment and digital resources (e.g., online videos) support flexibility. Setting up a dedicated, clutter-free workout space encourages regular participation and safety.</w:t>
      </w:r>
    </w:p>
    <w:p>
      <w:pPr>
        <w:pStyle w:val="Heading1"/>
      </w:pPr>
      <w:r>
        <w:t>Limitations and Challenges of Busy Professional Fitness Programs</w:t>
      </w:r>
    </w:p>
    <w:p>
      <w:r>
        <w:t>Despite advantages, limitations include the risk of insufficient warm-up or recovery leading to injury, challenges in maintaining motivation during stressful periods, and difficulty replicating certain fitness components (e.g., endurance events preparation) in very short sessions. Individual variability in response to training requires personalized programming. Time constraints sometimes result in skipping warm-up or cool-down phases, which can negatively impact safety and effectiveness.</w:t>
      </w:r>
    </w:p>
    <w:p>
      <w:pPr>
        <w:pStyle w:val="Heading1"/>
      </w:pPr>
      <w:r>
        <w:t>Practical Guidance</w:t>
      </w:r>
    </w:p>
    <w:p>
      <w:pPr>
        <w:pStyle w:val="ListBullet"/>
      </w:pPr>
      <w:r>
        <w:t>Schedule workouts as fixed appointments to promote consistency.</w:t>
      </w:r>
    </w:p>
    <w:p>
      <w:pPr>
        <w:pStyle w:val="ListBullet"/>
      </w:pPr>
      <w:r>
        <w:t>Begin sessions with a dynamic warm-up of 5-10 minutes to reduce injury risk.</w:t>
      </w:r>
    </w:p>
    <w:p>
      <w:pPr>
        <w:pStyle w:val="ListBullet"/>
      </w:pPr>
      <w:r>
        <w:t>Use progressive overload principles by gradually increasing intensity or volume.</w:t>
      </w:r>
    </w:p>
    <w:p>
      <w:pPr>
        <w:pStyle w:val="ListBullet"/>
      </w:pPr>
      <w:r>
        <w:t>Incorporate a mix of aerobic and strength exercises for balanced fitness benefits.</w:t>
      </w:r>
    </w:p>
    <w:p>
      <w:pPr>
        <w:pStyle w:val="ListBullet"/>
      </w:pPr>
      <w:r>
        <w:t>Leverage technology like reminders and tracking apps to maintain motivation.</w:t>
      </w:r>
    </w:p>
    <w:p>
      <w:pPr>
        <w:pStyle w:val="ListBullet"/>
      </w:pPr>
      <w:r>
        <w:t>Opt for multi-joint, compound movements to maximize efficiency.</w:t>
      </w:r>
    </w:p>
    <w:p>
      <w:pPr>
        <w:pStyle w:val="ListBullet"/>
      </w:pPr>
      <w:r>
        <w:t>Allow rest or active recovery days to facilitate adaptation.</w:t>
      </w:r>
    </w:p>
    <w:p>
      <w:pPr>
        <w:pStyle w:val="ListBullet"/>
      </w:pPr>
      <w:r>
        <w:t>Consult a healthcare professional before initiating high-intensity exercise if you have chronic health issues.</w:t>
      </w:r>
    </w:p>
    <w:p>
      <w:pPr>
        <w:pStyle w:val="Heading1"/>
      </w:pPr>
      <w:r>
        <w:t>Safety Notes</w:t>
      </w:r>
    </w:p>
    <w:p>
      <w:pPr>
        <w:pStyle w:val="ListBullet"/>
      </w:pPr>
      <w:r>
        <w:t>Warm-up before intense sessions to prepare muscles and cardiovascular system.</w:t>
      </w:r>
    </w:p>
    <w:p>
      <w:pPr>
        <w:pStyle w:val="ListBullet"/>
      </w:pPr>
      <w:r>
        <w:t>Listen to your body and stop if you experience pain or excessive fatigue.</w:t>
      </w:r>
    </w:p>
    <w:p>
      <w:pPr>
        <w:pStyle w:val="ListBullet"/>
      </w:pPr>
      <w:r>
        <w:t>Start slowly if you are new to exercise and increase intensity gradually.</w:t>
      </w:r>
    </w:p>
    <w:p>
      <w:pPr>
        <w:pStyle w:val="ListBullet"/>
      </w:pPr>
      <w:r>
        <w:t>Avoid exercising immediately after large meals or with dehydration.</w:t>
      </w:r>
    </w:p>
    <w:p>
      <w:pPr>
        <w:pStyle w:val="ListBullet"/>
      </w:pPr>
      <w:r>
        <w:t>Seek medical advice if you have underlying health conditions or concerns about high-intensity exercise.</w:t>
      </w:r>
    </w:p>
    <w:p>
      <w:pPr>
        <w:pStyle w:val="Heading1"/>
      </w:pPr>
      <w:r>
        <w:t>Common Misconceptions</w:t>
      </w:r>
    </w:p>
    <w:p>
      <w:r>
        <w:rPr>
          <w:b/>
        </w:rPr>
        <w:t xml:space="preserve">Misconception: </w:t>
      </w:r>
      <w:r>
        <w:t>Short workouts are ineffective compared to longer sessions.</w:t>
      </w:r>
    </w:p>
    <w:p>
      <w:r>
        <w:rPr>
          <w:b/>
        </w:rPr>
        <w:t xml:space="preserve">Reality: </w:t>
      </w:r>
      <w:r>
        <w:t>Evidence shows high-intensity short workouts can produce similar fitness and health benefits as longer moderate-intensity exercise.</w:t>
      </w:r>
    </w:p>
    <w:p>
      <w:r>
        <w:rPr>
          <w:b/>
        </w:rPr>
        <w:t xml:space="preserve">Misconception: </w:t>
      </w:r>
      <w:r>
        <w:t>Busy professionals don't have time to exercise properly.</w:t>
      </w:r>
    </w:p>
    <w:p>
      <w:r>
        <w:rPr>
          <w:b/>
        </w:rPr>
        <w:t xml:space="preserve">Reality: </w:t>
      </w:r>
      <w:r>
        <w:t>Structured, efficient workouts tailored to limited time can yield significant health improvements even in busy schedules.</w:t>
      </w:r>
    </w:p>
    <w:p>
      <w:r>
        <w:rPr>
          <w:b/>
        </w:rPr>
        <w:t xml:space="preserve">Misconception: </w:t>
      </w:r>
      <w:r>
        <w:t>High-intensity sessions are unsafe without supervision.</w:t>
      </w:r>
    </w:p>
    <w:p>
      <w:r>
        <w:rPr>
          <w:b/>
        </w:rPr>
        <w:t xml:space="preserve">Reality: </w:t>
      </w:r>
      <w:r>
        <w:t>With proper warm-up, progression, and listening to the body, many individuals safely perform high-intensity exercise independently.</w:t>
      </w:r>
    </w:p>
    <w:p>
      <w:pPr>
        <w:pStyle w:val="Heading1"/>
      </w:pPr>
      <w:r>
        <w:t>Clinical Pearls</w:t>
      </w:r>
    </w:p>
    <w:p>
      <w:pPr>
        <w:pStyle w:val="ListNumber"/>
      </w:pPr>
      <w:r>
        <w:t>Progressive overload is applicable even in brief workouts to ensure continued fitness gains.</w:t>
      </w:r>
    </w:p>
    <w:p>
      <w:pPr>
        <w:pStyle w:val="ListNumber"/>
      </w:pPr>
      <w:r>
        <w:t>Combining aerobic and resistance exercises optimizes cardiometabolic health in minimum time.</w:t>
      </w:r>
    </w:p>
    <w:p>
      <w:pPr>
        <w:pStyle w:val="ListNumber"/>
      </w:pPr>
      <w:r>
        <w:t>Motivational strategies are crucial to overcome common adherence barriers among busy adults.</w:t>
      </w:r>
    </w:p>
    <w:p>
      <w:pPr>
        <w:pStyle w:val="ListNumber"/>
      </w:pPr>
      <w:r>
        <w:t>Injury prevention through proper technique and warm-up is essential, especially under time constraints.</w:t>
      </w:r>
    </w:p>
    <w:p>
      <w:pPr>
        <w:pStyle w:val="ListNumber"/>
      </w:pPr>
      <w:r>
        <w:t>Personalization enhances safety and efficacy; do not adopt generic routines without consideration of individual health status.</w:t>
      </w:r>
    </w:p>
    <w:p>
      <w:pPr>
        <w:pStyle w:val="Heading1"/>
      </w:pPr>
      <w:r>
        <w:t>Key Takeaways</w:t>
      </w:r>
    </w:p>
    <w:p>
      <w:pPr>
        <w:pStyle w:val="ListBullet"/>
      </w:pPr>
      <w:r>
        <w:t>Time-efficient fitness programs enable meaningful health benefits within limited time frames.</w:t>
      </w:r>
    </w:p>
    <w:p>
      <w:pPr>
        <w:pStyle w:val="ListBullet"/>
      </w:pPr>
      <w:r>
        <w:t>High-Intensity Interval Training (HIIT) and circuit training are effective modalities for busy professionals.</w:t>
      </w:r>
    </w:p>
    <w:p>
      <w:pPr>
        <w:pStyle w:val="ListBullet"/>
      </w:pPr>
      <w:r>
        <w:t>Progressive overload can be adapted to short-duration workouts to sustain fitness progression.</w:t>
      </w:r>
    </w:p>
    <w:p>
      <w:pPr>
        <w:pStyle w:val="ListBullet"/>
      </w:pPr>
      <w:r>
        <w:t>Proper warm-up, recovery, and gradual intensity increases are critical for safety.</w:t>
      </w:r>
    </w:p>
    <w:p>
      <w:pPr>
        <w:pStyle w:val="ListBullet"/>
      </w:pPr>
      <w:r>
        <w:t>Motivational and scheduling strategies support regular exercise adherence.</w:t>
      </w:r>
    </w:p>
    <w:p>
      <w:pPr>
        <w:pStyle w:val="ListBullet"/>
      </w:pPr>
      <w:r>
        <w:t>Minimal equipment or bodyweight exercises provide accessible program options.</w:t>
      </w:r>
    </w:p>
    <w:p>
      <w:pPr>
        <w:pStyle w:val="ListBullet"/>
      </w:pPr>
      <w:r>
        <w:t>Common misconceptions about short workouts reduce in efficacy and safety are refuted by current evidence.</w:t>
      </w:r>
    </w:p>
    <w:p>
      <w:pPr>
        <w:pStyle w:val="ListBullet"/>
      </w:pPr>
      <w:r>
        <w:t>Personalization and medical clearance are recommended before starting high-intensity routines.</w:t>
      </w:r>
    </w:p>
    <w:p>
      <w:pPr>
        <w:pStyle w:val="Heading1"/>
      </w:pPr>
      <w:r>
        <w:t>Glossary</w:t>
      </w:r>
    </w:p>
    <w:p>
      <w:r>
        <w:rPr>
          <w:b/>
        </w:rPr>
        <w:t xml:space="preserve">High-Intensity Interval Training (HIIT): </w:t>
      </w:r>
      <w:r>
        <w:t>A training method involving short bursts of intense exercise alternated with recovery periods, designed to improve cardiovascular fitness and metabolic health efficiently.</w:t>
      </w:r>
    </w:p>
    <w:p>
      <w:r>
        <w:rPr>
          <w:b/>
        </w:rPr>
        <w:t xml:space="preserve">Progressive Overload: </w:t>
      </w:r>
      <w:r>
        <w:t>A fundamental principle of exercise where the intensity, volume, or complexity of training is gradually increased to stimulate adaptation and improvement.</w:t>
      </w:r>
    </w:p>
    <w:p>
      <w:r>
        <w:rPr>
          <w:b/>
        </w:rPr>
        <w:t xml:space="preserve">VO2 Max: </w:t>
      </w:r>
      <w:r>
        <w:t>The maximum rate of oxygen consumption measured during incremental exercise; a key indicator of cardiovascular fitness.</w:t>
      </w:r>
    </w:p>
    <w:p>
      <w:r>
        <w:rPr>
          <w:b/>
        </w:rPr>
        <w:t xml:space="preserve">Circuit Training: </w:t>
      </w:r>
      <w:r>
        <w:t>A form of body conditioning using high-intensity aerobics with resistance training in a sequence, targeting different muscle groups with minimal rest.</w:t>
      </w:r>
    </w:p>
    <w:p>
      <w:r>
        <w:rPr>
          <w:b/>
        </w:rPr>
        <w:t xml:space="preserve">Type II Muscle Fibers: </w:t>
      </w:r>
      <w:r>
        <w:t>Fast-twitch muscle fibers that are responsible for short bursts of strength or speed and fatigue more quickly than type I fibers.</w:t>
      </w:r>
    </w:p>
    <w:p>
      <w:r>
        <w:rPr>
          <w:b/>
        </w:rPr>
        <w:t xml:space="preserve">Rest Period: </w:t>
      </w:r>
      <w:r>
        <w:t>The time allowed between sets or exercises during a workout to recover energy before the next effort.</w:t>
      </w:r>
    </w:p>
    <w:p>
      <w:r>
        <w:rPr>
          <w:b/>
        </w:rPr>
        <w:t xml:space="preserve">Perceived Exertion: </w:t>
      </w:r>
      <w:r>
        <w:t>An individual's subjective rating of how hard they feel they are working during physical activity, often gauged by scales such as the Borg scale.</w:t>
      </w:r>
    </w:p>
    <w:p>
      <w:r>
        <w:rPr>
          <w:b/>
        </w:rPr>
        <w:t xml:space="preserve">Warm-Up: </w:t>
      </w:r>
      <w:r>
        <w:t>Activities performed before a workout to prepare the body physiologically and reduce injury risk.</w:t>
      </w:r>
    </w:p>
    <w:p>
      <w:pPr>
        <w:pStyle w:val="Heading1"/>
      </w:pPr>
      <w:r>
        <w:t>Related Modules</w:t>
      </w:r>
    </w:p>
    <w:p>
      <w:pPr>
        <w:pStyle w:val="ListBullet"/>
      </w:pPr>
      <w:r>
        <w:t>PROG-034</w:t>
      </w:r>
    </w:p>
    <w:p>
      <w:pPr>
        <w:pStyle w:val="ListBullet"/>
      </w:pPr>
      <w:r>
        <w:t>EXER-078</w:t>
      </w:r>
    </w:p>
    <w:p>
      <w:pPr>
        <w:pStyle w:val="ListBullet"/>
      </w:pPr>
      <w:r>
        <w:t>HEAL-102</w:t>
      </w:r>
    </w:p>
    <w:p>
      <w:pPr>
        <w:pStyle w:val="Heading1"/>
      </w:pPr>
      <w:r>
        <w:t>Illustration Specifications</w:t>
      </w:r>
    </w:p>
    <w:p>
      <w:pPr>
        <w:pStyle w:val="Heading2"/>
      </w:pPr>
      <w:r>
        <w:t>ILLU-090-01 - Sample 30-Minute Busy Professional Workout</w:t>
      </w:r>
    </w:p>
    <w:p>
      <w:r>
        <w:t>Type: Infographic</w:t>
      </w:r>
    </w:p>
    <w:p>
      <w:r>
        <w:t>Visual breakdown of a balanced 30-minute workout featuring warm-up, HIIT intervals, strength training exercises, and cool-down stretches optimized for busy professionals.</w:t>
      </w:r>
    </w:p>
    <w:p>
      <w:r>
        <w:t>Alt text: Infographic showing the structure of a 30-minute efficient workout with exercise icons and timing segments.</w:t>
      </w:r>
    </w:p>
    <w:p>
      <w:pPr>
        <w:pStyle w:val="Heading2"/>
      </w:pPr>
      <w:r>
        <w:t>ILLU-090-02 - Physiological Adaptations in High-Intensity Training</w:t>
      </w:r>
    </w:p>
    <w:p>
      <w:r>
        <w:t>Type: Diagram</w:t>
      </w:r>
    </w:p>
    <w:p>
      <w:r>
        <w:t>Anatomical depiction highlighting muscle fiber recruitment, cardiovascular improvements, and hormonal responses resulting from small-time high-intensity exercise sessions.</w:t>
      </w:r>
    </w:p>
    <w:p>
      <w:r>
        <w:t>Alt text: Diagram showing muscles, heart, and hormonal pathways activated by high-intensity interval training.</w:t>
      </w:r>
    </w:p>
    <w:p>
      <w:pPr>
        <w:pStyle w:val="Heading2"/>
      </w:pPr>
      <w:r>
        <w:t>ILLU-090-03 - Progressive Overload Techniques</w:t>
      </w:r>
    </w:p>
    <w:p>
      <w:r>
        <w:t>Type: Flowchart</w:t>
      </w:r>
    </w:p>
    <w:p>
      <w:r>
        <w:t>Flowchart illustrating methods to progressively increase workload including intensity, volume, complexity, and rest period modifications in time-efficient workouts.</w:t>
      </w:r>
    </w:p>
    <w:p>
      <w:r>
        <w:t>Alt text: Flowchart showing ways to increase exercise challenge progressively in short workouts.</w:t>
      </w:r>
    </w:p>
    <w:p>
      <w:pPr>
        <w:pStyle w:val="Heading2"/>
      </w:pPr>
      <w:r>
        <w:t>ILLU-090-04 - Scheduling Strategies for Busy Professionals</w:t>
      </w:r>
    </w:p>
    <w:p>
      <w:r>
        <w:t>Type: Concept Map</w:t>
      </w:r>
    </w:p>
    <w:p>
      <w:r>
        <w:t>Concept map outlining practical scheduling tips such as fixed time slots, use of reminders, and incorporating activity into daily routines for exercise adherence.</w:t>
      </w:r>
    </w:p>
    <w:p>
      <w:r>
        <w:t>Alt text: Concept map depicting scheduling techniques for consistent exercise amid busy work lives.</w:t>
      </w:r>
    </w:p>
    <w:p>
      <w:pPr>
        <w:pStyle w:val="Heading1"/>
      </w:pPr>
      <w:r>
        <w:t>References</w:t>
      </w:r>
    </w:p>
    <w:p>
      <w:pPr>
        <w:pStyle w:val="ListBullet"/>
      </w:pPr>
      <w:r>
        <w:t>High-Intensity Interval Training for Health and Fitness: A Systematic Review | The American College of Sports Medicine | 2020 | Unverified | Unverified</w:t>
      </w:r>
    </w:p>
    <w:p>
      <w:pPr>
        <w:pStyle w:val="ListBullet"/>
      </w:pPr>
      <w:r>
        <w:t>Guidelines for Exercise Testing and Prescription | American Heart Association | 2019 | Unverified | Unverified</w:t>
      </w:r>
    </w:p>
    <w:p>
      <w:pPr>
        <w:pStyle w:val="ListBullet"/>
      </w:pPr>
      <w:r>
        <w:t>Progressive Overload in Resistance Training: A Review | National Strength and Conditioning Association | 2018 | Unverified | Unverified</w:t>
      </w:r>
    </w:p>
    <w:p>
      <w:pPr>
        <w:pStyle w:val="ListBullet"/>
      </w:pPr>
      <w:r>
        <w:t>Time-Efficient Exercise for Cardiometabolic Health: Overview of Evidence | Journal of Sports Medicine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