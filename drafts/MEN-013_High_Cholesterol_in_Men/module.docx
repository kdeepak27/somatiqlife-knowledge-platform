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MEN-013 - High Cholesterol in Men</w:t>
      </w:r>
    </w:p>
    <w:p>
      <w:r>
        <w:rPr>
          <w:i/>
        </w:rPr>
        <w:t>Risk factors, prevention, evidence, and practical actions related to high cholesterol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Men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cholesterol, men, cardiovascular risk, LDL, HDL, lipids, prevention, statins, diet,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cholesterol, medically termed hypercholesterolemia, refers to elevated levels of cholesterol in the blood, especially low-density lipoprotein cholesterol (LDL-C), commonly known as “bad” cholesterol. In men, elevated cholesterol is a major modifiable risk factor for atherosclerosis and cardiovascular diseases (CVD) such as heart attack and stroke. Cholesterol is a waxy lipid molecule essential for cell membrane structure and hormone synthesis, but excess LDL cholesterol can deposit in arterial walls leading to plaque buildup and vessel narrowing. Men tend to have higher LDL levels and lower high-density lipoprotein cholesterol (HDL-C or “good” cholesterol) compared to premenopausal women, which contributes to increased CVD risk. Primary causes in men include diet high in saturated fats and trans fats, sedentary lifestyle, obesity, smoking, genetics (familial hypercholesterolemia), and age-related metabolic changes. Screening via a fasting lipid panel is recommended every 4-6 years for men aged 20 and above, with more frequent testing for those at increased risk. Management includes lifestyle modifications such as diet rich in soluble fiber and omega-3 fatty acids, regular physical activity, smoking cessation, and weight control. Pharmacologic treatments, primarily statins, effectively lower LDL-C and reduce cardiovascular events, but require monitoring for possible side effects such as muscle pain or liver enzyme abnormalities. Evidence supporting cholesterol management in men is robust, with multiple randomized controlled trials confirming benefits of LDL-C reduction. However, some controversies remain about optimal LDL targets and the role of emerging therapies. Safety considerations include balancing treatment benefits against potential adverse effects and patient preferences. This module delineates the physiology, evidence base, practical guidance, common misconceptions, and safety notes around high cholesterol in men to empower informed decisions and risk reduction.</w:t>
      </w:r>
    </w:p>
    <w:p>
      <w:pPr>
        <w:pStyle w:val="Heading1"/>
      </w:pPr>
      <w:r>
        <w:t>Customer Questions Answered</w:t>
      </w:r>
    </w:p>
    <w:p>
      <w:pPr>
        <w:pStyle w:val="ListBullet"/>
      </w:pPr>
      <w:r>
        <w:t>What is high cholesterol and how is it defined in men?</w:t>
      </w:r>
    </w:p>
    <w:p>
      <w:pPr>
        <w:pStyle w:val="ListBullet"/>
      </w:pPr>
      <w:r>
        <w:t>What causes high cholesterol specifically in men?</w:t>
      </w:r>
    </w:p>
    <w:p>
      <w:pPr>
        <w:pStyle w:val="ListBullet"/>
      </w:pPr>
      <w:r>
        <w:t>How does high cholesterol increase heart disease risk in men?</w:t>
      </w:r>
    </w:p>
    <w:p>
      <w:pPr>
        <w:pStyle w:val="ListBullet"/>
      </w:pPr>
      <w:r>
        <w:t>Are cholesterol levels different between men and women?</w:t>
      </w:r>
    </w:p>
    <w:p>
      <w:pPr>
        <w:pStyle w:val="ListBullet"/>
      </w:pPr>
      <w:r>
        <w:t>What lifestyle changes can help lower cholesterol in men?</w:t>
      </w:r>
    </w:p>
    <w:p>
      <w:pPr>
        <w:pStyle w:val="ListBullet"/>
      </w:pPr>
      <w:r>
        <w:t>Can medication like statins effectively manage high cholesterol?</w:t>
      </w:r>
    </w:p>
    <w:p>
      <w:pPr>
        <w:pStyle w:val="ListBullet"/>
      </w:pPr>
      <w:r>
        <w:t>What are the risks of untreated high cholesterol in men?</w:t>
      </w:r>
    </w:p>
    <w:p>
      <w:pPr>
        <w:pStyle w:val="ListBullet"/>
      </w:pPr>
      <w:r>
        <w:t>How often should men get their cholesterol checked?</w:t>
      </w:r>
    </w:p>
    <w:p>
      <w:pPr>
        <w:pStyle w:val="ListBullet"/>
      </w:pPr>
      <w:r>
        <w:t>Are there genetic factors influencing cholesterol in men?</w:t>
      </w:r>
    </w:p>
    <w:p>
      <w:pPr>
        <w:pStyle w:val="ListBullet"/>
      </w:pPr>
      <w:r>
        <w:t>Can high cholesterol be prevented or reversed naturally?</w:t>
      </w:r>
    </w:p>
    <w:p>
      <w:pPr>
        <w:pStyle w:val="ListBullet"/>
      </w:pPr>
      <w:r>
        <w:t>What is the difference between LDL and HDL cholesterol?</w:t>
      </w:r>
    </w:p>
    <w:p>
      <w:pPr>
        <w:pStyle w:val="ListBullet"/>
      </w:pPr>
      <w:r>
        <w:t>Are there misconceptions about cholesterol in men I should know about?</w:t>
      </w:r>
    </w:p>
    <w:p>
      <w:pPr>
        <w:pStyle w:val="Heading1"/>
      </w:pPr>
      <w:r>
        <w:t>Learning Objectives</w:t>
      </w:r>
    </w:p>
    <w:p>
      <w:pPr>
        <w:pStyle w:val="ListBullet"/>
      </w:pPr>
      <w:r>
        <w:t>Define high cholesterol and its clinical significance in men.</w:t>
      </w:r>
    </w:p>
    <w:p>
      <w:pPr>
        <w:pStyle w:val="ListBullet"/>
      </w:pPr>
      <w:r>
        <w:t>Explain the physiological mechanisms linking cholesterol to cardiovascular risk.</w:t>
      </w:r>
    </w:p>
    <w:p>
      <w:pPr>
        <w:pStyle w:val="ListBullet"/>
      </w:pPr>
      <w:r>
        <w:t>Identify common risk factors contributing to high cholesterol in men.</w:t>
      </w:r>
    </w:p>
    <w:p>
      <w:pPr>
        <w:pStyle w:val="ListBullet"/>
      </w:pPr>
      <w:r>
        <w:t>Describe evidence-based lifestyle changes and pharmacologic treatments to manage cholesterol.</w:t>
      </w:r>
    </w:p>
    <w:p>
      <w:pPr>
        <w:pStyle w:val="ListBullet"/>
      </w:pPr>
      <w:r>
        <w:t>Understand screening recommendations and frequency for men.</w:t>
      </w:r>
    </w:p>
    <w:p>
      <w:pPr>
        <w:pStyle w:val="ListBullet"/>
      </w:pPr>
      <w:r>
        <w:t>Recognize genetic influences and familial hypercholesterolemia.</w:t>
      </w:r>
    </w:p>
    <w:p>
      <w:pPr>
        <w:pStyle w:val="ListBullet"/>
      </w:pPr>
      <w:r>
        <w:t>Address common misconceptions about cholesterol in men.</w:t>
      </w:r>
    </w:p>
    <w:p>
      <w:pPr>
        <w:pStyle w:val="ListBullet"/>
      </w:pPr>
      <w:r>
        <w:t>Discuss safety considerations in cholesterol management.</w:t>
      </w:r>
    </w:p>
    <w:p>
      <w:pPr>
        <w:pStyle w:val="Heading1"/>
      </w:pPr>
      <w:r>
        <w:t>Definition</w:t>
      </w:r>
    </w:p>
    <w:p>
      <w:r>
        <w:t>High cholesterol in men refers to abnormally elevated levels of cholesterol in the bloodstream, particularly increased low-density lipoprotein cholesterol (LDL-C), which increases the risk for cardiovascular diseases such as heart attacks and strokes. It is diagnosed through blood tests measuring lipid profiles, including total cholesterol, LDL-C, high-density lipoprotein cholesterol (HDL-C), and triglycerides.</w:t>
      </w:r>
    </w:p>
    <w:p>
      <w:pPr>
        <w:pStyle w:val="Heading1"/>
      </w:pPr>
      <w:r>
        <w:t>Why This Matters</w:t>
      </w:r>
    </w:p>
    <w:p>
      <w:r>
        <w:t>Cardiovascular disease remains a leading cause of morbidity and mortality among men globally. High cholesterol is a major modifiable risk factor contributing to arterial plaque formation and heart disease. Educating men about causes, prevention, and management empowers them to reduce cardiovascular risk, prolong healthy lifespan, and improve quality of life.</w:t>
      </w:r>
    </w:p>
    <w:p>
      <w:pPr>
        <w:pStyle w:val="Heading1"/>
      </w:pPr>
      <w:r>
        <w:t>Definition and Types of Cholesterol</w:t>
      </w:r>
    </w:p>
    <w:p>
      <w:r>
        <w:t>Cholesterol is a waxy lipid essential for cellular functions but exists in different forms affecting health differently. Low-density lipoprotein cholesterol (LDL-C) is often called 'bad cholesterol' because excess LDL contributes to plaque buildup in arteries. High-density lipoprotein cholesterol (HDL-C), or 'good cholesterol,' helps remove cholesterol from bloodstream. Total cholesterol is the sum of LDL-C, HDL-C, and very low-density lipoprotein (VLDL). High cholesterol usually means elevated LDL-C and/or low HDL-C. In men, this lipid imbalance promotes atherosclerosis, increasing cardiovascular risk.</w:t>
      </w:r>
    </w:p>
    <w:p>
      <w:pPr>
        <w:pStyle w:val="Heading1"/>
      </w:pPr>
      <w:r>
        <w:t>Physiology and Mechanisms of Cholesterol in the Male Body</w:t>
      </w:r>
    </w:p>
    <w:p>
      <w:r>
        <w:t>Cholesterol is produced endogenously in the liver and also derived from dietary sources. It is transported in blood by lipoproteins. LDL particles deliver cholesterol to peripheral tissues but can deposit cholesterol in arterial walls, initiating atherosclerotic plaque formation. HDL particles carry cholesterol back to the liver for excretion. Men often have higher LDL levels and lower HDL levels compared to women due to hormonal differences, influencing cardiovascular disease susceptibility. Metabolic pathways regulating cholesterol include synthesis (HMG-CoA reductase activity), uptake (LDL receptor function), and clearance.</w:t>
      </w:r>
    </w:p>
    <w:p>
      <w:pPr>
        <w:pStyle w:val="Heading1"/>
      </w:pPr>
      <w:r>
        <w:t>Risk Factors for High Cholesterol in Men</w:t>
      </w:r>
    </w:p>
    <w:p>
      <w:r>
        <w:t>Risk factors specifically relevant to men include lifestyle behaviors like diets high in saturated and trans fats, physical inactivity, smoking, and excessive alcohol use. Genetic factors such as familial hypercholesterolemia play a role, causing very high LDL levels from birth. Age-related changes, including decreased testosterone and altered lipid metabolism, also impact cholesterol levels. Obesity and metabolic syndrome components are common comorbidities that exacerbate dyslipidemia in men.</w:t>
      </w:r>
    </w:p>
    <w:p>
      <w:pPr>
        <w:pStyle w:val="Heading1"/>
      </w:pPr>
      <w:r>
        <w:t>Screening and Diagnosis Recommendations</w:t>
      </w:r>
    </w:p>
    <w:p>
      <w:r>
        <w:t>Men aged 20 years and older should undergo fasting lipid profile testing every 4 to 6 years to monitor cholesterol levels, with more frequent testing recommended for those with known risk factors or existing cardiovascular disease. The panel measures total cholesterol, LDL-C, HDL-C, and triglycerides. Diagnosis of hypercholesterolemia typically hinges on LDL-C thresholds varying by individual risk assessment. Clinical guidelines recommend assessing overall cardiovascular risk to guide treatment decisions.</w:t>
      </w:r>
    </w:p>
    <w:p>
      <w:pPr>
        <w:pStyle w:val="Heading1"/>
      </w:pPr>
      <w:r>
        <w:t>Lifestyle Approaches to Manage High Cholesterol</w:t>
      </w:r>
    </w:p>
    <w:p>
      <w:r>
        <w:t>Dietary modifications effective in lowering LDL-C include reducing intake of saturated fats found in fatty meats and full-fat dairy, eliminating trans fats, and increasing soluble fiber from oats, fruits, and legumes. Regular aerobic exercise improves HDL-C and overall lipid profiles. Smoking cessation enhances vascular health and cholesterol metabolism. Weight management through caloric balance is critical. These lifestyle changes form the foundation of cholesterol management in men before or alongside medication.</w:t>
      </w:r>
    </w:p>
    <w:p>
      <w:pPr>
        <w:pStyle w:val="Heading1"/>
      </w:pPr>
      <w:r>
        <w:t>Pharmacologic Treatments and Effectiveness</w:t>
      </w:r>
    </w:p>
    <w:p>
      <w:r>
        <w:t>Statins are the first-line pharmacologic treatment to reduce LDL-C by inhibiting HMG-CoA reductase, a key enzyme in cholesterol biosynthesis. They have demonstrated significant reductions in cardiovascular events in men with high cholesterol. Other medications include ezetimibe, bile acid sequestrants, and PCSK9 inhibitors, used in specific situations or when statins are insufficient or not tolerated. Treatment choice depends on cholesterol levels, individual risk, and potential side effects.</w:t>
      </w:r>
    </w:p>
    <w:p>
      <w:pPr>
        <w:pStyle w:val="Heading1"/>
      </w:pPr>
      <w:r>
        <w:t>Evidence Supporting Cholesterol Management in Men</w:t>
      </w:r>
    </w:p>
    <w:p>
      <w:r>
        <w:t>Large-scale randomized controlled trials and meta-analyses have established that lowering LDL-C significantly reduces the risk of heart attacks, strokes, and cardiovascular mortality in men. The evidence supports statin therapy benefits in both primary and secondary prevention. Lifestyle interventions also show effectiveness in improving lipid profiles though effects vary. Emerging therapies and novel biomarkers are under study to optimize personalized care for men with hypercholesterolemia.</w:t>
      </w:r>
    </w:p>
    <w:p>
      <w:pPr>
        <w:pStyle w:val="Heading1"/>
      </w:pPr>
      <w:r>
        <w:t>Common Misconceptions About Cholesterol in Men</w:t>
      </w:r>
    </w:p>
    <w:p>
      <w:r>
        <w:t>Popular misconceptions include believing that cholesterol is harmful in all forms, that only older men or those with symptoms need screening, or that dietary cholesterol alone dictates blood cholesterol. Some believe that if they feel healthy, they do not need to worry about cholesterol. Clarifying these misunderstandings helps men engage in proactive health behaviors and supports adherence to treatment.</w:t>
      </w:r>
    </w:p>
    <w:p>
      <w:pPr>
        <w:pStyle w:val="Heading1"/>
      </w:pPr>
      <w:r>
        <w:t>Safety and Monitoring Considerations</w:t>
      </w:r>
    </w:p>
    <w:p>
      <w:r>
        <w:t>While statins are generally safe, side effects can occur such as muscle pain, liver enzyme elevations, and rare cases of diabetes onset. Regular monitoring of symptoms and laboratory tests is recommended. Lifestyle changes carry minimal risk but must be balanced against individual capabilities and preferences. In men with familial hypercholesterolemia or multiple risk factors, more intensive follow-up may be needed. Safety considerations guide individualized management plans.</w:t>
      </w:r>
    </w:p>
    <w:p>
      <w:pPr>
        <w:pStyle w:val="Heading1"/>
      </w:pPr>
      <w:r>
        <w:t>Practical Guidance for Men to Lower Cholesterol</w:t>
      </w:r>
    </w:p>
    <w:p>
      <w:r>
        <w:t>Men should prioritize regular screening starting in young adulthood, adopt heart-healthy diets focusing on reducing saturated fat and increasing fiber, and engage in at least 150 minutes of moderate-intensity exercise weekly. Smoking cessation and weight control are crucial. Discussing the possibility of medications with healthcare providers is important when lifestyle changes alone are insufficient or in presence of high cardiovascular risk. Patient education empowers sustained risk reduction.</w:t>
      </w:r>
    </w:p>
    <w:p>
      <w:pPr>
        <w:pStyle w:val="Heading1"/>
      </w:pPr>
      <w:r>
        <w:t>Future Directions and Emerging Therapies</w:t>
      </w:r>
    </w:p>
    <w:p>
      <w:r>
        <w:t>Research continues on novel lipid-lowering agents such as PCSK9 inhibitors, bempedoic acid, and gene therapies targeting cholesterol metabolism pathways. Personalized medicine approaches aim to stratify men by genetic and biomarker profiles to optimize treatment efficacy and safety. Understanding sex-specific differences in cholesterol regulation may improve prevention strategies tailored for men. Ongoing studies will refine optimal cholesterol targets and long-term management.</w:t>
      </w:r>
    </w:p>
    <w:p>
      <w:pPr>
        <w:pStyle w:val="Heading1"/>
      </w:pPr>
      <w:r>
        <w:t>Practical Guidance</w:t>
      </w:r>
    </w:p>
    <w:p>
      <w:pPr>
        <w:pStyle w:val="ListBullet"/>
      </w:pPr>
      <w:r>
        <w:t>Men should schedule regular cholesterol screenings starting at age 20 or earlier if there is a family history of heart disease.</w:t>
      </w:r>
    </w:p>
    <w:p>
      <w:pPr>
        <w:pStyle w:val="ListBullet"/>
      </w:pPr>
      <w:r>
        <w:t>Adopt a diet low in saturated and trans fats and rich in soluble fiber and omega-3 fatty acids to improve lipid profiles.</w:t>
      </w:r>
    </w:p>
    <w:p>
      <w:pPr>
        <w:pStyle w:val="ListBullet"/>
      </w:pPr>
      <w:r>
        <w:t>Engage in regular aerobic physical activity (at least 150 minutes per week) to raise HDL and lower LDL cholesterol.</w:t>
      </w:r>
    </w:p>
    <w:p>
      <w:pPr>
        <w:pStyle w:val="ListBullet"/>
      </w:pPr>
      <w:r>
        <w:t>Quit smoking to improve cholesterol metabolism and reduce cardiovascular risk.</w:t>
      </w:r>
    </w:p>
    <w:p>
      <w:pPr>
        <w:pStyle w:val="ListBullet"/>
      </w:pPr>
      <w:r>
        <w:t>Maintain healthy body weight to favorably influence cholesterol and overall cardiometabolic health.</w:t>
      </w:r>
    </w:p>
    <w:p>
      <w:pPr>
        <w:pStyle w:val="ListBullet"/>
      </w:pPr>
      <w:r>
        <w:t>Discuss with your healthcare provider about the potential need for cholesterol-lowering medication, especially if lifestyle changes are insufficient.</w:t>
      </w:r>
    </w:p>
    <w:p>
      <w:pPr>
        <w:pStyle w:val="ListBullet"/>
      </w:pPr>
      <w:r>
        <w:t>Report any muscle pain, weakness, or unexplained symptoms while on statins to your provider for assessment.</w:t>
      </w:r>
    </w:p>
    <w:p>
      <w:pPr>
        <w:pStyle w:val="ListBullet"/>
      </w:pPr>
      <w:r>
        <w:t>Consistently adhere to treatment and follow-up plans for optimal cardiovascular risk reduction.</w:t>
      </w:r>
    </w:p>
    <w:p>
      <w:pPr>
        <w:pStyle w:val="Heading1"/>
      </w:pPr>
      <w:r>
        <w:t>Safety Notes</w:t>
      </w:r>
    </w:p>
    <w:p>
      <w:pPr>
        <w:pStyle w:val="ListBullet"/>
      </w:pPr>
      <w:r>
        <w:t>Statin therapy is generally safe but may cause muscle pain or liver enzyme abnormalities; monitoring is recommended.</w:t>
      </w:r>
    </w:p>
    <w:p>
      <w:pPr>
        <w:pStyle w:val="ListBullet"/>
      </w:pPr>
      <w:r>
        <w:t>Abrupt discontinuation of cholesterol medications can increase cardiovascular risk; consult a healthcare provider before stopping treatment.</w:t>
      </w:r>
    </w:p>
    <w:p>
      <w:pPr>
        <w:pStyle w:val="ListBullet"/>
      </w:pPr>
      <w:r>
        <w:t>Lifestyle changes for cholesterol management are safe but should be adapted to individual physical capacity and comorbidities.</w:t>
      </w:r>
    </w:p>
    <w:p>
      <w:pPr>
        <w:pStyle w:val="ListBullet"/>
      </w:pPr>
      <w:r>
        <w:t>Ensure communication with healthcare providers regarding all supplements or alternative therapies used alongside prescribed treatments.</w:t>
      </w:r>
    </w:p>
    <w:p>
      <w:pPr>
        <w:pStyle w:val="Heading1"/>
      </w:pPr>
      <w:r>
        <w:t>Common Misconceptions</w:t>
      </w:r>
    </w:p>
    <w:p>
      <w:r>
        <w:rPr>
          <w:b/>
        </w:rPr>
        <w:t xml:space="preserve">Misconception: </w:t>
      </w:r>
      <w:r>
        <w:t>All cholesterol is harmful and should be eliminated from the diet.</w:t>
      </w:r>
    </w:p>
    <w:p>
      <w:r>
        <w:rPr>
          <w:b/>
        </w:rPr>
        <w:t xml:space="preserve">Reality: </w:t>
      </w:r>
      <w:r>
        <w:t>Cholesterol is essential for normal bodily functions. The goal is to manage levels of 'bad' LDL cholesterol, not to eliminate cholesterol entirely.</w:t>
      </w:r>
    </w:p>
    <w:p>
      <w:r>
        <w:rPr>
          <w:b/>
        </w:rPr>
        <w:t xml:space="preserve">Misconception: </w:t>
      </w:r>
      <w:r>
        <w:t>Only older men need to worry about high cholesterol.</w:t>
      </w:r>
    </w:p>
    <w:p>
      <w:r>
        <w:rPr>
          <w:b/>
        </w:rPr>
        <w:t xml:space="preserve">Reality: </w:t>
      </w:r>
      <w:r>
        <w:t>High cholesterol can affect men of all ages, and early screening and prevention are important for long-term health.</w:t>
      </w:r>
    </w:p>
    <w:p>
      <w:r>
        <w:rPr>
          <w:b/>
        </w:rPr>
        <w:t xml:space="preserve">Misconception: </w:t>
      </w:r>
      <w:r>
        <w:t>If I feel healthy, I do not need to check my cholesterol.</w:t>
      </w:r>
    </w:p>
    <w:p>
      <w:r>
        <w:rPr>
          <w:b/>
        </w:rPr>
        <w:t xml:space="preserve">Reality: </w:t>
      </w:r>
      <w:r>
        <w:t>High cholesterol usually has no symptoms; screening is necessary to detect and manage it before complications occur.</w:t>
      </w:r>
    </w:p>
    <w:p>
      <w:r>
        <w:rPr>
          <w:b/>
        </w:rPr>
        <w:t xml:space="preserve">Misconception: </w:t>
      </w:r>
      <w:r>
        <w:t>Dietary cholesterol alone causes high blood cholesterol.</w:t>
      </w:r>
    </w:p>
    <w:p>
      <w:r>
        <w:rPr>
          <w:b/>
        </w:rPr>
        <w:t xml:space="preserve">Reality: </w:t>
      </w:r>
      <w:r>
        <w:t>Dietary saturated fats, trans fats, genetics, and metabolism impact blood cholesterol more than dietary cholesterol alone.</w:t>
      </w:r>
    </w:p>
    <w:p>
      <w:pPr>
        <w:pStyle w:val="Heading1"/>
      </w:pPr>
      <w:r>
        <w:t>Clinical Pearls</w:t>
      </w:r>
    </w:p>
    <w:p>
      <w:pPr>
        <w:pStyle w:val="ListNumber"/>
      </w:pPr>
      <w:r>
        <w:t>Statins reduce cardiovascular events by lowering LDL cholesterol and have extensive evidence supporting their use in men.</w:t>
      </w:r>
    </w:p>
    <w:p>
      <w:pPr>
        <w:pStyle w:val="ListNumber"/>
      </w:pPr>
      <w:r>
        <w:t>Lifestyle modification should be the first step in managing high cholesterol and continues as an important adjunct to medication.</w:t>
      </w:r>
    </w:p>
    <w:p>
      <w:pPr>
        <w:pStyle w:val="ListNumber"/>
      </w:pPr>
      <w:r>
        <w:t>Family history of premature cardiovascular disease warrants earlier and more frequent cholesterol screenings.</w:t>
      </w:r>
    </w:p>
    <w:p>
      <w:pPr>
        <w:pStyle w:val="ListNumber"/>
      </w:pPr>
      <w:r>
        <w:t>Men typically have higher cardiovascular risk than premenopausal women partly due to lower HDL cholesterol and higher LDL cholesterol levels.</w:t>
      </w:r>
    </w:p>
    <w:p>
      <w:pPr>
        <w:pStyle w:val="ListNumber"/>
      </w:pPr>
      <w:r>
        <w:t>Monitoring for side effects during cholesterol-lowering therapy improves safety and adherence.</w:t>
      </w:r>
    </w:p>
    <w:p>
      <w:pPr>
        <w:pStyle w:val="Heading1"/>
      </w:pPr>
      <w:r>
        <w:t>Key Takeaways</w:t>
      </w:r>
    </w:p>
    <w:p>
      <w:pPr>
        <w:pStyle w:val="ListBullet"/>
      </w:pPr>
      <w:r>
        <w:t>High cholesterol in men is a key modifiable risk factor for cardiovascular diseases like heart attacks and strokes.</w:t>
      </w:r>
    </w:p>
    <w:p>
      <w:pPr>
        <w:pStyle w:val="ListBullet"/>
      </w:pPr>
      <w:r>
        <w:t>LDL cholesterol ('bad cholesterol') contributes to arterial plaque while HDL cholesterol ('good cholesterol') helps remove it.</w:t>
      </w:r>
    </w:p>
    <w:p>
      <w:pPr>
        <w:pStyle w:val="ListBullet"/>
      </w:pPr>
      <w:r>
        <w:t>Men often have higher LDL and lower HDL levels compared to women, increasing their cardiovascular risk.</w:t>
      </w:r>
    </w:p>
    <w:p>
      <w:pPr>
        <w:pStyle w:val="ListBullet"/>
      </w:pPr>
      <w:r>
        <w:t>Regular cholesterol screening starting at age 20 is recommended, with frequency based on risk profile.</w:t>
      </w:r>
    </w:p>
    <w:p>
      <w:pPr>
        <w:pStyle w:val="ListBullet"/>
      </w:pPr>
      <w:r>
        <w:t>Lifestyle changes including diet, exercise, and smoking cessation are foundational in managing cholesterol in men.</w:t>
      </w:r>
    </w:p>
    <w:p>
      <w:pPr>
        <w:pStyle w:val="ListBullet"/>
      </w:pPr>
      <w:r>
        <w:t>Statins are the primary medications that effectively lower LDL cholesterol and reduce cardiovascular events.</w:t>
      </w:r>
    </w:p>
    <w:p>
      <w:pPr>
        <w:pStyle w:val="ListBullet"/>
      </w:pPr>
      <w:r>
        <w:t>Genetic factors such as familial hypercholesterolemia can cause very high cholesterol and require specialized management.</w:t>
      </w:r>
    </w:p>
    <w:p>
      <w:pPr>
        <w:pStyle w:val="ListBullet"/>
      </w:pPr>
      <w:r>
        <w:t>Addressing misconceptions and safety concerns improves engagement and outcomes in cholesterol management.</w:t>
      </w:r>
    </w:p>
    <w:p>
      <w:pPr>
        <w:pStyle w:val="Heading1"/>
      </w:pPr>
      <w:r>
        <w:t>Glossary</w:t>
      </w:r>
    </w:p>
    <w:p>
      <w:r>
        <w:rPr>
          <w:b/>
        </w:rPr>
        <w:t xml:space="preserve">Cholesterol: </w:t>
      </w:r>
      <w:r>
        <w:t>A waxy, fat-like substance found in all cells of the body important for building cell membranes and producing hormones.</w:t>
      </w:r>
    </w:p>
    <w:p>
      <w:r>
        <w:rPr>
          <w:b/>
        </w:rPr>
        <w:t xml:space="preserve">Low-Density Lipoprotein (LDL): </w:t>
      </w:r>
      <w:r>
        <w:t>Often called 'bad cholesterol,' LDL carries cholesterol to tissues but can deposit it in arteries, leading to plaque buildup.</w:t>
      </w:r>
    </w:p>
    <w:p>
      <w:r>
        <w:rPr>
          <w:b/>
        </w:rPr>
        <w:t xml:space="preserve">High-Density Lipoprotein (HDL): </w:t>
      </w:r>
      <w:r>
        <w:t>Known as 'good cholesterol,' HDL helps remove cholesterol from the bloodstream to the liver for excretion.</w:t>
      </w:r>
    </w:p>
    <w:p>
      <w:r>
        <w:rPr>
          <w:b/>
        </w:rPr>
        <w:t xml:space="preserve">Hypercholesterolemia: </w:t>
      </w:r>
      <w:r>
        <w:t>The medical term for abnormally high levels of cholesterol in the blood.</w:t>
      </w:r>
    </w:p>
    <w:p>
      <w:r>
        <w:rPr>
          <w:b/>
        </w:rPr>
        <w:t xml:space="preserve">Statins: </w:t>
      </w:r>
      <w:r>
        <w:t>A class of drugs that lower cholesterol by blocking an enzyme involved in its production in the liver.</w:t>
      </w:r>
    </w:p>
    <w:p>
      <w:r>
        <w:rPr>
          <w:b/>
        </w:rPr>
        <w:t xml:space="preserve">Atherosclerosis: </w:t>
      </w:r>
      <w:r>
        <w:t>A condition where fatty deposits build up inside arteries, narrowing them and increasing risk of heart disease.</w:t>
      </w:r>
    </w:p>
    <w:p>
      <w:r>
        <w:rPr>
          <w:b/>
        </w:rPr>
        <w:t xml:space="preserve">Familial Hypercholesterolemia: </w:t>
      </w:r>
      <w:r>
        <w:t>A genetic disorder causing very high LDL cholesterol levels from birth and increased risk of early heart disease.</w:t>
      </w:r>
    </w:p>
    <w:p>
      <w:r>
        <w:rPr>
          <w:b/>
        </w:rPr>
        <w:t xml:space="preserve">Lipid Profile: </w:t>
      </w:r>
      <w:r>
        <w:t>A blood test that measures total cholesterol, LDL, HDL, and triglycerides to assess cardiovascular risk.</w:t>
      </w:r>
    </w:p>
    <w:p>
      <w:pPr>
        <w:pStyle w:val="Heading1"/>
      </w:pPr>
      <w:r>
        <w:t>Related Modules</w:t>
      </w:r>
    </w:p>
    <w:p>
      <w:pPr>
        <w:pStyle w:val="ListBullet"/>
      </w:pPr>
      <w:r>
        <w:t>MEN-009</w:t>
      </w:r>
    </w:p>
    <w:p>
      <w:pPr>
        <w:pStyle w:val="ListBullet"/>
      </w:pPr>
      <w:r>
        <w:t>MEN-015</w:t>
      </w:r>
    </w:p>
    <w:p>
      <w:pPr>
        <w:pStyle w:val="ListBullet"/>
      </w:pPr>
      <w:r>
        <w:t>CARD-020</w:t>
      </w:r>
    </w:p>
    <w:p>
      <w:pPr>
        <w:pStyle w:val="Heading1"/>
      </w:pPr>
      <w:r>
        <w:t>Illustration Specifications</w:t>
      </w:r>
    </w:p>
    <w:p>
      <w:pPr>
        <w:pStyle w:val="Heading2"/>
      </w:pPr>
      <w:r>
        <w:t>ILL-101 - Cholesterol Transport in the Bloodstream</w:t>
      </w:r>
    </w:p>
    <w:p>
      <w:r>
        <w:t>Type: Diagram</w:t>
      </w:r>
    </w:p>
    <w:p>
      <w:r>
        <w:t>Visual representation of LDL and HDL cholesterol particles transporting cholesterol to and from arterial walls.</w:t>
      </w:r>
    </w:p>
    <w:p>
      <w:r>
        <w:t>Alt text: Diagram showing LDL depositing cholesterol in arteries and HDL removing it.</w:t>
      </w:r>
    </w:p>
    <w:p>
      <w:pPr>
        <w:pStyle w:val="Heading2"/>
      </w:pPr>
      <w:r>
        <w:t>ILL-102 - Atherosclerotic Plaque Formation</w:t>
      </w:r>
    </w:p>
    <w:p>
      <w:r>
        <w:t>Type: Graphic</w:t>
      </w:r>
    </w:p>
    <w:p>
      <w:r>
        <w:t>Stepwise depiction of how excess LDL cholesterol leads to plaque buildup in arteries.</w:t>
      </w:r>
    </w:p>
    <w:p>
      <w:r>
        <w:t>Alt text: Graphics showing stages of plaque development inside an artery.</w:t>
      </w:r>
    </w:p>
    <w:p>
      <w:pPr>
        <w:pStyle w:val="Heading2"/>
      </w:pPr>
      <w:r>
        <w:t>ILL-103 - Recommended Lifestyle Changes for Lowering Cholesterol</w:t>
      </w:r>
    </w:p>
    <w:p>
      <w:r>
        <w:t>Type: Infographic</w:t>
      </w:r>
    </w:p>
    <w:p>
      <w:r>
        <w:t>Summary infographic highlighting diet, exercise, and smoking cessation guidelines for cholesterol management.</w:t>
      </w:r>
    </w:p>
    <w:p>
      <w:r>
        <w:t>Alt text: Infographic listing healthy foods, exercise icons, and no smoking symbols.</w:t>
      </w:r>
    </w:p>
    <w:p>
      <w:pPr>
        <w:pStyle w:val="Heading2"/>
      </w:pPr>
      <w:r>
        <w:t>ILL-104 - Cholesterol Screening and Monitoring Timeline</w:t>
      </w:r>
    </w:p>
    <w:p>
      <w:r>
        <w:t>Type: Timeline</w:t>
      </w:r>
    </w:p>
    <w:p>
      <w:r>
        <w:t>Visual guide showing recommended ages and intervals for cholesterol testing in men.</w:t>
      </w:r>
    </w:p>
    <w:p>
      <w:r>
        <w:t>Alt text: Timeline indicating cholesterol screening ages and frequency for men.</w:t>
      </w:r>
    </w:p>
    <w:p>
      <w:pPr>
        <w:pStyle w:val="Heading1"/>
      </w:pPr>
      <w:r>
        <w:t>References</w:t>
      </w:r>
    </w:p>
    <w:p>
      <w:pPr>
        <w:pStyle w:val="ListBullet"/>
      </w:pPr>
      <w:r>
        <w:t>2018 ACC/AHA Multisociety Guideline on the Management of Blood Cholesterol | American College of Cardiology / American Heart Association | 2018 | doi:10.1161/CIR.0000000000000625 | Unverified</w:t>
      </w:r>
    </w:p>
    <w:p>
      <w:pPr>
        <w:pStyle w:val="ListBullet"/>
      </w:pPr>
      <w:r>
        <w:t>Hypercholesterolemia and Cardiovascular Risk in Men | National Heart, Lung, and Blood Institute | 2022 | https://www.nhlbi.nih.gov/health-topics/atherosclerosis | Unverified</w:t>
      </w:r>
    </w:p>
    <w:p>
      <w:pPr>
        <w:pStyle w:val="ListBullet"/>
      </w:pPr>
      <w:r>
        <w:t>Familial Hypercholesterolemia: Diagnosis and Management | Mayo Clinic | 2023 | https://www.mayoclinic.org/diseases-conditions/familial-hypercholesterolemia/symptoms-causes/syc-20354438 | Unverified</w:t>
      </w:r>
    </w:p>
    <w:p>
      <w:pPr>
        <w:pStyle w:val="ListBullet"/>
      </w:pPr>
      <w:r>
        <w:t>Cholesterol Management in Men: Evidence and Guidelines | European Society of Cardiology | 2021 | https://www.escardio.org/guidelines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