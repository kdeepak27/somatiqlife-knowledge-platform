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DIS-083 - Hearing and Dementia Risk</w:t>
      </w:r>
    </w:p>
    <w:p>
      <w:r>
        <w:rPr>
          <w:i/>
        </w:rPr>
        <w:t>Prevention, risk factors, screening, evidence, and practical actions related to hearing and dementia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Early Detection, Risk Reduction</w:t>
            </w:r>
          </w:p>
        </w:tc>
      </w:tr>
      <w:tr>
        <w:tc>
          <w:tcPr>
            <w:tcW w:type="dxa" w:w="4968"/>
          </w:tcPr>
          <w:p>
            <w:r>
              <w:rPr>
                <w:b/>
              </w:rPr>
              <w:t>Audience</w:t>
            </w:r>
          </w:p>
        </w:tc>
        <w:tc>
          <w:tcPr>
            <w:tcW w:type="dxa" w:w="4968"/>
          </w:tcPr>
          <w:p>
            <w:r>
              <w:t>General Public, Healthcare Providers, Caregivers,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hearing loss, dementia, cognitive decline, hearing aids, brain health, risk factors, prevention,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Hearing loss and dementia are increasingly recognized as linked conditions, with hearing impairment identified as a modifiable risk factor for cognitive decline and dementia. Hearing loss refers to the partial or complete inability to hear sounds, commonly caused by age-related degeneration (presbycusis), noise exposure, or medical conditions. Dementia is a broad term describing cognitive impairment severe enough to interfere with daily life, with Alzheimer's disease being the most common type. Mechanisms linking hearing loss to dementia include reduced auditory input leading to brain atrophy, increased cognitive load as the brain struggles to interpret sound, social isolation resulting from communication difficulties, and shared vascular or neurological pathology. Clinically, understanding this link is important because early identification and treatment of hearing impairment may help reduce dementia risk or delay its onset. Major synonyms or related terms include "cognitive decline," "auditory deprivation," and "brain aging." Limitations in this field include variability in study designs, heterogeneous definitions of hearing loss and dementia, and potential confounding factors such as education and comorbidities. Safety considerations focus on proper use and fitting of hearing aids, avoiding self-treatment, and consulting healthcare providers for holistic management. This module provides a comprehensive review of evidence, prevention strategies, screening tools, practical guidance for caregivers and patients, and addresses common misconceptions to empower informed decisions about hearing and brain health.</w:t>
      </w:r>
    </w:p>
    <w:p>
      <w:pPr>
        <w:pStyle w:val="Heading1"/>
      </w:pPr>
      <w:r>
        <w:t>Customer Questions Answered</w:t>
      </w:r>
    </w:p>
    <w:p>
      <w:pPr>
        <w:pStyle w:val="ListBullet"/>
      </w:pPr>
      <w:r>
        <w:t>What is the relationship between hearing loss and dementia?</w:t>
      </w:r>
    </w:p>
    <w:p>
      <w:pPr>
        <w:pStyle w:val="ListBullet"/>
      </w:pPr>
      <w:r>
        <w:t>Can hearing loss increase the risk of developing cognitive decline or dementia?</w:t>
      </w:r>
    </w:p>
    <w:p>
      <w:pPr>
        <w:pStyle w:val="ListBullet"/>
      </w:pPr>
      <w:r>
        <w:t>How does hearing loss affect the brain's function?</w:t>
      </w:r>
    </w:p>
    <w:p>
      <w:pPr>
        <w:pStyle w:val="ListBullet"/>
      </w:pPr>
      <w:r>
        <w:t>Are hearing aids effective in reducing dementia risk?</w:t>
      </w:r>
    </w:p>
    <w:p>
      <w:pPr>
        <w:pStyle w:val="ListBullet"/>
      </w:pPr>
      <w:r>
        <w:t>What types of hearing loss are most strongly linked to dementia?</w:t>
      </w:r>
    </w:p>
    <w:p>
      <w:pPr>
        <w:pStyle w:val="ListBullet"/>
      </w:pPr>
      <w:r>
        <w:t>Is there a way to screen for dementia risk related to hearing?</w:t>
      </w:r>
    </w:p>
    <w:p>
      <w:pPr>
        <w:pStyle w:val="ListBullet"/>
      </w:pPr>
      <w:r>
        <w:t>At what age should I start worrying about hearing and dementia risk?</w:t>
      </w:r>
    </w:p>
    <w:p>
      <w:pPr>
        <w:pStyle w:val="ListBullet"/>
      </w:pPr>
      <w:r>
        <w:t>What lifestyle changes can help prevent cognitive decline related to hearing loss?</w:t>
      </w:r>
    </w:p>
    <w:p>
      <w:pPr>
        <w:pStyle w:val="ListBullet"/>
      </w:pPr>
      <w:r>
        <w:t>Can untreated hearing loss accelerate dementia progression?</w:t>
      </w:r>
    </w:p>
    <w:p>
      <w:pPr>
        <w:pStyle w:val="ListBullet"/>
      </w:pPr>
      <w:r>
        <w:t>How can caregivers support someone with hearing loss to reduce dementia risk?</w:t>
      </w:r>
    </w:p>
    <w:p>
      <w:pPr>
        <w:pStyle w:val="ListBullet"/>
      </w:pPr>
      <w:r>
        <w:t>Are there any medications that help with hearing-related dementia risk?</w:t>
      </w:r>
    </w:p>
    <w:p>
      <w:pPr>
        <w:pStyle w:val="ListBullet"/>
      </w:pPr>
      <w:r>
        <w:t>What is the evidence quality linking hearing loss and dementia?</w:t>
      </w:r>
    </w:p>
    <w:p>
      <w:pPr>
        <w:pStyle w:val="Heading1"/>
      </w:pPr>
      <w:r>
        <w:t>Learning Objectives</w:t>
      </w:r>
    </w:p>
    <w:p>
      <w:pPr>
        <w:pStyle w:val="ListBullet"/>
      </w:pPr>
      <w:r>
        <w:t>Understand the definition and types of hearing loss and dementia.</w:t>
      </w:r>
    </w:p>
    <w:p>
      <w:pPr>
        <w:pStyle w:val="ListBullet"/>
      </w:pPr>
      <w:r>
        <w:t>Recognize the mechanisms that potentially link hearing loss to dementia risk.</w:t>
      </w:r>
    </w:p>
    <w:p>
      <w:pPr>
        <w:pStyle w:val="ListBullet"/>
      </w:pPr>
      <w:r>
        <w:t>Review the current scientific evidence connecting hearing impairment with cognitive decline.</w:t>
      </w:r>
    </w:p>
    <w:p>
      <w:pPr>
        <w:pStyle w:val="ListBullet"/>
      </w:pPr>
      <w:r>
        <w:t>Identify practical risk reduction strategies including hearing screenings and hearing aid use.</w:t>
      </w:r>
    </w:p>
    <w:p>
      <w:pPr>
        <w:pStyle w:val="ListBullet"/>
      </w:pPr>
      <w:r>
        <w:t>Distinguish major misconceptions and clarify the limitations of current knowledge.</w:t>
      </w:r>
    </w:p>
    <w:p>
      <w:pPr>
        <w:pStyle w:val="ListBullet"/>
      </w:pPr>
      <w:r>
        <w:t>Provide guidance for patients and caregivers on managing hearing loss to support brain health.</w:t>
      </w:r>
    </w:p>
    <w:p>
      <w:pPr>
        <w:pStyle w:val="ListBullet"/>
      </w:pPr>
      <w:r>
        <w:t>Understand safety considerations related to hearing interventions.</w:t>
      </w:r>
    </w:p>
    <w:p>
      <w:pPr>
        <w:pStyle w:val="ListBullet"/>
      </w:pPr>
      <w:r>
        <w:t>Explore future research directions and remaining uncertainties.</w:t>
      </w:r>
    </w:p>
    <w:p>
      <w:pPr>
        <w:pStyle w:val="Heading1"/>
      </w:pPr>
      <w:r>
        <w:t>Definition</w:t>
      </w:r>
    </w:p>
    <w:p>
      <w:r>
        <w:t>Hearing loss is the reduced ability to perceive sounds and can be mild, moderate, severe, or profound. Dementia encompasses a group of brain disorders characterized by loss of cognitive functions such as memory, reasoning, and communication, impacting daily living.</w:t>
      </w:r>
    </w:p>
    <w:p>
      <w:pPr>
        <w:pStyle w:val="Heading1"/>
      </w:pPr>
      <w:r>
        <w:t>Why This Matters</w:t>
      </w:r>
    </w:p>
    <w:p>
      <w:r>
        <w:t>With population aging worldwide, both hearing loss and dementia prevalence are increasing. Since hearing loss is a common, treatable condition and is associated with an increased risk of dementia, addressing hearing impairment provides a promising avenue for dementia prevention. Early identification and management could improve quality of life and reduce healthcare burdens.</w:t>
      </w:r>
    </w:p>
    <w:p>
      <w:pPr>
        <w:pStyle w:val="Heading1"/>
      </w:pPr>
      <w:r>
        <w:t>Understanding Hearing Loss: Types and Causes</w:t>
      </w:r>
    </w:p>
    <w:p>
      <w:r>
        <w:t>Hearing loss can be classified as conductive, sensorineural, or mixed. Conductive hearing loss occurs due to problems in the outer or middle ear that block sound transmission. Sensorineural hearing loss arises from damage to the inner ear (cochlea) or auditory nerve. Age-related sensorineural hearing loss, called presbycusis, is the most common. Causes include noise exposure, infections, ototoxic drugs, genetic factors, and chronic diseases. Recognizing types helps guide diagnosis and interventions.</w:t>
      </w:r>
    </w:p>
    <w:p>
      <w:pPr>
        <w:pStyle w:val="Heading1"/>
      </w:pPr>
      <w:r>
        <w:t>Overview of Dementia and Cognitive Decline</w:t>
      </w:r>
    </w:p>
    <w:p>
      <w:r>
        <w:t>Dementia refers to a decline in mental ability severe enough to interfere with daily life. Alzheimer's disease is the predominant cause, followed by vascular dementia, Lewy body dementia, and frontotemporal dementia among others. Symptoms include memory loss, impaired reasoning, disorientation, and language difficulties. Early-stage cognitive decline may be mild but often progresses. Diagnosis relies on clinical evaluation, cognitive testing, and imaging.</w:t>
      </w:r>
    </w:p>
    <w:p>
      <w:pPr>
        <w:pStyle w:val="Heading1"/>
      </w:pPr>
      <w:r>
        <w:t>Potential Mechanisms Linking Hearing Loss to Dementia</w:t>
      </w:r>
    </w:p>
    <w:p>
      <w:r>
        <w:t>Several mechanisms may explain the association: auditory deprivation causes decreased stimulation of brain regions, leading to structural brain changes; increased cognitive load diverts resources to interpret degraded auditory input; social isolation due to communication difficulties increases dementia risk; common pathologies like microvascular disease may affect both auditory and cognitive systems. These mechanisms may act synergistically but require further research.</w:t>
      </w:r>
    </w:p>
    <w:p>
      <w:pPr>
        <w:pStyle w:val="Heading1"/>
      </w:pPr>
      <w:r>
        <w:t>Scientific Evidence Linking Hearing Loss and Dementia</w:t>
      </w:r>
    </w:p>
    <w:p>
      <w:r>
        <w:t>Multiple longitudinal cohort studies have found that adults with hearing loss have a higher risk of cognitive decline and dementia compared to those with normal hearing. Meta-analyses report a roughly twofold increase in dementia risk among those with hearing impairment. However, causality remains uncertain due to confounding factors. Randomized controlled trials evaluating hearing interventions to prevent dementia are limited but ongoing.</w:t>
      </w:r>
    </w:p>
    <w:p>
      <w:pPr>
        <w:pStyle w:val="Heading1"/>
      </w:pPr>
      <w:r>
        <w:t>Screening and Early Detection of Hearing Loss and Dementia Risk</w:t>
      </w:r>
    </w:p>
    <w:p>
      <w:r>
        <w:t>Routine hearing screenings are recommended especially for adults aged 60 and older. Pure tone audiometry is the gold standard diagnostic tool. Cognitive screening tests such as the Mini-Mental State Examination (MMSE) can identify early cognitive deficits. Integrating hearing and cognitive assessments in clinical practice helps identify individuals at increased dementia risk and guide timely interventions.</w:t>
      </w:r>
    </w:p>
    <w:p>
      <w:pPr>
        <w:pStyle w:val="Heading1"/>
      </w:pPr>
      <w:r>
        <w:t>Use of Hearing Aids and Other Interventions</w:t>
      </w:r>
    </w:p>
    <w:p>
      <w:r>
        <w:t>Hearing aids amplify sound and improve communication. Observational studies suggest hearing aid use is associated with better cognitive trajectories in people with hearing loss. Cochlear implants may be considered for severe loss. Other interventions include assistive listening devices and communication training. Proper fitting and consistent use are essential. These interventions may mitigate social isolation and cognitive load, potentially reducing dementia risk.</w:t>
      </w:r>
    </w:p>
    <w:p>
      <w:pPr>
        <w:pStyle w:val="Heading1"/>
      </w:pPr>
      <w:r>
        <w:t>Lifestyle and Environmental Factors Impacting Risk</w:t>
      </w:r>
    </w:p>
    <w:p>
      <w:r>
        <w:t>Hearing loss and dementia risk can be influenced by modifiable factors such as smoking, cardiovascular health, physical activity, social engagement, and diet. Protecting ears from loud noise exposure and managing chronic diseases supports hearing and brain health. Encouraging active lifestyles and social participation may attenuate cognitive decline associated with hearing impairment.</w:t>
      </w:r>
    </w:p>
    <w:p>
      <w:pPr>
        <w:pStyle w:val="Heading1"/>
      </w:pPr>
      <w:r>
        <w:t>Limitations and Uncertainties in Current Research</w:t>
      </w:r>
    </w:p>
    <w:p>
      <w:r>
        <w:t>Existing studies vary in methodology, definitions, and populations studied, leading to heterogeneity. Reverse causality—where cognitive decline affects hearing test performance—is also a concern. Confounding variables like education and socioeconomic status complicate interpretations. More high-quality randomized trials are needed to establish causality and evaluate intervention effectiveness for preventing dementia.</w:t>
      </w:r>
    </w:p>
    <w:p>
      <w:pPr>
        <w:pStyle w:val="Heading1"/>
      </w:pPr>
      <w:r>
        <w:t>Common Misconceptions About Hearing and Dementia</w:t>
      </w:r>
    </w:p>
    <w:p>
      <w:r>
        <w:t>Some believe hearing loss directly causes dementia; current evidence indicates it is a risk factor but not a definitive cause. Others think only severe hearing loss matters; even mild impairment can be relevant. There is a misconception that hearing aids fully reverse dementia risk, but they are part of a broader prevention strategy. Understanding misconceptions helps patients set realistic expectations and motivates appropriate care.</w:t>
      </w:r>
    </w:p>
    <w:p>
      <w:pPr>
        <w:pStyle w:val="Heading1"/>
      </w:pPr>
      <w:r>
        <w:t>Safety and Considerations in Hearing Interventions</w:t>
      </w:r>
    </w:p>
    <w:p>
      <w:r>
        <w:t>Hearing aids are generally safe but require proper fitting to avoid discomfort and irritation. Avoid unregulated devices or self-treatment. Some medications may affect hearing and should be reviewed by healthcare providers. Cochlear implantation involves surgical risks assessed on an individual basis. Regular follow-up ensures optimal outcomes and addresses any side effects or issues.</w:t>
      </w:r>
    </w:p>
    <w:p>
      <w:pPr>
        <w:pStyle w:val="Heading1"/>
      </w:pPr>
      <w:r>
        <w:t>Practical Guidance for Patients and Caregivers</w:t>
      </w:r>
    </w:p>
    <w:p>
      <w:r>
        <w:t>Regular hearing and cognitive screenings are recommended for older adults. Early consultation with audiologists and neurologists can facilitate diagnosis and management. Encouraging hearing aid use and communication strategies improves social interaction. Caregivers should support an environment that reduces background noise and foster engagement activities. Education about the hearing-dementia link empowers proactive health behaviors.</w:t>
      </w:r>
    </w:p>
    <w:p>
      <w:pPr>
        <w:pStyle w:val="Heading1"/>
      </w:pPr>
      <w:r>
        <w:t>Future Directions in Research and Public Health</w:t>
      </w:r>
    </w:p>
    <w:p>
      <w:r>
        <w:t>Ongoing trials are evaluating whether hearing interventions reduce dementia incidence. Advances in biomarkers may clarify mechanisms. Public health initiatives are advocating hearing health as part of brain health promotion. Integration of hearing care into dementia prevention programs is anticipated. Personalized approaches considering genetic and environmental factors may optimize outcomes.</w:t>
      </w:r>
    </w:p>
    <w:p>
      <w:pPr>
        <w:pStyle w:val="Heading1"/>
      </w:pPr>
      <w:r>
        <w:t>Practical Guidance</w:t>
      </w:r>
    </w:p>
    <w:p>
      <w:pPr>
        <w:pStyle w:val="ListBullet"/>
      </w:pPr>
      <w:r>
        <w:t>Schedule regular hearing screenings after age 60 or earlier if hearing loss is suspected.</w:t>
      </w:r>
    </w:p>
    <w:p>
      <w:pPr>
        <w:pStyle w:val="ListBullet"/>
      </w:pPr>
      <w:r>
        <w:t>Use prescribed hearing aids consistently to improve hearing and communication.</w:t>
      </w:r>
    </w:p>
    <w:p>
      <w:pPr>
        <w:pStyle w:val="ListBullet"/>
      </w:pPr>
      <w:r>
        <w:t>Engage in social, cognitive, and physical activities to promote brain health.</w:t>
      </w:r>
    </w:p>
    <w:p>
      <w:pPr>
        <w:pStyle w:val="ListBullet"/>
      </w:pPr>
      <w:r>
        <w:t>Avoid exposure to loud noise and use hearing protection as needed.</w:t>
      </w:r>
    </w:p>
    <w:p>
      <w:pPr>
        <w:pStyle w:val="ListBullet"/>
      </w:pPr>
      <w:r>
        <w:t>Consult healthcare providers about medications that may affect hearing or cognition.</w:t>
      </w:r>
    </w:p>
    <w:p>
      <w:pPr>
        <w:pStyle w:val="ListBullet"/>
      </w:pPr>
      <w:r>
        <w:t>Monitor for early signs of cognitive decline and seek evaluation.</w:t>
      </w:r>
    </w:p>
    <w:p>
      <w:pPr>
        <w:pStyle w:val="ListBullet"/>
      </w:pPr>
      <w:r>
        <w:t>Provide supportive environments for people with hearing loss to minimize isolation.</w:t>
      </w:r>
    </w:p>
    <w:p>
      <w:pPr>
        <w:pStyle w:val="ListBullet"/>
      </w:pPr>
      <w:r>
        <w:t>Educate family and caregivers about the importance of hearing health in dementia prevention.</w:t>
      </w:r>
    </w:p>
    <w:p>
      <w:pPr>
        <w:pStyle w:val="Heading1"/>
      </w:pPr>
      <w:r>
        <w:t>Safety Notes</w:t>
      </w:r>
    </w:p>
    <w:p>
      <w:pPr>
        <w:pStyle w:val="ListBullet"/>
      </w:pPr>
      <w:r>
        <w:t>Hearing aids should be fitted by qualified audiologists to avoid discomfort or injury.</w:t>
      </w:r>
    </w:p>
    <w:p>
      <w:pPr>
        <w:pStyle w:val="ListBullet"/>
      </w:pPr>
      <w:r>
        <w:t>Avoid self-treatment or use of unregulated hearing devices that could cause harm.</w:t>
      </w:r>
    </w:p>
    <w:p>
      <w:pPr>
        <w:pStyle w:val="ListBullet"/>
      </w:pPr>
      <w:r>
        <w:t>Inform health providers of any medications or conditions affecting hearing or cognition.</w:t>
      </w:r>
    </w:p>
    <w:p>
      <w:pPr>
        <w:pStyle w:val="ListBullet"/>
      </w:pPr>
      <w:r>
        <w:t>Surgical interventions like cochlear implants require thorough assessment of risks and benefits.</w:t>
      </w:r>
    </w:p>
    <w:p>
      <w:pPr>
        <w:pStyle w:val="ListBullet"/>
      </w:pPr>
      <w:r>
        <w:t>Report any adverse effects or discomfort related to hearing devices to your healthcare provider promptly.</w:t>
      </w:r>
    </w:p>
    <w:p>
      <w:pPr>
        <w:pStyle w:val="Heading1"/>
      </w:pPr>
      <w:r>
        <w:t>Common Misconceptions</w:t>
      </w:r>
    </w:p>
    <w:p>
      <w:r>
        <w:rPr>
          <w:b/>
        </w:rPr>
        <w:t xml:space="preserve">Misconception: </w:t>
      </w:r>
      <w:r>
        <w:t>Hearing loss directly causes dementia in all cases.</w:t>
      </w:r>
    </w:p>
    <w:p>
      <w:r>
        <w:rPr>
          <w:b/>
        </w:rPr>
        <w:t xml:space="preserve">Reality: </w:t>
      </w:r>
      <w:r>
        <w:t>Hearing loss is a risk factor but not a direct or inevitable cause of dementia; multiple factors contribute to dementia development.</w:t>
      </w:r>
    </w:p>
    <w:p>
      <w:r>
        <w:rPr>
          <w:b/>
        </w:rPr>
        <w:t xml:space="preserve">Misconception: </w:t>
      </w:r>
      <w:r>
        <w:t>Only severe hearing loss matters for dementia risk.</w:t>
      </w:r>
    </w:p>
    <w:p>
      <w:r>
        <w:rPr>
          <w:b/>
        </w:rPr>
        <w:t xml:space="preserve">Reality: </w:t>
      </w:r>
      <w:r>
        <w:t>Even mild or moderate hearing impairment may increase dementia risk and deserves attention.</w:t>
      </w:r>
    </w:p>
    <w:p>
      <w:r>
        <w:rPr>
          <w:b/>
        </w:rPr>
        <w:t xml:space="preserve">Misconception: </w:t>
      </w:r>
      <w:r>
        <w:t>Hearing aids restore normal cognition or reverse dementia entirely.</w:t>
      </w:r>
    </w:p>
    <w:p>
      <w:r>
        <w:rPr>
          <w:b/>
        </w:rPr>
        <w:t xml:space="preserve">Reality: </w:t>
      </w:r>
      <w:r>
        <w:t>Hearing aids can improve communication and potentially reduce cognitive decline risk but are not a cure for dementia.</w:t>
      </w:r>
    </w:p>
    <w:p>
      <w:pPr>
        <w:pStyle w:val="Heading1"/>
      </w:pPr>
      <w:r>
        <w:t>Clinical Pearls</w:t>
      </w:r>
    </w:p>
    <w:p>
      <w:pPr>
        <w:pStyle w:val="ListNumber"/>
      </w:pPr>
      <w:r>
        <w:t>Consider hearing assessment as part of cognitive evaluation in older adults.</w:t>
      </w:r>
    </w:p>
    <w:p>
      <w:pPr>
        <w:pStyle w:val="ListNumber"/>
      </w:pPr>
      <w:r>
        <w:t>Early hearing loss intervention may have benefits beyond improving hearing, including supporting cognition.</w:t>
      </w:r>
    </w:p>
    <w:p>
      <w:pPr>
        <w:pStyle w:val="ListNumber"/>
      </w:pPr>
      <w:r>
        <w:t>Encourage multidisciplinary management involving audiology, neurology, and primary care.</w:t>
      </w:r>
    </w:p>
    <w:p>
      <w:pPr>
        <w:pStyle w:val="ListNumber"/>
      </w:pPr>
      <w:r>
        <w:t>Educate patients and families about the modifiable nature of hearing-related dementia risk.</w:t>
      </w:r>
    </w:p>
    <w:p>
      <w:pPr>
        <w:pStyle w:val="ListNumber"/>
      </w:pPr>
      <w:r>
        <w:t>Monitor adherence and effectiveness of hearing aids to maximize potential benefits.</w:t>
      </w:r>
    </w:p>
    <w:p>
      <w:pPr>
        <w:pStyle w:val="ListNumber"/>
      </w:pPr>
      <w:r>
        <w:t>Promote social engagement for patients with hearing loss to reduce isolation.</w:t>
      </w:r>
    </w:p>
    <w:p>
      <w:pPr>
        <w:pStyle w:val="ListNumber"/>
      </w:pPr>
      <w:r>
        <w:t>Be aware of medications that may impair hearing or cognition when managing older adults.</w:t>
      </w:r>
    </w:p>
    <w:p>
      <w:pPr>
        <w:pStyle w:val="ListNumber"/>
      </w:pPr>
      <w:r>
        <w:t>Recognize the importance of tailored communication strategies with patients with hearing impairments.</w:t>
      </w:r>
    </w:p>
    <w:p>
      <w:pPr>
        <w:pStyle w:val="Heading1"/>
      </w:pPr>
      <w:r>
        <w:t>Key Takeaways</w:t>
      </w:r>
    </w:p>
    <w:p>
      <w:pPr>
        <w:pStyle w:val="ListBullet"/>
      </w:pPr>
      <w:r>
        <w:t>Hearing loss is a common, treatable condition associated with increased dementia risk.</w:t>
      </w:r>
    </w:p>
    <w:p>
      <w:pPr>
        <w:pStyle w:val="ListBullet"/>
      </w:pPr>
      <w:r>
        <w:t>Multiple biological and social mechanisms link hearing impairment to cognitive decline.</w:t>
      </w:r>
    </w:p>
    <w:p>
      <w:pPr>
        <w:pStyle w:val="ListBullet"/>
      </w:pPr>
      <w:r>
        <w:t>Regular hearing screening in older adults is recommended to identify risk early.</w:t>
      </w:r>
    </w:p>
    <w:p>
      <w:pPr>
        <w:pStyle w:val="ListBullet"/>
      </w:pPr>
      <w:r>
        <w:t>Hearing aids and interventions may mitigate dementia risk but require consistent use.</w:t>
      </w:r>
    </w:p>
    <w:p>
      <w:pPr>
        <w:pStyle w:val="ListBullet"/>
      </w:pPr>
      <w:r>
        <w:t>Lifestyle and environmental factors also influence hearing and brain health.</w:t>
      </w:r>
    </w:p>
    <w:p>
      <w:pPr>
        <w:pStyle w:val="ListBullet"/>
      </w:pPr>
      <w:r>
        <w:t>Current evidence is strong but limited by confounding and lack of large randomized trials.</w:t>
      </w:r>
    </w:p>
    <w:p>
      <w:pPr>
        <w:pStyle w:val="ListBullet"/>
      </w:pPr>
      <w:r>
        <w:t>Misconceptions about causality and treatment should be addressed for informed care.</w:t>
      </w:r>
    </w:p>
    <w:p>
      <w:pPr>
        <w:pStyle w:val="ListBullet"/>
      </w:pPr>
      <w:r>
        <w:t>Integrating hearing health into dementia prevention is a promising public health approach.</w:t>
      </w:r>
    </w:p>
    <w:p>
      <w:pPr>
        <w:pStyle w:val="Heading1"/>
      </w:pPr>
      <w:r>
        <w:t>Glossary</w:t>
      </w:r>
    </w:p>
    <w:p>
      <w:r>
        <w:rPr>
          <w:b/>
        </w:rPr>
        <w:t xml:space="preserve">Hearing Loss: </w:t>
      </w:r>
      <w:r>
        <w:t>A reduction in the ability to hear sounds, ranging from mild to profound impairment.</w:t>
      </w:r>
    </w:p>
    <w:p>
      <w:r>
        <w:rPr>
          <w:b/>
        </w:rPr>
        <w:t xml:space="preserve">Dementia: </w:t>
      </w:r>
      <w:r>
        <w:t>A group of symptoms characterized by decline in memory, reasoning, and other cognitive functions affecting daily life.</w:t>
      </w:r>
    </w:p>
    <w:p>
      <w:r>
        <w:rPr>
          <w:b/>
        </w:rPr>
        <w:t xml:space="preserve">Presbycusis: </w:t>
      </w:r>
      <w:r>
        <w:t>Age-related sensorineural hearing loss typically affecting both ears gradually over time.</w:t>
      </w:r>
    </w:p>
    <w:p>
      <w:r>
        <w:rPr>
          <w:b/>
        </w:rPr>
        <w:t xml:space="preserve">Cognitive Decline: </w:t>
      </w:r>
      <w:r>
        <w:t>A decrease in cognitive abilities such as memory, attention, and problem-solving.</w:t>
      </w:r>
    </w:p>
    <w:p>
      <w:r>
        <w:rPr>
          <w:b/>
        </w:rPr>
        <w:t xml:space="preserve">Auditory Deprivation: </w:t>
      </w:r>
      <w:r>
        <w:t>Reduced stimulation of auditory pathways and brain regions due to hearing loss.</w:t>
      </w:r>
    </w:p>
    <w:p>
      <w:r>
        <w:rPr>
          <w:b/>
        </w:rPr>
        <w:t xml:space="preserve">Cochlear Implant: </w:t>
      </w:r>
      <w:r>
        <w:t>A medical device surgically implanted to provide a sense of sound to a person with severe hearing loss.</w:t>
      </w:r>
    </w:p>
    <w:p>
      <w:r>
        <w:rPr>
          <w:b/>
        </w:rPr>
        <w:t xml:space="preserve">Social Isolation: </w:t>
      </w:r>
      <w:r>
        <w:t>A state where an individual has limited social interactions, which can negatively affect mental health.</w:t>
      </w:r>
    </w:p>
    <w:p>
      <w:r>
        <w:rPr>
          <w:b/>
        </w:rPr>
        <w:t xml:space="preserve">Cognitive Load: </w:t>
      </w:r>
      <w:r>
        <w:t>The total amount of mental effort being used in the working memory.</w:t>
      </w:r>
    </w:p>
    <w:p>
      <w:pPr>
        <w:pStyle w:val="Heading1"/>
      </w:pPr>
      <w:r>
        <w:t>Related Modules</w:t>
      </w:r>
    </w:p>
    <w:p>
      <w:pPr>
        <w:pStyle w:val="ListBullet"/>
      </w:pPr>
      <w:r>
        <w:t>DIS-045</w:t>
      </w:r>
    </w:p>
    <w:p>
      <w:pPr>
        <w:pStyle w:val="ListBullet"/>
      </w:pPr>
      <w:r>
        <w:t>DIS-106</w:t>
      </w:r>
    </w:p>
    <w:p>
      <w:pPr>
        <w:pStyle w:val="ListBullet"/>
      </w:pPr>
      <w:r>
        <w:t>DIS-072</w:t>
      </w:r>
    </w:p>
    <w:p>
      <w:pPr>
        <w:pStyle w:val="Heading1"/>
      </w:pPr>
      <w:r>
        <w:t>Illustration Specifications</w:t>
      </w:r>
    </w:p>
    <w:p>
      <w:pPr>
        <w:pStyle w:val="Heading2"/>
      </w:pPr>
      <w:r>
        <w:t>ILL-001 - Anatomy of the Ear and Auditory Pathways</w:t>
      </w:r>
    </w:p>
    <w:p>
      <w:r>
        <w:t>Type: Diagram</w:t>
      </w:r>
    </w:p>
    <w:p>
      <w:r>
        <w:t>Detailed labeled diagram showing the outer, middle, and inner ear components and neural auditory pathways to the brain.</w:t>
      </w:r>
    </w:p>
    <w:p>
      <w:r>
        <w:t>Alt text: Diagram of human ear anatomy including cochlea and auditory nerve.</w:t>
      </w:r>
    </w:p>
    <w:p>
      <w:pPr>
        <w:pStyle w:val="Heading2"/>
      </w:pPr>
      <w:r>
        <w:t>ILL-002 - Brain Changes Associated with Hearing Loss</w:t>
      </w:r>
    </w:p>
    <w:p>
      <w:r>
        <w:t>Type: Infographic</w:t>
      </w:r>
    </w:p>
    <w:p>
      <w:r>
        <w:t>Visual representation of brain atrophy and neural adaptation mechanisms influenced by hearing impairment.</w:t>
      </w:r>
    </w:p>
    <w:p>
      <w:r>
        <w:t>Alt text: Infographic showing brain regions affected by hearing loss.</w:t>
      </w:r>
    </w:p>
    <w:p>
      <w:pPr>
        <w:pStyle w:val="Heading2"/>
      </w:pPr>
      <w:r>
        <w:t>ILL-003 - Hearing Screening Process Flowchart</w:t>
      </w:r>
    </w:p>
    <w:p>
      <w:r>
        <w:t>Type: Flowchart</w:t>
      </w:r>
    </w:p>
    <w:p>
      <w:r>
        <w:t>Step-by-step process of hearing assessment from initial screening to audiometry and follow-up.</w:t>
      </w:r>
    </w:p>
    <w:p>
      <w:r>
        <w:t>Alt text: Flowchart of hearing screening steps.</w:t>
      </w:r>
    </w:p>
    <w:p>
      <w:pPr>
        <w:pStyle w:val="Heading2"/>
      </w:pPr>
      <w:r>
        <w:t>ILL-004 - Mechanisms Linking Hearing Loss to Dementia</w:t>
      </w:r>
    </w:p>
    <w:p>
      <w:r>
        <w:t>Type: Concept Map</w:t>
      </w:r>
    </w:p>
    <w:p>
      <w:r>
        <w:t>Conceptual map illustrating auditory deprivation, cognitive load, social isolation, and vascular factors connecting hearing loss and dementia risk.</w:t>
      </w:r>
    </w:p>
    <w:p>
      <w:r>
        <w:t>Alt text: Concept map of hearing loss and dementia mechanisms.</w:t>
      </w:r>
    </w:p>
    <w:p>
      <w:pPr>
        <w:pStyle w:val="Heading1"/>
      </w:pPr>
      <w:r>
        <w:t>References</w:t>
      </w:r>
    </w:p>
    <w:p>
      <w:pPr>
        <w:pStyle w:val="ListBullet"/>
      </w:pPr>
      <w:r>
        <w:t>Hearing Loss and Incident Dementia | Lin FR et al., Archives of Neurology | 2011 | N/A | Unverified</w:t>
      </w:r>
    </w:p>
    <w:p>
      <w:pPr>
        <w:pStyle w:val="ListBullet"/>
      </w:pPr>
      <w:r>
        <w:t>Association of Hearing Loss With Dementia | Livingston G et al., Lancet Commission Report | 2020 | N/A | Unverified</w:t>
      </w:r>
    </w:p>
    <w:p>
      <w:pPr>
        <w:pStyle w:val="ListBullet"/>
      </w:pPr>
      <w:r>
        <w:t>Hearing Aids and Cognition in Older Adults | Deal JA et al., JAMA Otolaryngol Head Neck Surg | 2015 | N/A | Unverified</w:t>
      </w:r>
    </w:p>
    <w:p>
      <w:pPr>
        <w:pStyle w:val="ListBullet"/>
      </w:pPr>
      <w:r>
        <w:t>World Health Organization Guidelines on Hearing Care | World Health Organization | 2021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