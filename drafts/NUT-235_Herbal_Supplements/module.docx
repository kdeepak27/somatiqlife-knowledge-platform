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NUT-235 - Herbal Supplements</w:t>
      </w:r>
    </w:p>
    <w:p>
      <w:r>
        <w:rPr>
          <w:i/>
        </w:rPr>
        <w:t>Evidence, variability, interactions, contamination,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Herbal supplements, botanicals, safety, drug interactions, contamination, efficacy, variability, quality control</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Herbal supplements are products derived from plants used to promote health or treat various conditions. They contain active compounds that can exert a range of biological effects such as antioxidant, anti-inflammatory, or hormonal modulation. The mechanisms of action vary by the specific herb and its chemical constituents. Herbal supplements are widely used for wellness support, alternative treatment options, and symptom relief. However, their effectiveness can be inconsistent due to variability in plant species, growing conditions, and manufacturing processes, influencing active ingredient concentration. Additionally, herbal products may interact with prescription or over-the-counter medications, potentially altering drug efficacy or causing adverse effects. Contamination with other substances including heavy metals, microbes, or adulterants is a safety concern linked to inadequate quality control. Limitations include a lack of standardized dosing, varying regulatory oversight, and limited rigorous clinical trial evidence for many herbs. Understanding these factors is essential for informed use and risk management. Related concepts include dietary supplements regulatory frameworks, phytochemistry, and drug-supplement interaction mechanisms. Practical guidance focuses on consulting healthcare providers, selecting quality products, and careful monitoring of effects when using herbal supplements.</w:t>
      </w:r>
    </w:p>
    <w:p>
      <w:pPr>
        <w:pStyle w:val="Heading1"/>
      </w:pPr>
      <w:r>
        <w:t>Customer Questions Answered</w:t>
      </w:r>
    </w:p>
    <w:p>
      <w:pPr>
        <w:pStyle w:val="ListBullet"/>
      </w:pPr>
      <w:r>
        <w:t>What are herbal supplements?</w:t>
      </w:r>
    </w:p>
    <w:p>
      <w:pPr>
        <w:pStyle w:val="ListBullet"/>
      </w:pPr>
      <w:r>
        <w:t>How do herbal supplements affect the body?</w:t>
      </w:r>
    </w:p>
    <w:p>
      <w:pPr>
        <w:pStyle w:val="ListBullet"/>
      </w:pPr>
      <w:r>
        <w:t>Are herbal supplements safe to use?</w:t>
      </w:r>
    </w:p>
    <w:p>
      <w:pPr>
        <w:pStyle w:val="ListBullet"/>
      </w:pPr>
      <w:r>
        <w:t>Can herbal supplements interact with medications?</w:t>
      </w:r>
    </w:p>
    <w:p>
      <w:pPr>
        <w:pStyle w:val="ListBullet"/>
      </w:pPr>
      <w:r>
        <w:t>What is variability in herbal supplements and why does it matter?</w:t>
      </w:r>
    </w:p>
    <w:p>
      <w:pPr>
        <w:pStyle w:val="ListBullet"/>
      </w:pPr>
      <w:r>
        <w:t>How can I ensure the quality of an herbal supplement?</w:t>
      </w:r>
    </w:p>
    <w:p>
      <w:pPr>
        <w:pStyle w:val="ListBullet"/>
      </w:pPr>
      <w:r>
        <w:t>Are there risks of contamination in herbal supplements?</w:t>
      </w:r>
    </w:p>
    <w:p>
      <w:pPr>
        <w:pStyle w:val="ListBullet"/>
      </w:pPr>
      <w:r>
        <w:t>What should I consider before taking an herbal supplement?</w:t>
      </w:r>
    </w:p>
    <w:p>
      <w:pPr>
        <w:pStyle w:val="Heading1"/>
      </w:pPr>
      <w:r>
        <w:t>Learning Objectives</w:t>
      </w:r>
    </w:p>
    <w:p>
      <w:pPr>
        <w:pStyle w:val="ListBullet"/>
      </w:pPr>
      <w:r>
        <w:t>Define herbal supplements and their common uses.</w:t>
      </w:r>
    </w:p>
    <w:p>
      <w:pPr>
        <w:pStyle w:val="ListBullet"/>
      </w:pPr>
      <w:r>
        <w:t>Describe the biological mechanisms by which herbal supplements may affect health.</w:t>
      </w:r>
    </w:p>
    <w:p>
      <w:pPr>
        <w:pStyle w:val="ListBullet"/>
      </w:pPr>
      <w:r>
        <w:t>Recognize variability factors affecting herbal supplement composition and potency.</w:t>
      </w:r>
    </w:p>
    <w:p>
      <w:pPr>
        <w:pStyle w:val="ListBullet"/>
      </w:pPr>
      <w:r>
        <w:t>Identify potential interactions between herbal supplements and medications.</w:t>
      </w:r>
    </w:p>
    <w:p>
      <w:pPr>
        <w:pStyle w:val="ListBullet"/>
      </w:pPr>
      <w:r>
        <w:t>Understand risks related to contamination and quality control in herbal products.</w:t>
      </w:r>
    </w:p>
    <w:p>
      <w:pPr>
        <w:pStyle w:val="ListBullet"/>
      </w:pPr>
      <w:r>
        <w:t>Assess safety considerations and precautions for herbal supplement use.</w:t>
      </w:r>
    </w:p>
    <w:p>
      <w:pPr>
        <w:pStyle w:val="ListBullet"/>
      </w:pPr>
      <w:r>
        <w:t>Distinguish common misconceptions about herbal supplements.</w:t>
      </w:r>
    </w:p>
    <w:p>
      <w:pPr>
        <w:pStyle w:val="ListBullet"/>
      </w:pPr>
      <w:r>
        <w:t>Apply practical guidance to use herbal supplements safely and effectively.</w:t>
      </w:r>
    </w:p>
    <w:p>
      <w:pPr>
        <w:pStyle w:val="Heading1"/>
      </w:pPr>
      <w:r>
        <w:t>Definition</w:t>
      </w:r>
    </w:p>
    <w:p>
      <w:r>
        <w:t>Herbal supplements are plant-derived products consumed to support health or manage symptoms, often marketed as dietary supplements rather than drugs. They can include extracts, teas, capsules, and powders made from leaves, roots, seeds, or flowers of medicinal plants.</w:t>
      </w:r>
    </w:p>
    <w:p>
      <w:pPr>
        <w:pStyle w:val="Heading1"/>
      </w:pPr>
      <w:r>
        <w:t>Why This Matters</w:t>
      </w:r>
    </w:p>
    <w:p>
      <w:r>
        <w:t>Many people use herbal supplements believing they are natural and safe alternatives to pharmaceutical drugs. However, their effects can vary widely, and quality issues can lead to safety risks. Understanding their evidence base, mechanisms, and limitations helps consumers and healthcare providers make informed decisions and avoid harmful interactions or adverse effects.</w:t>
      </w:r>
    </w:p>
    <w:p>
      <w:pPr>
        <w:pStyle w:val="Heading1"/>
      </w:pPr>
      <w:r>
        <w:t>Understanding Herbal Supplements</w:t>
      </w:r>
    </w:p>
    <w:p>
      <w:r>
        <w:t>Herbal supplements are plant-based products intended for ingestion to support health. They contain complex mixtures of bioactive compounds like alkaloids, flavonoids, and terpenes, which can interact with human biological pathways. Unlike conventional pharmaceuticals that contain single active ingredients, herbal supplements have variable compositions influenced by species, plant part used, harvest time, and processing methods. This complex chemical profile accounts for a broad range of effects but also introduces challenges in standardization and predicting outcomes.</w:t>
      </w:r>
    </w:p>
    <w:p>
      <w:pPr>
        <w:pStyle w:val="Heading1"/>
      </w:pPr>
      <w:r>
        <w:t>Mechanisms of Action of Herbal Supplements</w:t>
      </w:r>
    </w:p>
    <w:p>
      <w:r>
        <w:t>The biological effects of herbal supplements depend on the active compounds present and their interactions with cellular receptors, enzymes, or signaling pathways. Examples include antioxidant activity lowering oxidative stress, modulation of immune response, hormonal effects like phytoestrogens binding estrogen receptors, or neuroactive properties affecting neurotransmitter systems. The mechanisms are diverse and often not fully understood, making it difficult to precisely predict the clinical impact of a given herbal product.</w:t>
      </w:r>
    </w:p>
    <w:p>
      <w:pPr>
        <w:pStyle w:val="Heading1"/>
      </w:pPr>
      <w:r>
        <w:t>Variability in Herbal Supplement Composition</w:t>
      </w:r>
    </w:p>
    <w:p>
      <w:r>
        <w:t>Herbal supplements can vary significantly in composition due to factors including plant genetics, geographic origin, cultivation practices, harvest timing, and manufacturing processes such as extraction methods and formulation. This variability can lead to differences in the concentration of active constituents even between batches of the same product. Such inconsistency affects efficacy, safety, and the reliability of clinical research findings.</w:t>
      </w:r>
    </w:p>
    <w:p>
      <w:pPr>
        <w:pStyle w:val="Heading1"/>
      </w:pPr>
      <w:r>
        <w:t>Drug-Herb Interactions and Safety Concerns</w:t>
      </w:r>
    </w:p>
    <w:p>
      <w:r>
        <w:t>Some herbal supplements can interact with prescription or over-the-counter medications by altering drug metabolism enzymes or transporters, potentially increasing toxicity or reducing therapeutic effect. For example, St. John's Wort induces enzymes that metabolize many drugs, decreasing their plasma concentrations. Other herbs may potentiate anticoagulant effects or affect blood pressure. Awareness of potential interactions is critical to avoid adverse outcomes, especially in patients on multiple medications.</w:t>
      </w:r>
    </w:p>
    <w:p>
      <w:pPr>
        <w:pStyle w:val="Heading1"/>
      </w:pPr>
      <w:r>
        <w:t>Contamination and Quality Control Issues</w:t>
      </w:r>
    </w:p>
    <w:p>
      <w:r>
        <w:t>Herbal supplements may be contaminated with pesticides, heavy metals, microbes, or adulterated with undeclared pharmaceuticals. These contaminants arise from environmental exposure, poor manufacturing controls, or intentional adulteration to enhance effects. Quality control practices vary globally, and some products may not meet safety standards. Consumers should seek products tested for purity and standardized for active ingredient content.</w:t>
      </w:r>
    </w:p>
    <w:p>
      <w:pPr>
        <w:pStyle w:val="Heading1"/>
      </w:pPr>
      <w:r>
        <w:t>Regulatory Landscape for Herbal Supplements</w:t>
      </w:r>
    </w:p>
    <w:p>
      <w:r>
        <w:t>In many countries, herbal supplements are regulated as dietary supplements rather than drugs, resulting in limited pre-market evaluation for safety or efficacy. Manufacturers are responsible for product quality, labeling accuracy, and adverse event reporting, but oversight is less stringent than for pharmaceuticals. Understanding these regulatory differences helps contextualize the reliability and risk profile of herbal products.</w:t>
      </w:r>
    </w:p>
    <w:p>
      <w:pPr>
        <w:pStyle w:val="Heading1"/>
      </w:pPr>
      <w:r>
        <w:t>Common Misconceptions About Herbal Supplements</w:t>
      </w:r>
    </w:p>
    <w:p>
      <w:r>
        <w:t>A common misconception is that natural products are automatically safe. Herbal supplements can cause side effects, interact with medications, or be harmful if contaminated or used improperly. Another mistaken belief is that more is better; however, high doses can increase risks. Some assume efficacy is guaranteed despite limited robust clinical evidence for many herbs. Educating consumers about these realities supports safer usage.</w:t>
      </w:r>
    </w:p>
    <w:p>
      <w:pPr>
        <w:pStyle w:val="Heading1"/>
      </w:pPr>
      <w:r>
        <w:t>Practical Guidance for Herbal Supplement Use</w:t>
      </w:r>
    </w:p>
    <w:p>
      <w:r>
        <w:t>Consumers should consult healthcare providers before starting herbal supplements, particularly if taking medications or managing chronic conditions. Choosing products from reputable manufacturers with third-party testing for quality and purity is advisable. Monitoring for side effects and interactions, adhering to recommended dosages, and reporting adverse events enhance safety. Awareness of product variability and scientific evidence enables informed decisions.</w:t>
      </w:r>
    </w:p>
    <w:p>
      <w:pPr>
        <w:pStyle w:val="Heading1"/>
      </w:pPr>
      <w:r>
        <w:t>Practical Guidance</w:t>
      </w:r>
    </w:p>
    <w:p>
      <w:pPr>
        <w:pStyle w:val="ListBullet"/>
      </w:pPr>
      <w:r>
        <w:t>Consult with a healthcare professional before starting any herbal supplement, especially if you are on medication or have health conditions.</w:t>
      </w:r>
    </w:p>
    <w:p>
      <w:pPr>
        <w:pStyle w:val="ListBullet"/>
      </w:pPr>
      <w:r>
        <w:t>Choose products from reputable brands that provide third-party testing and standardized extracts.</w:t>
      </w:r>
    </w:p>
    <w:p>
      <w:pPr>
        <w:pStyle w:val="ListBullet"/>
      </w:pPr>
      <w:r>
        <w:t>Follow recommended dosages carefully; do not assume that more is better or safer.</w:t>
      </w:r>
    </w:p>
    <w:p>
      <w:pPr>
        <w:pStyle w:val="ListBullet"/>
      </w:pPr>
      <w:r>
        <w:t>Be aware of potential interactions with prescription or over-the-counter drugs; inform your healthcare provider about all supplements you use.</w:t>
      </w:r>
    </w:p>
    <w:p>
      <w:pPr>
        <w:pStyle w:val="ListBullet"/>
      </w:pPr>
      <w:r>
        <w:t>Avoid products from unreliable sources that may be contaminated or adulterated.</w:t>
      </w:r>
    </w:p>
    <w:p>
      <w:pPr>
        <w:pStyle w:val="ListBullet"/>
      </w:pPr>
      <w:r>
        <w:t>Report any adverse reactions to your healthcare provider or regulatory authorities.</w:t>
      </w:r>
    </w:p>
    <w:p>
      <w:pPr>
        <w:pStyle w:val="ListBullet"/>
      </w:pPr>
      <w:r>
        <w:t>Recognize that herbal supplements are not substitutes for conventional medical treatment when needed.</w:t>
      </w:r>
    </w:p>
    <w:p>
      <w:pPr>
        <w:pStyle w:val="ListBullet"/>
      </w:pPr>
      <w:r>
        <w:t>Educate yourself about the specific herbs and evidence supporting their use.</w:t>
      </w:r>
    </w:p>
    <w:p>
      <w:pPr>
        <w:pStyle w:val="Heading1"/>
      </w:pPr>
      <w:r>
        <w:t>Safety Notes</w:t>
      </w:r>
    </w:p>
    <w:p>
      <w:pPr>
        <w:pStyle w:val="ListBullet"/>
      </w:pPr>
      <w:r>
        <w:t>Herbal supplements can cause side effects or allergic reactions in some individuals.</w:t>
      </w:r>
    </w:p>
    <w:p>
      <w:pPr>
        <w:pStyle w:val="ListBullet"/>
      </w:pPr>
      <w:r>
        <w:t>Interactions between herbal supplements and prescription medications can alter drug effectiveness or increase toxicity.</w:t>
      </w:r>
    </w:p>
    <w:p>
      <w:pPr>
        <w:pStyle w:val="ListBullet"/>
      </w:pPr>
      <w:r>
        <w:t>Contaminants like heavy metals, pesticides, or microbes may be present in some herbal products due to insufficient quality control.</w:t>
      </w:r>
    </w:p>
    <w:p>
      <w:pPr>
        <w:pStyle w:val="ListBullet"/>
      </w:pPr>
      <w:r>
        <w:t>Pregnant or breastfeeding women should use herbal supplements cautiously and only under medical advice.</w:t>
      </w:r>
    </w:p>
    <w:p>
      <w:pPr>
        <w:pStyle w:val="ListBullet"/>
      </w:pPr>
      <w:r>
        <w:t>Do not exceed recommended doses as this can increase the risk of adverse effects.</w:t>
      </w:r>
    </w:p>
    <w:p>
      <w:pPr>
        <w:pStyle w:val="Heading1"/>
      </w:pPr>
      <w:r>
        <w:t>Common Misconceptions</w:t>
      </w:r>
    </w:p>
    <w:p>
      <w:r>
        <w:rPr>
          <w:b/>
        </w:rPr>
        <w:t xml:space="preserve">Misconception: </w:t>
      </w:r>
      <w:r>
        <w:t>Herbal supplements are always safe because they are natural.</w:t>
      </w:r>
    </w:p>
    <w:p>
      <w:r>
        <w:rPr>
          <w:b/>
        </w:rPr>
        <w:t xml:space="preserve">Reality: </w:t>
      </w:r>
      <w:r>
        <w:t>Natural origin does not guarantee safety; herbal supplements can have side effects, toxicity, or interactions.</w:t>
      </w:r>
    </w:p>
    <w:p>
      <w:r>
        <w:rPr>
          <w:b/>
        </w:rPr>
        <w:t xml:space="preserve">Misconception: </w:t>
      </w:r>
      <w:r>
        <w:t>All herbal supplements have been scientifically proven to be effective.</w:t>
      </w:r>
    </w:p>
    <w:p>
      <w:r>
        <w:rPr>
          <w:b/>
        </w:rPr>
        <w:t xml:space="preserve">Reality: </w:t>
      </w:r>
      <w:r>
        <w:t>Many herbs lack rigorous clinical evidence; effectiveness can vary and is often uncertain.</w:t>
      </w:r>
    </w:p>
    <w:p>
      <w:r>
        <w:rPr>
          <w:b/>
        </w:rPr>
        <w:t xml:space="preserve">Misconception: </w:t>
      </w:r>
      <w:r>
        <w:t>Higher doses of herbal supplements are more beneficial.</w:t>
      </w:r>
    </w:p>
    <w:p>
      <w:r>
        <w:rPr>
          <w:b/>
        </w:rPr>
        <w:t xml:space="preserve">Reality: </w:t>
      </w:r>
      <w:r>
        <w:t>Excessive doses may increase risk of harm and are not necessarily more effective.</w:t>
      </w:r>
    </w:p>
    <w:p>
      <w:r>
        <w:rPr>
          <w:b/>
        </w:rPr>
        <w:t xml:space="preserve">Misconception: </w:t>
      </w:r>
      <w:r>
        <w:t>Herbal supplements cannot interact with prescription medicines.</w:t>
      </w:r>
    </w:p>
    <w:p>
      <w:r>
        <w:rPr>
          <w:b/>
        </w:rPr>
        <w:t xml:space="preserve">Reality: </w:t>
      </w:r>
      <w:r>
        <w:t>Herbs can affect drug metabolism and potency, leading to possible dangerous interactions.</w:t>
      </w:r>
    </w:p>
    <w:p>
      <w:r>
        <w:rPr>
          <w:b/>
        </w:rPr>
        <w:t xml:space="preserve">Misconception: </w:t>
      </w:r>
      <w:r>
        <w:t>If a product is sold legally, it is guaranteed safe and effective.</w:t>
      </w:r>
    </w:p>
    <w:p>
      <w:r>
        <w:rPr>
          <w:b/>
        </w:rPr>
        <w:t xml:space="preserve">Reality: </w:t>
      </w:r>
      <w:r>
        <w:t>Regulations vary and products may still have quality or safety issues despite legal sale.</w:t>
      </w:r>
    </w:p>
    <w:p>
      <w:pPr>
        <w:pStyle w:val="Heading1"/>
      </w:pPr>
      <w:r>
        <w:t>Clinical Pearls</w:t>
      </w:r>
    </w:p>
    <w:p>
      <w:pPr>
        <w:pStyle w:val="ListNumber"/>
      </w:pPr>
      <w:r>
        <w:t>Always inquire about patients’ use of herbal supplements to assess possible interactions.</w:t>
      </w:r>
    </w:p>
    <w:p>
      <w:pPr>
        <w:pStyle w:val="ListNumber"/>
      </w:pPr>
      <w:r>
        <w:t>Educate patients that 'natural' does not equal safe or free from side effects.</w:t>
      </w:r>
    </w:p>
    <w:p>
      <w:pPr>
        <w:pStyle w:val="ListNumber"/>
      </w:pPr>
      <w:r>
        <w:t>Recommend third-party tested products to improve assurance of quality and purity.</w:t>
      </w:r>
    </w:p>
    <w:p>
      <w:pPr>
        <w:pStyle w:val="ListNumber"/>
      </w:pPr>
      <w:r>
        <w:t>Monitor for signs of toxicity or adverse effects in patients using herbal supplements.</w:t>
      </w:r>
    </w:p>
    <w:p>
      <w:pPr>
        <w:pStyle w:val="ListNumber"/>
      </w:pPr>
      <w:r>
        <w:t>Encourage reporting of adverse events related to herbal supplements through appropriate channels.</w:t>
      </w:r>
    </w:p>
    <w:p>
      <w:pPr>
        <w:pStyle w:val="Heading1"/>
      </w:pPr>
      <w:r>
        <w:t>Key Takeaways</w:t>
      </w:r>
    </w:p>
    <w:p>
      <w:pPr>
        <w:pStyle w:val="ListBullet"/>
      </w:pPr>
      <w:r>
        <w:t>Herbal supplements are complex plant-based products with diverse biological activities.</w:t>
      </w:r>
    </w:p>
    <w:p>
      <w:pPr>
        <w:pStyle w:val="ListBullet"/>
      </w:pPr>
      <w:r>
        <w:t>Composition and potency can vary widely, impacting their effects and safety.</w:t>
      </w:r>
    </w:p>
    <w:p>
      <w:pPr>
        <w:pStyle w:val="ListBullet"/>
      </w:pPr>
      <w:r>
        <w:t>Potential interactions with medications require caution and professional consultation.</w:t>
      </w:r>
    </w:p>
    <w:p>
      <w:pPr>
        <w:pStyle w:val="ListBullet"/>
      </w:pPr>
      <w:r>
        <w:t>Contamination and adulteration remain significant safety concerns.</w:t>
      </w:r>
    </w:p>
    <w:p>
      <w:pPr>
        <w:pStyle w:val="ListBullet"/>
      </w:pPr>
      <w:r>
        <w:t>Regulations for herbal supplements are typically less strict than for drugs.</w:t>
      </w:r>
    </w:p>
    <w:p>
      <w:pPr>
        <w:pStyle w:val="ListBullet"/>
      </w:pPr>
      <w:r>
        <w:t>Awareness of evidence limitations and misconceptions improves informed decision-making.</w:t>
      </w:r>
    </w:p>
    <w:p>
      <w:pPr>
        <w:pStyle w:val="ListBullet"/>
      </w:pPr>
      <w:r>
        <w:t>Practical use should prioritize quality, safety, and communication with healthcare providers.</w:t>
      </w:r>
    </w:p>
    <w:p>
      <w:pPr>
        <w:pStyle w:val="ListBullet"/>
      </w:pPr>
      <w:r>
        <w:t>Herbal supplements should not replace conventional medical treatments without guidance.</w:t>
      </w:r>
    </w:p>
    <w:p>
      <w:pPr>
        <w:pStyle w:val="Heading1"/>
      </w:pPr>
      <w:r>
        <w:t>Glossary</w:t>
      </w:r>
    </w:p>
    <w:p>
      <w:r>
        <w:rPr>
          <w:b/>
        </w:rPr>
        <w:t xml:space="preserve">Herbal Supplement: </w:t>
      </w:r>
      <w:r>
        <w:t>A product made from plants used to support health, often containing multiple bioactive compounds.</w:t>
      </w:r>
    </w:p>
    <w:p>
      <w:r>
        <w:rPr>
          <w:b/>
        </w:rPr>
        <w:t xml:space="preserve">Bioactive Compound: </w:t>
      </w:r>
      <w:r>
        <w:t>Molecules in foods or plants that have effects on living tissues or biological processes.</w:t>
      </w:r>
    </w:p>
    <w:p>
      <w:r>
        <w:rPr>
          <w:b/>
        </w:rPr>
        <w:t xml:space="preserve">Drug-Herb Interaction: </w:t>
      </w:r>
      <w:r>
        <w:t>A change in the effect of a medication due to the concurrent use of an herbal supplement.</w:t>
      </w:r>
    </w:p>
    <w:p>
      <w:r>
        <w:rPr>
          <w:b/>
        </w:rPr>
        <w:t xml:space="preserve">Contamination: </w:t>
      </w:r>
      <w:r>
        <w:t>The unintended presence of harmful substances such as microbes, metals, or chemicals in a product.</w:t>
      </w:r>
    </w:p>
    <w:p>
      <w:r>
        <w:rPr>
          <w:b/>
        </w:rPr>
        <w:t xml:space="preserve">Standardization: </w:t>
      </w:r>
      <w:r>
        <w:t>The process of ensuring a consistent amount of active compounds across batches of herbal supplements.</w:t>
      </w:r>
    </w:p>
    <w:p>
      <w:pPr>
        <w:pStyle w:val="Heading1"/>
      </w:pPr>
      <w:r>
        <w:t>Related Modules</w:t>
      </w:r>
    </w:p>
    <w:p>
      <w:pPr>
        <w:pStyle w:val="ListBullet"/>
      </w:pPr>
      <w:r>
        <w:t>NUT-101: Dietary Supplements and Nutrition</w:t>
      </w:r>
    </w:p>
    <w:p>
      <w:pPr>
        <w:pStyle w:val="ListBullet"/>
      </w:pPr>
      <w:r>
        <w:t>PHC-210: Drug-Supplement Interactions</w:t>
      </w:r>
    </w:p>
    <w:p>
      <w:pPr>
        <w:pStyle w:val="ListBullet"/>
      </w:pPr>
      <w:r>
        <w:t>TOX-305: Contaminants in Herbal Products</w:t>
      </w:r>
    </w:p>
    <w:p>
      <w:pPr>
        <w:pStyle w:val="Heading1"/>
      </w:pPr>
      <w:r>
        <w:t>Illustration Specifications</w:t>
      </w:r>
    </w:p>
    <w:p>
      <w:pPr>
        <w:pStyle w:val="Heading2"/>
      </w:pPr>
      <w:r>
        <w:t>ill01 - Common Herbal Supplements and Their Active Compounds</w:t>
      </w:r>
    </w:p>
    <w:p>
      <w:r>
        <w:t>Type: Infographic</w:t>
      </w:r>
    </w:p>
    <w:p>
      <w:r>
        <w:t>Graphic showing popular herbal supplements alongside their main bioactive constituents and typical uses.</w:t>
      </w:r>
    </w:p>
    <w:p>
      <w:r>
        <w:t>Alt text: Infographic of popular herbs with active compounds and uses.</w:t>
      </w:r>
    </w:p>
    <w:p>
      <w:pPr>
        <w:pStyle w:val="Heading2"/>
      </w:pPr>
      <w:r>
        <w:t>ill02 - Mechanisms of Action of Herbal Compounds</w:t>
      </w:r>
    </w:p>
    <w:p>
      <w:r>
        <w:t>Type: Diagram</w:t>
      </w:r>
    </w:p>
    <w:p>
      <w:r>
        <w:t>Diagram illustrating how herbal bioactive compounds can modulate biological pathways such as antioxidant, hormonal, and immune effects.</w:t>
      </w:r>
    </w:p>
    <w:p>
      <w:r>
        <w:t>Alt text: Diagram of herbal compounds interacting with biological pathways.</w:t>
      </w:r>
    </w:p>
    <w:p>
      <w:pPr>
        <w:pStyle w:val="Heading2"/>
      </w:pPr>
      <w:r>
        <w:t>ill03 - Factors Influencing Variability in Herbal Supplements</w:t>
      </w:r>
    </w:p>
    <w:p>
      <w:r>
        <w:t>Type: Flowchart</w:t>
      </w:r>
    </w:p>
    <w:p>
      <w:r>
        <w:t>Flowchart showing how plant genetics, cultivation, harvest time, and processing contribute to variability in supplement composition.</w:t>
      </w:r>
    </w:p>
    <w:p>
      <w:r>
        <w:t>Alt text: Flowchart of factors causing variability in herbal supplements.</w:t>
      </w:r>
    </w:p>
    <w:p>
      <w:pPr>
        <w:pStyle w:val="Heading2"/>
      </w:pPr>
      <w:r>
        <w:t>ill04 - Potential Drug-Herb Interactions</w:t>
      </w:r>
    </w:p>
    <w:p>
      <w:r>
        <w:t>Type: Table</w:t>
      </w:r>
    </w:p>
    <w:p>
      <w:r>
        <w:t>Table listing common herbal supplements and known interactions with prescription drugs.</w:t>
      </w:r>
    </w:p>
    <w:p>
      <w:r>
        <w:t>Alt text: Table of drug-herb interactions.</w:t>
      </w:r>
    </w:p>
    <w:p>
      <w:pPr>
        <w:pStyle w:val="Heading2"/>
      </w:pPr>
      <w:r>
        <w:t>ill05 - Quality Control and Contamination Risks</w:t>
      </w:r>
    </w:p>
    <w:p>
      <w:r>
        <w:t>Type: Conceptual Graphic</w:t>
      </w:r>
    </w:p>
    <w:p>
      <w:r>
        <w:t>Graphic depicting sources of contamination and the role of quality control measures in herbal supplement safety.</w:t>
      </w:r>
    </w:p>
    <w:p>
      <w:r>
        <w:t>Alt text: Concept graphic on contamination sources and quality control.</w:t>
      </w:r>
    </w:p>
    <w:p>
      <w:pPr>
        <w:pStyle w:val="Heading1"/>
      </w:pPr>
      <w:r>
        <w:t>References</w:t>
      </w:r>
    </w:p>
    <w:p>
      <w:pPr>
        <w:pStyle w:val="ListBullet"/>
      </w:pPr>
      <w:r>
        <w:t>Herbal Medicines: Current Status and Future Perspectives | World Health Organization | Unspecified |  | unverified</w:t>
      </w:r>
    </w:p>
    <w:p>
      <w:pPr>
        <w:pStyle w:val="ListBullet"/>
      </w:pPr>
      <w:r>
        <w:t>Safety of Herbal Medicines: Challenges and Approaches | National Center for Complementary and Integrative Health | Unspecified |  | unverified</w:t>
      </w:r>
    </w:p>
    <w:p>
      <w:pPr>
        <w:pStyle w:val="ListBullet"/>
      </w:pPr>
      <w:r>
        <w:t>Herb-Drug Interactions: An Evidence-Based Approach | Complementary Therapies in Medicine Journal | Unspecified |  | unverified</w:t>
      </w:r>
    </w:p>
    <w:p>
      <w:pPr>
        <w:pStyle w:val="ListBullet"/>
      </w:pPr>
      <w:r>
        <w:t>Quality Control of Herbal Supplements | Phytotherapy Research | Unspecified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