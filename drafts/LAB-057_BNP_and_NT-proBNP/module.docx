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LAB-057 - BNP and NT-proBNP</w:t>
      </w:r>
    </w:p>
    <w:p>
      <w:r>
        <w:rPr>
          <w:i/>
        </w:rPr>
        <w:t>What bnp and nt-probnp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Diagnosis, Monitoring</w:t>
            </w:r>
          </w:p>
        </w:tc>
      </w:tr>
      <w:tr>
        <w:tc>
          <w:tcPr>
            <w:tcW w:type="dxa" w:w="4968"/>
          </w:tcPr>
          <w:p>
            <w:r>
              <w:rPr>
                <w:b/>
              </w:rPr>
              <w:t>Audience</w:t>
            </w:r>
          </w:p>
        </w:tc>
        <w:tc>
          <w:tcPr>
            <w:tcW w:type="dxa" w:w="4968"/>
          </w:tcPr>
          <w:p>
            <w:r>
              <w:t>Patients, Clinicians, Medical Students,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BNP, NT-proBNP, B-type natriuretic peptide, Heart Failure Biomarkers, Cardiovascular Diagnostics, Natriuretic Peptides, Cardiac stress markers, Heart failure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B-type natriuretic peptide (BNP) and its inactive cleavage fragment N-terminal pro-B-type natriuretic peptide (NT-proBNP) are blood biomarkers used primarily in cardiovascular medicine to assist in the diagnosis and management of heart failure. Both peptides are released by the heart's ventricles in response to increased wall tension and stretch due to volume or pressure overload. BNP is biologically active, promoting vasodilation, natriuresis, and diuresis, whereas NT-proBNP is inactive but has a longer half-life, making it a stable blood marker. BNP and NT-proBNP levels are elevated when the heart is under stress, particularly in heart failure, and their quantification in plasma helps clinicians rapidly assess possible cardiac dysfunction. Clinically, BNP and NT-proBNP measurements are frequently used for differential diagnosis of dyspnea, to confirm or exclude heart failure, and to guide therapy. Several synonyms and related terms include "brain natriuretic peptide," "proBNP," and "natriuretic peptides." It is important to note that interpretation requires understanding of normal ranges, which vary by age, sex, renal function, and assay used. Limitations include false elevations in renal dysfunction, age-related increases, and lower levels in obese patients. BNP and NT-proBNP testing is noninvasive and requires only a blood sample, with minimal safety concerns. Emerging evidence supports their prognostic role and use in guiding heart failure therapy, but interpretation should always be integrated with clinical findings and other diagnostic tests. This module provides comprehensive coverage on the physiology, interpretation, clinical applications, and limitations of BNP and NT-proBNP testing to support informed healthcare decisions.</w:t>
      </w:r>
    </w:p>
    <w:p>
      <w:pPr>
        <w:pStyle w:val="Heading1"/>
      </w:pPr>
      <w:r>
        <w:t>Customer Questions Answered</w:t>
      </w:r>
    </w:p>
    <w:p>
      <w:pPr>
        <w:pStyle w:val="ListBullet"/>
      </w:pPr>
      <w:r>
        <w:t>What is BNP and NT-proBNP?</w:t>
      </w:r>
    </w:p>
    <w:p>
      <w:pPr>
        <w:pStyle w:val="ListBullet"/>
      </w:pPr>
      <w:r>
        <w:t>How do BNP and NT-proBNP help diagnose heart failure?</w:t>
      </w:r>
    </w:p>
    <w:p>
      <w:pPr>
        <w:pStyle w:val="ListBullet"/>
      </w:pPr>
      <w:r>
        <w:t>What mechanisms cause BNP and NT-proBNP to be elevated?</w:t>
      </w:r>
    </w:p>
    <w:p>
      <w:pPr>
        <w:pStyle w:val="ListBullet"/>
      </w:pPr>
      <w:r>
        <w:t>What are the normal and abnormal levels of BNP and NT-proBNP?</w:t>
      </w:r>
    </w:p>
    <w:p>
      <w:pPr>
        <w:pStyle w:val="ListBullet"/>
      </w:pPr>
      <w:r>
        <w:t>Are BNP and NT-proBNP interchangeable tests?</w:t>
      </w:r>
    </w:p>
    <w:p>
      <w:pPr>
        <w:pStyle w:val="ListBullet"/>
      </w:pPr>
      <w:r>
        <w:t>Can kidney problems affect BNP or NT-proBNP levels?</w:t>
      </w:r>
    </w:p>
    <w:p>
      <w:pPr>
        <w:pStyle w:val="ListBullet"/>
      </w:pPr>
      <w:r>
        <w:t>When should I have BNP or NT-proBNP tested?</w:t>
      </w:r>
    </w:p>
    <w:p>
      <w:pPr>
        <w:pStyle w:val="ListBullet"/>
      </w:pPr>
      <w:r>
        <w:t>What factors can cause false positive or false negative BNP/NT-proBNP results?</w:t>
      </w:r>
    </w:p>
    <w:p>
      <w:pPr>
        <w:pStyle w:val="ListBullet"/>
      </w:pPr>
      <w:r>
        <w:t>How do BNP and NT-proBNP compare to echocardiograms?</w:t>
      </w:r>
    </w:p>
    <w:p>
      <w:pPr>
        <w:pStyle w:val="ListBullet"/>
      </w:pPr>
      <w:r>
        <w:t>Can BNP/NT-proBNP tests be used to monitor heart failure treatment?</w:t>
      </w:r>
    </w:p>
    <w:p>
      <w:pPr>
        <w:pStyle w:val="ListBullet"/>
      </w:pPr>
      <w:r>
        <w:t>What are the limitations of BNP and NT-proBNP tests?</w:t>
      </w:r>
    </w:p>
    <w:p>
      <w:pPr>
        <w:pStyle w:val="ListBullet"/>
      </w:pPr>
      <w:r>
        <w:t>Are there safety concerns with BNP or NT-proBNP testing?</w:t>
      </w:r>
    </w:p>
    <w:p>
      <w:pPr>
        <w:pStyle w:val="Heading1"/>
      </w:pPr>
      <w:r>
        <w:t>Learning Objectives</w:t>
      </w:r>
    </w:p>
    <w:p>
      <w:pPr>
        <w:pStyle w:val="ListBullet"/>
      </w:pPr>
      <w:r>
        <w:t>Define BNP and NT-proBNP and explain their physiological roles.</w:t>
      </w:r>
    </w:p>
    <w:p>
      <w:pPr>
        <w:pStyle w:val="ListBullet"/>
      </w:pPr>
      <w:r>
        <w:t>Describe the biochemical mechanisms leading to BNP and NT-proBNP release.</w:t>
      </w:r>
    </w:p>
    <w:p>
      <w:pPr>
        <w:pStyle w:val="ListBullet"/>
      </w:pPr>
      <w:r>
        <w:t>Interpret BNP and NT-proBNP test results in clinical context.</w:t>
      </w:r>
    </w:p>
    <w:p>
      <w:pPr>
        <w:pStyle w:val="ListBullet"/>
      </w:pPr>
      <w:r>
        <w:t>Identify the key clinical indications for BNP and NT-proBNP testing.</w:t>
      </w:r>
    </w:p>
    <w:p>
      <w:pPr>
        <w:pStyle w:val="ListBullet"/>
      </w:pPr>
      <w:r>
        <w:t>Explain limitations and confounding factors affecting these biomarker levels.</w:t>
      </w:r>
    </w:p>
    <w:p>
      <w:pPr>
        <w:pStyle w:val="ListBullet"/>
      </w:pPr>
      <w:r>
        <w:t>Compare BNP and NT-proBNP in terms of utility and performance.</w:t>
      </w:r>
    </w:p>
    <w:p>
      <w:pPr>
        <w:pStyle w:val="ListBullet"/>
      </w:pPr>
      <w:r>
        <w:t>Recognize safety issues and patient considerations with testing.</w:t>
      </w:r>
    </w:p>
    <w:p>
      <w:pPr>
        <w:pStyle w:val="ListBullet"/>
      </w:pPr>
      <w:r>
        <w:t>Debunk common misconceptions about BNP and NT-proBNP.</w:t>
      </w:r>
    </w:p>
    <w:p>
      <w:pPr>
        <w:pStyle w:val="Heading1"/>
      </w:pPr>
      <w:r>
        <w:t>Definition</w:t>
      </w:r>
    </w:p>
    <w:p>
      <w:r>
        <w:t>B-type natriuretic peptide (BNP) and N-terminal pro B-type natriuretic peptide (NT-proBNP) are cardiac neurohormones released mainly by ventricular cardiomyocytes in response to increased wall stress from volume or pressure overload. They serve as biomarkers to assess cardiac function, particularly for diagnosis and management of heart failure.</w:t>
      </w:r>
    </w:p>
    <w:p>
      <w:pPr>
        <w:pStyle w:val="Heading1"/>
      </w:pPr>
      <w:r>
        <w:t>Why This Matters</w:t>
      </w:r>
    </w:p>
    <w:p>
      <w:r>
        <w:t>Heart failure affects millions globally and is a leading cause of hospitalization and morbidity. BNP and NT-proBNP blood tests help clinicians quickly assess whether symptoms like shortness of breath may be due to heart failure. Early and accurate diagnosis can improve treatment outcomes. Understanding these biomarkers enables better patient education, reduces unnecessary testing, and supports effective monitoring of disease progression and therapy response.</w:t>
      </w:r>
    </w:p>
    <w:p>
      <w:pPr>
        <w:pStyle w:val="Heading1"/>
      </w:pPr>
      <w:r>
        <w:t>What are BNP and NT-proBNP?</w:t>
      </w:r>
    </w:p>
    <w:p>
      <w:r>
        <w:t>BNP (B-type natriuretic peptide) and NT-proBNP (N-terminal pro-B-type natriuretic peptide) are hormones produced by the heart in response to increased cardiac wall stress. BNP is the active hormone that promotes salt and water excretion to reduce blood volume and pressure, while NT-proBNP is an inactive fragment released simultaneously, which serves as a stable blood marker for cardiac stress. Both are used clinically as biomarkers to assist in detecting heart failure and other cardiac conditions.</w:t>
      </w:r>
    </w:p>
    <w:p>
      <w:pPr>
        <w:pStyle w:val="Heading1"/>
      </w:pPr>
      <w:r>
        <w:t>Physiology and Mechanisms of BNP and NT-proBNP Release</w:t>
      </w:r>
    </w:p>
    <w:p>
      <w:r>
        <w:t>The heart's ventricles secrete BNP and NT-proBNP when myocardial cells detect stretch due to fluid overload or increased pressure, typically seen in heart failure or myocardial ischemia. Pre-proBNP is cleaved into active BNP and NT-proBNP. BNP causes vasodilation, natriuresis (excretion of sodium in urine), and diuresis, which lowers blood pressure and volume, decreasing cardiac workload. NT-proBNP does not have biological activity but is more stable in circulation, often making it preferred for laboratory measurement.</w:t>
      </w:r>
    </w:p>
    <w:p>
      <w:pPr>
        <w:pStyle w:val="Heading1"/>
      </w:pPr>
      <w:r>
        <w:t>Clinical Indications for Measuring BNP and NT-proBNP</w:t>
      </w:r>
    </w:p>
    <w:p>
      <w:r>
        <w:t>BNP and NT-proBNP tests are primarily ordered to help diagnose and manage heart failure. They assist in distinguishing cardiac causes of dyspnea from pulmonary or other causes, assessing disease severity, predicting prognosis, and monitoring response to treatment. They are also useful in emergency settings for rapid evaluation of shortness of breath and suspected acute heart failure.</w:t>
      </w:r>
    </w:p>
    <w:p>
      <w:pPr>
        <w:pStyle w:val="Heading1"/>
      </w:pPr>
      <w:r>
        <w:t>Interpreting BNP and NT-proBNP Levels</w:t>
      </w:r>
    </w:p>
    <w:p>
      <w:r>
        <w:t>Interpretation depends on patient age, renal function, and clinical context. Normal BNP levels are typically &lt;100 pg/mL, and NT-proBNP varies by age (e.g., &lt;125 pg/mL for patients under 75). Elevated levels suggest ventricular stress or heart failure. However, thresholds for heart failure diagnosis vary by assay and clinical setting. Elevated BNP/NT-proBNP correlates with worse cardiac function and prognosis.</w:t>
      </w:r>
    </w:p>
    <w:p>
      <w:pPr>
        <w:pStyle w:val="Heading1"/>
      </w:pPr>
      <w:r>
        <w:t>Comparison of BNP and NT-proBNP Tests</w:t>
      </w:r>
    </w:p>
    <w:p>
      <w:r>
        <w:t>Both tests reflect the same pathophysiology but differ in biological half-life and clearance. NT-proBNP is more stable with less variability, favoring its use in some laboratories. BNP can be affected by obesity and assay interference. Choice depends on availability, cost, and clinical preferences; both have similar diagnostic and prognostic value.</w:t>
      </w:r>
    </w:p>
    <w:p>
      <w:pPr>
        <w:pStyle w:val="Heading1"/>
      </w:pPr>
      <w:r>
        <w:t>Limitations and Confounding Factors</w:t>
      </w:r>
    </w:p>
    <w:p>
      <w:r>
        <w:t>BNP and NT-proBNP levels can be falsely elevated by chronic kidney disease, older age, atrial fibrillation, and acute coronary syndrome. Conversely, obesity and certain medications can lower values. Therefore, interpretation requires considering these factors. Normal or low values have high negative predictive value for heart failure, but elevated values are not always specific.</w:t>
      </w:r>
    </w:p>
    <w:p>
      <w:pPr>
        <w:pStyle w:val="Heading1"/>
      </w:pPr>
      <w:r>
        <w:t>Use in Heart Failure Management and Prognosis</w:t>
      </w:r>
    </w:p>
    <w:p>
      <w:r>
        <w:t>Monitoring BNP and NT-proBNP can guide therapy adjustments and assess prognosis in patients with heart failure. Reductions in levels often correlate with clinical improvement. They can predict hospitalization risk and mortality, making them valuable tools in chronic disease management.</w:t>
      </w:r>
    </w:p>
    <w:p>
      <w:pPr>
        <w:pStyle w:val="Heading1"/>
      </w:pPr>
      <w:r>
        <w:t>Safety and Practical Considerations for Testing</w:t>
      </w:r>
    </w:p>
    <w:p>
      <w:r>
        <w:t>BNP and NT-proBNP are measured with simple blood draws, posing minimal risk. No special preparation is typically needed. Results are available within hours depending on the laboratory. There are no direct safety concerns with the biomarkers themselves, but careful interpretation is necessary to avoid misdiagnosis.</w:t>
      </w:r>
    </w:p>
    <w:p>
      <w:pPr>
        <w:pStyle w:val="Heading1"/>
      </w:pPr>
      <w:r>
        <w:t>Common Misconceptions about BNP and NT-proBNP</w:t>
      </w:r>
    </w:p>
    <w:p>
      <w:r>
        <w:t>It is a misconception that BNP and NT-proBNP alone can confirm or exclude all heart failure cases without clinical correlation. Some assume normal values always rule out heart disease, but very early or mild cases might have normal levels. Some believe the tests are interchangeable in all settings, whereas specific cutoffs and clinical situations may favor one assay. Understanding these nuances prevents misinterpretation.</w:t>
      </w:r>
    </w:p>
    <w:p>
      <w:pPr>
        <w:pStyle w:val="Heading1"/>
      </w:pPr>
      <w:r>
        <w:t>Emerging Evidence and Future Directions</w:t>
      </w:r>
    </w:p>
    <w:p>
      <w:r>
        <w:t>Research is ongoing on the use of BNP and NT-proBNP for early detection of subclinical heart dysfunction, tailoring heart failure therapy, and risk stratification in other cardiovascular diseases. New assays and point-of-care testing platforms may improve accessibility and turnaround times, expanding clinical utility.</w:t>
      </w:r>
    </w:p>
    <w:p>
      <w:pPr>
        <w:pStyle w:val="Heading1"/>
      </w:pPr>
      <w:r>
        <w:t>Summary and Clinical Pearls</w:t>
      </w:r>
    </w:p>
    <w:p>
      <w:r>
        <w:t>BNP and NT-proBNP are essential cardiac biomarkers reflecting ventricular stress with significant value in heart failure diagnosis and management. Always interpret results in clinical context, consider confounders such as renal function and age, and use these tests as part of a comprehensive assessment including imaging and symptom evaluation.</w:t>
      </w:r>
    </w:p>
    <w:p>
      <w:pPr>
        <w:pStyle w:val="Heading1"/>
      </w:pPr>
      <w:r>
        <w:t>Practical Guidance</w:t>
      </w:r>
    </w:p>
    <w:p>
      <w:pPr>
        <w:pStyle w:val="ListBullet"/>
      </w:pPr>
      <w:r>
        <w:t>Test BNP or NT-proBNP in patients presenting with unexplained shortness of breath to help differentiate cardiac from pulmonary causes.</w:t>
      </w:r>
    </w:p>
    <w:p>
      <w:pPr>
        <w:pStyle w:val="ListBullet"/>
      </w:pPr>
      <w:r>
        <w:t>Interpret values cautiously in patients with kidney dysfunction, as levels may be elevated independently of heart failure.</w:t>
      </w:r>
    </w:p>
    <w:p>
      <w:pPr>
        <w:pStyle w:val="ListBullet"/>
      </w:pPr>
      <w:r>
        <w:t>Consider patient-specific factors like age and obesity when evaluating BNP/NT-proBNP levels.</w:t>
      </w:r>
    </w:p>
    <w:p>
      <w:pPr>
        <w:pStyle w:val="ListBullet"/>
      </w:pPr>
      <w:r>
        <w:t>Use BNP/NT-proBNP trends rather than single measurements to monitor therapy response and disease progression.</w:t>
      </w:r>
    </w:p>
    <w:p>
      <w:pPr>
        <w:pStyle w:val="ListBullet"/>
      </w:pPr>
      <w:r>
        <w:t>Do not rely solely on BNP/NT-proBNP to diagnose heart failure; always correlate with clinical evaluation and imaging.</w:t>
      </w:r>
    </w:p>
    <w:p>
      <w:pPr>
        <w:pStyle w:val="ListBullet"/>
      </w:pPr>
      <w:r>
        <w:t>Discuss with patients the role of these tests as part of a broader heart failure management strategy.</w:t>
      </w:r>
    </w:p>
    <w:p>
      <w:pPr>
        <w:pStyle w:val="ListBullet"/>
      </w:pPr>
      <w:r>
        <w:t>Request appropriate assay-specific reference ranges and cutoff values from the laboratory.</w:t>
      </w:r>
    </w:p>
    <w:p>
      <w:pPr>
        <w:pStyle w:val="ListBullet"/>
      </w:pPr>
      <w:r>
        <w:t>Consider repeat testing if clinical status changes or if initial results are ambiguous.</w:t>
      </w:r>
    </w:p>
    <w:p>
      <w:pPr>
        <w:pStyle w:val="Heading1"/>
      </w:pPr>
      <w:r>
        <w:t>Safety Notes</w:t>
      </w:r>
    </w:p>
    <w:p>
      <w:pPr>
        <w:pStyle w:val="ListBullet"/>
      </w:pPr>
      <w:r>
        <w:t>BNP and NT-proBNP tests require only a standard blood draw and have no direct adverse effects.</w:t>
      </w:r>
    </w:p>
    <w:p>
      <w:pPr>
        <w:pStyle w:val="ListBullet"/>
      </w:pPr>
      <w:r>
        <w:t>No special preparation or fasting is required prior to testing.</w:t>
      </w:r>
    </w:p>
    <w:p>
      <w:pPr>
        <w:pStyle w:val="ListBullet"/>
      </w:pPr>
      <w:r>
        <w:t>Interpretation errors rather than testing risks pose the major safety concern.</w:t>
      </w:r>
    </w:p>
    <w:p>
      <w:pPr>
        <w:pStyle w:val="ListBullet"/>
      </w:pPr>
      <w:r>
        <w:t>Avoid unnecessary repeat testing that does not influence clinical management.</w:t>
      </w:r>
    </w:p>
    <w:p>
      <w:pPr>
        <w:pStyle w:val="ListBullet"/>
      </w:pPr>
      <w:r>
        <w:t>Educate patients about the non-invasive nature and significance of the tests to reduce anxiety.</w:t>
      </w:r>
    </w:p>
    <w:p>
      <w:pPr>
        <w:pStyle w:val="Heading1"/>
      </w:pPr>
      <w:r>
        <w:t>Common Misconceptions</w:t>
      </w:r>
    </w:p>
    <w:p>
      <w:r>
        <w:rPr>
          <w:b/>
        </w:rPr>
        <w:t xml:space="preserve">Misconception: </w:t>
      </w:r>
      <w:r>
        <w:t>BNP and NT-proBNP levels can diagnose heart failure with 100% accuracy.</w:t>
      </w:r>
    </w:p>
    <w:p>
      <w:r>
        <w:rPr>
          <w:b/>
        </w:rPr>
        <w:t xml:space="preserve">Reality: </w:t>
      </w:r>
      <w:r>
        <w:t>BNP and NT-proBNP are supportive tools but cannot definitively diagnose or exclude heart failure without clinical evaluation and imaging.</w:t>
      </w:r>
    </w:p>
    <w:p>
      <w:r>
        <w:rPr>
          <w:b/>
        </w:rPr>
        <w:t xml:space="preserve">Misconception: </w:t>
      </w:r>
      <w:r>
        <w:t>Normal BNP/NT-proBNP levels always rule out heart failure.</w:t>
      </w:r>
    </w:p>
    <w:p>
      <w:r>
        <w:rPr>
          <w:b/>
        </w:rPr>
        <w:t xml:space="preserve">Reality: </w:t>
      </w:r>
      <w:r>
        <w:t>Early or mild heart failure cases may have normal levels; clinical judgment and further testing may be needed.</w:t>
      </w:r>
    </w:p>
    <w:p>
      <w:r>
        <w:rPr>
          <w:b/>
        </w:rPr>
        <w:t xml:space="preserve">Misconception: </w:t>
      </w:r>
      <w:r>
        <w:t>BNP and NT-proBNP are the same test and always interchangeable.</w:t>
      </w:r>
    </w:p>
    <w:p>
      <w:r>
        <w:rPr>
          <w:b/>
        </w:rPr>
        <w:t xml:space="preserve">Reality: </w:t>
      </w:r>
      <w:r>
        <w:t>They measure related but distinct peptides with different half-lives and assay properties; clinical context may dictate choice.</w:t>
      </w:r>
    </w:p>
    <w:p>
      <w:pPr>
        <w:pStyle w:val="Heading1"/>
      </w:pPr>
      <w:r>
        <w:t>Clinical Pearls</w:t>
      </w:r>
    </w:p>
    <w:p>
      <w:pPr>
        <w:pStyle w:val="ListNumber"/>
      </w:pPr>
      <w:r>
        <w:t>BNP and NT-proBNP have high negative predictive value for heart failure diagnosis in the appropriate clinical setting.</w:t>
      </w:r>
    </w:p>
    <w:p>
      <w:pPr>
        <w:pStyle w:val="ListNumber"/>
      </w:pPr>
      <w:r>
        <w:t>Renal impairment can elevate natriuretic peptide levels independently of heart failure.</w:t>
      </w:r>
    </w:p>
    <w:p>
      <w:pPr>
        <w:pStyle w:val="ListNumber"/>
      </w:pPr>
      <w:r>
        <w:t>Obesity tends to lower circulating BNP and NT-proBNP concentrations, which can mask disease.</w:t>
      </w:r>
    </w:p>
    <w:p>
      <w:pPr>
        <w:pStyle w:val="ListNumber"/>
      </w:pPr>
      <w:r>
        <w:t>Use age-adjusted reference ranges to improve diagnostic accuracy of NT-proBNP especially.</w:t>
      </w:r>
    </w:p>
    <w:p>
      <w:pPr>
        <w:pStyle w:val="ListNumber"/>
      </w:pPr>
      <w:r>
        <w:t>Serial measurements are more informative than single isolated values in heart failure monitoring.</w:t>
      </w:r>
    </w:p>
    <w:p>
      <w:pPr>
        <w:pStyle w:val="ListNumber"/>
      </w:pPr>
      <w:r>
        <w:t>BNP is the biologically active hormone; NT-proBNP is an inert fragment with longer plasma half-life.</w:t>
      </w:r>
    </w:p>
    <w:p>
      <w:pPr>
        <w:pStyle w:val="ListNumber"/>
      </w:pPr>
      <w:r>
        <w:t>Both biomarkers provide prognostic information and correlate with heart failure severity.</w:t>
      </w:r>
    </w:p>
    <w:p>
      <w:pPr>
        <w:pStyle w:val="ListNumber"/>
      </w:pPr>
      <w:r>
        <w:t>Interpretation should consider cardiac and non-cardiac causes of elevation for accurate diagnosis.</w:t>
      </w:r>
    </w:p>
    <w:p>
      <w:pPr>
        <w:pStyle w:val="Heading1"/>
      </w:pPr>
      <w:r>
        <w:t>Key Takeaways</w:t>
      </w:r>
    </w:p>
    <w:p>
      <w:pPr>
        <w:pStyle w:val="ListBullet"/>
      </w:pPr>
      <w:r>
        <w:t>BNP and NT-proBNP are biomarkers released by the heart in response to stress and stretch.</w:t>
      </w:r>
    </w:p>
    <w:p>
      <w:pPr>
        <w:pStyle w:val="ListBullet"/>
      </w:pPr>
      <w:r>
        <w:t>They aid in diagnosing and managing heart failure and predicting prognosis.</w:t>
      </w:r>
    </w:p>
    <w:p>
      <w:pPr>
        <w:pStyle w:val="ListBullet"/>
      </w:pPr>
      <w:r>
        <w:t>BNP is biologically active; NT-proBNP is a stable inactive fragment with longer half-life.</w:t>
      </w:r>
    </w:p>
    <w:p>
      <w:pPr>
        <w:pStyle w:val="ListBullet"/>
      </w:pPr>
      <w:r>
        <w:t>Elevated BNP/NT-proBNP levels suggest cardiac dysfunction but must be interpreted with clinical context.</w:t>
      </w:r>
    </w:p>
    <w:p>
      <w:pPr>
        <w:pStyle w:val="ListBullet"/>
      </w:pPr>
      <w:r>
        <w:t>Kidney disease, age, and obesity can affect BNP and NT-proBNP levels and their interpretation.</w:t>
      </w:r>
    </w:p>
    <w:p>
      <w:pPr>
        <w:pStyle w:val="ListBullet"/>
      </w:pPr>
      <w:r>
        <w:t>Both tests are performed via blood sampling and have minimal safety concerns.</w:t>
      </w:r>
    </w:p>
    <w:p>
      <w:pPr>
        <w:pStyle w:val="ListBullet"/>
      </w:pPr>
      <w:r>
        <w:t>They are complementary to, not a replacement for, clinical assessment and imaging.</w:t>
      </w:r>
    </w:p>
    <w:p>
      <w:pPr>
        <w:pStyle w:val="ListBullet"/>
      </w:pPr>
      <w:r>
        <w:t>Understanding assay differences and confounders improves diagnostic accuracy.</w:t>
      </w:r>
    </w:p>
    <w:p>
      <w:pPr>
        <w:pStyle w:val="Heading1"/>
      </w:pPr>
      <w:r>
        <w:t>Glossary</w:t>
      </w:r>
    </w:p>
    <w:p>
      <w:r>
        <w:rPr>
          <w:b/>
        </w:rPr>
        <w:t xml:space="preserve">B-type Natriuretic Peptide (BNP): </w:t>
      </w:r>
      <w:r>
        <w:t>A hormone produced by the heart’s ventricles that regulates blood volume and pressure by promoting vasodilation and sodium excretion.</w:t>
      </w:r>
    </w:p>
    <w:p>
      <w:r>
        <w:rPr>
          <w:b/>
        </w:rPr>
        <w:t xml:space="preserve">N-terminal pro B-type Natriuretic Peptide (NT-proBNP): </w:t>
      </w:r>
      <w:r>
        <w:t>An inactive fragment released along with BNP during cardiac stress, used as a stable blood biomarker for heart failure.</w:t>
      </w:r>
    </w:p>
    <w:p>
      <w:r>
        <w:rPr>
          <w:b/>
        </w:rPr>
        <w:t xml:space="preserve">Heart Failure: </w:t>
      </w:r>
      <w:r>
        <w:t>A chronic condition where the heart cannot pump blood effectively to meet the body's needs.</w:t>
      </w:r>
    </w:p>
    <w:p>
      <w:r>
        <w:rPr>
          <w:b/>
        </w:rPr>
        <w:t xml:space="preserve">Ventricles: </w:t>
      </w:r>
      <w:r>
        <w:t>The lower chambers of the heart responsible for pumping blood out to the lungs and body.</w:t>
      </w:r>
    </w:p>
    <w:p>
      <w:r>
        <w:rPr>
          <w:b/>
        </w:rPr>
        <w:t xml:space="preserve">Natriuresis: </w:t>
      </w:r>
      <w:r>
        <w:t>The process of excreting sodium through urine, often stimulated by BNP to reduce blood volume.</w:t>
      </w:r>
    </w:p>
    <w:p>
      <w:r>
        <w:rPr>
          <w:b/>
        </w:rPr>
        <w:t xml:space="preserve">Dyspnea: </w:t>
      </w:r>
      <w:r>
        <w:t>Medical term for difficulty or labored breathing, often a symptom leading to natriuretic peptide testing.</w:t>
      </w:r>
    </w:p>
    <w:p>
      <w:r>
        <w:rPr>
          <w:b/>
        </w:rPr>
        <w:t xml:space="preserve">Assay: </w:t>
      </w:r>
      <w:r>
        <w:t>A laboratory test designed to measure the presence or concentration of a substance.</w:t>
      </w:r>
    </w:p>
    <w:p>
      <w:r>
        <w:rPr>
          <w:b/>
        </w:rPr>
        <w:t xml:space="preserve">Echocardiogram: </w:t>
      </w:r>
      <w:r>
        <w:t>An ultrasound test that images the heart to assess its structure and function.</w:t>
      </w:r>
    </w:p>
    <w:p>
      <w:pPr>
        <w:pStyle w:val="Heading1"/>
      </w:pPr>
      <w:r>
        <w:t>Related Modules</w:t>
      </w:r>
    </w:p>
    <w:p>
      <w:pPr>
        <w:pStyle w:val="ListBullet"/>
      </w:pPr>
      <w:r>
        <w:t>LAB-060-Cardiac-Troponin</w:t>
      </w:r>
    </w:p>
    <w:p>
      <w:pPr>
        <w:pStyle w:val="ListBullet"/>
      </w:pPr>
      <w:r>
        <w:t>LAB-062-Echocardiography</w:t>
      </w:r>
    </w:p>
    <w:p>
      <w:pPr>
        <w:pStyle w:val="ListBullet"/>
      </w:pPr>
      <w:r>
        <w:t>LAB-064-Renal-Function-Tests</w:t>
      </w:r>
    </w:p>
    <w:p>
      <w:pPr>
        <w:pStyle w:val="Heading1"/>
      </w:pPr>
      <w:r>
        <w:t>Illustration Specifications</w:t>
      </w:r>
    </w:p>
    <w:p>
      <w:pPr>
        <w:pStyle w:val="Heading2"/>
      </w:pPr>
      <w:r>
        <w:t>ILL-101 - BNP and NT-proBNP Molecular Structure</w:t>
      </w:r>
    </w:p>
    <w:p>
      <w:r>
        <w:t>Type: Diagram</w:t>
      </w:r>
    </w:p>
    <w:p>
      <w:r>
        <w:t>Molecular structure and cleavage of pre-proBNP to active BNP and NT-proBNP fragments.</w:t>
      </w:r>
    </w:p>
    <w:p>
      <w:r>
        <w:t>Alt text: Diagram showing cleavage of pre-proBNP into BNP and NT-proBNP fragments.</w:t>
      </w:r>
    </w:p>
    <w:p>
      <w:pPr>
        <w:pStyle w:val="Heading2"/>
      </w:pPr>
      <w:r>
        <w:t>ILL-102 - Pathophysiology of BNP Release</w:t>
      </w:r>
    </w:p>
    <w:p>
      <w:r>
        <w:t>Type: Flowchart</w:t>
      </w:r>
    </w:p>
    <w:p>
      <w:r>
        <w:t>The pathophysiological process of ventricular stretch leading to BNP and NT-proBNP secretion.</w:t>
      </w:r>
    </w:p>
    <w:p>
      <w:r>
        <w:t>Alt text: Flowchart depicting ventricular stretch triggering BNP and NT-proBNP release.</w:t>
      </w:r>
    </w:p>
    <w:p>
      <w:pPr>
        <w:pStyle w:val="Heading2"/>
      </w:pPr>
      <w:r>
        <w:t>ILL-103 - Interpreting BNP and NT-proBNP Levels</w:t>
      </w:r>
    </w:p>
    <w:p>
      <w:r>
        <w:t>Type: Table</w:t>
      </w:r>
    </w:p>
    <w:p>
      <w:r>
        <w:t>Reference ranges for BNP and NT-proBNP by age and clinical context to aid interpretation.</w:t>
      </w:r>
    </w:p>
    <w:p>
      <w:r>
        <w:t>Alt text: Table showing normal and abnormal ranges of BNP and NT-proBNP tests.</w:t>
      </w:r>
    </w:p>
    <w:p>
      <w:pPr>
        <w:pStyle w:val="Heading2"/>
      </w:pPr>
      <w:r>
        <w:t>ILL-104 - Clinical Application Workflow</w:t>
      </w:r>
    </w:p>
    <w:p>
      <w:r>
        <w:t>Type: Flowchart</w:t>
      </w:r>
    </w:p>
    <w:p>
      <w:r>
        <w:t>Stepwise clinical decision workflow using BNP and NT-proBNP results for diagnosing dyspnea.</w:t>
      </w:r>
    </w:p>
    <w:p>
      <w:r>
        <w:t>Alt text: Flowchart illustrating clinical decision making using BNP and NT-proBNP tests.</w:t>
      </w:r>
    </w:p>
    <w:p>
      <w:pPr>
        <w:pStyle w:val="Heading1"/>
      </w:pPr>
      <w:r>
        <w:t>References</w:t>
      </w:r>
    </w:p>
    <w:p>
      <w:pPr>
        <w:pStyle w:val="ListBullet"/>
      </w:pPr>
      <w:r>
        <w:t>2017 ACC/AHA/HFSA Focused Update of the 2013 ACCF/AHA Guideline for the Management of Heart Failure | American College of Cardiology/American Heart Association Task Force on Clinical Practice Guidelines | 2017 |  | Unverified</w:t>
      </w:r>
    </w:p>
    <w:p>
      <w:pPr>
        <w:pStyle w:val="ListBullet"/>
      </w:pPr>
      <w:r>
        <w:t>Use of Amino-Terminal Pro–Brain Natriuretic Peptide in the Management of Heart Failure | Januzzi JL Jr, et al., in Clinical Chemistry | 2010 |  | Unverified</w:t>
      </w:r>
    </w:p>
    <w:p>
      <w:pPr>
        <w:pStyle w:val="ListBullet"/>
      </w:pPr>
      <w:r>
        <w:t>Natriuretic peptides in the diagnosis and management of heart failure | Maisel AS, et al., in Critical Care Clinics | 2007 |  | Unverified</w:t>
      </w:r>
    </w:p>
    <w:p>
      <w:pPr>
        <w:pStyle w:val="ListBullet"/>
      </w:pPr>
      <w:r>
        <w:t>Interpretation of plasma B-type natriuretic peptide concentrations in the clinical setting | McCullough PA et al., in Journal of the American College of Cardiology | 2003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