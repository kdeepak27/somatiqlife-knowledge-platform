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LIF-030 - Movement at Home</w:t>
      </w:r>
    </w:p>
    <w:p>
      <w:r>
        <w:rPr>
          <w:i/>
        </w:rPr>
        <w:t>Practical ways to understand and improve movement at home.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Wellness, Prevention</w:t>
            </w:r>
          </w:p>
        </w:tc>
      </w:tr>
      <w:tr>
        <w:tc>
          <w:tcPr>
            <w:tcW w:type="dxa" w:w="4968"/>
          </w:tcPr>
          <w:p>
            <w:r>
              <w:rPr>
                <w:b/>
              </w:rPr>
              <w:t>Audience</w:t>
            </w:r>
          </w:p>
        </w:tc>
        <w:tc>
          <w:tcPr>
            <w:tcW w:type="dxa" w:w="4968"/>
          </w:tcPr>
          <w:p>
            <w:r>
              <w:t>General Public, Health Enthusiasts, Elderly Individuals, Caregivers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daily movement, home exercise, physical activity, mobility, sedentary behavior, strength training, flexibility, balance, home-based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Movement at home refers to engaging in physical activities within one's living environment, aimed at enhancing overall health, mobility, and well-being. It encompasses various forms such as walking indoors, stretching, strength exercises, balance training, and light aerobic activities. Movement supports cardiovascular health, muscle strength, joint flexibility, and mental well-being through physiological mechanisms like improved circulation, neuromuscular coordination, and metabolic regulation. Synonyms include "home-based exercise," "domestic physical activity," and "daily physical movement." Evidence strongly supports that incorporating movement into daily routines, even in small bouts, reduces risks of chronic diseases such as heart disease, diabetes, and obesity. However, limitations include space constraints, lack of equipment, and motivation challenges. Safety considerations are critical; proper technique, gradual progression, and awareness of personal health status minimize injury risks. Practical relevance extends to all ages, including elderly individuals who benefit from balance and strength exercises to prevent falls. This knowledge module provides comprehensive guidance on mechanisms, benefits, types of movement, safety, and common misconceptions, enabling individuals to optimize their health by embracing movement within the home context.</w:t>
      </w:r>
    </w:p>
    <w:p>
      <w:pPr>
        <w:pStyle w:val="Heading1"/>
      </w:pPr>
      <w:r>
        <w:t>Customer Questions Answered</w:t>
      </w:r>
    </w:p>
    <w:p>
      <w:pPr>
        <w:pStyle w:val="ListBullet"/>
      </w:pPr>
      <w:r>
        <w:t>What is daily movement and why is it important?</w:t>
      </w:r>
    </w:p>
    <w:p>
      <w:pPr>
        <w:pStyle w:val="ListBullet"/>
      </w:pPr>
      <w:r>
        <w:t>How can I safely increase movement at home?</w:t>
      </w:r>
    </w:p>
    <w:p>
      <w:pPr>
        <w:pStyle w:val="ListBullet"/>
      </w:pPr>
      <w:r>
        <w:t>What types of exercises can I do without special equipment?</w:t>
      </w:r>
    </w:p>
    <w:p>
      <w:pPr>
        <w:pStyle w:val="ListBullet"/>
      </w:pPr>
      <w:r>
        <w:t>How does moving more at home benefit my health?</w:t>
      </w:r>
    </w:p>
    <w:p>
      <w:pPr>
        <w:pStyle w:val="ListBullet"/>
      </w:pPr>
      <w:r>
        <w:t>Can walking indoors count as exercise?</w:t>
      </w:r>
    </w:p>
    <w:p>
      <w:pPr>
        <w:pStyle w:val="ListBullet"/>
      </w:pPr>
      <w:r>
        <w:t>What precautions should I take to avoid injury during home exercises?</w:t>
      </w:r>
    </w:p>
    <w:p>
      <w:pPr>
        <w:pStyle w:val="ListBullet"/>
      </w:pPr>
      <w:r>
        <w:t>How much movement should I aim for each day?</w:t>
      </w:r>
    </w:p>
    <w:p>
      <w:pPr>
        <w:pStyle w:val="ListBullet"/>
      </w:pPr>
      <w:r>
        <w:t>What are simple ways to reduce sitting time at home?</w:t>
      </w:r>
    </w:p>
    <w:p>
      <w:pPr>
        <w:pStyle w:val="ListBullet"/>
      </w:pPr>
      <w:r>
        <w:t>How can I improve my balance and flexibility at home?</w:t>
      </w:r>
    </w:p>
    <w:p>
      <w:pPr>
        <w:pStyle w:val="ListBullet"/>
      </w:pPr>
      <w:r>
        <w:t>Are there movement routines suitable for older adults?</w:t>
      </w:r>
    </w:p>
    <w:p>
      <w:pPr>
        <w:pStyle w:val="ListBullet"/>
      </w:pPr>
      <w:r>
        <w:t>How do sedentary habits at home impact my health?</w:t>
      </w:r>
    </w:p>
    <w:p>
      <w:pPr>
        <w:pStyle w:val="ListBullet"/>
      </w:pPr>
      <w:r>
        <w:t>What are common misconceptions about exercising at home?</w:t>
      </w:r>
    </w:p>
    <w:p>
      <w:pPr>
        <w:pStyle w:val="Heading1"/>
      </w:pPr>
      <w:r>
        <w:t>Learning Objectives</w:t>
      </w:r>
    </w:p>
    <w:p>
      <w:pPr>
        <w:pStyle w:val="ListBullet"/>
      </w:pPr>
      <w:r>
        <w:t>Define movement at home and understand its significance for health.</w:t>
      </w:r>
    </w:p>
    <w:p>
      <w:pPr>
        <w:pStyle w:val="ListBullet"/>
      </w:pPr>
      <w:r>
        <w:t>Describe physiological mechanisms by which movement benefits the body.</w:t>
      </w:r>
    </w:p>
    <w:p>
      <w:pPr>
        <w:pStyle w:val="ListBullet"/>
      </w:pPr>
      <w:r>
        <w:t>Identify various types of home-based movements and their purposes.</w:t>
      </w:r>
    </w:p>
    <w:p>
      <w:pPr>
        <w:pStyle w:val="ListBullet"/>
      </w:pPr>
      <w:r>
        <w:t>Understand guidelines for safe movement and preventing injury at home.</w:t>
      </w:r>
    </w:p>
    <w:p>
      <w:pPr>
        <w:pStyle w:val="ListBullet"/>
      </w:pPr>
      <w:r>
        <w:t>Recognize common misconceptions about home exercise practices.</w:t>
      </w:r>
    </w:p>
    <w:p>
      <w:pPr>
        <w:pStyle w:val="ListBullet"/>
      </w:pPr>
      <w:r>
        <w:t>Apply practical strategies to incorporate daily movement effectively.</w:t>
      </w:r>
    </w:p>
    <w:p>
      <w:pPr>
        <w:pStyle w:val="ListBullet"/>
      </w:pPr>
      <w:r>
        <w:t>Explain the limitations and challenges of exercising at home and ways to overcome them.</w:t>
      </w:r>
    </w:p>
    <w:p>
      <w:pPr>
        <w:pStyle w:val="ListBullet"/>
      </w:pPr>
      <w:r>
        <w:t>Understand safety notes to optimize health outcomes during home movement.</w:t>
      </w:r>
    </w:p>
    <w:p>
      <w:pPr>
        <w:pStyle w:val="Heading1"/>
      </w:pPr>
      <w:r>
        <w:t>Definition</w:t>
      </w:r>
    </w:p>
    <w:p>
      <w:r>
        <w:t>Movement at home is any physical activity performed within the home environment intended to maintain or improve health, mobility, and functional ability. This includes activities such as walking indoors, stretching, resistance exercises, balance training, and light aerobic movements that require little to no specialized equipment.</w:t>
      </w:r>
    </w:p>
    <w:p>
      <w:pPr>
        <w:pStyle w:val="Heading1"/>
      </w:pPr>
      <w:r>
        <w:t>Why This Matters</w:t>
      </w:r>
    </w:p>
    <w:p>
      <w:r>
        <w:t>Maintaining regular physical movement at home is essential for preventing sedentary lifestyle consequences such as cardiovascular diseases, muscle weakness, and loss of balance. Especially for individuals with limited access to gym facilities or mobility constraints, safe and practical movement strategies at home promote independence and quality of life.</w:t>
      </w:r>
    </w:p>
    <w:p>
      <w:pPr>
        <w:pStyle w:val="Heading1"/>
      </w:pPr>
      <w:r>
        <w:t>Understanding Movement at Home</w:t>
      </w:r>
    </w:p>
    <w:p>
      <w:r>
        <w:t>Movement at home involves intentional physical activity performed within the confines of one’s living space. It ranges from simple activities like walking between rooms to structured exercises such as bodyweight strength training or chair-based stretching. Recognizing movement at home as purposeful physical activity helps combat sedentary behaviors prevalent in modern lifestyles. Daily movement increases calorie expenditure, maintains muscle mass, and supports joint health without necessitating external venues or equipment.</w:t>
      </w:r>
    </w:p>
    <w:p>
      <w:pPr>
        <w:pStyle w:val="Heading1"/>
      </w:pPr>
      <w:r>
        <w:t>Physiological Mechanisms Behind Movement Benefits</w:t>
      </w:r>
    </w:p>
    <w:p>
      <w:r>
        <w:t>Physical movement activates multiple physiological systems. Muscular contractions during exercise enhance strength and endurance, while cardiovascular system stimulation improves heart function and circulation. Movement increases oxygen delivery, boosts metabolism, and promotes neuroplasticity in the brain, supporting cognitive function. Regular motion facilitates the release of endorphins and neurotransmitters like serotonin, improving mood and reducing stress. Additionally, movement supports lymphatic flow, aiding immune function and reducing inflammation.</w:t>
      </w:r>
    </w:p>
    <w:p>
      <w:pPr>
        <w:pStyle w:val="Heading1"/>
      </w:pPr>
      <w:r>
        <w:t>Types of Home-Based Movement</w:t>
      </w:r>
    </w:p>
    <w:p>
      <w:r>
        <w:t>Common forms of movement at home include aerobic activities (walking, stair climbing), strength exercises (bodyweight squats, push-ups), flexibility/stretching (yoga poses, dynamic stretches), and balance training (single-leg stands, heel-to-toe walking). These can be modified to individual ability and space constraints. Incorporating a variety of types addresses different fitness components, enhancing overall function and reducing injury risk.</w:t>
      </w:r>
    </w:p>
    <w:p>
      <w:pPr>
        <w:pStyle w:val="Heading1"/>
      </w:pPr>
      <w:r>
        <w:t>Evidence Supporting Movement at Home for Health</w:t>
      </w:r>
    </w:p>
    <w:p>
      <w:r>
        <w:t>Extensive research shows that regular physical activity reduces the risk of chronic diseases such as type 2 diabetes, hypertension, and depression. Home-based movement programs have been demonstrated to improve mobility and balance in older adults, decreasing fall rates. A systematic review in the Journal of Physical Activity and Health (unverified) indicates that even low-intensity home exercises contribute meaningfully to cardiovascular and musculoskeletal health. The World Health Organization recommends at least 150 minutes of moderate-intensity activity weekly, which can be distributed through home movement.</w:t>
      </w:r>
    </w:p>
    <w:p>
      <w:pPr>
        <w:pStyle w:val="Heading1"/>
      </w:pPr>
      <w:r>
        <w:t>Safe Movement and Injury Prevention at Home</w:t>
      </w:r>
    </w:p>
    <w:p>
      <w:r>
        <w:t>Safety is paramount to prevent musculoskeletal injuries and falls during home movement. Guidelines include warming up before exertion, maintaining proper form, and avoiding sudden intense activities without gradual progression. It is essential to clear walking paths to reduce trip hazards and use supportive footwear. Individuals with chronic conditions or balance issues should consider strength and balance training tailored to their needs. Consulting healthcare providers before starting new routines is advisable for those with health concerns.</w:t>
      </w:r>
    </w:p>
    <w:p>
      <w:pPr>
        <w:pStyle w:val="Heading1"/>
      </w:pPr>
      <w:r>
        <w:t>Practical Strategies to Increase Daily Movement at Home</w:t>
      </w:r>
    </w:p>
    <w:p>
      <w:r>
        <w:t>Integrating movement into daily routines can be achieved by scheduling short activity breaks, using household items as exercise tools (e.g., water bottles for resistance), and adopting standing or walking during phone calls. Setting reminders, using pedometers, or following guided home exercise videos can enhance motivation and adherence. Encouraging family participation promotes social support. Simple goals like increasing steps or performing daily stretches contribute to sustained activity levels.</w:t>
      </w:r>
    </w:p>
    <w:p>
      <w:pPr>
        <w:pStyle w:val="Heading1"/>
      </w:pPr>
      <w:r>
        <w:t>Limitations and Challenges of Movement at Home</w:t>
      </w:r>
    </w:p>
    <w:p>
      <w:r>
        <w:t>Space limitations, lack of equipment, and environmental distractions are common barriers to effective movement at home. Motivation can also be hindered by isolation or lack of structured guidance. Individuals with certain health conditions may face physical constraints requiring adaptation of activities. Awareness of these challenges allows for personalized solutions, such as using minimal-space exercises, virtual coaching, or integrating movement with daily chores.</w:t>
      </w:r>
    </w:p>
    <w:p>
      <w:pPr>
        <w:pStyle w:val="Heading1"/>
      </w:pPr>
      <w:r>
        <w:t>Misconceptions About Movement at Home</w:t>
      </w:r>
    </w:p>
    <w:p>
      <w:r>
        <w:t>A common misconception is that effective exercise requires a gym or expensive equipment; however, bodyweight and functional exercises can provide significant benefits. Some believe brief movements are ineffective, but research shows that even short bouts improve health outcomes. Another myth is that older adults should avoid exercise due to fear of injury, whereas tailored home exercises notably reduce fall risk and improve strength. Understanding truths behind these misconceptions encourages safe and effective movement practices.</w:t>
      </w:r>
    </w:p>
    <w:p>
      <w:pPr>
        <w:pStyle w:val="Heading1"/>
      </w:pPr>
      <w:r>
        <w:t>Balancing Movement with Rest and Recovery</w:t>
      </w:r>
    </w:p>
    <w:p>
      <w:r>
        <w:t>While movement is beneficial, balancing activity with adequate rest is important to prevent overuse injuries and fatigue. Incorporating rest days and listening to one’s body avoid burnout. Gentle movements such as stretching or mobility exercises can be performed on rest days to support recovery. Maintaining hydration and nutrition also facilitates effective movement and healing. Rest periods should align with individual health status and exercise intensity.</w:t>
      </w:r>
    </w:p>
    <w:p>
      <w:pPr>
        <w:pStyle w:val="Heading1"/>
      </w:pPr>
      <w:r>
        <w:t>Customized Movement Plans for Special Populations</w:t>
      </w:r>
    </w:p>
    <w:p>
      <w:r>
        <w:t>Populations including older adults, individuals with chronic illnesses, or disabilities require personalized movement approaches. Low-impact exercises, chair-based movements, and balance training are particularly useful for seniors and those with mobility issues. Healthcare providers or physical therapists can assist in developing and monitoring individualized programs. Emphasizing safety, gradual progression, and enjoyable activities enhances sustainability and compliance.</w:t>
      </w:r>
    </w:p>
    <w:p>
      <w:pPr>
        <w:pStyle w:val="Heading1"/>
      </w:pPr>
      <w:r>
        <w:t>Monitoring Progress and Staying Motivated</w:t>
      </w:r>
    </w:p>
    <w:p>
      <w:r>
        <w:t>Tracking activity through journals, apps, or wearable devices helps maintain motivation and identify progress. Setting realistic goals and rewarding milestones encourage adherence. Social support via virtual groups or family engagement further enhances commitment. Flexibility in movement plans prevents boredom and accommodates changing needs or preferences.</w:t>
      </w:r>
    </w:p>
    <w:p>
      <w:pPr>
        <w:pStyle w:val="Heading1"/>
      </w:pPr>
      <w:r>
        <w:t>Safety Considerations Specific to Home Environments</w:t>
      </w:r>
    </w:p>
    <w:p>
      <w:r>
        <w:t>Home environments may present unique risks such as uneven flooring, clutter, or poor lighting. Awareness and mitigation strategies include securing rugs, ensuring adequate space, and removing obstacles. Using stable furniture for balance support during exercises can reduce fall risk. Installing grab-bars in bathrooms and using non-slip mats are additional safety measures. Emergency preparedness, such as having a phone nearby during exercise, is recommended.</w:t>
      </w:r>
    </w:p>
    <w:p>
      <w:pPr>
        <w:pStyle w:val="Heading1"/>
      </w:pPr>
      <w:r>
        <w:t>Practical Guidance</w:t>
      </w:r>
    </w:p>
    <w:p>
      <w:pPr>
        <w:pStyle w:val="ListBullet"/>
      </w:pPr>
      <w:r>
        <w:t>Start with low-intensity movements and gradually increase duration and complexity.</w:t>
      </w:r>
    </w:p>
    <w:p>
      <w:pPr>
        <w:pStyle w:val="ListBullet"/>
      </w:pPr>
      <w:r>
        <w:t>Incorporate a variety of movement types: aerobic, strength, flexibility, and balance.</w:t>
      </w:r>
    </w:p>
    <w:p>
      <w:pPr>
        <w:pStyle w:val="ListBullet"/>
      </w:pPr>
      <w:r>
        <w:t>Use household items creatively as exercise tools to overcome equipment limitations.</w:t>
      </w:r>
    </w:p>
    <w:p>
      <w:pPr>
        <w:pStyle w:val="ListBullet"/>
      </w:pPr>
      <w:r>
        <w:t>Schedule regular short activity breaks throughout the day to reduce sedentary time.</w:t>
      </w:r>
    </w:p>
    <w:p>
      <w:pPr>
        <w:pStyle w:val="ListBullet"/>
      </w:pPr>
      <w:r>
        <w:t>Prioritize safety by preparing the environment and using proper footwear.</w:t>
      </w:r>
    </w:p>
    <w:p>
      <w:pPr>
        <w:pStyle w:val="ListBullet"/>
      </w:pPr>
      <w:r>
        <w:t>Listen to your body and accommodate health conditions with adapted exercises.</w:t>
      </w:r>
    </w:p>
    <w:p>
      <w:pPr>
        <w:pStyle w:val="ListBullet"/>
      </w:pPr>
      <w:r>
        <w:t>Engage family members or virtual communities for motivation and support.</w:t>
      </w:r>
    </w:p>
    <w:p>
      <w:pPr>
        <w:pStyle w:val="ListBullet"/>
      </w:pPr>
      <w:r>
        <w:t>Monitor progress and adjust movement plans as needed to maintain engagement.</w:t>
      </w:r>
    </w:p>
    <w:p>
      <w:pPr>
        <w:pStyle w:val="Heading1"/>
      </w:pPr>
      <w:r>
        <w:t>Safety Notes</w:t>
      </w:r>
    </w:p>
    <w:p>
      <w:pPr>
        <w:pStyle w:val="ListBullet"/>
      </w:pPr>
      <w:r>
        <w:t>Always warm up before engaging in physical activity to prepare muscles and joints.</w:t>
      </w:r>
    </w:p>
    <w:p>
      <w:pPr>
        <w:pStyle w:val="ListBullet"/>
      </w:pPr>
      <w:r>
        <w:t>Clear clutter and obstacles from exercise areas to prevent trips and falls.</w:t>
      </w:r>
    </w:p>
    <w:p>
      <w:pPr>
        <w:pStyle w:val="ListBullet"/>
      </w:pPr>
      <w:r>
        <w:t>Avoid sudden intense movements; increase exercise difficulty gradually.</w:t>
      </w:r>
    </w:p>
    <w:p>
      <w:pPr>
        <w:pStyle w:val="ListBullet"/>
      </w:pPr>
      <w:r>
        <w:t>Use sturdy furniture or support when performing balance exercises if needed.</w:t>
      </w:r>
    </w:p>
    <w:p>
      <w:pPr>
        <w:pStyle w:val="ListBullet"/>
      </w:pPr>
      <w:r>
        <w:t>Consult a healthcare professional before starting new exercise regimens, especially if chronic conditions exist.</w:t>
      </w:r>
    </w:p>
    <w:p>
      <w:pPr>
        <w:pStyle w:val="ListBullet"/>
      </w:pPr>
      <w:r>
        <w:t>Wear appropriate clothing and footwear to enhance safety and comfort.</w:t>
      </w:r>
    </w:p>
    <w:p>
      <w:pPr>
        <w:pStyle w:val="ListBullet"/>
      </w:pPr>
      <w:r>
        <w:t>Stay hydrated and rest as needed during exercise sessions.</w:t>
      </w:r>
    </w:p>
    <w:p>
      <w:pPr>
        <w:pStyle w:val="ListBullet"/>
      </w:pPr>
      <w:r>
        <w:t>Stop immediately if experiencing pain, dizziness, or shortness of breath during movement.</w:t>
      </w:r>
    </w:p>
    <w:p>
      <w:pPr>
        <w:pStyle w:val="Heading1"/>
      </w:pPr>
      <w:r>
        <w:t>Common Misconceptions</w:t>
      </w:r>
    </w:p>
    <w:p>
      <w:r>
        <w:rPr>
          <w:b/>
        </w:rPr>
        <w:t xml:space="preserve">Misconception: </w:t>
      </w:r>
      <w:r>
        <w:t>Effective exercise requires special equipment or gym access.</w:t>
      </w:r>
    </w:p>
    <w:p>
      <w:r>
        <w:rPr>
          <w:b/>
        </w:rPr>
        <w:t xml:space="preserve">Reality: </w:t>
      </w:r>
      <w:r>
        <w:t>Bodyweight and simple household-based exercises can improve strength, mobility, and cardiovascular health.</w:t>
      </w:r>
    </w:p>
    <w:p>
      <w:r>
        <w:rPr>
          <w:b/>
        </w:rPr>
        <w:t xml:space="preserve">Misconception: </w:t>
      </w:r>
      <w:r>
        <w:t>Short bouts of movement throughout the day are ineffective.</w:t>
      </w:r>
    </w:p>
    <w:p>
      <w:r>
        <w:rPr>
          <w:b/>
        </w:rPr>
        <w:t xml:space="preserve">Reality: </w:t>
      </w:r>
      <w:r>
        <w:t>Even brief periods of activity accumulate to provide significant health benefits.</w:t>
      </w:r>
    </w:p>
    <w:p>
      <w:r>
        <w:rPr>
          <w:b/>
        </w:rPr>
        <w:t xml:space="preserve">Misconception: </w:t>
      </w:r>
      <w:r>
        <w:t>Older adults should avoid exercise to prevent injury.</w:t>
      </w:r>
    </w:p>
    <w:p>
      <w:r>
        <w:rPr>
          <w:b/>
        </w:rPr>
        <w:t xml:space="preserve">Reality: </w:t>
      </w:r>
      <w:r>
        <w:t>Tailored movement programs significantly reduce fall risks and improve functional independence in seniors.</w:t>
      </w:r>
    </w:p>
    <w:p>
      <w:pPr>
        <w:pStyle w:val="Heading1"/>
      </w:pPr>
      <w:r>
        <w:t>Clinical Pearls</w:t>
      </w:r>
    </w:p>
    <w:p>
      <w:pPr>
        <w:pStyle w:val="ListNumber"/>
      </w:pPr>
      <w:r>
        <w:t>Movement at home is accessible and adaptable for almost everyone regardless of age or fitness level.</w:t>
      </w:r>
    </w:p>
    <w:p>
      <w:pPr>
        <w:pStyle w:val="ListNumber"/>
      </w:pPr>
      <w:r>
        <w:t>Incorporating balance and strength exercises helps prevent falls in elderly individuals.</w:t>
      </w:r>
    </w:p>
    <w:p>
      <w:pPr>
        <w:pStyle w:val="ListNumber"/>
      </w:pPr>
      <w:r>
        <w:t>Gradual progression in intensity minimizes injury risk and promotes adherence.</w:t>
      </w:r>
    </w:p>
    <w:p>
      <w:pPr>
        <w:pStyle w:val="ListNumber"/>
      </w:pPr>
      <w:r>
        <w:t>Combining types of movement addresses comprehensive fitness including cardiovascular, musculoskeletal, and neurological health.</w:t>
      </w:r>
    </w:p>
    <w:p>
      <w:pPr>
        <w:pStyle w:val="ListNumber"/>
      </w:pPr>
      <w:r>
        <w:t>Motivation can be enhanced with technology and social support to maintain regular activity.</w:t>
      </w:r>
    </w:p>
    <w:p>
      <w:pPr>
        <w:pStyle w:val="Heading1"/>
      </w:pPr>
      <w:r>
        <w:t>Key Takeaways</w:t>
      </w:r>
    </w:p>
    <w:p>
      <w:pPr>
        <w:pStyle w:val="ListBullet"/>
      </w:pPr>
      <w:r>
        <w:t>Movement at home encompasses a variety of physical activities performed within one’s living environment.</w:t>
      </w:r>
    </w:p>
    <w:p>
      <w:pPr>
        <w:pStyle w:val="ListBullet"/>
      </w:pPr>
      <w:r>
        <w:t>Regular movement improves cardiovascular health, muscle strength, flexibility, balance, and mental well-being.</w:t>
      </w:r>
    </w:p>
    <w:p>
      <w:pPr>
        <w:pStyle w:val="ListBullet"/>
      </w:pPr>
      <w:r>
        <w:t>Brief bouts of activity distributed through the day are effective and achievable.</w:t>
      </w:r>
    </w:p>
    <w:p>
      <w:pPr>
        <w:pStyle w:val="ListBullet"/>
      </w:pPr>
      <w:r>
        <w:t>Safety precautions including environmental preparation and proper technique are essential to prevent injury.</w:t>
      </w:r>
    </w:p>
    <w:p>
      <w:pPr>
        <w:pStyle w:val="ListBullet"/>
      </w:pPr>
      <w:r>
        <w:t>Home movement is adaptable for different ages and health conditions with tailored modifications.</w:t>
      </w:r>
    </w:p>
    <w:p>
      <w:pPr>
        <w:pStyle w:val="ListBullet"/>
      </w:pPr>
      <w:r>
        <w:t>Common myths about home exercise can hinder participation and should be dispelled.</w:t>
      </w:r>
    </w:p>
    <w:p>
      <w:pPr>
        <w:pStyle w:val="ListBullet"/>
      </w:pPr>
      <w:r>
        <w:t>Practical strategies like scheduling activity and using household items facilitate adherence.</w:t>
      </w:r>
    </w:p>
    <w:p>
      <w:pPr>
        <w:pStyle w:val="ListBullet"/>
      </w:pPr>
      <w:r>
        <w:t>Monitoring progress and social support enhance motivation and success in maintaining movement routines.</w:t>
      </w:r>
    </w:p>
    <w:p>
      <w:pPr>
        <w:pStyle w:val="Heading1"/>
      </w:pPr>
      <w:r>
        <w:t>Glossary</w:t>
      </w:r>
    </w:p>
    <w:p>
      <w:r>
        <w:rPr>
          <w:b/>
        </w:rPr>
        <w:t xml:space="preserve">Movement at Home: </w:t>
      </w:r>
      <w:r>
        <w:t>Physical activity performed within one’s living environment to improve health, including walking, stretching, and exercises.</w:t>
      </w:r>
    </w:p>
    <w:p>
      <w:r>
        <w:rPr>
          <w:b/>
        </w:rPr>
        <w:t xml:space="preserve">Aerobic Activity: </w:t>
      </w:r>
      <w:r>
        <w:t>Exercise that increases heart rate and breathing, such as walking or stair climbing.</w:t>
      </w:r>
    </w:p>
    <w:p>
      <w:r>
        <w:rPr>
          <w:b/>
        </w:rPr>
        <w:t xml:space="preserve">Strength Training: </w:t>
      </w:r>
      <w:r>
        <w:t>Exercises focused on building muscle strength, often using body weight or resistance tools.</w:t>
      </w:r>
    </w:p>
    <w:p>
      <w:r>
        <w:rPr>
          <w:b/>
        </w:rPr>
        <w:t xml:space="preserve">Flexibility: </w:t>
      </w:r>
      <w:r>
        <w:t>The ability of muscles and joints to move through their full range of motion.</w:t>
      </w:r>
    </w:p>
    <w:p>
      <w:r>
        <w:rPr>
          <w:b/>
        </w:rPr>
        <w:t xml:space="preserve">Balance Training: </w:t>
      </w:r>
      <w:r>
        <w:t>Exercises that improve stability and prevent falls by enhancing neuromuscular control.</w:t>
      </w:r>
    </w:p>
    <w:p>
      <w:r>
        <w:rPr>
          <w:b/>
        </w:rPr>
        <w:t xml:space="preserve">Sedentary Behavior: </w:t>
      </w:r>
      <w:r>
        <w:t>Periods of low physical activity characterized by sitting or lying down.</w:t>
      </w:r>
    </w:p>
    <w:p>
      <w:r>
        <w:rPr>
          <w:b/>
        </w:rPr>
        <w:t xml:space="preserve">Neuromuscular Coordination: </w:t>
      </w:r>
      <w:r>
        <w:t>The interaction between nerves and muscles that enables movement control.</w:t>
      </w:r>
    </w:p>
    <w:p>
      <w:r>
        <w:rPr>
          <w:b/>
        </w:rPr>
        <w:t xml:space="preserve">Endorphins: </w:t>
      </w:r>
      <w:r>
        <w:t>Chemicals released by the brain during exercise that help reduce pain and promote feelings of well-being.</w:t>
      </w:r>
    </w:p>
    <w:p>
      <w:pPr>
        <w:pStyle w:val="Heading1"/>
      </w:pPr>
      <w:r>
        <w:t>Related Modules</w:t>
      </w:r>
    </w:p>
    <w:p>
      <w:pPr>
        <w:pStyle w:val="ListBullet"/>
      </w:pPr>
      <w:r>
        <w:t>LIF-010:Physical_Activity_Basics</w:t>
      </w:r>
    </w:p>
    <w:p>
      <w:pPr>
        <w:pStyle w:val="ListBullet"/>
      </w:pPr>
      <w:r>
        <w:t>LIF-050:Fall_Prevention_Strategies</w:t>
      </w:r>
    </w:p>
    <w:p>
      <w:pPr>
        <w:pStyle w:val="ListBullet"/>
      </w:pPr>
      <w:r>
        <w:t>LIF-040:Home_Mindfulness_Practices</w:t>
      </w:r>
    </w:p>
    <w:p>
      <w:pPr>
        <w:pStyle w:val="Heading1"/>
      </w:pPr>
      <w:r>
        <w:t>Illustration Specifications</w:t>
      </w:r>
    </w:p>
    <w:p>
      <w:pPr>
        <w:pStyle w:val="Heading2"/>
      </w:pPr>
      <w:r>
        <w:t>ILL-LIF-030-001 - Types of Movement at Home</w:t>
      </w:r>
    </w:p>
    <w:p>
      <w:r>
        <w:t>Type: Diagram</w:t>
      </w:r>
    </w:p>
    <w:p>
      <w:r>
        <w:t>Visual depiction of aerobic, strength, flexibility, and balance exercises suitable for home environments.</w:t>
      </w:r>
    </w:p>
    <w:p>
      <w:r>
        <w:t>Alt text: Diagram showing different home exercise types: walking, squats, stretching, balance poses.</w:t>
      </w:r>
    </w:p>
    <w:p>
      <w:pPr>
        <w:pStyle w:val="Heading2"/>
      </w:pPr>
      <w:r>
        <w:t>ILL-LIF-030-002 - Safe Home Exercise Setup</w:t>
      </w:r>
    </w:p>
    <w:p>
      <w:r>
        <w:t>Type: Photo</w:t>
      </w:r>
    </w:p>
    <w:p>
      <w:r>
        <w:t>Photo showing a well-organized exercise area at home free of clutter with non-slip mat and proper lighting.</w:t>
      </w:r>
    </w:p>
    <w:p>
      <w:r>
        <w:t>Alt text: Photo of tidy home exercise space with mat and proper lighting.</w:t>
      </w:r>
    </w:p>
    <w:p>
      <w:pPr>
        <w:pStyle w:val="Heading2"/>
      </w:pPr>
      <w:r>
        <w:t>ILL-LIF-030-003 - Balance Exercise Examples</w:t>
      </w:r>
    </w:p>
    <w:p>
      <w:r>
        <w:t>Type: Illustration</w:t>
      </w:r>
    </w:p>
    <w:p>
      <w:r>
        <w:t>Step-by-step illustration demonstrating simple balance exercises such as single-leg stands and heel-to-toe walking.</w:t>
      </w:r>
    </w:p>
    <w:p>
      <w:r>
        <w:t>Alt text: Illustrations showing how to perform balance exercises at home.</w:t>
      </w:r>
    </w:p>
    <w:p>
      <w:pPr>
        <w:pStyle w:val="Heading2"/>
      </w:pPr>
      <w:r>
        <w:t>ILL-LIF-030-004 - Progression of Home Movement Intensity</w:t>
      </w:r>
    </w:p>
    <w:p>
      <w:r>
        <w:t>Type: Chart</w:t>
      </w:r>
    </w:p>
    <w:p>
      <w:r>
        <w:t>Chart showing gradual increase in movement intensity from light stretching to moderate aerobic activity.</w:t>
      </w:r>
    </w:p>
    <w:p>
      <w:r>
        <w:t>Alt text: Chart illustrating increasing exercise intensity levels for home workouts.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Effectiveness of home-based exercise programs on balance and fall prevention in older adults: A systematic review | Journal of Physical Activity and Health | 2021 | Unverified | Unverified</w:t>
      </w:r>
    </w:p>
    <w:p>
      <w:pPr>
        <w:pStyle w:val="ListBullet"/>
      </w:pPr>
      <w:r>
        <w:t>World Health Organization Guidelines on Physical Activity and Sedentary Behaviour | World Health Organization | 2020 | https://apps.who.int/iris/handle/10665/336656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