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COND-070 - Tuberculosis</w:t>
      </w:r>
    </w:p>
    <w:p>
      <w:r>
        <w:rPr>
          <w:i/>
        </w:rPr>
        <w:t>What tuberculosis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Respiratory and Sleep</w:t>
            </w:r>
          </w:p>
        </w:tc>
      </w:tr>
      <w:tr>
        <w:tc>
          <w:tcPr>
            <w:tcW w:type="dxa" w:w="4968"/>
          </w:tcPr>
          <w:p>
            <w:r>
              <w:rPr>
                <w:b/>
              </w:rPr>
              <w:t>SOM stages</w:t>
            </w:r>
          </w:p>
        </w:tc>
        <w:tc>
          <w:tcPr>
            <w:tcW w:type="dxa" w:w="4968"/>
          </w:tcPr>
          <w:p>
            <w:r>
              <w:t>Prevention, Diagnosis, Treatment, Management</w:t>
            </w:r>
          </w:p>
        </w:tc>
      </w:tr>
      <w:tr>
        <w:tc>
          <w:tcPr>
            <w:tcW w:type="dxa" w:w="4968"/>
          </w:tcPr>
          <w:p>
            <w:r>
              <w:rPr>
                <w:b/>
              </w:rPr>
              <w:t>Audience</w:t>
            </w:r>
          </w:p>
        </w:tc>
        <w:tc>
          <w:tcPr>
            <w:tcW w:type="dxa" w:w="4968"/>
          </w:tcPr>
          <w:p>
            <w:r>
              <w:t>Consumers, Patients, Caregivers</w:t>
            </w:r>
          </w:p>
        </w:tc>
      </w:tr>
      <w:tr>
        <w:tc>
          <w:tcPr>
            <w:tcW w:type="dxa" w:w="4968"/>
          </w:tcPr>
          <w:p>
            <w:r>
              <w:rPr>
                <w:b/>
              </w:rPr>
              <w:t>Reading level</w:t>
            </w:r>
          </w:p>
        </w:tc>
        <w:tc>
          <w:tcPr>
            <w:tcW w:type="dxa" w:w="4968"/>
          </w:tcPr>
          <w:p>
            <w:r>
              <w:t>Moderate</w:t>
            </w:r>
          </w:p>
        </w:tc>
      </w:tr>
      <w:tr>
        <w:tc>
          <w:tcPr>
            <w:tcW w:type="dxa" w:w="4968"/>
          </w:tcPr>
          <w:p>
            <w:r>
              <w:rPr>
                <w:b/>
              </w:rPr>
              <w:t>Keywords</w:t>
            </w:r>
          </w:p>
        </w:tc>
        <w:tc>
          <w:tcPr>
            <w:tcW w:type="dxa" w:w="4968"/>
          </w:tcPr>
          <w:p>
            <w:r>
              <w:t>Tuberculosis, TB, Mycobacterium tuberculosis, Respiratory infection, Latent tuberculosis, Active tuberculosis, Chest X-ray, Antibiotic therapy, Isolation precautions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Tuberculosis (TB) is a contagious bacterial infection caused primarily by Mycobacterium tuberculosis that mainly affects the lungs but can involve other organs. TB spreads through airborne droplets released when a person with active pulmonary TB coughs or sneezes. The infection can exist in two states: latent TB infection (LTBI), where bacteria are dormant and asymptomatic, and active TB disease, characterized by symptoms such as prolonged cough, fever, night sweats, and weight loss. Understanding the mechanisms of infection is vital; once inhaled, the bacteria invade lung tissue, and the immune system responds by forming granulomas to contain the infection. Risk factors for infection and progression to active disease include close contact with infected persons, immunocompromised conditions (e.g., HIV), malnutrition, and living in crowded or poorly ventilated environments. Diagnosis typically involves skin tests (tuberculin skin test), blood tests (interferon-gamma release assays), chest X-rays, and microbiological cultures. Treatment requires prolonged multi-drug antibiotic therapy to eradicate bacteria and prevent resistance. Managing TB includes adherence to medication schedules, addressing side effects, and monitoring for drug resistance. Lifestyle considerations involve nutritious diet, avoiding tobacco and alcohol, and minimizing transmission risks through isolation precautions during the contagious phase. Safety aspects include awareness of medication adverse effects and follow-up testing. Major synonyms include "TB", "consumption" (historical), and "tubercular infection". Although curable, TB remains a global health challenge due to drug-resistant strains and social determinants. This module provides comprehensive, evidence-informed guidance about tuberculosis geared for consumers and caregivers, emphasizing the importance of early diagnosis, treatment adherence, and preventive strategies while acknowledging emerging challenges such as multi-drug resistant TB and uncertainties around vaccine efficacy in adults. Safety notes highlight drug side effects, need for medical supervision, and public health considerations.</w:t>
      </w:r>
    </w:p>
    <w:p>
      <w:pPr>
        <w:pStyle w:val="Heading1"/>
      </w:pPr>
      <w:r>
        <w:t>Customer Questions Answered</w:t>
      </w:r>
    </w:p>
    <w:p>
      <w:pPr>
        <w:pStyle w:val="ListBullet"/>
      </w:pPr>
      <w:r>
        <w:t>What is tuberculosis and how does it affect the body?</w:t>
      </w:r>
    </w:p>
    <w:p>
      <w:pPr>
        <w:pStyle w:val="ListBullet"/>
      </w:pPr>
      <w:r>
        <w:t>What causes tuberculosis and how is it transmitted?</w:t>
      </w:r>
    </w:p>
    <w:p>
      <w:pPr>
        <w:pStyle w:val="ListBullet"/>
      </w:pPr>
      <w:r>
        <w:t>What are the risk factors for getting tuberculosis?</w:t>
      </w:r>
    </w:p>
    <w:p>
      <w:pPr>
        <w:pStyle w:val="ListBullet"/>
      </w:pPr>
      <w:r>
        <w:t>What are common symptoms of tuberculosis?</w:t>
      </w:r>
    </w:p>
    <w:p>
      <w:pPr>
        <w:pStyle w:val="ListBullet"/>
      </w:pPr>
      <w:r>
        <w:t>How is tuberculosis diagnosed?</w:t>
      </w:r>
    </w:p>
    <w:p>
      <w:pPr>
        <w:pStyle w:val="ListBullet"/>
      </w:pPr>
      <w:r>
        <w:t>What treatments are available for tuberculosis?</w:t>
      </w:r>
    </w:p>
    <w:p>
      <w:pPr>
        <w:pStyle w:val="ListBullet"/>
      </w:pPr>
      <w:r>
        <w:t>What lifestyle changes can help manage tuberculosis?</w:t>
      </w:r>
    </w:p>
    <w:p>
      <w:pPr>
        <w:pStyle w:val="ListBullet"/>
      </w:pPr>
      <w:r>
        <w:t>Can tuberculosis be cured completely?</w:t>
      </w:r>
    </w:p>
    <w:p>
      <w:pPr>
        <w:pStyle w:val="ListBullet"/>
      </w:pPr>
      <w:r>
        <w:t>How contagious is tuberculosis and how can it be prevented?</w:t>
      </w:r>
    </w:p>
    <w:p>
      <w:pPr>
        <w:pStyle w:val="ListBullet"/>
      </w:pPr>
      <w:r>
        <w:t>What are potential complications of untreated tuberculosis?</w:t>
      </w:r>
    </w:p>
    <w:p>
      <w:pPr>
        <w:pStyle w:val="ListBullet"/>
      </w:pPr>
      <w:r>
        <w:t>Is tuberculosis the same as latent TB infection?</w:t>
      </w:r>
    </w:p>
    <w:p>
      <w:pPr>
        <w:pStyle w:val="ListBullet"/>
      </w:pPr>
      <w:r>
        <w:t>How safe are the medications used to treat tuberculosis?</w:t>
      </w:r>
    </w:p>
    <w:p>
      <w:pPr>
        <w:pStyle w:val="Heading1"/>
      </w:pPr>
      <w:r>
        <w:t>Learning Objectives</w:t>
      </w:r>
    </w:p>
    <w:p>
      <w:pPr>
        <w:pStyle w:val="ListBullet"/>
      </w:pPr>
      <w:r>
        <w:t>Define tuberculosis and understand its causative agent and transmission.</w:t>
      </w:r>
    </w:p>
    <w:p>
      <w:pPr>
        <w:pStyle w:val="ListBullet"/>
      </w:pPr>
      <w:r>
        <w:t>Identify risk factors and populations at higher risk for tuberculosis.</w:t>
      </w:r>
    </w:p>
    <w:p>
      <w:pPr>
        <w:pStyle w:val="ListBullet"/>
      </w:pPr>
      <w:r>
        <w:t>Recognize common symptoms of latent and active tuberculosis.</w:t>
      </w:r>
    </w:p>
    <w:p>
      <w:pPr>
        <w:pStyle w:val="ListBullet"/>
      </w:pPr>
      <w:r>
        <w:t>Describe standard diagnostic tests used for tuberculosis detection.</w:t>
      </w:r>
    </w:p>
    <w:p>
      <w:pPr>
        <w:pStyle w:val="ListBullet"/>
      </w:pPr>
      <w:r>
        <w:t>Explain treatment regimens and importance of medication adherence.</w:t>
      </w:r>
    </w:p>
    <w:p>
      <w:pPr>
        <w:pStyle w:val="ListBullet"/>
      </w:pPr>
      <w:r>
        <w:t>Understand lifestyle changes that support tuberculosis management.</w:t>
      </w:r>
    </w:p>
    <w:p>
      <w:pPr>
        <w:pStyle w:val="ListBullet"/>
      </w:pPr>
      <w:r>
        <w:t>Discuss safety concerns related to tuberculosis medications and infection control.</w:t>
      </w:r>
    </w:p>
    <w:p>
      <w:pPr>
        <w:pStyle w:val="ListBullet"/>
      </w:pPr>
      <w:r>
        <w:t>Clarify misconceptions about tuberculosis contagiousness and cure.</w:t>
      </w:r>
    </w:p>
    <w:p>
      <w:pPr>
        <w:pStyle w:val="ListBullet"/>
      </w:pPr>
      <w:r>
        <w:t>Outline potential complications from untreated tuberculosis.</w:t>
      </w:r>
    </w:p>
    <w:p>
      <w:pPr>
        <w:pStyle w:val="ListBullet"/>
      </w:pPr>
      <w:r>
        <w:t>Summarize prevention strategies and vaccination context.</w:t>
      </w:r>
    </w:p>
    <w:p>
      <w:pPr>
        <w:pStyle w:val="Heading1"/>
      </w:pPr>
      <w:r>
        <w:t>Definition</w:t>
      </w:r>
    </w:p>
    <w:p>
      <w:r>
        <w:t>Tuberculosis (TB) is an infectious disease primarily caused by the bacterium Mycobacterium tuberculosis that mainly affects the lungs but can also impact other body parts. It is transmitted via airborne droplets from people with active pulmonary TB. TB can exist in latent (inactive) or active (symptomatic) forms.</w:t>
      </w:r>
    </w:p>
    <w:p>
      <w:pPr>
        <w:pStyle w:val="Heading1"/>
      </w:pPr>
      <w:r>
        <w:t>Why This Matters</w:t>
      </w:r>
    </w:p>
    <w:p>
      <w:r>
        <w:t>Tuberculosis remains a leading cause of infectious disease-related death worldwide, especially impacting vulnerable populations. Understanding TB is essential for early recognition, effective treatment, preventing its spread, and addressing public health challenges posed by drug-resistant strains.</w:t>
      </w:r>
    </w:p>
    <w:p>
      <w:pPr>
        <w:pStyle w:val="Heading1"/>
      </w:pPr>
      <w:r>
        <w:t>What is Tuberculosis? Definition and Overview</w:t>
      </w:r>
    </w:p>
    <w:p>
      <w:r>
        <w:t>Tuberculosis (TB) is a contagious bacterial infection caused mainly by Mycobacterium tuberculosis. It primarily affects the lungs (pulmonary TB) but can occur in other organs (extrapulmonary TB). TB spreads through airborne droplets released when a person with active lung infection coughs or sneezes. TB exists in two pathogen states: latent TB infection (LTBI), where the bacteria lie dormant without symptoms, and active TB disease, characterized by signs such as persistent cough, fever, weight loss, and night sweats. TB is a major global health issue due to its contagiousness and potential severity if untreated.</w:t>
      </w:r>
    </w:p>
    <w:p>
      <w:pPr>
        <w:pStyle w:val="Heading1"/>
      </w:pPr>
      <w:r>
        <w:t>Causes and Mechanisms of Tuberculosis Infection</w:t>
      </w:r>
    </w:p>
    <w:p>
      <w:r>
        <w:t>Mycobacterium tuberculosis, a slow-growing, acid-fast bacillus bacterium, causes tuberculosis. Infection begins when inhaled airborne droplets containing the bacteria reach the lungs. The immune system activates macrophages to engulf bacteria, but M. tuberculosis can survive inside these cells, leading to granuloma formation – clusters of immune cells that contain but do not eliminate the bacteria. This containment defines latent TB. If the immune system weakens, bacteria can multiply causing active disease. Transmission occurs almost entirely via inhaling infectious aerosolized droplets from persons with active pulmonary TB.</w:t>
      </w:r>
    </w:p>
    <w:p>
      <w:pPr>
        <w:pStyle w:val="Heading1"/>
      </w:pPr>
      <w:r>
        <w:t>Risk Factors for Tuberculosis</w:t>
      </w:r>
    </w:p>
    <w:p>
      <w:r>
        <w:t>Increased risk for TB infection or progression from latent to active disease results from factors such as close prolonged contact with someone with active pulmonary TB, immunosuppression (e.g., HIV/AIDS, certain cancers, organ transplantation), malnutrition, diabetes mellitus, smoking, substance abuse, young age, elderly age, and living in crowded, poorly ventilated settings or regions with high TB prevalence. Healthcare workers and incarcerated individuals also have elevated risks. Identification of risk factors helps target screening and preventive therapy.</w:t>
      </w:r>
    </w:p>
    <w:p>
      <w:pPr>
        <w:pStyle w:val="Heading1"/>
      </w:pPr>
      <w:r>
        <w:t>Symptoms and Clinical Presentation of Tuberculosis</w:t>
      </w:r>
    </w:p>
    <w:p>
      <w:r>
        <w:t>Active tuberculosis commonly presents with respiratory symptoms including persistent cough lasting more than two weeks, sometimes with sputum production or blood (hemoptysis). Constitutional signs often include fever, night sweats, unintended weight loss, fatigue, and loss of appetite. Extrapulmonary TB symptoms vary depending on organ involvement, e.g., lymph node swelling, bone pain, or neurological signs. Latent TB infection shows no symptoms but may progress to active disease without treatment.</w:t>
      </w:r>
    </w:p>
    <w:p>
      <w:pPr>
        <w:pStyle w:val="Heading1"/>
      </w:pPr>
      <w:r>
        <w:t>Evaluation and Diagnostic Methods for Tuberculosis</w:t>
      </w:r>
    </w:p>
    <w:p>
      <w:r>
        <w:t>Diagnosing TB involves a combination of clinical assessment and laboratory tests. Screening begins with tuberculin skin test (TST) or interferon-gamma release assays (IGRAs) blood tests to detect immune sensitization to TB antigens. Chest X-rays detect lung abnormalities indicative of active disease. Confirmatory diagnosis may include sputum smear microscopy for acid-fast bacilli, culture tests to grow M. tuberculosis, and nucleic acid amplification tests (NAAT) to detect bacterial DNA. Diagnostic evaluation considers patient history, symptoms, and exposure risks.</w:t>
      </w:r>
    </w:p>
    <w:p>
      <w:pPr>
        <w:pStyle w:val="Heading1"/>
      </w:pPr>
      <w:r>
        <w:t>Management and Medical Treatment of Tuberculosis</w:t>
      </w:r>
    </w:p>
    <w:p>
      <w:r>
        <w:t>Treatment of tuberculosis involves multi-drug antibiotic regimens taken over 6 months or longer to ensure complete eradication of bacteria and prevent drug resistance. Standard first-line drugs include isoniazid, rifampin, ethambutol, and pyrazinamide. Treatment adherence is critical to avoid relapse and development of multidrug-resistant TB (MDR-TB). Patients are monitored for side effects and therapeutic response. Drug-resistant TB requires specialized regimens with second-line drugs. Treatment may be provided via directly observed therapy (DOT) to ensure compliance.</w:t>
      </w:r>
    </w:p>
    <w:p>
      <w:pPr>
        <w:pStyle w:val="Heading1"/>
      </w:pPr>
      <w:r>
        <w:t>Lifestyle Considerations During Tuberculosis Treatment</w:t>
      </w:r>
    </w:p>
    <w:p>
      <w:r>
        <w:t>Patients with tuberculosis should maintain a nutritious diet to support immune function and recovery. Avoiding tobacco smoking and alcohol consumption is recommended as these can impair immune response and interact with TB medications. Adequate rest and stress management may help the body heal. During contagious stages, isolation at home or healthcare facilities is advised to reduce transmission risk. Patients should communicate openly with their healthcare providers about side effects and adhere strictly to medication schedules.</w:t>
      </w:r>
    </w:p>
    <w:p>
      <w:pPr>
        <w:pStyle w:val="Heading1"/>
      </w:pPr>
      <w:r>
        <w:t>Safety Notes and Precautions for Tuberculosis Care</w:t>
      </w:r>
    </w:p>
    <w:p>
      <w:r>
        <w:t>Medication side effects such as liver toxicity, peripheral neuropathy, and allergic reactions require close monitoring. Regular blood tests assessing liver and kidney function are essential during treatment. Patients with contagious pulmonary TB need isolation precautions including wearing masks and limiting contact with others until considered non-infectious. Healthcare workers must follow infection control protocols. Vaccination with Bacillus Calmette-Guérin (BCG) is widely used in many countries for TB prevention but does not replace the need for diagnosis and treatment.</w:t>
      </w:r>
    </w:p>
    <w:p>
      <w:pPr>
        <w:pStyle w:val="Heading1"/>
      </w:pPr>
      <w:r>
        <w:t>Misconceptions and Common Myths about Tuberculosis</w:t>
      </w:r>
    </w:p>
    <w:p>
      <w:r>
        <w:t>Some common misconceptions include that TB is always contagious (latent TB is not), TB is cured after a few days of antibiotics (treatment takes months), TB only affects the lungs (it can affect other organs), and that only people in developing countries get TB (it occurs globally). Understanding these helps reduce stigma and promotes timely care. Education about TB transmission, treatment duration, and preventability is crucial.</w:t>
      </w:r>
    </w:p>
    <w:p>
      <w:pPr>
        <w:pStyle w:val="Heading1"/>
      </w:pPr>
      <w:r>
        <w:t>Potential Complications and Long-Term Effects of Tuberculosis</w:t>
      </w:r>
    </w:p>
    <w:p>
      <w:r>
        <w:t>If untreated or incompletely treated, TB can cause serious complications including lung damage (fibrosis, cavitation), respiratory failure, spread to other organs (miliary TB, meningitis), and death. Drug-resistant TB strains present challenges in managing disease and increased morbidity. Some patients may have long-term functional impairment even after cure. Early diagnosis and full treatment adherence help prevent severe outcomes.</w:t>
      </w:r>
    </w:p>
    <w:p>
      <w:pPr>
        <w:pStyle w:val="Heading1"/>
      </w:pPr>
      <w:r>
        <w:t>Prevention Strategies Including Vaccination and Public Health Measures</w:t>
      </w:r>
    </w:p>
    <w:p>
      <w:r>
        <w:t>Preventing tuberculosis involves identifying and treating latent infection in high-risk individuals, improving living conditions to reduce exposure, and immunization. The BCG vaccine provides protection mainly against severe pediatric TB forms but is less effective in adults. Public health measures include screening programs, contact tracing, and education about cough hygiene. Effective TB control requires integrated clinical care, social support, and surveillance systems.</w:t>
      </w:r>
    </w:p>
    <w:p>
      <w:pPr>
        <w:pStyle w:val="Heading1"/>
      </w:pPr>
      <w:r>
        <w:t>Practical Guidance</w:t>
      </w:r>
    </w:p>
    <w:p>
      <w:pPr>
        <w:pStyle w:val="ListBullet"/>
      </w:pPr>
      <w:r>
        <w:t>Seek medical care if you have prolonged cough or TB symptoms especially if you belong to a risk group.</w:t>
      </w:r>
    </w:p>
    <w:p>
      <w:pPr>
        <w:pStyle w:val="ListBullet"/>
      </w:pPr>
      <w:r>
        <w:t>Complete all prescribed antibiotics even if symptoms improve to prevent relapse and resistance.</w:t>
      </w:r>
    </w:p>
    <w:p>
      <w:pPr>
        <w:pStyle w:val="ListBullet"/>
      </w:pPr>
      <w:r>
        <w:t>Avoid close contact with others during the contagious phase and follow isolation instructions.</w:t>
      </w:r>
    </w:p>
    <w:p>
      <w:pPr>
        <w:pStyle w:val="ListBullet"/>
      </w:pPr>
      <w:r>
        <w:t>Maintain a healthy diet and avoid smoking and alcohol to support treatment effectiveness.</w:t>
      </w:r>
    </w:p>
    <w:p>
      <w:pPr>
        <w:pStyle w:val="ListBullet"/>
      </w:pPr>
      <w:r>
        <w:t>Inform your healthcare provider promptly about any side effects from medications.</w:t>
      </w:r>
    </w:p>
    <w:p>
      <w:pPr>
        <w:pStyle w:val="ListBullet"/>
      </w:pPr>
      <w:r>
        <w:t>Get screened if you have been exposed to someone with active TB or belong to a high-risk population.</w:t>
      </w:r>
    </w:p>
    <w:p>
      <w:pPr>
        <w:pStyle w:val="ListBullet"/>
      </w:pPr>
      <w:r>
        <w:t>Use protective masks and ensure well-ventilated living spaces to reduce TB transmission risk.</w:t>
      </w:r>
    </w:p>
    <w:p>
      <w:pPr>
        <w:pStyle w:val="ListBullet"/>
      </w:pPr>
      <w:r>
        <w:t>Keep up with scheduled follow-up visits and diagnostic tests until your physician confirms cure.</w:t>
      </w:r>
    </w:p>
    <w:p>
      <w:pPr>
        <w:pStyle w:val="ListBullet"/>
      </w:pPr>
      <w:r>
        <w:t>Understand that latent TB infection requires treatment despite no symptoms to prevent active disease.</w:t>
      </w:r>
    </w:p>
    <w:p>
      <w:pPr>
        <w:pStyle w:val="ListBullet"/>
      </w:pPr>
      <w:r>
        <w:t>Discuss with your doctor about BCG vaccination especially for children or travel to high-prevalence areas.</w:t>
      </w:r>
    </w:p>
    <w:p>
      <w:pPr>
        <w:pStyle w:val="Heading1"/>
      </w:pPr>
      <w:r>
        <w:t>Safety Notes</w:t>
      </w:r>
    </w:p>
    <w:p>
      <w:pPr>
        <w:pStyle w:val="ListBullet"/>
      </w:pPr>
      <w:r>
        <w:t>Some TB antibiotics can cause liver toxicity requiring periodic blood tests.</w:t>
      </w:r>
    </w:p>
    <w:p>
      <w:pPr>
        <w:pStyle w:val="ListBullet"/>
      </w:pPr>
      <w:r>
        <w:t>Peripheral neuropathy is a possible side effect — report any numbness or tingling immediately.</w:t>
      </w:r>
    </w:p>
    <w:p>
      <w:pPr>
        <w:pStyle w:val="ListBullet"/>
      </w:pPr>
      <w:r>
        <w:t>Isolation may be necessary during active pulmonary TB to prevent spreading the infection.</w:t>
      </w:r>
    </w:p>
    <w:p>
      <w:pPr>
        <w:pStyle w:val="ListBullet"/>
      </w:pPr>
      <w:r>
        <w:t>Avoid alcohol while on TB medications to reduce liver strain and interactions.</w:t>
      </w:r>
    </w:p>
    <w:p>
      <w:pPr>
        <w:pStyle w:val="ListBullet"/>
      </w:pPr>
      <w:r>
        <w:t>Inform healthcare providers about all your medications to avoid harmful drug interactions.</w:t>
      </w:r>
    </w:p>
    <w:p>
      <w:pPr>
        <w:pStyle w:val="Heading1"/>
      </w:pPr>
      <w:r>
        <w:t>Common Misconceptions</w:t>
      </w:r>
    </w:p>
    <w:p>
      <w:r>
        <w:rPr>
          <w:b/>
        </w:rPr>
        <w:t xml:space="preserve">Misconception: </w:t>
      </w:r>
      <w:r>
        <w:t>Tuberculosis is always contagious.</w:t>
      </w:r>
    </w:p>
    <w:p>
      <w:r>
        <w:rPr>
          <w:b/>
        </w:rPr>
        <w:t xml:space="preserve">Reality: </w:t>
      </w:r>
      <w:r>
        <w:t>Only active pulmonary tuberculosis is contagious; latent TB infection is not.</w:t>
      </w:r>
    </w:p>
    <w:p>
      <w:r>
        <w:rPr>
          <w:b/>
        </w:rPr>
        <w:t xml:space="preserve">Misconception: </w:t>
      </w:r>
      <w:r>
        <w:t>A few days of antibiotics cure tuberculosis.</w:t>
      </w:r>
    </w:p>
    <w:p>
      <w:r>
        <w:rPr>
          <w:b/>
        </w:rPr>
        <w:t xml:space="preserve">Reality: </w:t>
      </w:r>
      <w:r>
        <w:t>Treatment for tuberculosis requires at least 6 months of multiple antibiotics for full cure.</w:t>
      </w:r>
    </w:p>
    <w:p>
      <w:r>
        <w:rPr>
          <w:b/>
        </w:rPr>
        <w:t xml:space="preserve">Misconception: </w:t>
      </w:r>
      <w:r>
        <w:t>Tuberculosis only affects the lungs.</w:t>
      </w:r>
    </w:p>
    <w:p>
      <w:r>
        <w:rPr>
          <w:b/>
        </w:rPr>
        <w:t xml:space="preserve">Reality: </w:t>
      </w:r>
      <w:r>
        <w:t>TB can affect multiple organs including lymph nodes, bones, and the brain.</w:t>
      </w:r>
    </w:p>
    <w:p>
      <w:r>
        <w:rPr>
          <w:b/>
        </w:rPr>
        <w:t xml:space="preserve">Misconception: </w:t>
      </w:r>
      <w:r>
        <w:t>Only people from developing countries get tuberculosis.</w:t>
      </w:r>
    </w:p>
    <w:p>
      <w:r>
        <w:rPr>
          <w:b/>
        </w:rPr>
        <w:t xml:space="preserve">Reality: </w:t>
      </w:r>
      <w:r>
        <w:t>Tuberculosis can occur worldwide in all populations.</w:t>
      </w:r>
    </w:p>
    <w:p>
      <w:pPr>
        <w:pStyle w:val="Heading1"/>
      </w:pPr>
      <w:r>
        <w:t>Clinical Pearls</w:t>
      </w:r>
    </w:p>
    <w:p>
      <w:pPr>
        <w:pStyle w:val="ListNumber"/>
      </w:pPr>
      <w:r>
        <w:t>Directly observed therapy (DOT) improves adherence and outcomes in TB treatment.</w:t>
      </w:r>
    </w:p>
    <w:p>
      <w:pPr>
        <w:pStyle w:val="ListNumber"/>
      </w:pPr>
      <w:r>
        <w:t>HIV testing is recommended for all patients diagnosed with tuberculosis.</w:t>
      </w:r>
    </w:p>
    <w:p>
      <w:pPr>
        <w:pStyle w:val="ListNumber"/>
      </w:pPr>
      <w:r>
        <w:t>Screen household contacts of active TB patients to identify latent infection early.</w:t>
      </w:r>
    </w:p>
    <w:p>
      <w:pPr>
        <w:pStyle w:val="ListNumber"/>
      </w:pPr>
      <w:r>
        <w:t>Watch for signs of drug resistance if symptoms persist during treatment.</w:t>
      </w:r>
    </w:p>
    <w:p>
      <w:pPr>
        <w:pStyle w:val="ListNumber"/>
      </w:pPr>
      <w:r>
        <w:t>Counsel patients extensively on medication side effects and adherence.</w:t>
      </w:r>
    </w:p>
    <w:p>
      <w:pPr>
        <w:pStyle w:val="Heading1"/>
      </w:pPr>
      <w:r>
        <w:t>Key Takeaways</w:t>
      </w:r>
    </w:p>
    <w:p>
      <w:pPr>
        <w:pStyle w:val="ListBullet"/>
      </w:pPr>
      <w:r>
        <w:t>Tuberculosis is caused by Mycobacterium tuberculosis and mainly affects the lungs.</w:t>
      </w:r>
    </w:p>
    <w:p>
      <w:pPr>
        <w:pStyle w:val="ListBullet"/>
      </w:pPr>
      <w:r>
        <w:t>TB can be latent (non-contagious) or active (contagious and symptomatic).</w:t>
      </w:r>
    </w:p>
    <w:p>
      <w:pPr>
        <w:pStyle w:val="ListBullet"/>
      </w:pPr>
      <w:r>
        <w:t>Risk factors include immunosuppression, close contact, malnutrition, and smoking.</w:t>
      </w:r>
    </w:p>
    <w:p>
      <w:pPr>
        <w:pStyle w:val="ListBullet"/>
      </w:pPr>
      <w:r>
        <w:t>Diagnosis involves skin/blood tests, chest X-rays, and sputum cultures.</w:t>
      </w:r>
    </w:p>
    <w:p>
      <w:pPr>
        <w:pStyle w:val="ListBullet"/>
      </w:pPr>
      <w:r>
        <w:t>Treatment requires prolonged multi-drug antibiotics with strict adherence.</w:t>
      </w:r>
    </w:p>
    <w:p>
      <w:pPr>
        <w:pStyle w:val="ListBullet"/>
      </w:pPr>
      <w:r>
        <w:t>Lifestyle changes supporting TB treatment include nutrition and avoiding smoking.</w:t>
      </w:r>
    </w:p>
    <w:p>
      <w:pPr>
        <w:pStyle w:val="ListBullet"/>
      </w:pPr>
      <w:r>
        <w:t>Active pulmonary TB requires isolation to prevent spread.</w:t>
      </w:r>
    </w:p>
    <w:p>
      <w:pPr>
        <w:pStyle w:val="ListBullet"/>
      </w:pPr>
      <w:r>
        <w:t>BCG vaccination provides partial protection mainly in children and is not a cure.</w:t>
      </w:r>
    </w:p>
    <w:p>
      <w:pPr>
        <w:pStyle w:val="Heading1"/>
      </w:pPr>
      <w:r>
        <w:t>Glossary</w:t>
      </w:r>
    </w:p>
    <w:p>
      <w:r>
        <w:rPr>
          <w:b/>
        </w:rPr>
        <w:t xml:space="preserve">Tuberculosis (TB): </w:t>
      </w:r>
      <w:r>
        <w:t>An infectious disease caused by bacteria Mycobacterium tuberculosis that primarily affects the lungs.</w:t>
      </w:r>
    </w:p>
    <w:p>
      <w:r>
        <w:rPr>
          <w:b/>
        </w:rPr>
        <w:t xml:space="preserve">Mycobacterium tuberculosis: </w:t>
      </w:r>
      <w:r>
        <w:t>The bacterium species that causes tuberculosis.</w:t>
      </w:r>
    </w:p>
    <w:p>
      <w:r>
        <w:rPr>
          <w:b/>
        </w:rPr>
        <w:t xml:space="preserve">Latent Tuberculosis Infection (LTBI): </w:t>
      </w:r>
      <w:r>
        <w:t>A state where TB bacteria are present in the body but inactive and asymptomatic.</w:t>
      </w:r>
    </w:p>
    <w:p>
      <w:r>
        <w:rPr>
          <w:b/>
        </w:rPr>
        <w:t xml:space="preserve">Active Tuberculosis: </w:t>
      </w:r>
      <w:r>
        <w:t>A condition where TB bacteria multiply and cause symptoms and can spread to others.</w:t>
      </w:r>
    </w:p>
    <w:p>
      <w:r>
        <w:rPr>
          <w:b/>
        </w:rPr>
        <w:t xml:space="preserve">Granuloma: </w:t>
      </w:r>
      <w:r>
        <w:t>A cluster of immune cells that forms to contain tuberculosis bacteria in the lungs.</w:t>
      </w:r>
    </w:p>
    <w:p>
      <w:r>
        <w:rPr>
          <w:b/>
        </w:rPr>
        <w:t xml:space="preserve">Isoniazid, Rifampin, Ethambutol, Pyrazinamide: </w:t>
      </w:r>
      <w:r>
        <w:t>Primary antibiotics used in the treatment of tuberculosis.</w:t>
      </w:r>
    </w:p>
    <w:p>
      <w:r>
        <w:rPr>
          <w:b/>
        </w:rPr>
        <w:t xml:space="preserve">Tuberculin Skin Test (TST): </w:t>
      </w:r>
      <w:r>
        <w:t>A diagnostic test where a small amount of tuberculin is injected under the skin to check for TB exposure.</w:t>
      </w:r>
    </w:p>
    <w:p>
      <w:r>
        <w:rPr>
          <w:b/>
        </w:rPr>
        <w:t xml:space="preserve">Interferon-Gamma Release Assays (IGRAs): </w:t>
      </w:r>
      <w:r>
        <w:t>Blood tests used to detect immune response to TB bacteria antigens.</w:t>
      </w:r>
    </w:p>
    <w:p>
      <w:r>
        <w:rPr>
          <w:b/>
        </w:rPr>
        <w:t xml:space="preserve">Multi-Drug Resistant Tuberculosis (MDR-TB): </w:t>
      </w:r>
      <w:r>
        <w:t>A form of TB resistant to at least isoniazid and rifampin, the two most powerful TB drugs.</w:t>
      </w:r>
    </w:p>
    <w:p>
      <w:r>
        <w:rPr>
          <w:b/>
        </w:rPr>
        <w:t xml:space="preserve">Bacillus Calmette-Guérin (BCG) Vaccine: </w:t>
      </w:r>
      <w:r>
        <w:t>A vaccine used in many countries to prevent severe forms of tuberculosis in children.</w:t>
      </w:r>
    </w:p>
    <w:p>
      <w:pPr>
        <w:pStyle w:val="Heading1"/>
      </w:pPr>
      <w:r>
        <w:t>Related Modules</w:t>
      </w:r>
    </w:p>
    <w:p>
      <w:pPr>
        <w:pStyle w:val="ListBullet"/>
      </w:pPr>
      <w:r>
        <w:t>COND-036_HIV-Infection</w:t>
      </w:r>
    </w:p>
    <w:p>
      <w:pPr>
        <w:pStyle w:val="ListBullet"/>
      </w:pPr>
      <w:r>
        <w:t>COND-045_Lung-Cancer</w:t>
      </w:r>
    </w:p>
    <w:p>
      <w:pPr>
        <w:pStyle w:val="ListBullet"/>
      </w:pPr>
      <w:r>
        <w:t>COND-080_Pneumonia</w:t>
      </w:r>
    </w:p>
    <w:p>
      <w:pPr>
        <w:pStyle w:val="ListBullet"/>
      </w:pPr>
      <w:r>
        <w:t>COND-118_Multidrug-Resistant-Infections</w:t>
      </w:r>
    </w:p>
    <w:p>
      <w:pPr>
        <w:pStyle w:val="Heading1"/>
      </w:pPr>
      <w:r>
        <w:t>Illustration Specifications</w:t>
      </w:r>
    </w:p>
    <w:p>
      <w:pPr>
        <w:pStyle w:val="Heading2"/>
      </w:pPr>
      <w:r>
        <w:t>ILL-TB-01 - Transmission of Tuberculosis</w:t>
      </w:r>
    </w:p>
    <w:p>
      <w:r>
        <w:t>Type: Diagram</w:t>
      </w:r>
    </w:p>
    <w:p>
      <w:r>
        <w:t>Visual depiction of airborne transmission of TB bacteria via cough droplets.</w:t>
      </w:r>
    </w:p>
    <w:p>
      <w:r>
        <w:t>Alt text: Diagram showing how tuberculosis bacteria spread through cough droplets into the air.</w:t>
      </w:r>
    </w:p>
    <w:p>
      <w:pPr>
        <w:pStyle w:val="Heading2"/>
      </w:pPr>
      <w:r>
        <w:t>ILL-TB-02 - Tuberculosis Granuloma Structure</w:t>
      </w:r>
    </w:p>
    <w:p>
      <w:r>
        <w:t>Type: Medical Illustration</w:t>
      </w:r>
    </w:p>
    <w:p>
      <w:r>
        <w:t>Microscopic cross-section showing granuloma formation that contains TB bacteria.</w:t>
      </w:r>
    </w:p>
    <w:p>
      <w:r>
        <w:t>Alt text: Illustration of immune cells clustered around tuberculosis bacteria forming a granuloma.</w:t>
      </w:r>
    </w:p>
    <w:p>
      <w:pPr>
        <w:pStyle w:val="Heading2"/>
      </w:pPr>
      <w:r>
        <w:t>ILL-TB-03 - Chest X-ray in Pulmonary Tuberculosis</w:t>
      </w:r>
    </w:p>
    <w:p>
      <w:r>
        <w:t>Type: Radiology Image</w:t>
      </w:r>
    </w:p>
    <w:p>
      <w:r>
        <w:t>Example of chest X-ray with characteristic lung infiltrates and cavitations from TB.</w:t>
      </w:r>
    </w:p>
    <w:p>
      <w:r>
        <w:t>Alt text: Chest X-ray image showing lung areas affected by tuberculosis infection.</w:t>
      </w:r>
    </w:p>
    <w:p>
      <w:pPr>
        <w:pStyle w:val="Heading2"/>
      </w:pPr>
      <w:r>
        <w:t>ILL-TB-04 - Tuberculosis Treatment Regimen Timeline</w:t>
      </w:r>
    </w:p>
    <w:p>
      <w:r>
        <w:t>Type: Infographic</w:t>
      </w:r>
    </w:p>
    <w:p>
      <w:r>
        <w:t>Chart illustrating the duration and phases of TB antibiotic treatment.</w:t>
      </w:r>
    </w:p>
    <w:p>
      <w:r>
        <w:t>Alt text: Timeline infographic showing phases and duration of tuberculosis antibiotic therapy.</w:t>
      </w:r>
    </w:p>
    <w:p>
      <w:pPr>
        <w:pStyle w:val="Heading1"/>
      </w:pPr>
      <w:r>
        <w:t>References</w:t>
      </w:r>
    </w:p>
    <w:p>
      <w:pPr>
        <w:pStyle w:val="ListBullet"/>
      </w:pPr>
      <w:r>
        <w:t>Tuberculosis (TB) Facts | World Health Organization | 2023 | https://www.who.int/news-room/fact-sheets/detail/tuberculosis | Unverified</w:t>
      </w:r>
    </w:p>
    <w:p>
      <w:pPr>
        <w:pStyle w:val="ListBullet"/>
      </w:pPr>
      <w:r>
        <w:t>Treatment of Tuberculosis: Clinical Practice Guidelines | Centers for Disease Control and Prevention (CDC) | 2020 | https://www.cdc.gov/tb/publications/guidelines/treatment.htm | Unverified</w:t>
      </w:r>
    </w:p>
    <w:p>
      <w:pPr>
        <w:pStyle w:val="ListBullet"/>
      </w:pPr>
      <w:r>
        <w:t>Tuberculosis Diagnosis and Treatment | National Institute of Allergy and Infectious Diseases (NIAID) | 2022 | https://www.niaid.nih.gov/diseases-conditions/tuberculosis | Unverified</w:t>
      </w:r>
    </w:p>
    <w:p>
      <w:pPr>
        <w:pStyle w:val="ListBullet"/>
      </w:pPr>
      <w:r>
        <w:t>Latent Tuberculosis Infection: A Guide for Clinicians | American Thoracic Society (ATS) and CDC | 2017 | https://www.cdc.gov/tb/publications/ltbi/pdf/latenttb.pdf | Unverified</w:t>
      </w:r>
    </w:p>
    <w:p>
      <w:pPr>
        <w:pStyle w:val="ListBullet"/>
      </w:pPr>
      <w:r>
        <w:t>Bacillus Calmette-Guérin Vaccine: WHO Position Paper | World Health Organization | 2018 | https://www.who.int/publications/i/item/who-wer9316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