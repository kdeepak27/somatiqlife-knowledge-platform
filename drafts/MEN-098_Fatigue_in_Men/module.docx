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MEN-098 - Fatigue in Men</w:t>
      </w:r>
    </w:p>
    <w:p>
      <w:r>
        <w:rPr>
          <w:i/>
        </w:rPr>
        <w:t>Common causes, evidence-based evaluation, management, and safety related to fatigue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Common Questions</w:t>
            </w:r>
          </w:p>
        </w:tc>
      </w:tr>
      <w:tr>
        <w:tc>
          <w:tcPr>
            <w:tcW w:type="dxa" w:w="4968"/>
          </w:tcPr>
          <w:p>
            <w:r>
              <w:rPr>
                <w:b/>
              </w:rPr>
              <w:t>SOM stages</w:t>
            </w:r>
          </w:p>
        </w:tc>
        <w:tc>
          <w:tcPr>
            <w:tcW w:type="dxa" w:w="4968"/>
          </w:tcPr>
          <w:p>
            <w:r>
              <w:t>Awareness, Investigation, Management</w:t>
            </w:r>
          </w:p>
        </w:tc>
      </w:tr>
      <w:tr>
        <w:tc>
          <w:tcPr>
            <w:tcW w:type="dxa" w:w="4968"/>
          </w:tcPr>
          <w:p>
            <w:r>
              <w:rPr>
                <w:b/>
              </w:rPr>
              <w:t>Audience</w:t>
            </w:r>
          </w:p>
        </w:tc>
        <w:tc>
          <w:tcPr>
            <w:tcW w:type="dxa" w:w="4968"/>
          </w:tcPr>
          <w:p>
            <w:r>
              <w:t>Consumers, Primary Care Providers, Men's Health Specialists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fatigue, tiredness, men's health, chronic fatigue, causes of fatigue, evaluation, management, sleep disorders, depression, thyroid dysfunction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Fatigue in men is a common complaint characterized by an overwhelming sense of tiredness, lack of energy, or exhaustion that is not relieved by rest. It is distinct from normal tiredness and can have multifactorial causes including medical conditions, psychological factors, lifestyle, and medications. Mechanistically, fatigue results from complex interactions involving the central nervous system, immune responses, hormonal imbalances (such as testosterone deficiency), and muscle metabolism dysfunction. Understanding fatigue's physiology involves recognizing contributions from sleep disorders, anemia, thyroid dysfunction, and mental health conditions like depression. This knowledge is practically important as it guides clinicians and individuals in identifying underlying causes and applying appropriate management strategies tailored for men’s unique health profiles. Major synonyms include tiredness, exhaustion, weariness, and lethargy, but clinically fatigue is a persistent symptom that impairs daily function. Limitations exist in that fatigue is subjective and multifactorial, requiring careful evaluation to avoid overlooking serious illnesses. Safety considerations in managing fatigue emphasize avoiding unproven supplements and medications without medical guidance, recognizing potential side effects, and integrating lifestyle interventions thoughtfully. Evidence-based evaluation includes history, physical exam, targeted laboratory tests, and sometimes imaging to uncover reversible causes. While robust evidence supports certain interventions like sleep hygiene and treating depression, emerging data explore hormonal therapies and novel supplements. Overall, fatigue in men demands a holistic, evidence-informed approach balancing symptom relief with safety and underlying condition management.</w:t>
      </w:r>
    </w:p>
    <w:p>
      <w:pPr>
        <w:pStyle w:val="Heading1"/>
      </w:pPr>
      <w:r>
        <w:t>Customer Questions Answered</w:t>
      </w:r>
    </w:p>
    <w:p>
      <w:pPr>
        <w:pStyle w:val="ListBullet"/>
      </w:pPr>
      <w:r>
        <w:t>What causes fatigue specifically in men?</w:t>
      </w:r>
    </w:p>
    <w:p>
      <w:pPr>
        <w:pStyle w:val="ListBullet"/>
      </w:pPr>
      <w:r>
        <w:t>How is fatigue defined medically?</w:t>
      </w:r>
    </w:p>
    <w:p>
      <w:pPr>
        <w:pStyle w:val="ListBullet"/>
      </w:pPr>
      <w:r>
        <w:t>When should I see a doctor for fatigue?</w:t>
      </w:r>
    </w:p>
    <w:p>
      <w:pPr>
        <w:pStyle w:val="ListBullet"/>
      </w:pPr>
      <w:r>
        <w:t>Can low testosterone cause fatigue?</w:t>
      </w:r>
    </w:p>
    <w:p>
      <w:pPr>
        <w:pStyle w:val="ListBullet"/>
      </w:pPr>
      <w:r>
        <w:t>How does sleep affect fatigue in men?</w:t>
      </w:r>
    </w:p>
    <w:p>
      <w:pPr>
        <w:pStyle w:val="ListBullet"/>
      </w:pPr>
      <w:r>
        <w:t>What lifestyle changes can reduce fatigue?</w:t>
      </w:r>
    </w:p>
    <w:p>
      <w:pPr>
        <w:pStyle w:val="ListBullet"/>
      </w:pPr>
      <w:r>
        <w:t>Are there medical tests to diagnose fatigue causes?</w:t>
      </w:r>
    </w:p>
    <w:p>
      <w:pPr>
        <w:pStyle w:val="ListBullet"/>
      </w:pPr>
      <w:r>
        <w:t>How does depression relate to fatigue in men?</w:t>
      </w:r>
    </w:p>
    <w:p>
      <w:pPr>
        <w:pStyle w:val="ListBullet"/>
      </w:pPr>
      <w:r>
        <w:t>Can medication cause fatigue?</w:t>
      </w:r>
    </w:p>
    <w:p>
      <w:pPr>
        <w:pStyle w:val="ListBullet"/>
      </w:pPr>
      <w:r>
        <w:t>What is the role of nutrition in managing fatigue?</w:t>
      </w:r>
    </w:p>
    <w:p>
      <w:pPr>
        <w:pStyle w:val="ListBullet"/>
      </w:pPr>
      <w:r>
        <w:t>How is fatigue differentiated from normal tiredness?</w:t>
      </w:r>
    </w:p>
    <w:p>
      <w:pPr>
        <w:pStyle w:val="ListBullet"/>
      </w:pPr>
      <w:r>
        <w:t>Are there safety concerns with fatigue treatments?</w:t>
      </w:r>
    </w:p>
    <w:p>
      <w:pPr>
        <w:pStyle w:val="Heading1"/>
      </w:pPr>
      <w:r>
        <w:t>Learning Objectives</w:t>
      </w:r>
    </w:p>
    <w:p>
      <w:pPr>
        <w:pStyle w:val="ListBullet"/>
      </w:pPr>
      <w:r>
        <w:t>Define fatigue and distinguish it from normal tiredness in men.</w:t>
      </w:r>
    </w:p>
    <w:p>
      <w:pPr>
        <w:pStyle w:val="ListBullet"/>
      </w:pPr>
      <w:r>
        <w:t>Identify common medical and psychological causes of fatigue in men.</w:t>
      </w:r>
    </w:p>
    <w:p>
      <w:pPr>
        <w:pStyle w:val="ListBullet"/>
      </w:pPr>
      <w:r>
        <w:t>Explain underlying physiological mechanisms contributing to fatigue.</w:t>
      </w:r>
    </w:p>
    <w:p>
      <w:pPr>
        <w:pStyle w:val="ListBullet"/>
      </w:pPr>
      <w:r>
        <w:t>Describe evidence-based evaluation strategies for fatigue.</w:t>
      </w:r>
    </w:p>
    <w:p>
      <w:pPr>
        <w:pStyle w:val="ListBullet"/>
      </w:pPr>
      <w:r>
        <w:t>Outline management approaches including lifestyle, psychological, and medical treatments.</w:t>
      </w:r>
    </w:p>
    <w:p>
      <w:pPr>
        <w:pStyle w:val="ListBullet"/>
      </w:pPr>
      <w:r>
        <w:t>Recognize safety considerations in managing fatigue and therapies.</w:t>
      </w:r>
    </w:p>
    <w:p>
      <w:pPr>
        <w:pStyle w:val="ListBullet"/>
      </w:pPr>
      <w:r>
        <w:t>Discuss prevalent misconceptions regarding fatigue causes and treatments.</w:t>
      </w:r>
    </w:p>
    <w:p>
      <w:pPr>
        <w:pStyle w:val="ListBullet"/>
      </w:pPr>
      <w:r>
        <w:t>Understand the limitations and challenges in fatigue diagnosis and research.</w:t>
      </w:r>
    </w:p>
    <w:p>
      <w:pPr>
        <w:pStyle w:val="Heading1"/>
      </w:pPr>
      <w:r>
        <w:t>Definition</w:t>
      </w:r>
    </w:p>
    <w:p>
      <w:r>
        <w:t>Fatigue is a subjective experience of persistent tiredness, lack of energy, or exhaustion that impairs usual functioning and is not relieved by rest. It is distinct from normal, transient tiredness and is often multifactorial in men.</w:t>
      </w:r>
    </w:p>
    <w:p>
      <w:pPr>
        <w:pStyle w:val="Heading1"/>
      </w:pPr>
      <w:r>
        <w:t>Why This Matters</w:t>
      </w:r>
    </w:p>
    <w:p>
      <w:r>
        <w:t>Fatigue affects quality of life, work productivity, and mental health in men. It can indicate underlying medical or psychological conditions needing diagnosis and treatment. Understanding fatigue guides men and providers to appropriate evaluation and safe management to improve health outcomes.</w:t>
      </w:r>
    </w:p>
    <w:p>
      <w:pPr>
        <w:pStyle w:val="Heading1"/>
      </w:pPr>
      <w:r>
        <w:t>What is Fatigue and How Is It Defined in Men?</w:t>
      </w:r>
    </w:p>
    <w:p>
      <w:r>
        <w:t>Fatigue is medically defined as a persistent sensation of tiredness or exhaustion that is disproportionate to recent activity and not alleviated by rest. In men, fatigue may present differently due to hormonal influences, such as testosterone levels, and social factors impacting health reporting. It is distinguished from sleepiness, which signals a need for sleep, by its broader and more persistent impact on energy, motivation, and concentration.</w:t>
      </w:r>
    </w:p>
    <w:p>
      <w:pPr>
        <w:pStyle w:val="Heading1"/>
      </w:pPr>
      <w:r>
        <w:t>Common Causes of Fatigue in Men</w:t>
      </w:r>
    </w:p>
    <w:p>
      <w:r>
        <w:t>Fatigue in men can result from numerous causes including sleep disorders (e.g., sleep apnea), hormonal imbalances such as low testosterone (hypogonadism), anemia, chronic illnesses (diabetes, heart disease), mental health disorders like depression and anxiety, lifestyle factors such as poor diet and physical inactivity, and side effects of medications. Recognizing these helps guide appropriate evaluation.</w:t>
      </w:r>
    </w:p>
    <w:p>
      <w:pPr>
        <w:pStyle w:val="Heading1"/>
      </w:pPr>
      <w:r>
        <w:t>Physiological Mechanisms Underlying Fatigue</w:t>
      </w:r>
    </w:p>
    <w:p>
      <w:r>
        <w:t>Fatigue arises from complex interactions among the central nervous system, endocrine system, cardiovascular function, and muscle metabolism. Dysregulation in neurotransmitters, inflammatory cytokines, hormonal axes (including hypothalamic-pituitary-gonadal axis), and muscle energy production contribute to fatigue. In men, testosterone deficiency may impair mitochondrial function, contributing to fatigue.</w:t>
      </w:r>
    </w:p>
    <w:p>
      <w:pPr>
        <w:pStyle w:val="Heading1"/>
      </w:pPr>
      <w:r>
        <w:t>Role of Sleep and Circadian Rhythms in Men's Fatigue</w:t>
      </w:r>
    </w:p>
    <w:p>
      <w:r>
        <w:t>Sleep disturbances including obstructive sleep apnea and insomnia are major contributors to fatigue in men. Disrupted circadian rhythms affect hormonal secretion and brain function, exacerbating fatigue. Men are at higher risk for conditions like sleep apnea, partly explaining fatigue prevalence.</w:t>
      </w:r>
    </w:p>
    <w:p>
      <w:pPr>
        <w:pStyle w:val="Heading1"/>
      </w:pPr>
      <w:r>
        <w:t>Evaluating Fatigue: Medical History and Physical Exam</w:t>
      </w:r>
    </w:p>
    <w:p>
      <w:r>
        <w:t>A thorough history focusing on fatigue pattern, associated symptoms, sleep quality, mental health, substance use, and medication review is essential. Physical examination targets signs of systemic illness, thyroid dysfunction, anemia, and neurological deficits. This step narrows potential causes for targeted testing.</w:t>
      </w:r>
    </w:p>
    <w:p>
      <w:pPr>
        <w:pStyle w:val="Heading1"/>
      </w:pPr>
      <w:r>
        <w:t>Laboratory and Diagnostic Tests for Fatigue in Men</w:t>
      </w:r>
    </w:p>
    <w:p>
      <w:r>
        <w:t>Common tests include complete blood count, thyroid function tests, blood glucose, testosterone levels, and screening for depression. Sleep studies may be indicated for suspected obstructive sleep apnea. Tests are guided by clinical suspicion to avoid unnecessary procedures.</w:t>
      </w:r>
    </w:p>
    <w:p>
      <w:pPr>
        <w:pStyle w:val="Heading1"/>
      </w:pPr>
      <w:r>
        <w:t>Management and Treatment Strategies</w:t>
      </w:r>
    </w:p>
    <w:p>
      <w:r>
        <w:t>Treatment targets underlying causes such as hormone replacement for documented low testosterone, treatment of sleep apnea with CPAP, management of depression with therapy and/or medications, and lifestyle modifications including diet, exercise, and sleep hygiene. Multidisciplinary approaches enhance outcomes.</w:t>
      </w:r>
    </w:p>
    <w:p>
      <w:pPr>
        <w:pStyle w:val="Heading1"/>
      </w:pPr>
      <w:r>
        <w:t>Lifestyle Factors Influencing Fatigue</w:t>
      </w:r>
    </w:p>
    <w:p>
      <w:r>
        <w:t>Poor nutrition, physical inactivity, alcohol misuse, smoking, and chronic stress exacerbate fatigue in men. Adopting balanced diets rich in micronutrients, regular aerobic exercise, stress reduction techniques, and limiting alcohol can improve energy levels and reduce fatigue.</w:t>
      </w:r>
    </w:p>
    <w:p>
      <w:pPr>
        <w:pStyle w:val="Heading1"/>
      </w:pPr>
      <w:r>
        <w:t>Medication and Supplement Considerations</w:t>
      </w:r>
    </w:p>
    <w:p>
      <w:r>
        <w:t>Some medications (e.g., beta-blockers, sedatives) can cause or worsen fatigue. Use of supplements like caffeine may temporarily relieve symptoms but can disrupt sleep long-term. Hormonal therapies should be used cautiously with medical oversight to avoid adverse effects.</w:t>
      </w:r>
    </w:p>
    <w:p>
      <w:pPr>
        <w:pStyle w:val="Heading1"/>
      </w:pPr>
      <w:r>
        <w:t>Psychological and Social Dimensions of Fatigue</w:t>
      </w:r>
    </w:p>
    <w:p>
      <w:r>
        <w:t>Mental health conditions such as depression, anxiety, and chronic stress are closely linked to fatigue. Social isolation and work-related stress further exacerbate symptoms. Psychological support and counseling can be important components of management.</w:t>
      </w:r>
    </w:p>
    <w:p>
      <w:pPr>
        <w:pStyle w:val="Heading1"/>
      </w:pPr>
      <w:r>
        <w:t>Common Misconceptions About Fatigue in Men</w:t>
      </w:r>
    </w:p>
    <w:p>
      <w:r>
        <w:t>A frequent misconception is that fatigue is always due to laziness or aging, leading to underreporting and undertreatment. Some believe testosterone therapy is a panacea for fatigue without evidence of deficiency. Educating men helps reduce stigma and promote timely care.</w:t>
      </w:r>
    </w:p>
    <w:p>
      <w:pPr>
        <w:pStyle w:val="Heading1"/>
      </w:pPr>
      <w:r>
        <w:t>Safety Notes in Fatigue Evaluation and Treatment</w:t>
      </w:r>
    </w:p>
    <w:p>
      <w:r>
        <w:t>Safety considerations include avoiding unproven or off-label treatments, recognizing drug interactions, monitoring for side effects of hormone therapies, ensuring appropriate evaluation to exclude serious conditions like cancer, and encouraging safe lifestyle changes. Persistent severe fatigue warrants medical assessment.</w:t>
      </w:r>
    </w:p>
    <w:p>
      <w:pPr>
        <w:pStyle w:val="Heading1"/>
      </w:pPr>
      <w:r>
        <w:t>Practical Guidance</w:t>
      </w:r>
    </w:p>
    <w:p>
      <w:pPr>
        <w:pStyle w:val="ListBullet"/>
      </w:pPr>
      <w:r>
        <w:t>If fatigue persists beyond several weeks or impacts daily activities, consult a healthcare provider for evaluation.</w:t>
      </w:r>
    </w:p>
    <w:p>
      <w:pPr>
        <w:pStyle w:val="ListBullet"/>
      </w:pPr>
      <w:r>
        <w:t>Maintain good sleep hygiene and address any symptoms of sleep apnea or insomnia.</w:t>
      </w:r>
    </w:p>
    <w:p>
      <w:pPr>
        <w:pStyle w:val="ListBullet"/>
      </w:pPr>
      <w:r>
        <w:t>Engage in regular physical activity tailored to fitness levels to improve energy.</w:t>
      </w:r>
    </w:p>
    <w:p>
      <w:pPr>
        <w:pStyle w:val="ListBullet"/>
      </w:pPr>
      <w:r>
        <w:t>Review current medications with a provider to identify possible contributors to fatigue.</w:t>
      </w:r>
    </w:p>
    <w:p>
      <w:pPr>
        <w:pStyle w:val="ListBullet"/>
      </w:pPr>
      <w:r>
        <w:t>Seek mental health support if experiencing symptoms of depression or anxiety.</w:t>
      </w:r>
    </w:p>
    <w:p>
      <w:pPr>
        <w:pStyle w:val="ListBullet"/>
      </w:pPr>
      <w:r>
        <w:t>Eat a balanced diet with adequate micronutrients to support overall energy metabolism.</w:t>
      </w:r>
    </w:p>
    <w:p>
      <w:pPr>
        <w:pStyle w:val="ListBullet"/>
      </w:pPr>
      <w:r>
        <w:t>Avoid excessive alcohol, smoking, and caffeine near bedtime to optimize sleep quality.</w:t>
      </w:r>
    </w:p>
    <w:p>
      <w:pPr>
        <w:pStyle w:val="ListBullet"/>
      </w:pPr>
      <w:r>
        <w:t>Consider testosterone testing only if clinically indicated and discuss risks and benefits with a healthcare provider.</w:t>
      </w:r>
    </w:p>
    <w:p>
      <w:pPr>
        <w:pStyle w:val="Heading1"/>
      </w:pPr>
      <w:r>
        <w:t>Safety Notes</w:t>
      </w:r>
    </w:p>
    <w:p>
      <w:pPr>
        <w:pStyle w:val="ListBullet"/>
      </w:pPr>
      <w:r>
        <w:t>Do not self-prescribe testosterone or other hormonal treatments without medical evaluation.</w:t>
      </w:r>
    </w:p>
    <w:p>
      <w:pPr>
        <w:pStyle w:val="ListBullet"/>
      </w:pPr>
      <w:r>
        <w:t>Beware of supplements claiming to cure fatigue without scientific evidence.</w:t>
      </w:r>
    </w:p>
    <w:p>
      <w:pPr>
        <w:pStyle w:val="ListBullet"/>
      </w:pPr>
      <w:r>
        <w:t>Report new or worsening fatigue promptly to exclude serious underlying diseases.</w:t>
      </w:r>
    </w:p>
    <w:p>
      <w:pPr>
        <w:pStyle w:val="ListBullet"/>
      </w:pPr>
      <w:r>
        <w:t>Follow treatment plans under professional supervision to minimize adverse effects.</w:t>
      </w:r>
    </w:p>
    <w:p>
      <w:pPr>
        <w:pStyle w:val="ListBullet"/>
      </w:pPr>
      <w:r>
        <w:t>Avoid reliance on caffeine or stimulants as sole fatigue management strategies.</w:t>
      </w:r>
    </w:p>
    <w:p>
      <w:pPr>
        <w:pStyle w:val="Heading1"/>
      </w:pPr>
      <w:r>
        <w:t>Common Misconceptions</w:t>
      </w:r>
    </w:p>
    <w:p>
      <w:r>
        <w:rPr>
          <w:b/>
        </w:rPr>
        <w:t xml:space="preserve">Misconception: </w:t>
      </w:r>
      <w:r>
        <w:t>Fatigue is just a normal part of getting older in men and doesn’t require medical attention.</w:t>
      </w:r>
    </w:p>
    <w:p>
      <w:r>
        <w:rPr>
          <w:b/>
        </w:rPr>
        <w:t xml:space="preserve">Reality: </w:t>
      </w:r>
      <w:r>
        <w:t>While fatigue becomes more common with age, persistent or severe fatigue is not normal and should be evaluated by a healthcare provider to identify underlying health issues.</w:t>
      </w:r>
    </w:p>
    <w:p>
      <w:r>
        <w:rPr>
          <w:b/>
        </w:rPr>
        <w:t xml:space="preserve">Misconception: </w:t>
      </w:r>
      <w:r>
        <w:t>Testosterone therapy will cure all fatigue in men.</w:t>
      </w:r>
    </w:p>
    <w:p>
      <w:r>
        <w:rPr>
          <w:b/>
        </w:rPr>
        <w:t xml:space="preserve">Reality: </w:t>
      </w:r>
      <w:r>
        <w:t>Testosterone therapy is only effective for fatigue when low testosterone is confirmed by testing. Unsupervised use can cause harm and is not a universal solution for fatigue.</w:t>
      </w:r>
    </w:p>
    <w:p>
      <w:r>
        <w:rPr>
          <w:b/>
        </w:rPr>
        <w:t xml:space="preserve">Misconception: </w:t>
      </w:r>
      <w:r>
        <w:t>Fatigue is simply caused by laziness or lack of motivation.</w:t>
      </w:r>
    </w:p>
    <w:p>
      <w:r>
        <w:rPr>
          <w:b/>
        </w:rPr>
        <w:t xml:space="preserve">Reality: </w:t>
      </w:r>
      <w:r>
        <w:t>Fatigue is a complex symptom arising from physiological and psychological factors and is not indicative of character or motivation.</w:t>
      </w:r>
    </w:p>
    <w:p>
      <w:pPr>
        <w:pStyle w:val="Heading1"/>
      </w:pPr>
      <w:r>
        <w:t>Clinical Pearls</w:t>
      </w:r>
    </w:p>
    <w:p>
      <w:pPr>
        <w:pStyle w:val="ListNumber"/>
      </w:pPr>
      <w:r>
        <w:t>Test for sleep apnea in men presenting with daytime fatigue and loud snoring or witnessed apneas.</w:t>
      </w:r>
    </w:p>
    <w:p>
      <w:pPr>
        <w:pStyle w:val="ListNumber"/>
      </w:pPr>
      <w:r>
        <w:t>Check testosterone levels only after ruling out reversible causes and if symptoms suggest hypogonadism.</w:t>
      </w:r>
    </w:p>
    <w:p>
      <w:pPr>
        <w:pStyle w:val="ListNumber"/>
      </w:pPr>
      <w:r>
        <w:t>Depression screening is mandatory in men reporting chronic fatigue since mental health and fatigue are interlinked.</w:t>
      </w:r>
    </w:p>
    <w:p>
      <w:pPr>
        <w:pStyle w:val="ListNumber"/>
      </w:pPr>
      <w:r>
        <w:t>Lifestyle interventions can significantly improve fatigue and should be a first-line approach.</w:t>
      </w:r>
    </w:p>
    <w:p>
      <w:pPr>
        <w:pStyle w:val="ListNumber"/>
      </w:pPr>
      <w:r>
        <w:t>Avoid unnecessary lab tests unless guided by clinical judgment to reduce healthcare burden.</w:t>
      </w:r>
    </w:p>
    <w:p>
      <w:pPr>
        <w:pStyle w:val="Heading1"/>
      </w:pPr>
      <w:r>
        <w:t>Key Takeaways</w:t>
      </w:r>
    </w:p>
    <w:p>
      <w:pPr>
        <w:pStyle w:val="ListBullet"/>
      </w:pPr>
      <w:r>
        <w:t>Fatigue in men is a multifactorial symptom distinct from normal tiredness requiring proper evaluation.</w:t>
      </w:r>
    </w:p>
    <w:p>
      <w:pPr>
        <w:pStyle w:val="ListBullet"/>
      </w:pPr>
      <w:r>
        <w:t>Common causes include sleep disorders, hormonal imbalances, chronic disease, mental health conditions, and lifestyle factors.</w:t>
      </w:r>
    </w:p>
    <w:p>
      <w:pPr>
        <w:pStyle w:val="ListBullet"/>
      </w:pPr>
      <w:r>
        <w:t>Evaluation involves history, physical exam, and targeted testing to identify reversible causes.</w:t>
      </w:r>
    </w:p>
    <w:p>
      <w:pPr>
        <w:pStyle w:val="ListBullet"/>
      </w:pPr>
      <w:r>
        <w:t>Treatment should be individualized addressing underlying medical, psychological, and lifestyle factors.</w:t>
      </w:r>
    </w:p>
    <w:p>
      <w:pPr>
        <w:pStyle w:val="ListBullet"/>
      </w:pPr>
      <w:r>
        <w:t>Sleep quality and mental health have major influences on fatigue in men.</w:t>
      </w:r>
    </w:p>
    <w:p>
      <w:pPr>
        <w:pStyle w:val="ListBullet"/>
      </w:pPr>
      <w:r>
        <w:t>Testosterone therapy is only appropriate for confirmed low levels with symptoms.</w:t>
      </w:r>
    </w:p>
    <w:p>
      <w:pPr>
        <w:pStyle w:val="ListBullet"/>
      </w:pPr>
      <w:r>
        <w:t>Misconceptions about fatigue can delay diagnosis and treatment in men.</w:t>
      </w:r>
    </w:p>
    <w:p>
      <w:pPr>
        <w:pStyle w:val="ListBullet"/>
      </w:pPr>
      <w:r>
        <w:t>Safe management includes avoiding unproven supplements and careful monitoring of prescribed therapies.</w:t>
      </w:r>
    </w:p>
    <w:p>
      <w:pPr>
        <w:pStyle w:val="Heading1"/>
      </w:pPr>
      <w:r>
        <w:t>Glossary</w:t>
      </w:r>
    </w:p>
    <w:p>
      <w:r>
        <w:rPr>
          <w:b/>
        </w:rPr>
        <w:t xml:space="preserve">Fatigue: </w:t>
      </w:r>
      <w:r>
        <w:t>A persistent feeling of tiredness or exhaustion not relieved by rest, impairing normal functioning.</w:t>
      </w:r>
    </w:p>
    <w:p>
      <w:r>
        <w:rPr>
          <w:b/>
        </w:rPr>
        <w:t xml:space="preserve">Hypogonadism: </w:t>
      </w:r>
      <w:r>
        <w:t>A condition marked by low testosterone production in men causing symptoms such as fatigue and decreased libido.</w:t>
      </w:r>
    </w:p>
    <w:p>
      <w:r>
        <w:rPr>
          <w:b/>
        </w:rPr>
        <w:t xml:space="preserve">Testosterone: </w:t>
      </w:r>
      <w:r>
        <w:t>The primary male sex hormone important for physical energy, muscle mass, and mood regulation.</w:t>
      </w:r>
    </w:p>
    <w:p>
      <w:r>
        <w:rPr>
          <w:b/>
        </w:rPr>
        <w:t xml:space="preserve">Sleep Apnea: </w:t>
      </w:r>
      <w:r>
        <w:t>A sleep disorder causing repeated breathing interruptions leading to poor sleep quality and fatigue.</w:t>
      </w:r>
    </w:p>
    <w:p>
      <w:r>
        <w:rPr>
          <w:b/>
        </w:rPr>
        <w:t xml:space="preserve">Anemia: </w:t>
      </w:r>
      <w:r>
        <w:t>A blood condition where there are insufficient red blood cells or hemoglobin, causing fatigue and weakness.</w:t>
      </w:r>
    </w:p>
    <w:p>
      <w:r>
        <w:rPr>
          <w:b/>
        </w:rPr>
        <w:t xml:space="preserve">Depression: </w:t>
      </w:r>
      <w:r>
        <w:t>A mental health disorder characterized by persistent sadness and loss of interest, often accompanied by fatigue.</w:t>
      </w:r>
    </w:p>
    <w:p>
      <w:r>
        <w:rPr>
          <w:b/>
        </w:rPr>
        <w:t xml:space="preserve">Circadian Rhythm: </w:t>
      </w:r>
      <w:r>
        <w:t>The body's internal clock that regulates sleep-wake cycles and hormone secretion.</w:t>
      </w:r>
    </w:p>
    <w:p>
      <w:r>
        <w:rPr>
          <w:b/>
        </w:rPr>
        <w:t xml:space="preserve">CPAP (Continuous Positive Airway Pressure): </w:t>
      </w:r>
      <w:r>
        <w:t>A treatment device for sleep apnea that keeps airways open during sleep using mild air pressure.</w:t>
      </w:r>
    </w:p>
    <w:p>
      <w:pPr>
        <w:pStyle w:val="Heading1"/>
      </w:pPr>
      <w:r>
        <w:t>Related Modules</w:t>
      </w:r>
    </w:p>
    <w:p>
      <w:pPr>
        <w:pStyle w:val="ListBullet"/>
      </w:pPr>
      <w:r>
        <w:t>MEN-034</w:t>
      </w:r>
    </w:p>
    <w:p>
      <w:pPr>
        <w:pStyle w:val="ListBullet"/>
      </w:pPr>
      <w:r>
        <w:t>MEN-056</w:t>
      </w:r>
    </w:p>
    <w:p>
      <w:pPr>
        <w:pStyle w:val="ListBullet"/>
      </w:pPr>
      <w:r>
        <w:t>GEN-012</w:t>
      </w:r>
    </w:p>
    <w:p>
      <w:pPr>
        <w:pStyle w:val="Heading1"/>
      </w:pPr>
      <w:r>
        <w:t>Illustration Specifications</w:t>
      </w:r>
    </w:p>
    <w:p>
      <w:pPr>
        <w:pStyle w:val="Heading2"/>
      </w:pPr>
      <w:r>
        <w:t>ILL-FAT-001 - Pathways Leading to Fatigue</w:t>
      </w:r>
    </w:p>
    <w:p>
      <w:r>
        <w:t>Type: Diagram</w:t>
      </w:r>
    </w:p>
    <w:p>
      <w:r>
        <w:t>A schematic representation showing physiological and psychological pathways contributing to fatigue in men, including hormonal, neural, and metabolic factors.</w:t>
      </w:r>
    </w:p>
    <w:p>
      <w:r>
        <w:t>Alt text: Diagram illustrating hormonal, neural, and metabolic pathways leading to fatigue.</w:t>
      </w:r>
    </w:p>
    <w:p>
      <w:pPr>
        <w:pStyle w:val="Heading2"/>
      </w:pPr>
      <w:r>
        <w:t>ILL-FAT-002 - Sleep Apnea Impact on Fatigue</w:t>
      </w:r>
    </w:p>
    <w:p>
      <w:r>
        <w:t>Type: Infographic</w:t>
      </w:r>
    </w:p>
    <w:p>
      <w:r>
        <w:t>Visual data showing prevalence of fatigue symptoms in men with untreated obstructive sleep apnea compared to controls.</w:t>
      </w:r>
    </w:p>
    <w:p>
      <w:r>
        <w:t>Alt text: Infographic comparing fatigue levels in men with and without sleep apnea.</w:t>
      </w:r>
    </w:p>
    <w:p>
      <w:pPr>
        <w:pStyle w:val="Heading2"/>
      </w:pPr>
      <w:r>
        <w:t>ILL-FAT-003 - Testosterone and Fatigue Correlation</w:t>
      </w:r>
    </w:p>
    <w:p>
      <w:r>
        <w:t>Type: Chart</w:t>
      </w:r>
    </w:p>
    <w:p>
      <w:r>
        <w:t>Graph showing the association between testosterone levels and reported fatigue severity among middle-aged men.</w:t>
      </w:r>
    </w:p>
    <w:p>
      <w:r>
        <w:t>Alt text: Chart depicting the correlation between testosterone levels and fatigue severity.</w:t>
      </w:r>
    </w:p>
    <w:p>
      <w:pPr>
        <w:pStyle w:val="Heading2"/>
      </w:pPr>
      <w:r>
        <w:t>ILL-FAT-004 - Evaluation Flowchart for Fatigue in Men</w:t>
      </w:r>
    </w:p>
    <w:p>
      <w:r>
        <w:t>Type: Flowchart</w:t>
      </w:r>
    </w:p>
    <w:p>
      <w:r>
        <w:t>A clinical flowchart outlining steps for evaluating fatigue in men, from history to targeted investigations and possible treatments.</w:t>
      </w:r>
    </w:p>
    <w:p>
      <w:r>
        <w:t>Alt text: Flowchart of clinical evaluation steps for fatigue in men.</w:t>
      </w:r>
    </w:p>
    <w:p>
      <w:pPr>
        <w:pStyle w:val="Heading1"/>
      </w:pPr>
      <w:r>
        <w:t>References</w:t>
      </w:r>
    </w:p>
    <w:p>
      <w:pPr>
        <w:pStyle w:val="ListBullet"/>
      </w:pPr>
      <w:r>
        <w:t>Clinical Features and Evaluation of Fatigue in Adults | UpToDate, Inc. | 2024 |  | unverified</w:t>
      </w:r>
    </w:p>
    <w:p>
      <w:pPr>
        <w:pStyle w:val="ListBullet"/>
      </w:pPr>
      <w:r>
        <w:t>Testosterone Deficiency in Men: Evaluation and Treatment | Endocrine Society Clinical Practice Guidelines | 2018 |  | unverified</w:t>
      </w:r>
    </w:p>
    <w:p>
      <w:pPr>
        <w:pStyle w:val="ListBullet"/>
      </w:pPr>
      <w:r>
        <w:t>Sleep Apnea and Fatigue in Middle-Aged Men: A Systematic Review | American Journal of Respiratory and Critical Care Medicine | 2021 |  | unverified</w:t>
      </w:r>
    </w:p>
    <w:p>
      <w:pPr>
        <w:pStyle w:val="ListBullet"/>
      </w:pPr>
      <w:r>
        <w:t>Depression and Fatigue: Mechanisms and Management | Journal of Affective Disorders | 2022 |  | unverified</w:t>
      </w:r>
    </w:p>
    <w:p>
      <w:pPr>
        <w:pStyle w:val="ListBullet"/>
      </w:pPr>
      <w:r>
        <w:t>Approach to the Patient with Fatigue | Harrison’s Principles of Internal Medicine, 20th Edition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