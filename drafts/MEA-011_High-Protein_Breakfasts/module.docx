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MEA-011 - High-Protein Breakfasts</w:t>
      </w:r>
    </w:p>
    <w:p>
      <w:r>
        <w:rPr>
          <w:i/>
        </w:rPr>
        <w:t>How to build and adapt high-protein breakfasts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Breakfast Plans</w:t>
            </w:r>
          </w:p>
        </w:tc>
      </w:tr>
      <w:tr>
        <w:tc>
          <w:tcPr>
            <w:tcW w:type="dxa" w:w="4968"/>
          </w:tcPr>
          <w:p>
            <w:r>
              <w:rPr>
                <w:b/>
              </w:rPr>
              <w:t>SOM stages</w:t>
            </w:r>
          </w:p>
        </w:tc>
        <w:tc>
          <w:tcPr>
            <w:tcW w:type="dxa" w:w="4968"/>
          </w:tcPr>
          <w:p>
            <w:r>
              <w:t>Planning, Preparation, Nutrition Optimization</w:t>
            </w:r>
          </w:p>
        </w:tc>
      </w:tr>
      <w:tr>
        <w:tc>
          <w:tcPr>
            <w:tcW w:type="dxa" w:w="4968"/>
          </w:tcPr>
          <w:p>
            <w:r>
              <w:rPr>
                <w:b/>
              </w:rPr>
              <w:t>Audience</w:t>
            </w:r>
          </w:p>
        </w:tc>
        <w:tc>
          <w:tcPr>
            <w:tcW w:type="dxa" w:w="4968"/>
          </w:tcPr>
          <w:p>
            <w:r>
              <w:t>Consumers, Nutritionists, Fitness Enthusiasts,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breakfast, meal planning, balanced nutrition, muscle synthesis, satiety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high-protein breakfast is defined as a morning meal containing a greater proportion of protein compared with typical breakfasts, often targeted around 20-30 grams or more depending on individual factors. Protein is a critical macronutrient involved in muscle protein synthesis, satiety regulation, and metabolic health. The mechanisms by which protein at breakfast influences physiology include stimulation of muscle repair processes after overnight fasting, modulation of hunger hormones such as ghrelin and peptide YY, and stabilization of blood glucose via slowed gastric emptying. Common synonyms include "protein-rich breakfast," "protein-focused morning meal," and "high-protein morning nutrition." Practical relevance spans from aiding weight management by increasing satiety and thermogenesis to supporting muscle mass maintenance in aging populations. Limitations of high-protein breakfasts include potential intolerance or allergies to protein sources and the need to balance protein with carbohydrates and fats for overall nutritional adequacy. Safety considerations highlight that excessively high protein intake, especially in those with kidney disease, may have adverse effects. Evidence from randomized controlled trials supports benefits in metabolism and appetite control, though optimal protein quantity varies by individual. This module provides foundational knowledge, practical guidance for food choices, addresses misconceptions, and discusses safety and applicability for dietary planning.</w:t>
      </w:r>
    </w:p>
    <w:p>
      <w:pPr>
        <w:pStyle w:val="Heading1"/>
      </w:pPr>
      <w:r>
        <w:t>Customer Questions Answered</w:t>
      </w:r>
    </w:p>
    <w:p>
      <w:pPr>
        <w:pStyle w:val="ListBullet"/>
      </w:pPr>
      <w:r>
        <w:t>What defines a high-protein breakfast?</w:t>
      </w:r>
    </w:p>
    <w:p>
      <w:pPr>
        <w:pStyle w:val="ListBullet"/>
      </w:pPr>
      <w:r>
        <w:t>Why is protein important in the morning meal?</w:t>
      </w:r>
    </w:p>
    <w:p>
      <w:pPr>
        <w:pStyle w:val="ListBullet"/>
      </w:pPr>
      <w:r>
        <w:t>How much protein should I include in breakfast?</w:t>
      </w:r>
    </w:p>
    <w:p>
      <w:pPr>
        <w:pStyle w:val="ListBullet"/>
      </w:pPr>
      <w:r>
        <w:t>What are common high-protein breakfast foods?</w:t>
      </w:r>
    </w:p>
    <w:p>
      <w:pPr>
        <w:pStyle w:val="ListBullet"/>
      </w:pPr>
      <w:r>
        <w:t>Can high-protein breakfasts aid in weight management?</w:t>
      </w:r>
    </w:p>
    <w:p>
      <w:pPr>
        <w:pStyle w:val="ListBullet"/>
      </w:pPr>
      <w:r>
        <w:t>Are high-protein breakfasts suitable for vegetarians or vegans?</w:t>
      </w:r>
    </w:p>
    <w:p>
      <w:pPr>
        <w:pStyle w:val="ListBullet"/>
      </w:pPr>
      <w:r>
        <w:t>How does a high-protein breakfast affect blood sugar levels?</w:t>
      </w:r>
    </w:p>
    <w:p>
      <w:pPr>
        <w:pStyle w:val="ListBullet"/>
      </w:pPr>
      <w:r>
        <w:t>What are the benefits of combining protein with other macronutrients at breakfast?</w:t>
      </w:r>
    </w:p>
    <w:p>
      <w:pPr>
        <w:pStyle w:val="ListBullet"/>
      </w:pPr>
      <w:r>
        <w:t>Are there risks to eating too much protein at breakfast?</w:t>
      </w:r>
    </w:p>
    <w:p>
      <w:pPr>
        <w:pStyle w:val="ListBullet"/>
      </w:pPr>
      <w:r>
        <w:t>How can I prepare quick high-protein breakfasts?</w:t>
      </w:r>
    </w:p>
    <w:p>
      <w:pPr>
        <w:pStyle w:val="ListBullet"/>
      </w:pPr>
      <w:r>
        <w:t>Does age affect protein needs at breakfast?</w:t>
      </w:r>
    </w:p>
    <w:p>
      <w:pPr>
        <w:pStyle w:val="ListBullet"/>
      </w:pPr>
      <w:r>
        <w:t>Can high-protein breakfasts improve energy and focus?</w:t>
      </w:r>
    </w:p>
    <w:p>
      <w:pPr>
        <w:pStyle w:val="Heading1"/>
      </w:pPr>
      <w:r>
        <w:t>Learning Objectives</w:t>
      </w:r>
    </w:p>
    <w:p>
      <w:pPr>
        <w:pStyle w:val="ListBullet"/>
      </w:pPr>
      <w:r>
        <w:t>Define what constitutes a high-protein breakfast and understand its nutritional components.</w:t>
      </w:r>
    </w:p>
    <w:p>
      <w:pPr>
        <w:pStyle w:val="ListBullet"/>
      </w:pPr>
      <w:r>
        <w:t>Explain the physiological mechanisms by which protein intake at breakfast influences metabolism and satiety.</w:t>
      </w:r>
    </w:p>
    <w:p>
      <w:pPr>
        <w:pStyle w:val="ListBullet"/>
      </w:pPr>
      <w:r>
        <w:t>Identify common and diverse sources of protein appropriate for breakfast.</w:t>
      </w:r>
    </w:p>
    <w:p>
      <w:pPr>
        <w:pStyle w:val="ListBullet"/>
      </w:pPr>
      <w:r>
        <w:t>Evaluate the scientific evidence supporting consumption of high-protein breakfasts for various health outcomes.</w:t>
      </w:r>
    </w:p>
    <w:p>
      <w:pPr>
        <w:pStyle w:val="ListBullet"/>
      </w:pPr>
      <w:r>
        <w:t>Adapt high-protein breakfast plans to different dietary preferences and restrictions.</w:t>
      </w:r>
    </w:p>
    <w:p>
      <w:pPr>
        <w:pStyle w:val="ListBullet"/>
      </w:pPr>
      <w:r>
        <w:t>Recognize limitations and safety concerns associated with high protein intake.</w:t>
      </w:r>
    </w:p>
    <w:p>
      <w:pPr>
        <w:pStyle w:val="ListBullet"/>
      </w:pPr>
      <w:r>
        <w:t>Dispelling myths and misconceptions regarding protein consumption timing and quantity.</w:t>
      </w:r>
    </w:p>
    <w:p>
      <w:pPr>
        <w:pStyle w:val="ListBullet"/>
      </w:pPr>
      <w:r>
        <w:t>Integrate high-protein breakfasts into balanced daily nutrition strategies.</w:t>
      </w:r>
    </w:p>
    <w:p>
      <w:pPr>
        <w:pStyle w:val="Heading1"/>
      </w:pPr>
      <w:r>
        <w:t>Definition</w:t>
      </w:r>
    </w:p>
    <w:p>
      <w:r>
        <w:t>A high-protein breakfast is a morning meal that emphasizes an increased protein content compared to standard breakfasts, typically containing at least 20 grams of protein. This increased protein intake aims to enhance satiety, support muscle protein synthesis, and stabilize blood sugar, contributing to improved metabolic health and energy regulation.</w:t>
      </w:r>
    </w:p>
    <w:p>
      <w:pPr>
        <w:pStyle w:val="Heading1"/>
      </w:pPr>
      <w:r>
        <w:t>Why This Matters</w:t>
      </w:r>
    </w:p>
    <w:p>
      <w:r>
        <w:t>Breakfast is often termed the most important meal of the day because it breaks the overnight fast. Including sufficient protein in breakfast helps promote fullness, preserves lean muscle mass, and can improve metabolic parameters such as blood glucose levels. Understanding how to structure a high-protein breakfast can benefit individuals seeking weight management, muscle maintenance, or improved overall nutrition.</w:t>
      </w:r>
    </w:p>
    <w:p>
      <w:pPr>
        <w:pStyle w:val="Heading1"/>
      </w:pPr>
      <w:r>
        <w:t>What is a High-Protein Breakfast?</w:t>
      </w:r>
    </w:p>
    <w:p>
      <w:r>
        <w:t>A high-protein breakfast is any morning meal with a higher-than-average protein content, typically above 20 grams per serving, depending on individual needs. Unlike traditional breakfasts that may be carbohydrate-heavy (e.g., pastries, cereals), high-protein breakfasts focus on incorporating sources rich in amino acids—such as eggs, dairy, meats, legumes, or plant-based alternatives—to support metabolic functions and satiety. Recognized synonyms include protein-rich breakfast and protein-forward morning meal.</w:t>
      </w:r>
    </w:p>
    <w:p>
      <w:pPr>
        <w:pStyle w:val="Heading1"/>
      </w:pPr>
      <w:r>
        <w:t>Physiological Role of Protein in the Morning</w:t>
      </w:r>
    </w:p>
    <w:p>
      <w:r>
        <w:t>Protein intake in the morning triggers muscle protein synthesis, which is essential after the overnight fasting period when catabolism can occur. Proteins also affect the release of hormones regulating hunger and fullness (e.g., ghrelin suppression, peptide YY increase) and help stabilize postprandial glycemic responses by slowing carbohydrate absorption. Collectively, these effects support energy balance, muscle preservation, and appetite control throughout the day.</w:t>
      </w:r>
    </w:p>
    <w:p>
      <w:pPr>
        <w:pStyle w:val="Heading1"/>
      </w:pPr>
      <w:r>
        <w:t>Recommended Protein Quantities at Breakfast</w:t>
      </w:r>
    </w:p>
    <w:p>
      <w:r>
        <w:t>Current evidence suggests 20–30 grams of protein at breakfast optimally stimulates muscle protein synthesis and enhances satiety in most adults. Protein requirements vary based on age, activity level, body weight, and health status. Older adults and athletes may benefit from higher intakes, whereas people with renal impairments should consult healthcare providers.</w:t>
      </w:r>
    </w:p>
    <w:p>
      <w:pPr>
        <w:pStyle w:val="Heading1"/>
      </w:pPr>
      <w:r>
        <w:t>Common High-Protein Breakfast Foods</w:t>
      </w:r>
    </w:p>
    <w:p>
      <w:r>
        <w:t>Typical protein-rich breakfast sources include eggs, Greek yogurt, cottage cheese, lean meats (e.g., turkey, chicken), smoked salmon, legumes (e.g., chickpeas, lentils), nuts, seeds, and plant-based protein powders. Combining sources can provide a complete amino acid profile. Diverse options exist for vegetarian, vegan, gluten-free, and lactose-free diets to ensure inclusive planning.</w:t>
      </w:r>
    </w:p>
    <w:p>
      <w:pPr>
        <w:pStyle w:val="Heading1"/>
      </w:pPr>
      <w:r>
        <w:t>Health Benefits Supported by Evidence</w:t>
      </w:r>
    </w:p>
    <w:p>
      <w:r>
        <w:t>Randomized controlled trials and meta-analyses demonstrate that consuming high-protein breakfasts enhances satiety, reduces calorie intake at subsequent meals, supports weight management, promotes lean muscle mass retention or gain, and improves glycemic control in both healthy and metabolically challenged populations. However, results may vary based on individual physiology and lifestyle factors.</w:t>
      </w:r>
    </w:p>
    <w:p>
      <w:pPr>
        <w:pStyle w:val="Heading1"/>
      </w:pPr>
      <w:r>
        <w:t>Practical Guidance: Building Balanced High-Protein Breakfasts</w:t>
      </w:r>
    </w:p>
    <w:p>
      <w:r>
        <w:t>To create balanced high-protein breakfasts, combine protein with fiber-rich carbohydrates (e.g., whole grains, fruits) and healthy fats (e.g., nuts, avocados) to provide sustained energy and nutrient adequacy. Meal prepping and using quick-cooking protein sources enable convenient options suitable for busy lifestyles. Adjust recipes to accommodate allergies, preferences, and cultural food practices.</w:t>
      </w:r>
    </w:p>
    <w:p>
      <w:pPr>
        <w:pStyle w:val="Heading1"/>
      </w:pPr>
      <w:r>
        <w:t>Limitations and Safety Considerations</w:t>
      </w:r>
    </w:p>
    <w:p>
      <w:r>
        <w:t>Although generally safe for healthy individuals, excessive protein intake particularly in one meal may stress renal function in susceptible populations and could displace other necessary nutrients if meals rely heavily on protein alone. Some individuals may experience digestive discomfort or allergic reactions depending on protein sources. Consulting with healthcare providers is recommended for those with chronic conditions.</w:t>
      </w:r>
    </w:p>
    <w:p>
      <w:pPr>
        <w:pStyle w:val="Heading1"/>
      </w:pPr>
      <w:r>
        <w:t>Misconceptions About Protein at Breakfast</w:t>
      </w:r>
    </w:p>
    <w:p>
      <w:r>
        <w:t>Common myths include belief that protein timing (morning vs evening) dramatically influences metabolism or muscle growth independent of total daily intake, or that very high protein intakes are inherently better. Scientific evidence emphasizes total daily protein and balanced nutrition over focusing exclusively on one meal. Protein is not a magic bullet but a component within a holistic diet.</w:t>
      </w:r>
    </w:p>
    <w:p>
      <w:pPr>
        <w:pStyle w:val="Heading1"/>
      </w:pPr>
      <w:r>
        <w:t>Adapting High-Protein Breakfasts for Special Diets</w:t>
      </w:r>
    </w:p>
    <w:p>
      <w:r>
        <w:t>Vegetarian and vegan individuals can obtain high-quality protein by combining complementary plant proteins such as legumes and grains. Gluten-free options also exist with seeds, nuts, eggs, and dairy alternatives. Adjusting portion sizes and sources ensures adequate intake. Awareness of micronutrient status and supplementation may be necessary to address potential deficits.</w:t>
      </w:r>
    </w:p>
    <w:p>
      <w:pPr>
        <w:pStyle w:val="Heading1"/>
      </w:pPr>
      <w:r>
        <w:t>Age-Related Considerations for Protein at Breakfast</w:t>
      </w:r>
    </w:p>
    <w:p>
      <w:r>
        <w:t>Older adults have increased protein needs due to anabolic resistance, which can impair muscle protein synthesis, making high-protein breakfasts particularly important to counteract sarcopenia. Timing and quantity of protein intake should be personalized, potentially increasing to 30-40 grams to maximize benefits.</w:t>
      </w:r>
    </w:p>
    <w:p>
      <w:pPr>
        <w:pStyle w:val="Heading1"/>
      </w:pPr>
      <w:r>
        <w:t>Future Directions and Emerging Evidence</w:t>
      </w:r>
    </w:p>
    <w:p>
      <w:r>
        <w:t>Emerging research investigates personalized protein targets influenced by genetics, microbiome, and metabolic profile, as well as synergy of protein with bioactive compounds at breakfast. Ongoing studies evaluate high-protein breakfasts in chronic disease management, cognitive function, and metabolic flexibility, though definitive conclusions require further robust trials.</w:t>
      </w:r>
    </w:p>
    <w:p>
      <w:pPr>
        <w:pStyle w:val="Heading1"/>
      </w:pPr>
      <w:r>
        <w:t>Practical Guidance</w:t>
      </w:r>
    </w:p>
    <w:p>
      <w:pPr>
        <w:pStyle w:val="ListBullet"/>
      </w:pPr>
      <w:r>
        <w:t>Aim for 20-30 grams of protein at breakfast to support muscle health and satiety.</w:t>
      </w:r>
    </w:p>
    <w:p>
      <w:pPr>
        <w:pStyle w:val="ListBullet"/>
      </w:pPr>
      <w:r>
        <w:t>Include a mix of protein sources to ensure a complete amino acid profile.</w:t>
      </w:r>
    </w:p>
    <w:p>
      <w:pPr>
        <w:pStyle w:val="ListBullet"/>
      </w:pPr>
      <w:r>
        <w:t>Pair proteins with fiber and healthy fats for sustained energy release.</w:t>
      </w:r>
    </w:p>
    <w:p>
      <w:pPr>
        <w:pStyle w:val="ListBullet"/>
      </w:pPr>
      <w:r>
        <w:t>Use quick options like Greek yogurt with nuts or scrambled eggs with vegetables for convenience.</w:t>
      </w:r>
    </w:p>
    <w:p>
      <w:pPr>
        <w:pStyle w:val="ListBullet"/>
      </w:pPr>
      <w:r>
        <w:t>Adjust protein types and amounts based on dietary restrictions such as vegetarianism or lactose intolerance.</w:t>
      </w:r>
    </w:p>
    <w:p>
      <w:pPr>
        <w:pStyle w:val="ListBullet"/>
      </w:pPr>
      <w:r>
        <w:t>Monitor for any adverse digestive symptoms and adjust accordingly.</w:t>
      </w:r>
    </w:p>
    <w:p>
      <w:pPr>
        <w:pStyle w:val="ListBullet"/>
      </w:pPr>
      <w:r>
        <w:t>Consult healthcare professionals if you have kidney disease or other metabolic conditions before increasing protein intake.</w:t>
      </w:r>
    </w:p>
    <w:p>
      <w:pPr>
        <w:pStyle w:val="ListBullet"/>
      </w:pPr>
      <w:r>
        <w:t>Incorporate variety in your breakfast diet to cover micronutrient requirements.</w:t>
      </w:r>
    </w:p>
    <w:p>
      <w:pPr>
        <w:pStyle w:val="Heading1"/>
      </w:pPr>
      <w:r>
        <w:t>Safety Notes</w:t>
      </w:r>
    </w:p>
    <w:p>
      <w:pPr>
        <w:pStyle w:val="ListBullet"/>
      </w:pPr>
      <w:r>
        <w:t>Excessive protein intake may affect kidney function in susceptible individuals.</w:t>
      </w:r>
    </w:p>
    <w:p>
      <w:pPr>
        <w:pStyle w:val="ListBullet"/>
      </w:pPr>
      <w:r>
        <w:t>Allergic reactions can occur with some protein sources; monitor for symptoms.</w:t>
      </w:r>
    </w:p>
    <w:p>
      <w:pPr>
        <w:pStyle w:val="ListBullet"/>
      </w:pPr>
      <w:r>
        <w:t>High protein alone cannot compensate for an overall unbalanced diet.</w:t>
      </w:r>
    </w:p>
    <w:p>
      <w:pPr>
        <w:pStyle w:val="ListBullet"/>
      </w:pPr>
      <w:r>
        <w:t>People with chronic diseases should seek medical advice before dietary changes.</w:t>
      </w:r>
    </w:p>
    <w:p>
      <w:pPr>
        <w:pStyle w:val="ListBullet"/>
      </w:pPr>
      <w:r>
        <w:t>Balance protein with other macronutrients to prevent nutrient imbalances.</w:t>
      </w:r>
    </w:p>
    <w:p>
      <w:pPr>
        <w:pStyle w:val="Heading1"/>
      </w:pPr>
      <w:r>
        <w:t>Common Misconceptions</w:t>
      </w:r>
    </w:p>
    <w:p>
      <w:r>
        <w:rPr>
          <w:b/>
        </w:rPr>
        <w:t xml:space="preserve">Misconception: </w:t>
      </w:r>
      <w:r>
        <w:t>Eating more protein at breakfast alone will cause significant weight loss regardless of overall diet.</w:t>
      </w:r>
    </w:p>
    <w:p>
      <w:r>
        <w:rPr>
          <w:b/>
        </w:rPr>
        <w:t xml:space="preserve">Reality: </w:t>
      </w:r>
      <w:r>
        <w:t>Weight management depends on total daily caloric balance and overall diet quality, not just protein at one meal.</w:t>
      </w:r>
    </w:p>
    <w:p>
      <w:r>
        <w:rPr>
          <w:b/>
        </w:rPr>
        <w:t xml:space="preserve">Misconception: </w:t>
      </w:r>
      <w:r>
        <w:t>Protein timing (e.g., morning vs evening) is the key determinant for muscle growth.</w:t>
      </w:r>
    </w:p>
    <w:p>
      <w:r>
        <w:rPr>
          <w:b/>
        </w:rPr>
        <w:t xml:space="preserve">Reality: </w:t>
      </w:r>
      <w:r>
        <w:t>Total daily protein intake and resistance training have greater impact than timing alone.</w:t>
      </w:r>
    </w:p>
    <w:p>
      <w:r>
        <w:rPr>
          <w:b/>
        </w:rPr>
        <w:t xml:space="preserve">Misconception: </w:t>
      </w:r>
      <w:r>
        <w:t>All protein sources at breakfast are equally beneficial.</w:t>
      </w:r>
    </w:p>
    <w:p>
      <w:r>
        <w:rPr>
          <w:b/>
        </w:rPr>
        <w:t xml:space="preserve">Reality: </w:t>
      </w:r>
      <w:r>
        <w:t>Protein quality varies by source; complete proteins provide all essential amino acids needed for optimal benefits.</w:t>
      </w:r>
    </w:p>
    <w:p>
      <w:pPr>
        <w:pStyle w:val="Heading1"/>
      </w:pPr>
      <w:r>
        <w:t>Clinical Pearls</w:t>
      </w:r>
    </w:p>
    <w:p>
      <w:pPr>
        <w:pStyle w:val="ListNumber"/>
      </w:pPr>
      <w:r>
        <w:t>Incorporating 20-30 grams of protein at breakfast can improve satiety and aid adherence to calorie-restricted diets.</w:t>
      </w:r>
    </w:p>
    <w:p>
      <w:pPr>
        <w:pStyle w:val="ListNumber"/>
      </w:pPr>
      <w:r>
        <w:t>Older adults require higher protein intake to counteract muscle loss; breakfast is an ideal meal to target.</w:t>
      </w:r>
    </w:p>
    <w:p>
      <w:pPr>
        <w:pStyle w:val="ListNumber"/>
      </w:pPr>
      <w:r>
        <w:t>Plant-based proteins can meet requirements when combined appropriately.</w:t>
      </w:r>
    </w:p>
    <w:p>
      <w:pPr>
        <w:pStyle w:val="ListNumber"/>
      </w:pPr>
      <w:r>
        <w:t>Blood glucose levels may stabilize more effectively when protein is included at breakfast.</w:t>
      </w:r>
    </w:p>
    <w:p>
      <w:pPr>
        <w:pStyle w:val="ListNumber"/>
      </w:pPr>
      <w:r>
        <w:t>Quick protein-rich options enable sustainable healthy breakfast habits.</w:t>
      </w:r>
    </w:p>
    <w:p>
      <w:pPr>
        <w:pStyle w:val="Heading1"/>
      </w:pPr>
      <w:r>
        <w:t>Key Takeaways</w:t>
      </w:r>
    </w:p>
    <w:p>
      <w:pPr>
        <w:pStyle w:val="ListBullet"/>
      </w:pPr>
      <w:r>
        <w:t>High-protein breakfasts contain typically at least 20 grams of protein to promote satiety and muscle synthesis.</w:t>
      </w:r>
    </w:p>
    <w:p>
      <w:pPr>
        <w:pStyle w:val="ListBullet"/>
      </w:pPr>
      <w:r>
        <w:t>Protein intake at breakfast contributes to appetite regulation and metabolic health.</w:t>
      </w:r>
    </w:p>
    <w:p>
      <w:pPr>
        <w:pStyle w:val="ListBullet"/>
      </w:pPr>
      <w:r>
        <w:t>Quality and type of protein affect amino acid availability and benefits.</w:t>
      </w:r>
    </w:p>
    <w:p>
      <w:pPr>
        <w:pStyle w:val="ListBullet"/>
      </w:pPr>
      <w:r>
        <w:t>Balancing protein with carbs and fats enhances energy and nutrient absorption.</w:t>
      </w:r>
    </w:p>
    <w:p>
      <w:pPr>
        <w:pStyle w:val="ListBullet"/>
      </w:pPr>
      <w:r>
        <w:t>Evidence supports high-protein breakfasts for weight management and muscle maintenance.</w:t>
      </w:r>
    </w:p>
    <w:p>
      <w:pPr>
        <w:pStyle w:val="ListBullet"/>
      </w:pPr>
      <w:r>
        <w:t>Safety is generally good, but individuals with kidney issues should seek guidance.</w:t>
      </w:r>
    </w:p>
    <w:p>
      <w:pPr>
        <w:pStyle w:val="ListBullet"/>
      </w:pPr>
      <w:r>
        <w:t>Protein timing is less important than total daily intake for long-term outcomes.</w:t>
      </w:r>
    </w:p>
    <w:p>
      <w:pPr>
        <w:pStyle w:val="ListBullet"/>
      </w:pPr>
      <w:r>
        <w:t>Diverse food sources accommodate various dietary preferences and restrictions.</w:t>
      </w:r>
    </w:p>
    <w:p>
      <w:pPr>
        <w:pStyle w:val="Heading1"/>
      </w:pPr>
      <w:r>
        <w:t>Glossary</w:t>
      </w:r>
    </w:p>
    <w:p>
      <w:r>
        <w:rPr>
          <w:b/>
        </w:rPr>
        <w:t xml:space="preserve">Protein: </w:t>
      </w:r>
      <w:r>
        <w:t>A macronutrient essential for building muscle tissue, enzymes, hormones, and other body functions; composed of amino acids.</w:t>
      </w:r>
    </w:p>
    <w:p>
      <w:r>
        <w:rPr>
          <w:b/>
        </w:rPr>
        <w:t xml:space="preserve">Satiety: </w:t>
      </w:r>
      <w:r>
        <w:t>The feeling of fullness and reduced desire to eat after a meal.</w:t>
      </w:r>
    </w:p>
    <w:p>
      <w:r>
        <w:rPr>
          <w:b/>
        </w:rPr>
        <w:t xml:space="preserve">Muscle Protein Synthesis (MPS): </w:t>
      </w:r>
      <w:r>
        <w:t>The process by which the body builds new muscle proteins, essential for muscle repair and growth.</w:t>
      </w:r>
    </w:p>
    <w:p>
      <w:r>
        <w:rPr>
          <w:b/>
        </w:rPr>
        <w:t xml:space="preserve">Amino Acids: </w:t>
      </w:r>
      <w:r>
        <w:t>Organic compounds that are building blocks of proteins; essential amino acids cannot be synthesized by the body and must be obtained from food.</w:t>
      </w:r>
    </w:p>
    <w:p>
      <w:r>
        <w:rPr>
          <w:b/>
        </w:rPr>
        <w:t xml:space="preserve">Ghrelin: </w:t>
      </w:r>
      <w:r>
        <w:t>A hormone that stimulates appetite, often called the 'hunger hormone.'</w:t>
      </w:r>
    </w:p>
    <w:p>
      <w:r>
        <w:rPr>
          <w:b/>
        </w:rPr>
        <w:t xml:space="preserve">Peptide YY: </w:t>
      </w:r>
      <w:r>
        <w:t>A hormone that reduces appetite and inhibits food intake after eating.</w:t>
      </w:r>
    </w:p>
    <w:p>
      <w:r>
        <w:rPr>
          <w:b/>
        </w:rPr>
        <w:t xml:space="preserve">Thermogenesis: </w:t>
      </w:r>
      <w:r>
        <w:t>The process of heat production in organisms, which contributes to energy expenditure.</w:t>
      </w:r>
    </w:p>
    <w:p>
      <w:r>
        <w:rPr>
          <w:b/>
        </w:rPr>
        <w:t xml:space="preserve">Anabolic Resistance: </w:t>
      </w:r>
      <w:r>
        <w:t>Reduced responsiveness of muscle protein synthesis to protein intake, often occurring with aging.</w:t>
      </w:r>
    </w:p>
    <w:p>
      <w:pPr>
        <w:pStyle w:val="Heading1"/>
      </w:pPr>
      <w:r>
        <w:t>Related Modules</w:t>
      </w:r>
    </w:p>
    <w:p>
      <w:pPr>
        <w:pStyle w:val="ListBullet"/>
      </w:pPr>
      <w:r>
        <w:t>MEA-007:Balanced_Macronutrient_Intake</w:t>
      </w:r>
    </w:p>
    <w:p>
      <w:pPr>
        <w:pStyle w:val="ListBullet"/>
      </w:pPr>
      <w:r>
        <w:t>MEA-015:Plant-Based_Protein_Strategies</w:t>
      </w:r>
    </w:p>
    <w:p>
      <w:pPr>
        <w:pStyle w:val="ListBullet"/>
      </w:pPr>
      <w:r>
        <w:t>MEA-020:Meal_Timing_and_Metabolism</w:t>
      </w:r>
    </w:p>
    <w:p>
      <w:pPr>
        <w:pStyle w:val="Heading1"/>
      </w:pPr>
      <w:r>
        <w:t>Illustration Specifications</w:t>
      </w:r>
    </w:p>
    <w:p>
      <w:pPr>
        <w:pStyle w:val="Heading2"/>
      </w:pPr>
      <w:r>
        <w:t>ill-01 - Protein Content of Common Breakfast Foods</w:t>
      </w:r>
    </w:p>
    <w:p>
      <w:r>
        <w:t>Type: Bar Chart</w:t>
      </w:r>
    </w:p>
    <w:p>
      <w:r>
        <w:t>Visual comparison of protein grams per typical serving across common breakfast foods such as eggs, yogurt, bacon, plant-based proteins, and cereals.</w:t>
      </w:r>
    </w:p>
    <w:p>
      <w:r>
        <w:t>Alt text: Bar chart showing protein content in grams of various breakfast foods.</w:t>
      </w:r>
    </w:p>
    <w:p>
      <w:pPr>
        <w:pStyle w:val="Heading2"/>
      </w:pPr>
      <w:r>
        <w:t>ill-02 - Effects of Protein on Satiety Hormones</w:t>
      </w:r>
    </w:p>
    <w:p>
      <w:r>
        <w:t>Type: Diagram</w:t>
      </w:r>
    </w:p>
    <w:p>
      <w:r>
        <w:t>Simplified diagram showing how protein intake suppresses ghrelin and increases peptide YY to regulate hunger signals.</w:t>
      </w:r>
    </w:p>
    <w:p>
      <w:r>
        <w:t>Alt text: Diagram of hormonal changes after protein consumption related to appetite control.</w:t>
      </w:r>
    </w:p>
    <w:p>
      <w:pPr>
        <w:pStyle w:val="Heading2"/>
      </w:pPr>
      <w:r>
        <w:t>ill-03 - Muscle Protein Synthesis After Breakfast Protein Intake</w:t>
      </w:r>
    </w:p>
    <w:p>
      <w:r>
        <w:t>Type: Line Graph</w:t>
      </w:r>
    </w:p>
    <w:p>
      <w:r>
        <w:t>Graph showing rates of muscle protein synthesis over several hours after consuming a high-protein breakfast compared with low-protein breakfast.</w:t>
      </w:r>
    </w:p>
    <w:p>
      <w:r>
        <w:t>Alt text: Line graph depicting muscle protein synthesis rates post breakfast with varied protein amounts.</w:t>
      </w:r>
    </w:p>
    <w:p>
      <w:pPr>
        <w:pStyle w:val="Heading2"/>
      </w:pPr>
      <w:r>
        <w:t>ill-04 - Balanced High-Protein Breakfast Plate</w:t>
      </w:r>
    </w:p>
    <w:p>
      <w:r>
        <w:t>Type: Illustration/Photo</w:t>
      </w:r>
    </w:p>
    <w:p>
      <w:r>
        <w:t>An example plate illustrating the combination of protein sources with fiber and healthy fats for a balanced high-protein breakfast.</w:t>
      </w:r>
    </w:p>
    <w:p>
      <w:r>
        <w:t>Alt text: Photo of a balanced breakfast plate including eggs, avocado, whole grain toast, and berries.</w:t>
      </w:r>
    </w:p>
    <w:p>
      <w:pPr>
        <w:pStyle w:val="Heading1"/>
      </w:pPr>
      <w:r>
        <w:t>References</w:t>
      </w:r>
    </w:p>
    <w:p>
      <w:pPr>
        <w:pStyle w:val="ListBullet"/>
      </w:pPr>
      <w:r>
        <w:t>Dietary protein timing and distribution for muscle function in healthy adults | International Society of Sports Nutrition, Mortensen et al. | 2020 | DOI:10.1186/s12970-020-00360-w | Unverified</w:t>
      </w:r>
    </w:p>
    <w:p>
      <w:pPr>
        <w:pStyle w:val="ListBullet"/>
      </w:pPr>
      <w:r>
        <w:t>Protein intake and muscle health in older adults: An expert consensus | Bauer et al., Journal of the American Medical Directors Association | 2013 | DOI:10.1016/j.jamda.2013.05.021 | Unverified</w:t>
      </w:r>
    </w:p>
    <w:p>
      <w:pPr>
        <w:pStyle w:val="ListBullet"/>
      </w:pPr>
      <w:r>
        <w:t>The effects of protein quantity and timing on muscle protein synthesis in healthy older adults | Moore et al., Journal of Nutrition | 2015 | DOI:10.3945/jn.114.203208 | Unverified</w:t>
      </w:r>
    </w:p>
    <w:p>
      <w:pPr>
        <w:pStyle w:val="ListBullet"/>
      </w:pPr>
      <w:r>
        <w:t>Effects of a high-protein breakfast on appetite, satiety and energy intake in overweight and obese adults | Leidy et al., Obesity Reviews | 2015 | DOI:10.1111/obr.12317 | Unverified</w:t>
      </w:r>
    </w:p>
    <w:p>
      <w:pPr>
        <w:pStyle w:val="ListBullet"/>
      </w:pPr>
      <w:r>
        <w:t>Clinical Nutrition and Metabolic Care in Protein-Energy Malnutrition and Chronic Kidney Disease | Kalantar-Zadeh et al., Kidney International | 2013 | DOI:10.1038/ki.2013.303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