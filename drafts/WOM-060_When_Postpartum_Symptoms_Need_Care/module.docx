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WOM-060 - When Postpartum Symptoms Need Care</w:t>
      </w:r>
    </w:p>
    <w:p>
      <w:r>
        <w:rPr>
          <w:i/>
        </w:rPr>
        <w:t>Evidence-based information, recovery, and safety related to when postpartum symptoms need care.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Postpartum</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postpartum symptoms, postnatal care, maternal health, postpartum complications, recovery after childbirth, maternal safety, postpartum depression, wound infection, breastfeeding problems, postpartum hemorrhage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Postpartum symptoms encompass a range of physical and emotional changes women may experience during the recovery period following childbirth, known as the postpartum or postnatal phase. These symptoms can be benign, representing normal healing and adaptation processes, or they may indicate serious complications requiring prompt medical evaluation and intervention. Understanding when postpartum symptoms need care is crucial to safeguarding maternal health and preventing adverse outcomes. Common postpartum symptoms include vaginal bleeding (lochia), perineal or cesarean wound discomfort, breast engorgement, mood fluctuations, and urinary or bowel changes. While these often resolve naturally, deviations such as excessive bleeding, rising fever, severe pain, signs of infection, or symptoms suggestive of thromboembolism warrant urgent care. Mechanistically, postpartum health challenges stem from physiological involution of the uterus, hormonal shifts, potential tissue damage from delivery, and psychological stressors. For example, postpartum hemorrhage relates to uterine atony or trauma, while postpartum depression links to neurochemical changes and psychosocial factors. Practical relevance lies in empowering women and caregivers to monitor symptoms, recognize warning signs, and seek timely care. It is important to note that symptoms like mild bleeding or mood swings are normal; however, thresholds for when symptoms suggest complications are well defined within clinical guidelines. Safety considerations emphasize not dismissing symptoms perceived as "normal" if they worsen or do not resolve, and consulting healthcare providers early promotes better health outcomes. Synonyms include postnatal period symptoms and puerperal symptoms. Limitations of knowledge include variability in individual recovery trajectory and potential overlap of symptoms from different etiologies. Emerging evidence continues to explore optimal education and follow-up strategies to reduce postpartum morbidity. This module aims to provide evidence-informed guidance to distinguish normal from concerning postpartum symptoms, facilitating safe recovery and timely healthcare engagement.</w:t>
      </w:r>
    </w:p>
    <w:p>
      <w:pPr>
        <w:pStyle w:val="Heading1"/>
      </w:pPr>
      <w:r>
        <w:t>Customer Questions Answered</w:t>
      </w:r>
    </w:p>
    <w:p>
      <w:pPr>
        <w:pStyle w:val="ListBullet"/>
      </w:pPr>
      <w:r>
        <w:t>What postpartum symptoms require immediate medical attention?</w:t>
      </w:r>
    </w:p>
    <w:p>
      <w:pPr>
        <w:pStyle w:val="ListBullet"/>
      </w:pPr>
      <w:r>
        <w:t>How can I differentiate normal postpartum recovery symptoms from signs of complications?</w:t>
      </w:r>
    </w:p>
    <w:p>
      <w:pPr>
        <w:pStyle w:val="ListBullet"/>
      </w:pPr>
      <w:r>
        <w:t>When should I be concerned about postpartum bleeding?</w:t>
      </w:r>
    </w:p>
    <w:p>
      <w:pPr>
        <w:pStyle w:val="ListBullet"/>
      </w:pPr>
      <w:r>
        <w:t>What signs indicate an infection after childbirth?</w:t>
      </w:r>
    </w:p>
    <w:p>
      <w:pPr>
        <w:pStyle w:val="ListBullet"/>
      </w:pPr>
      <w:r>
        <w:t>How do I know if my postpartum depression needs professional help?</w:t>
      </w:r>
    </w:p>
    <w:p>
      <w:pPr>
        <w:pStyle w:val="ListBullet"/>
      </w:pPr>
      <w:r>
        <w:t>What symptoms suggest a blood clot after delivery?</w:t>
      </w:r>
    </w:p>
    <w:p>
      <w:pPr>
        <w:pStyle w:val="ListBullet"/>
      </w:pPr>
      <w:r>
        <w:t>When should I be worried about breastfeeding-related problems?</w:t>
      </w:r>
    </w:p>
    <w:p>
      <w:pPr>
        <w:pStyle w:val="ListBullet"/>
      </w:pPr>
      <w:r>
        <w:t>Is severe pain after delivery normal or a reason for concern?</w:t>
      </w:r>
    </w:p>
    <w:p>
      <w:pPr>
        <w:pStyle w:val="ListBullet"/>
      </w:pPr>
      <w:r>
        <w:t>How long after childbirth is it safe to wait before contacting a healthcare provider?</w:t>
      </w:r>
    </w:p>
    <w:p>
      <w:pPr>
        <w:pStyle w:val="ListBullet"/>
      </w:pPr>
      <w:r>
        <w:t>What are the symptoms of postpartum preeclampsia?</w:t>
      </w:r>
    </w:p>
    <w:p>
      <w:pPr>
        <w:pStyle w:val="ListBullet"/>
      </w:pPr>
      <w:r>
        <w:t>How can I monitor wound healing after a cesarean section or episiotomy?</w:t>
      </w:r>
    </w:p>
    <w:p>
      <w:pPr>
        <w:pStyle w:val="ListBullet"/>
      </w:pPr>
      <w:r>
        <w:t>When should postpartum fever be taken seriously?</w:t>
      </w:r>
    </w:p>
    <w:p>
      <w:pPr>
        <w:pStyle w:val="Heading1"/>
      </w:pPr>
      <w:r>
        <w:t>Learning Objectives</w:t>
      </w:r>
    </w:p>
    <w:p>
      <w:pPr>
        <w:pStyle w:val="ListBullet"/>
      </w:pPr>
      <w:r>
        <w:t>Define common postpartum symptoms and distinguish normal from abnormal presentations.</w:t>
      </w:r>
    </w:p>
    <w:p>
      <w:pPr>
        <w:pStyle w:val="ListBullet"/>
      </w:pPr>
      <w:r>
        <w:t>Understand physiological mechanisms underlying postpartum symptomatology.</w:t>
      </w:r>
    </w:p>
    <w:p>
      <w:pPr>
        <w:pStyle w:val="ListBullet"/>
      </w:pPr>
      <w:r>
        <w:t>Identify key warning signs indicating the need for urgent or routine care.</w:t>
      </w:r>
    </w:p>
    <w:p>
      <w:pPr>
        <w:pStyle w:val="ListBullet"/>
      </w:pPr>
      <w:r>
        <w:t>Recognize symptoms associated with postpartum complications including hemorrhage, infection, thromboembolism, and mood disorders.</w:t>
      </w:r>
    </w:p>
    <w:p>
      <w:pPr>
        <w:pStyle w:val="ListBullet"/>
      </w:pPr>
      <w:r>
        <w:t>Apply practical strategies for symptom monitoring and when to seek medical help.</w:t>
      </w:r>
    </w:p>
    <w:p>
      <w:pPr>
        <w:pStyle w:val="ListBullet"/>
      </w:pPr>
      <w:r>
        <w:t>Address common misconceptions regarding postpartum symptoms and recovery.</w:t>
      </w:r>
    </w:p>
    <w:p>
      <w:pPr>
        <w:pStyle w:val="ListBullet"/>
      </w:pPr>
      <w:r>
        <w:t>Review safety precautions and care pathways in postpartum management.</w:t>
      </w:r>
    </w:p>
    <w:p>
      <w:pPr>
        <w:pStyle w:val="ListBullet"/>
      </w:pPr>
      <w:r>
        <w:t>Utilize glossary terms to enhance patient communication and education.</w:t>
      </w:r>
    </w:p>
    <w:p>
      <w:pPr>
        <w:pStyle w:val="Heading1"/>
      </w:pPr>
      <w:r>
        <w:t>Definition</w:t>
      </w:r>
    </w:p>
    <w:p>
      <w:r>
        <w:t>Postpartum symptoms refer to the array of physical, emotional, and physiological changes experienced by women during the period following childbirth, typically considered up to six weeks or more after delivery. These symptoms range from normal recovery phenomena to indicators of medical complications that may require timely intervention.</w:t>
      </w:r>
    </w:p>
    <w:p>
      <w:pPr>
        <w:pStyle w:val="Heading1"/>
      </w:pPr>
      <w:r>
        <w:t>Why This Matters</w:t>
      </w:r>
    </w:p>
    <w:p>
      <w:r>
        <w:t>The postpartum period is a critical window for maternal health, where both mothers and infants are vulnerable to health issues. Early recognition and appropriate response to postpartum symptoms can prevent serious complications, reduce morbidity, and improve long-term outcomes for women. Educating women, families, and care providers about when postpartum symptoms need care is essential for safe recovery and well-being.</w:t>
      </w:r>
    </w:p>
    <w:p>
      <w:pPr>
        <w:pStyle w:val="Heading1"/>
      </w:pPr>
      <w:r>
        <w:t>Understanding Normal Postpartum Recovery</w:t>
      </w:r>
    </w:p>
    <w:p>
      <w:r>
        <w:t>Normal postpartum recovery involves physiological processes such as uterine involution (shrinking of the uterus), lochia (vaginal bleeding and discharge), hormonal adjustments, and tissue healing after delivery. Typical symptoms include mild cramping, fatigue, mood shifts, and mild vaginal bleeding lasting several weeks. Recognizing that these symptoms are usually self-limited helps prevent unnecessary anxiety. However, intensity and duration vary among individuals, and changes outside expected patterns may indicate problems.</w:t>
      </w:r>
    </w:p>
    <w:p>
      <w:pPr>
        <w:pStyle w:val="Heading1"/>
      </w:pPr>
      <w:r>
        <w:t>Postpartum Hemorrhage: Recognizing Excessive Bleeding</w:t>
      </w:r>
    </w:p>
    <w:p>
      <w:r>
        <w:t>Postpartum hemorrhage (PPH) is defined as blood loss exceeding 500 mL after vaginal delivery or 1000 mL after cesarean section. Symptoms needing urgent care include soaking more than one sanitary pad per hour, large blood clots, dizziness, or fainting. PPH mechanisms include uterine atony, retained placenta, vaginal lacerations, or coagulation disorders. Prompt medical intervention is critical to prevent severe morbidity or mortality.</w:t>
      </w:r>
    </w:p>
    <w:p>
      <w:pPr>
        <w:pStyle w:val="Heading1"/>
      </w:pPr>
      <w:r>
        <w:t>Signs of Infection After Childbirth</w:t>
      </w:r>
    </w:p>
    <w:p>
      <w:r>
        <w:t>Postpartum infections commonly involve the uterus (endometritis), perineal wound, cesarean incision, or urinary tract. Symptoms that need care include fever above 38°C (100.4°F), foul-smelling vaginal discharge, redness, swelling or discharge from wounds, and pelvic pain. Timely antibiotic therapy and supportive care reduce complications. Prevention includes hygiene, wound care, and monitoring during follow-up.</w:t>
      </w:r>
    </w:p>
    <w:p>
      <w:pPr>
        <w:pStyle w:val="Heading1"/>
      </w:pPr>
      <w:r>
        <w:t>Postpartum Depression and Mood Disorders</w:t>
      </w:r>
    </w:p>
    <w:p>
      <w:r>
        <w:t>Mood disturbances postpartum range from transient 'baby blues' to major depressive disorder and anxiety. While mood swings and tearfulness are common initially, symptoms persisting beyond two weeks, including hopelessness, severe sadness, loss of interest, or suicidal thoughts, require professional evaluation. Early treatment with counseling, support, or medication improves maternal and infant outcomes.</w:t>
      </w:r>
    </w:p>
    <w:p>
      <w:pPr>
        <w:pStyle w:val="Heading1"/>
      </w:pPr>
      <w:r>
        <w:t>Blood Clots and Thromboembolism Risks Postpartum</w:t>
      </w:r>
    </w:p>
    <w:p>
      <w:r>
        <w:t>Venous thromboembolism (VTE), including deep vein thrombosis and pulmonary embolism, is a leading cause of maternal morbidity. Symptoms requiring immediate care include lower leg swelling, redness, warmth, sudden chest pain, or shortness of breath. Physiological changes postpartum enhance clot risk. Early recognition, diagnosis, and treatment with anticoagulants are vital for safety.</w:t>
      </w:r>
    </w:p>
    <w:p>
      <w:pPr>
        <w:pStyle w:val="Heading1"/>
      </w:pPr>
      <w:r>
        <w:t>Breastfeeding-Related Problems Warranting Care</w:t>
      </w:r>
    </w:p>
    <w:p>
      <w:r>
        <w:t>Common breastfeeding issues include nipple pain, mastitis, clogged milk ducts, or insufficient milk supply. Signs needing care comprise severe nipple cracks, redness or swelling of the breast, fever, and inability to feed properly. Lactation support and medical treatment prevent complications and promote successful breastfeeding.</w:t>
      </w:r>
    </w:p>
    <w:p>
      <w:pPr>
        <w:pStyle w:val="Heading1"/>
      </w:pPr>
      <w:r>
        <w:t>Pain Management and When to Seek Help</w:t>
      </w:r>
    </w:p>
    <w:p>
      <w:r>
        <w:t>While some perineal or abdominal pain is expected postpartum, severe or worsening pain may indicate infection, hematoma, or injury. Persistent pain unresponsive to over-the-counter analgesics or associated with bleeding or fever mandates evaluation. Safe pain control options consider breastfeeding status and maternal factors.</w:t>
      </w:r>
    </w:p>
    <w:p>
      <w:pPr>
        <w:pStyle w:val="Heading1"/>
      </w:pPr>
      <w:r>
        <w:t>Monitoring Wound Healing: Cesarean and Episiotomy Care</w:t>
      </w:r>
    </w:p>
    <w:p>
      <w:r>
        <w:t>Proper healing of surgical wounds is critical to prevent infection and promote recovery. Signs of poor healing include increased pain, swelling, redness, discharge, or wound opening. Educating women on wound hygiene and warning signs ensures timely medical assessment and interventions.</w:t>
      </w:r>
    </w:p>
    <w:p>
      <w:pPr>
        <w:pStyle w:val="Heading1"/>
      </w:pPr>
      <w:r>
        <w:t>When to Contact Healthcare Providers: Timing and Decision-Making</w:t>
      </w:r>
    </w:p>
    <w:p>
      <w:r>
        <w:t>Understanding which symptoms and their severity warrant contact with providers is essential to avoid both neglect of serious problems and unnecessary visits. Generally, sudden, worsening, or systemic symptoms such as heavy bleeding, fever, severe pain, breathing difficulty, or mental health concerns require prompt care. Mild, self-limited symptoms can be monitored with scheduled postpartum visits.</w:t>
      </w:r>
    </w:p>
    <w:p>
      <w:pPr>
        <w:pStyle w:val="Heading1"/>
      </w:pPr>
      <w:r>
        <w:t>Understanding Postpartum Preeclampsia Signs</w:t>
      </w:r>
    </w:p>
    <w:p>
      <w:r>
        <w:t>Postpartum preeclampsia may develop or persist after delivery, characterized by high blood pressure and organ dysfunction. Symptoms include headaches, visual changes, abdominal pain, swelling, and shortness of breath. These symptoms need urgent evaluation as postpartum preeclampsia can be life-threatening if untreated.</w:t>
      </w:r>
    </w:p>
    <w:p>
      <w:pPr>
        <w:pStyle w:val="Heading1"/>
      </w:pPr>
      <w:r>
        <w:t>Common Misconceptions About Postpartum Symptoms</w:t>
      </w:r>
    </w:p>
    <w:p>
      <w:r>
        <w:t>Many believe that severe symptoms such as heavy bleeding or intense pain are normal postpartum experiences, delaying care. Others underestimate mood disturbances or breastfeeding problems. Educating about realistic expectations and warning signs dispels misconceptions and improves safety.</w:t>
      </w:r>
    </w:p>
    <w:p>
      <w:pPr>
        <w:pStyle w:val="Heading1"/>
      </w:pPr>
      <w:r>
        <w:t>Practical Strategies for Safe Postpartum Symptom Monitoring</w:t>
      </w:r>
    </w:p>
    <w:p>
      <w:r>
        <w:t>Women and caregivers should maintain awareness of expected postpartum changes and red flags. Keeping symptom logs, adhering to follow-up visits, maintaining good hygiene, and open communication with healthcare providers improve recovery and early detection of complications.</w:t>
      </w:r>
    </w:p>
    <w:p>
      <w:pPr>
        <w:pStyle w:val="Heading1"/>
      </w:pPr>
      <w:r>
        <w:t>Practical Guidance</w:t>
      </w:r>
    </w:p>
    <w:p>
      <w:pPr>
        <w:pStyle w:val="ListBullet"/>
      </w:pPr>
      <w:r>
        <w:t>Monitor vaginal bleeding amount and color carefully; seek care if bleeding is heavy or contains large clots.</w:t>
      </w:r>
    </w:p>
    <w:p>
      <w:pPr>
        <w:pStyle w:val="ListBullet"/>
      </w:pPr>
      <w:r>
        <w:t>Report fevers or chills occurring after the first 24 hours postpartum to your healthcare provider.</w:t>
      </w:r>
    </w:p>
    <w:p>
      <w:pPr>
        <w:pStyle w:val="ListBullet"/>
      </w:pPr>
      <w:r>
        <w:t>Check incision or perineal wounds daily for signs of infection such as redness, swelling, or discharge.</w:t>
      </w:r>
    </w:p>
    <w:p>
      <w:pPr>
        <w:pStyle w:val="ListBullet"/>
      </w:pPr>
      <w:r>
        <w:t>Be alert for symptoms of blood clots, including leg pain, swelling, or chest discomfort; seek urgent care if present.</w:t>
      </w:r>
    </w:p>
    <w:p>
      <w:pPr>
        <w:pStyle w:val="ListBullet"/>
      </w:pPr>
      <w:r>
        <w:t>Communicate openly about mood changes and seek professional help if depressive symptoms are severe or persistent.</w:t>
      </w:r>
    </w:p>
    <w:p>
      <w:pPr>
        <w:pStyle w:val="ListBullet"/>
      </w:pPr>
      <w:r>
        <w:t>Utilize lactation consultants or healthcare providers for breastfeeding issues especially if painful or ineffective feeding occurs.</w:t>
      </w:r>
    </w:p>
    <w:p>
      <w:pPr>
        <w:pStyle w:val="ListBullet"/>
      </w:pPr>
      <w:r>
        <w:t>Use pain medications as recommended and report severe or worsening pain to caregivers.</w:t>
      </w:r>
    </w:p>
    <w:p>
      <w:pPr>
        <w:pStyle w:val="ListBullet"/>
      </w:pPr>
      <w:r>
        <w:t>Attend all postpartum checkups and discuss any unusual or persistent symptoms with your healthcare team.</w:t>
      </w:r>
    </w:p>
    <w:p>
      <w:pPr>
        <w:pStyle w:val="Heading1"/>
      </w:pPr>
      <w:r>
        <w:t>Safety Notes</w:t>
      </w:r>
    </w:p>
    <w:p>
      <w:pPr>
        <w:pStyle w:val="ListBullet"/>
      </w:pPr>
      <w:r>
        <w:t>Never ignore heavy bleeding or signs of shock such as dizziness and fainting.</w:t>
      </w:r>
    </w:p>
    <w:p>
      <w:pPr>
        <w:pStyle w:val="ListBullet"/>
      </w:pPr>
      <w:r>
        <w:t>Fever in the postpartum period can indicate infection and may require antibiotic treatment.</w:t>
      </w:r>
    </w:p>
    <w:p>
      <w:pPr>
        <w:pStyle w:val="ListBullet"/>
      </w:pPr>
      <w:r>
        <w:t>Do not delay seeking emergency care for symptoms of blood clots or pulmonary embolism.</w:t>
      </w:r>
    </w:p>
    <w:p>
      <w:pPr>
        <w:pStyle w:val="ListBullet"/>
      </w:pPr>
      <w:r>
        <w:t>Mental health emergencies, including suicidal thoughts, require immediate attention.</w:t>
      </w:r>
    </w:p>
    <w:p>
      <w:pPr>
        <w:pStyle w:val="ListBullet"/>
      </w:pPr>
      <w:r>
        <w:t>Avoid self-medicating without professional guidance, especially when breastfeeding.</w:t>
      </w:r>
    </w:p>
    <w:p>
      <w:pPr>
        <w:pStyle w:val="Heading1"/>
      </w:pPr>
      <w:r>
        <w:t>Common Misconceptions</w:t>
      </w:r>
    </w:p>
    <w:p>
      <w:r>
        <w:rPr>
          <w:b/>
        </w:rPr>
        <w:t xml:space="preserve">Misconception: </w:t>
      </w:r>
      <w:r>
        <w:t>Heavy bleeding after childbirth is always normal and will stop on its own.</w:t>
      </w:r>
    </w:p>
    <w:p>
      <w:r>
        <w:rPr>
          <w:b/>
        </w:rPr>
        <w:t xml:space="preserve">Reality: </w:t>
      </w:r>
      <w:r>
        <w:t>Excessive bleeding that soaks through a pad in an hour or is accompanied by dizziness or fainting is a medical emergency and requires immediate care.</w:t>
      </w:r>
    </w:p>
    <w:p>
      <w:r>
        <w:rPr>
          <w:b/>
        </w:rPr>
        <w:t xml:space="preserve">Misconception: </w:t>
      </w:r>
      <w:r>
        <w:t>Feeling very sad or anxious is just part of motherhood and doesn’t need treatment.</w:t>
      </w:r>
    </w:p>
    <w:p>
      <w:r>
        <w:rPr>
          <w:b/>
        </w:rPr>
        <w:t xml:space="preserve">Reality: </w:t>
      </w:r>
      <w:r>
        <w:t>Persistent or severe mood symptoms may indicate postpartum depression or anxiety, which are treatable conditions requiring professional help.</w:t>
      </w:r>
    </w:p>
    <w:p>
      <w:r>
        <w:rPr>
          <w:b/>
        </w:rPr>
        <w:t xml:space="preserve">Misconception: </w:t>
      </w:r>
      <w:r>
        <w:t>All postpartum pain is normal and should be tolerated without complaint.</w:t>
      </w:r>
    </w:p>
    <w:p>
      <w:r>
        <w:rPr>
          <w:b/>
        </w:rPr>
        <w:t xml:space="preserve">Reality: </w:t>
      </w:r>
      <w:r>
        <w:t>Severe or worsening pain can indicate complications such as infection or hematoma and should be evaluated by a healthcare provider.</w:t>
      </w:r>
    </w:p>
    <w:p>
      <w:pPr>
        <w:pStyle w:val="Heading1"/>
      </w:pPr>
      <w:r>
        <w:t>Clinical Pearls</w:t>
      </w:r>
    </w:p>
    <w:p>
      <w:pPr>
        <w:pStyle w:val="ListNumber"/>
      </w:pPr>
      <w:r>
        <w:t>Early postpartum follow-up visits optimize detection of complications and improve outcomes.</w:t>
      </w:r>
    </w:p>
    <w:p>
      <w:pPr>
        <w:pStyle w:val="ListNumber"/>
      </w:pPr>
      <w:r>
        <w:t>Patient education on symptom thresholds reduces emergency visits while promoting timely care.</w:t>
      </w:r>
    </w:p>
    <w:p>
      <w:pPr>
        <w:pStyle w:val="ListNumber"/>
      </w:pPr>
      <w:r>
        <w:t>Psychological well-being is as critical as physical health in postpartum recovery.</w:t>
      </w:r>
    </w:p>
    <w:p>
      <w:pPr>
        <w:pStyle w:val="ListNumber"/>
      </w:pPr>
      <w:r>
        <w:t>Breastfeeding support services can reduce related complications and improve maternal confidence.</w:t>
      </w:r>
    </w:p>
    <w:p>
      <w:pPr>
        <w:pStyle w:val="ListNumber"/>
      </w:pPr>
      <w:r>
        <w:t>Close monitoring of cesarean and episiotomy wounds helps prevent infections and promote healing.</w:t>
      </w:r>
    </w:p>
    <w:p>
      <w:pPr>
        <w:pStyle w:val="ListNumber"/>
      </w:pPr>
      <w:r>
        <w:t>Use of clear symptom checklists aids patients and caregivers in decision-making.</w:t>
      </w:r>
    </w:p>
    <w:p>
      <w:pPr>
        <w:pStyle w:val="ListNumber"/>
      </w:pPr>
      <w:r>
        <w:t>Postpartum hypertension and preeclampsia can develop after hospital discharge, underscoring need for vigilance.</w:t>
      </w:r>
    </w:p>
    <w:p>
      <w:pPr>
        <w:pStyle w:val="ListNumber"/>
      </w:pPr>
      <w:r>
        <w:t>Collaborative care involving obstetricians, midwives, mental health professionals, and lactation consultants provides comprehensive postpartum support.</w:t>
      </w:r>
    </w:p>
    <w:p>
      <w:pPr>
        <w:pStyle w:val="Heading1"/>
      </w:pPr>
      <w:r>
        <w:t>Key Takeaways</w:t>
      </w:r>
    </w:p>
    <w:p>
      <w:pPr>
        <w:pStyle w:val="ListBullet"/>
      </w:pPr>
      <w:r>
        <w:t>Postpartum symptoms can be normal or may signal serious complications; distinguishing these is vital for safety.</w:t>
      </w:r>
    </w:p>
    <w:p>
      <w:pPr>
        <w:pStyle w:val="ListBullet"/>
      </w:pPr>
      <w:r>
        <w:t>Heavy vaginal bleeding, high fever, severe pain, mood extremes, and signs of blood clots require prompt medical attention.</w:t>
      </w:r>
    </w:p>
    <w:p>
      <w:pPr>
        <w:pStyle w:val="ListBullet"/>
      </w:pPr>
      <w:r>
        <w:t>Understanding normal postpartum physiological changes helps to reduce unnecessary worry.</w:t>
      </w:r>
    </w:p>
    <w:p>
      <w:pPr>
        <w:pStyle w:val="ListBullet"/>
      </w:pPr>
      <w:r>
        <w:t>Mood disorders postpartum are common but manageable with professional care.</w:t>
      </w:r>
    </w:p>
    <w:p>
      <w:pPr>
        <w:pStyle w:val="ListBullet"/>
      </w:pPr>
      <w:r>
        <w:t>Infections may manifest as fever, pain, redness, or discharge and necessitate timely treatment.</w:t>
      </w:r>
    </w:p>
    <w:p>
      <w:pPr>
        <w:pStyle w:val="ListBullet"/>
      </w:pPr>
      <w:r>
        <w:t>Breastfeeding challenges are frequent and treatable with appropriate support.</w:t>
      </w:r>
    </w:p>
    <w:p>
      <w:pPr>
        <w:pStyle w:val="ListBullet"/>
      </w:pPr>
      <w:r>
        <w:t>Keeping scheduled postpartum appointments enhances monitoring and early detection of problems.</w:t>
      </w:r>
    </w:p>
    <w:p>
      <w:pPr>
        <w:pStyle w:val="ListBullet"/>
      </w:pPr>
      <w:r>
        <w:t>Patient and caregiver education empowers safe postpartum recovery and wellbeing.</w:t>
      </w:r>
    </w:p>
    <w:p>
      <w:pPr>
        <w:pStyle w:val="Heading1"/>
      </w:pPr>
      <w:r>
        <w:t>Glossary</w:t>
      </w:r>
    </w:p>
    <w:p>
      <w:r>
        <w:rPr>
          <w:b/>
        </w:rPr>
        <w:t xml:space="preserve">Postpartum: </w:t>
      </w:r>
      <w:r>
        <w:t>The period after childbirth, typically considered the first six weeks after delivery.</w:t>
      </w:r>
    </w:p>
    <w:p>
      <w:r>
        <w:rPr>
          <w:b/>
        </w:rPr>
        <w:t xml:space="preserve">Lochia: </w:t>
      </w:r>
      <w:r>
        <w:t>Vaginal discharge after childbirth consisting of blood, mucus, and uterine tissue.</w:t>
      </w:r>
    </w:p>
    <w:p>
      <w:r>
        <w:rPr>
          <w:b/>
        </w:rPr>
        <w:t xml:space="preserve">Postpartum hemorrhage (PPH): </w:t>
      </w:r>
      <w:r>
        <w:t>Excessive bleeding after childbirth, often defined as more than 500 mL after vaginal birth or 1000 mL after cesarean.</w:t>
      </w:r>
    </w:p>
    <w:p>
      <w:r>
        <w:rPr>
          <w:b/>
        </w:rPr>
        <w:t xml:space="preserve">Endometritis: </w:t>
      </w:r>
      <w:r>
        <w:t>Inflammation or infection of the uterine lining occurring postpartum.</w:t>
      </w:r>
    </w:p>
    <w:p>
      <w:r>
        <w:rPr>
          <w:b/>
        </w:rPr>
        <w:t xml:space="preserve">Venous thromboembolism (VTE): </w:t>
      </w:r>
      <w:r>
        <w:t>Condition involving blood clots in the veins, including deep vein thrombosis and pulmonary embolism.</w:t>
      </w:r>
    </w:p>
    <w:p>
      <w:r>
        <w:rPr>
          <w:b/>
        </w:rPr>
        <w:t xml:space="preserve">Postpartum depression: </w:t>
      </w:r>
      <w:r>
        <w:t>A mood disorder characterized by persistent sadness, anxiety, and fatigue occurring after childbirth.</w:t>
      </w:r>
    </w:p>
    <w:p>
      <w:r>
        <w:rPr>
          <w:b/>
        </w:rPr>
        <w:t xml:space="preserve">Mastitis: </w:t>
      </w:r>
      <w:r>
        <w:t>Breast infection often causing redness, swelling, and pain during breastfeeding.</w:t>
      </w:r>
    </w:p>
    <w:p>
      <w:r>
        <w:rPr>
          <w:b/>
        </w:rPr>
        <w:t xml:space="preserve">Cesarean section (C-section): </w:t>
      </w:r>
      <w:r>
        <w:t>Surgical delivery of a baby through incisions in the abdomen and uterus.</w:t>
      </w:r>
    </w:p>
    <w:p>
      <w:r>
        <w:rPr>
          <w:b/>
        </w:rPr>
        <w:t xml:space="preserve">Episiotomy: </w:t>
      </w:r>
      <w:r>
        <w:t>A surgical cut made at the opening of the vagina during childbirth to aid delivery.</w:t>
      </w:r>
    </w:p>
    <w:p>
      <w:r>
        <w:rPr>
          <w:b/>
        </w:rPr>
        <w:t xml:space="preserve">Preeclampsia: </w:t>
      </w:r>
      <w:r>
        <w:t>A pregnancy-related condition marked by high blood pressure and organ dysfunction, which can occur postpartum.</w:t>
      </w:r>
    </w:p>
    <w:p>
      <w:pPr>
        <w:pStyle w:val="Heading1"/>
      </w:pPr>
      <w:r>
        <w:t>Related Modules</w:t>
      </w:r>
    </w:p>
    <w:p>
      <w:pPr>
        <w:pStyle w:val="ListBullet"/>
      </w:pPr>
      <w:r>
        <w:t>WOM-050 Maternal Mental Health</w:t>
      </w:r>
    </w:p>
    <w:p>
      <w:pPr>
        <w:pStyle w:val="ListBullet"/>
      </w:pPr>
      <w:r>
        <w:t>WOM-070 Breastfeeding Support</w:t>
      </w:r>
    </w:p>
    <w:p>
      <w:pPr>
        <w:pStyle w:val="Heading1"/>
      </w:pPr>
      <w:r>
        <w:t>Illustration Specifications</w:t>
      </w:r>
    </w:p>
    <w:p>
      <w:pPr>
        <w:pStyle w:val="Heading2"/>
      </w:pPr>
      <w:r>
        <w:t>ILL-001 - Timeline of Postpartum Symptom Resolution</w:t>
      </w:r>
    </w:p>
    <w:p>
      <w:r>
        <w:t>Type: Timeline Diagram</w:t>
      </w:r>
    </w:p>
    <w:p>
      <w:r>
        <w:t>A graphical timeline depicting common postpartum symptoms and their typical duration to help differentiate normal recovery from abnormal signs.</w:t>
      </w:r>
    </w:p>
    <w:p>
      <w:r>
        <w:t>Alt text: Diagram showing expected duration of vaginal bleeding, mood changes, pain, and wound healing after childbirth.</w:t>
      </w:r>
    </w:p>
    <w:p>
      <w:pPr>
        <w:pStyle w:val="Heading2"/>
      </w:pPr>
      <w:r>
        <w:t>ILL-002 - Signs of Postpartum Hemorrhage</w:t>
      </w:r>
    </w:p>
    <w:p>
      <w:r>
        <w:t>Type: Infographic</w:t>
      </w:r>
    </w:p>
    <w:p>
      <w:r>
        <w:t>Illustration highlighting visual signs of excessive bleeding and symptoms of shock in postpartum women.</w:t>
      </w:r>
    </w:p>
    <w:p>
      <w:r>
        <w:t>Alt text: Visual guide showing heavy bleeding pads, dizziness, and fainting symbols associated with postpartum hemorrhage.</w:t>
      </w:r>
    </w:p>
    <w:p>
      <w:pPr>
        <w:pStyle w:val="Heading2"/>
      </w:pPr>
      <w:r>
        <w:t>ILL-003 - Postpartum Infection Sites and Symptoms</w:t>
      </w:r>
    </w:p>
    <w:p>
      <w:r>
        <w:t>Type: Medical Illustration</w:t>
      </w:r>
    </w:p>
    <w:p>
      <w:r>
        <w:t>Annotated diagram of the female reproductive system indicating common infection sites after delivery such as uterus, perineal area, and cesarean incision.</w:t>
      </w:r>
    </w:p>
    <w:p>
      <w:r>
        <w:t>Alt text: Medical illustration of uterus and pelvic region with infection sites highlighted and symptoms noted.</w:t>
      </w:r>
    </w:p>
    <w:p>
      <w:pPr>
        <w:pStyle w:val="Heading2"/>
      </w:pPr>
      <w:r>
        <w:t>ILL-004 - Breastfeeding Problems and Care Tips</w:t>
      </w:r>
    </w:p>
    <w:p>
      <w:r>
        <w:t>Type: Chart</w:t>
      </w:r>
    </w:p>
    <w:p>
      <w:r>
        <w:t>Chart mapping common breastfeeding issues with symptoms and recommended care practices or professional support.</w:t>
      </w:r>
    </w:p>
    <w:p>
      <w:r>
        <w:t>Alt text: Chart listing nipple pain, mastitis, clogged ducts with suggested treatments and when to seek help.</w:t>
      </w:r>
    </w:p>
    <w:p>
      <w:pPr>
        <w:pStyle w:val="Heading1"/>
      </w:pPr>
      <w:r>
        <w:t>References</w:t>
      </w:r>
    </w:p>
    <w:p>
      <w:pPr>
        <w:pStyle w:val="ListBullet"/>
      </w:pPr>
      <w:r>
        <w:t>Postpartum Care: ACOG Practice Bulletin No. 211 | American College of Obstetricians and Gynecologists | 2019 | https://www.acog.org/clinical/clinical-guidance/practice-bulletin/articles/2019/05/postpartum-care | Unverified</w:t>
      </w:r>
    </w:p>
    <w:p>
      <w:pPr>
        <w:pStyle w:val="ListBullet"/>
      </w:pPr>
      <w:r>
        <w:t>Postpartum Hemorrhage: Prevention and Treatment | World Health Organization | 2012 | https://www.who.int/reproductivehealth/publications/maternal_perinatal_health/postpartum-hemorrhage/en/ | Unverified</w:t>
      </w:r>
    </w:p>
    <w:p>
      <w:pPr>
        <w:pStyle w:val="ListBullet"/>
      </w:pPr>
      <w:r>
        <w:t>Postpartum Depression: Clinical Features and Diagnosis | National Institute of Mental Health | 2021 | https://www.nimh.nih.gov/health/publications/postpartum-depression-facts | Unverified</w:t>
      </w:r>
    </w:p>
    <w:p>
      <w:pPr>
        <w:pStyle w:val="ListBullet"/>
      </w:pPr>
      <w:r>
        <w:t>Venous Thromboembolism in Pregnancy and the Postpartum Period | Royal College of Obstetricians and Gynaecologists (RCOG) | 2020 | https://www.rcog.org.uk/en/guidelines-research-services/guidelines/gtg37a/ | Unverified</w:t>
      </w:r>
    </w:p>
    <w:p>
      <w:pPr>
        <w:pStyle w:val="ListBullet"/>
      </w:pPr>
      <w:r>
        <w:t>Managing Common Breastfeeding Problems | La Leche League International | 2023 | https://www.llli.org/breastfeeding-info/common-problems/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