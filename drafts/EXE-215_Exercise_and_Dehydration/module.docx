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EXE-215 - Exercise and Dehydration</w:t>
      </w:r>
    </w:p>
    <w:p>
      <w:r>
        <w:rPr>
          <w:i/>
        </w:rPr>
        <w:t>Evidence, mechanisms, practical application, progression, and safety considerations for exercise and dehydration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Preparation, Acute Phase, Recovery</w:t>
            </w:r>
          </w:p>
        </w:tc>
      </w:tr>
      <w:tr>
        <w:tc>
          <w:tcPr>
            <w:tcW w:type="dxa" w:w="4968"/>
          </w:tcPr>
          <w:p>
            <w:r>
              <w:rPr>
                <w:b/>
              </w:rPr>
              <w:t>Audience</w:t>
            </w:r>
          </w:p>
        </w:tc>
        <w:tc>
          <w:tcPr>
            <w:tcW w:type="dxa" w:w="4968"/>
          </w:tcPr>
          <w:p>
            <w:r>
              <w:t>Consumers, Fitness Enthusiasts, Healthcare Professionals, Exercise Trainers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exercise, dehydration, hydration, electrolytes, thermoregulation, heat stress, fluid balance, performance,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and dehydration refer to the physiological state where fluid losses during physical activity exceed fluid intake, leading to reduced total body water content. Dehydration commonly results from increased sweating, respiratory water loss, and sometimes insufficient fluid replacement during exercise. It can impair thermoregulation, cardiovascular function, muscle performance, and cognitive ability. Major synonyms include hypohydration and fluid deficit related to exercise. Mechanistically, dehydration reduces plasma volume, increases blood viscosity, and elevates core body temperature, which can exacerbate fatigue and heat stress. Practical application includes strategies for hydration before, during, and after exercise, consideration of electrolyte replacement, especially sodium, and awareness of environmental conditions such as heat and humidity that elevate dehydration risk. Limitations to hydration guidelines include individual variability in sweat rates, exercise intensity, and acclimatization status. Safety considerations emphasize gradual progression of exercise, monitoring for symptoms of dehydration like dizziness or muscle cramps, and avoiding both underhydration and overhydration. Understanding these factors ensures safer exercise participation, optimized performance, and reduced risk of heat-related illnesses.</w:t>
      </w:r>
    </w:p>
    <w:p>
      <w:pPr>
        <w:pStyle w:val="Heading1"/>
      </w:pPr>
      <w:r>
        <w:t>Customer Questions Answered</w:t>
      </w:r>
    </w:p>
    <w:p>
      <w:pPr>
        <w:pStyle w:val="ListBullet"/>
      </w:pPr>
      <w:r>
        <w:t>What is dehydration and how does it affect exercise?</w:t>
      </w:r>
    </w:p>
    <w:p>
      <w:pPr>
        <w:pStyle w:val="ListBullet"/>
      </w:pPr>
      <w:r>
        <w:t>How does the body lose fluids during exercise?</w:t>
      </w:r>
    </w:p>
    <w:p>
      <w:pPr>
        <w:pStyle w:val="ListBullet"/>
      </w:pPr>
      <w:r>
        <w:t>What are early signs and symptoms of dehydration during physical activity?</w:t>
      </w:r>
    </w:p>
    <w:p>
      <w:pPr>
        <w:pStyle w:val="ListBullet"/>
      </w:pPr>
      <w:r>
        <w:t>How much water should I drink before, during, and after exercise?</w:t>
      </w:r>
    </w:p>
    <w:p>
      <w:pPr>
        <w:pStyle w:val="ListBullet"/>
      </w:pPr>
      <w:r>
        <w:t>Can dehydration impair athletic performance?</w:t>
      </w:r>
    </w:p>
    <w:p>
      <w:pPr>
        <w:pStyle w:val="ListBullet"/>
      </w:pPr>
      <w:r>
        <w:t>What role do electrolytes play in hydration and exercise?</w:t>
      </w:r>
    </w:p>
    <w:p>
      <w:pPr>
        <w:pStyle w:val="ListBullet"/>
      </w:pPr>
      <w:r>
        <w:t>Are there specific risks for dehydration in hot or humid environments?</w:t>
      </w:r>
    </w:p>
    <w:p>
      <w:pPr>
        <w:pStyle w:val="ListBullet"/>
      </w:pPr>
      <w:r>
        <w:t>How can I safely progress my exercise routine without risking dehydration?</w:t>
      </w:r>
    </w:p>
    <w:p>
      <w:pPr>
        <w:pStyle w:val="ListBullet"/>
      </w:pPr>
      <w:r>
        <w:t>What are misconceptions about drinking too much water during exercise?</w:t>
      </w:r>
    </w:p>
    <w:p>
      <w:pPr>
        <w:pStyle w:val="ListBullet"/>
      </w:pPr>
      <w:r>
        <w:t>How does dehydration affect muscle cramping?</w:t>
      </w:r>
    </w:p>
    <w:p>
      <w:pPr>
        <w:pStyle w:val="ListBullet"/>
      </w:pPr>
      <w:r>
        <w:t>What are safe practices to prevent dehydration-related heat illnesses?</w:t>
      </w:r>
    </w:p>
    <w:p>
      <w:pPr>
        <w:pStyle w:val="ListBullet"/>
      </w:pPr>
      <w:r>
        <w:t>When is it necessary to seek medical attention for dehydration during exercise?</w:t>
      </w:r>
    </w:p>
    <w:p>
      <w:pPr>
        <w:pStyle w:val="Heading1"/>
      </w:pPr>
      <w:r>
        <w:t>Learning Objectives</w:t>
      </w:r>
    </w:p>
    <w:p>
      <w:pPr>
        <w:pStyle w:val="ListBullet"/>
      </w:pPr>
      <w:r>
        <w:t>Define dehydration in the context of exercise physiology.</w:t>
      </w:r>
    </w:p>
    <w:p>
      <w:pPr>
        <w:pStyle w:val="ListBullet"/>
      </w:pPr>
      <w:r>
        <w:t>Explain mechanisms leading to dehydration during exercise.</w:t>
      </w:r>
    </w:p>
    <w:p>
      <w:pPr>
        <w:pStyle w:val="ListBullet"/>
      </w:pPr>
      <w:r>
        <w:t>Describe physiological effects of dehydration on performance.</w:t>
      </w:r>
    </w:p>
    <w:p>
      <w:pPr>
        <w:pStyle w:val="ListBullet"/>
      </w:pPr>
      <w:r>
        <w:t>Identify signs and symptoms of dehydration in exercising individuals.</w:t>
      </w:r>
    </w:p>
    <w:p>
      <w:pPr>
        <w:pStyle w:val="ListBullet"/>
      </w:pPr>
      <w:r>
        <w:t>Review evidence regarding hydration strategies for various types of exercise.</w:t>
      </w:r>
    </w:p>
    <w:p>
      <w:pPr>
        <w:pStyle w:val="ListBullet"/>
      </w:pPr>
      <w:r>
        <w:t>Discuss practical hydration applications and safety in exercise settings.</w:t>
      </w:r>
    </w:p>
    <w:p>
      <w:pPr>
        <w:pStyle w:val="ListBullet"/>
      </w:pPr>
      <w:r>
        <w:t>Address common misconceptions about hydration during exercise.</w:t>
      </w:r>
    </w:p>
    <w:p>
      <w:pPr>
        <w:pStyle w:val="ListBullet"/>
      </w:pPr>
      <w:r>
        <w:t>Highlight safety considerations and progression tips to prevent dehydration-related issues.</w:t>
      </w:r>
    </w:p>
    <w:p>
      <w:pPr>
        <w:pStyle w:val="Heading1"/>
      </w:pPr>
      <w:r>
        <w:t>Definition</w:t>
      </w:r>
    </w:p>
    <w:p>
      <w:r>
        <w:t>Dehydration in exercise refers to the loss of body water during physical activity that is not sufficiently replaced, leading to a net fluid deficit affecting physiological function.</w:t>
      </w:r>
    </w:p>
    <w:p>
      <w:pPr>
        <w:pStyle w:val="Heading1"/>
      </w:pPr>
      <w:r>
        <w:t>Why This Matters</w:t>
      </w:r>
    </w:p>
    <w:p>
      <w:r>
        <w:t>Proper hydration is crucial during exercise to maintain health, support optimal performance, prevent heat-related illnesses, and ensure recovery. Understanding exercise-induced dehydration helps individuals make informed hydration choices and promotes safe physical activity.</w:t>
      </w:r>
    </w:p>
    <w:p>
      <w:pPr>
        <w:pStyle w:val="Heading1"/>
      </w:pPr>
      <w:r>
        <w:t>What is Dehydration in Exercise?</w:t>
      </w:r>
    </w:p>
    <w:p>
      <w:r>
        <w:t>Dehydration during exercise is a state where fluid losses through processes like sweating, respiration, and metabolic activities exceed fluid intake, resulting in decreased total body water. This fluid deficit can compromise thermoregulation, cardiovascular stability, and muscular function. Synonyms include exercise-induced hypohydration and fluid deficit during exercise.</w:t>
      </w:r>
    </w:p>
    <w:p>
      <w:pPr>
        <w:pStyle w:val="Heading1"/>
      </w:pPr>
      <w:r>
        <w:t>Mechanisms of Fluid Loss During Exercise</w:t>
      </w:r>
    </w:p>
    <w:p>
      <w:r>
        <w:t>During physical activity, the primary route of fluid loss is sweating, which helps dissipate heat via evaporative cooling. Additional fluid loss occurs through respiratory water vapor, especially in cold or dry environments. Metabolic byproducts and losses through urine are generally minimal during exercise. Environmental factors like heat and humidity influence the rate and composition of sweat, increasing dehydration risk.</w:t>
      </w:r>
    </w:p>
    <w:p>
      <w:pPr>
        <w:pStyle w:val="Heading1"/>
      </w:pPr>
      <w:r>
        <w:t>Physiological Effects of Dehydration on the Body</w:t>
      </w:r>
    </w:p>
    <w:p>
      <w:r>
        <w:t>Dehydration reduces plasma volume, leading to lower blood pressure and increased heart rate to maintain cardiac output. Blood becomes more viscous, which can strain the cardiovascular system. Sweating efficiency declines, increasing core body temperature and risking heat-related illnesses. Muscular endurance and strength can be impaired due to altered electrolyte balance and reduced blood flow to muscles.</w:t>
      </w:r>
    </w:p>
    <w:p>
      <w:pPr>
        <w:pStyle w:val="Heading1"/>
      </w:pPr>
      <w:r>
        <w:t>Signs and Symptoms of Dehydration During Exercise</w:t>
      </w:r>
    </w:p>
    <w:p>
      <w:r>
        <w:t>Common early signs include thirst, dry mouth, decreased urine output, fatigue, dizziness, and muscle cramps. More severe dehydration may cause rapid heartbeat, confusion, headache, and decreased coordination. Recognizing these symptoms helps in timely intervention and fluid replacement.</w:t>
      </w:r>
    </w:p>
    <w:p>
      <w:pPr>
        <w:pStyle w:val="Heading1"/>
      </w:pPr>
      <w:r>
        <w:t>Hydration Guidelines Before, During, and After Exercise</w:t>
      </w:r>
    </w:p>
    <w:p>
      <w:r>
        <w:t>Pre-exercise hydration should aim to optimize fluid status, often recommending 5-7 mL/kg body weight 2-3 hours before activity. During exercise, fluid intake depends on sweat rate and duration but generally ranges from 0.4 to 0.8 L per hour. Post-exercise rehydration should replace 150% of fluid lost to restore balance. Electrolyte-containing drinks may be advised if exercise extends beyond 60 minutes or in hot environments.</w:t>
      </w:r>
    </w:p>
    <w:p>
      <w:pPr>
        <w:pStyle w:val="Heading1"/>
      </w:pPr>
      <w:r>
        <w:t>Role of Electrolytes in Hydration and Exercise</w:t>
      </w:r>
    </w:p>
    <w:p>
      <w:r>
        <w:t>Electrolytes like sodium, potassium, chloride, calcium, and magnesium maintain fluid balance, nerve transmission, and muscle contraction. Sodium is especially important in preventing hyponatremia during prolonged exercise with high fluid intake. Electrolyte replacement supports effective rehydration and minimizes cramping linked to electrolyte imbalances.</w:t>
      </w:r>
    </w:p>
    <w:p>
      <w:pPr>
        <w:pStyle w:val="Heading1"/>
      </w:pPr>
      <w:r>
        <w:t>Impact of Environmental Conditions on Dehydration Risk</w:t>
      </w:r>
    </w:p>
    <w:p>
      <w:r>
        <w:t>Hot and humid environments increase sweat rates and reduce evaporative cooling efficacy, increasing dehydration risk. Cold and dry conditions can increase respiratory water loss. Acclimatization to environmental conditions improves thermoregulation and reduces dehydration severity.</w:t>
      </w:r>
    </w:p>
    <w:p>
      <w:pPr>
        <w:pStyle w:val="Heading1"/>
      </w:pPr>
      <w:r>
        <w:t>Effects of Dehydration on Exercise Performance</w:t>
      </w:r>
    </w:p>
    <w:p>
      <w:r>
        <w:t>Moderate dehydration (&gt;2% body weight loss) impairs aerobic capacity, increases perceived exertion, and reduces cognitive and muscular performance. Severe dehydration may lead to heat exhaustion or heat stroke. Individual responses vary, but maintaining hydration supports endurance, strength, and recovery.</w:t>
      </w:r>
    </w:p>
    <w:p>
      <w:pPr>
        <w:pStyle w:val="Heading1"/>
      </w:pPr>
      <w:r>
        <w:t>Progression and Safety Considerations to Prevent Dehydration</w:t>
      </w:r>
    </w:p>
    <w:p>
      <w:r>
        <w:t>Gradual acclimatization to exercise intensity and environmental heat allows physiological adaptations like increased plasma volume and sweat efficiency. Monitoring personal sweat rates, drinking according to thirst during exercise, and balancing fluid and electrolyte intake promote safe progression. Avoiding rapid fluid intake reduces risk of exercise-associated hyponatremia.</w:t>
      </w:r>
    </w:p>
    <w:p>
      <w:pPr>
        <w:pStyle w:val="Heading1"/>
      </w:pPr>
      <w:r>
        <w:t>Common Misconceptions about Hydration and Exercise</w:t>
      </w:r>
    </w:p>
    <w:p>
      <w:r>
        <w:t>Myths include "you must drink as much as possible during exercise" and "thirst is not a reliable indicator of hydration status." Emerging evidence indicates that drinking to thirst often suffices for most individuals during moderate exercise. Overhydration can cause hyponatremia, a serious medical condition. Understanding these clarifies appropriate hydration practices.</w:t>
      </w:r>
    </w:p>
    <w:p>
      <w:pPr>
        <w:pStyle w:val="Heading1"/>
      </w:pPr>
      <w:r>
        <w:t>Safety Notes for Preventing and Managing Dehydration</w:t>
      </w:r>
    </w:p>
    <w:p>
      <w:r>
        <w:t>Regular monitoring of weight changes, urine color, and hydration-related symptoms helps detect fluid deficits. Using appropriate clothing, scheduling exercise in cooler parts of the day, and ensuring access to fluids reduce risks. In case of severe symptoms such as confusion or loss of consciousness, immediate medical attention is essential.</w:t>
      </w:r>
    </w:p>
    <w:p>
      <w:pPr>
        <w:pStyle w:val="Heading1"/>
      </w:pPr>
      <w:r>
        <w:t>Limitations and Individual Variability in Hydration Strategies</w:t>
      </w:r>
    </w:p>
    <w:p>
      <w:r>
        <w:t>Fluid needs vary based on body size, exercise intensity, environmental conditions, and individual sweat rate/composition. Standardized hydration recommendations may not fit all individuals equally. Personalized assessment and adapting strategies through trial and monitoring optimize hydration and safety.</w:t>
      </w:r>
    </w:p>
    <w:p>
      <w:pPr>
        <w:pStyle w:val="Heading1"/>
      </w:pPr>
      <w:r>
        <w:t>Practical Guidance</w:t>
      </w:r>
    </w:p>
    <w:p>
      <w:pPr>
        <w:pStyle w:val="ListBullet"/>
      </w:pPr>
      <w:r>
        <w:t>Begin exercise sessions well hydrated by drinking fluids 2-3 hours prior.</w:t>
      </w:r>
    </w:p>
    <w:p>
      <w:pPr>
        <w:pStyle w:val="ListBullet"/>
      </w:pPr>
      <w:r>
        <w:t>During exercise, drink according to thirst, aiming for 0.4-0.8 L/h fluid intake if prolonged or intense.</w:t>
      </w:r>
    </w:p>
    <w:p>
      <w:pPr>
        <w:pStyle w:val="ListBullet"/>
      </w:pPr>
      <w:r>
        <w:t>Consume electrolyte-containing beverages when exercising over 60 minutes, especially in heat.</w:t>
      </w:r>
    </w:p>
    <w:p>
      <w:pPr>
        <w:pStyle w:val="ListBullet"/>
      </w:pPr>
      <w:r>
        <w:t>Monitor body weight and urine color routinely to assess hydration status.</w:t>
      </w:r>
    </w:p>
    <w:p>
      <w:pPr>
        <w:pStyle w:val="ListBullet"/>
      </w:pPr>
      <w:r>
        <w:t>Adapt fluid intake based on environmental conditions and personal sweat rate.</w:t>
      </w:r>
    </w:p>
    <w:p>
      <w:pPr>
        <w:pStyle w:val="ListBullet"/>
      </w:pPr>
      <w:r>
        <w:t>Gradually increase exercise intensity and exposure to heat to build acclimatization.</w:t>
      </w:r>
    </w:p>
    <w:p>
      <w:pPr>
        <w:pStyle w:val="ListBullet"/>
      </w:pPr>
      <w:r>
        <w:t>Avoid excessive consumption of fluids in short time frames to prevent hyponatremia.</w:t>
      </w:r>
    </w:p>
    <w:p>
      <w:pPr>
        <w:pStyle w:val="ListBullet"/>
      </w:pPr>
      <w:r>
        <w:t>Recognize early signs of dehydration and respond promptly with fluid replacement.</w:t>
      </w:r>
    </w:p>
    <w:p>
      <w:pPr>
        <w:pStyle w:val="ListBullet"/>
      </w:pPr>
      <w:r>
        <w:t>Use lightweight breathable clothing to facilitate cooling and reduce sweat loss.</w:t>
      </w:r>
    </w:p>
    <w:p>
      <w:pPr>
        <w:pStyle w:val="ListBullet"/>
      </w:pPr>
      <w:r>
        <w:t>Post-exercise, replace fluid losses with approximately 1.5 times the volume of weight lost during activity.</w:t>
      </w:r>
    </w:p>
    <w:p>
      <w:pPr>
        <w:pStyle w:val="Heading1"/>
      </w:pPr>
      <w:r>
        <w:t>Safety Notes</w:t>
      </w:r>
    </w:p>
    <w:p>
      <w:pPr>
        <w:pStyle w:val="ListBullet"/>
      </w:pPr>
      <w:r>
        <w:t>Seek medical care if experiencing severe dehydration symptoms such as confusion, fainting, or rapid heartbeat.</w:t>
      </w:r>
    </w:p>
    <w:p>
      <w:pPr>
        <w:pStyle w:val="ListBullet"/>
      </w:pPr>
      <w:r>
        <w:t>Avoid exercising at peak heat hours to reduce dehydration risk.</w:t>
      </w:r>
    </w:p>
    <w:p>
      <w:pPr>
        <w:pStyle w:val="ListBullet"/>
      </w:pPr>
      <w:r>
        <w:t>Do not ignore signs of muscle cramps or dizziness during exercise—stop and hydrate.</w:t>
      </w:r>
    </w:p>
    <w:p>
      <w:pPr>
        <w:pStyle w:val="ListBullet"/>
      </w:pPr>
      <w:r>
        <w:t>Monitor fluid intake to avoid overhydration which can also be dangerous.</w:t>
      </w:r>
    </w:p>
    <w:p>
      <w:pPr>
        <w:pStyle w:val="ListBullet"/>
      </w:pPr>
      <w:r>
        <w:t>Supervise vulnerable groups (elderly, children, persons with chronic diseases) closely for dehydration during exercise.</w:t>
      </w:r>
    </w:p>
    <w:p>
      <w:pPr>
        <w:pStyle w:val="Heading1"/>
      </w:pPr>
      <w:r>
        <w:t>Common Misconceptions</w:t>
      </w:r>
    </w:p>
    <w:p>
      <w:r>
        <w:rPr>
          <w:b/>
        </w:rPr>
        <w:t xml:space="preserve">Misconception: </w:t>
      </w:r>
      <w:r>
        <w:t>Thirst is not a reliable indicator; you must drink continuously regardless of thirst.</w:t>
      </w:r>
    </w:p>
    <w:p>
      <w:r>
        <w:rPr>
          <w:b/>
        </w:rPr>
        <w:t xml:space="preserve">Reality: </w:t>
      </w:r>
      <w:r>
        <w:t>Drinking to thirst is an effective and safe strategy for most exercising individuals to maintain hydration.</w:t>
      </w:r>
    </w:p>
    <w:p>
      <w:r>
        <w:rPr>
          <w:b/>
        </w:rPr>
        <w:t xml:space="preserve">Misconception: </w:t>
      </w:r>
      <w:r>
        <w:t>Drinking large amounts of water will prevent all dehydration issues during exercise.</w:t>
      </w:r>
    </w:p>
    <w:p>
      <w:r>
        <w:rPr>
          <w:b/>
        </w:rPr>
        <w:t xml:space="preserve">Reality: </w:t>
      </w:r>
      <w:r>
        <w:t>Excessive water without electrolytes can lead to hyponatremia, a potentially life-threatening condition.</w:t>
      </w:r>
    </w:p>
    <w:p>
      <w:r>
        <w:rPr>
          <w:b/>
        </w:rPr>
        <w:t xml:space="preserve">Misconception: </w:t>
      </w:r>
      <w:r>
        <w:t>Only exercise in hot weather causes dehydration.</w:t>
      </w:r>
    </w:p>
    <w:p>
      <w:r>
        <w:rPr>
          <w:b/>
        </w:rPr>
        <w:t xml:space="preserve">Reality: </w:t>
      </w:r>
      <w:r>
        <w:t>Dehydration can occur in all environments due to fluid loss through sweat and respiration during exercise.</w:t>
      </w:r>
    </w:p>
    <w:p>
      <w:pPr>
        <w:pStyle w:val="Heading1"/>
      </w:pPr>
      <w:r>
        <w:t>Clinical Pearls</w:t>
      </w:r>
    </w:p>
    <w:p>
      <w:pPr>
        <w:pStyle w:val="ListNumber"/>
      </w:pPr>
      <w:r>
        <w:t>Maintain hydration status within 2% body weight change to optimize performance.</w:t>
      </w:r>
    </w:p>
    <w:p>
      <w:pPr>
        <w:pStyle w:val="ListNumber"/>
      </w:pPr>
      <w:r>
        <w:t>Electrolyte replacement is crucial during prolonged exercise to prevent cramping and hyponatremia.</w:t>
      </w:r>
    </w:p>
    <w:p>
      <w:pPr>
        <w:pStyle w:val="ListNumber"/>
      </w:pPr>
      <w:r>
        <w:t>Progressive heat acclimatization enhances sweat rate and plasma volume, reducing dehydration risk.</w:t>
      </w:r>
    </w:p>
    <w:p>
      <w:pPr>
        <w:pStyle w:val="ListNumber"/>
      </w:pPr>
      <w:r>
        <w:t>Urine color is a practical, noninvasive indicator to assess hydration status in the field.</w:t>
      </w:r>
    </w:p>
    <w:p>
      <w:pPr>
        <w:pStyle w:val="ListNumber"/>
      </w:pPr>
      <w:r>
        <w:t>Overhydration, while less common, poses significant risks and requires awareness to prevent.</w:t>
      </w:r>
    </w:p>
    <w:p>
      <w:pPr>
        <w:pStyle w:val="Heading1"/>
      </w:pPr>
      <w:r>
        <w:t>Key Takeaways</w:t>
      </w:r>
    </w:p>
    <w:p>
      <w:pPr>
        <w:pStyle w:val="ListBullet"/>
      </w:pPr>
      <w:r>
        <w:t>Dehydration during exercise results from an imbalance between fluid loss and intake.</w:t>
      </w:r>
    </w:p>
    <w:p>
      <w:pPr>
        <w:pStyle w:val="ListBullet"/>
      </w:pPr>
      <w:r>
        <w:t>Fluid loss primarily occurs through sweating and respiration, influenced by environment and intensity.</w:t>
      </w:r>
    </w:p>
    <w:p>
      <w:pPr>
        <w:pStyle w:val="ListBullet"/>
      </w:pPr>
      <w:r>
        <w:t>Dehydration impairs cardiovascular function, thermoregulation, and muscular performance.</w:t>
      </w:r>
    </w:p>
    <w:p>
      <w:pPr>
        <w:pStyle w:val="ListBullet"/>
      </w:pPr>
      <w:r>
        <w:t>Drinking according to thirst generally meets hydration needs for most individuals during moderate exercise.</w:t>
      </w:r>
    </w:p>
    <w:p>
      <w:pPr>
        <w:pStyle w:val="ListBullet"/>
      </w:pPr>
      <w:r>
        <w:t>Electrolyte replacement is important for prolonged or high-heat exercise.</w:t>
      </w:r>
    </w:p>
    <w:p>
      <w:pPr>
        <w:pStyle w:val="ListBullet"/>
      </w:pPr>
      <w:r>
        <w:t>Progressive acclimatization reduces dehydration risks and improves performance.</w:t>
      </w:r>
    </w:p>
    <w:p>
      <w:pPr>
        <w:pStyle w:val="ListBullet"/>
      </w:pPr>
      <w:r>
        <w:t>Monitoring signs like thirst, fatigue, and urine color supports safe exercise participation.</w:t>
      </w:r>
    </w:p>
    <w:p>
      <w:pPr>
        <w:pStyle w:val="ListBullet"/>
      </w:pPr>
      <w:r>
        <w:t>Avoiding both underhydration and overhydration is key to safe and effective hydration strategies.</w:t>
      </w:r>
    </w:p>
    <w:p>
      <w:pPr>
        <w:pStyle w:val="Heading1"/>
      </w:pPr>
      <w:r>
        <w:t>Glossary</w:t>
      </w:r>
    </w:p>
    <w:p>
      <w:r>
        <w:rPr>
          <w:b/>
        </w:rPr>
        <w:t xml:space="preserve">Dehydration: </w:t>
      </w:r>
      <w:r>
        <w:t>Loss of body water leading to fluid deficit affecting physiological functions.</w:t>
      </w:r>
    </w:p>
    <w:p>
      <w:r>
        <w:rPr>
          <w:b/>
        </w:rPr>
        <w:t xml:space="preserve">Hypohydration: </w:t>
      </w:r>
      <w:r>
        <w:t>State of reduced total body water usually used interchangeably with dehydration during exercise.</w:t>
      </w:r>
    </w:p>
    <w:p>
      <w:r>
        <w:rPr>
          <w:b/>
        </w:rPr>
        <w:t xml:space="preserve">Plasma Volume: </w:t>
      </w:r>
      <w:r>
        <w:t>The volume of the fluid component of blood, important for cardiovascular stability.</w:t>
      </w:r>
    </w:p>
    <w:p>
      <w:r>
        <w:rPr>
          <w:b/>
        </w:rPr>
        <w:t xml:space="preserve">Electrolytes: </w:t>
      </w:r>
      <w:r>
        <w:t>Minerals such as sodium and potassium essential for nerve conduction and fluid balance.</w:t>
      </w:r>
    </w:p>
    <w:p>
      <w:r>
        <w:rPr>
          <w:b/>
        </w:rPr>
        <w:t xml:space="preserve">Sweat Rate: </w:t>
      </w:r>
      <w:r>
        <w:t>The quantity of sweat lost per hour during exercise, varying individually.</w:t>
      </w:r>
    </w:p>
    <w:p>
      <w:r>
        <w:rPr>
          <w:b/>
        </w:rPr>
        <w:t xml:space="preserve">Hyponatremia: </w:t>
      </w:r>
      <w:r>
        <w:t>Condition where blood sodium levels are abnormally low, often due to overhydration.</w:t>
      </w:r>
    </w:p>
    <w:p>
      <w:r>
        <w:rPr>
          <w:b/>
        </w:rPr>
        <w:t xml:space="preserve">Thermoregulation: </w:t>
      </w:r>
      <w:r>
        <w:t>Process by which the body maintains its core internal temperature.</w:t>
      </w:r>
    </w:p>
    <w:p>
      <w:r>
        <w:rPr>
          <w:b/>
        </w:rPr>
        <w:t xml:space="preserve">Acclimatization: </w:t>
      </w:r>
      <w:r>
        <w:t>Physiological adaptations resulting from exposure to environmental heat over time.</w:t>
      </w:r>
    </w:p>
    <w:p>
      <w:pPr>
        <w:pStyle w:val="Heading1"/>
      </w:pPr>
      <w:r>
        <w:t>Related Modules</w:t>
      </w:r>
    </w:p>
    <w:p>
      <w:pPr>
        <w:pStyle w:val="ListBullet"/>
      </w:pPr>
      <w:r>
        <w:t>EXE-110</w:t>
      </w:r>
    </w:p>
    <w:p>
      <w:pPr>
        <w:pStyle w:val="ListBullet"/>
      </w:pPr>
      <w:r>
        <w:t>EXE-205</w:t>
      </w:r>
    </w:p>
    <w:p>
      <w:pPr>
        <w:pStyle w:val="ListBullet"/>
      </w:pPr>
      <w:r>
        <w:t>EXE-310</w:t>
      </w:r>
    </w:p>
    <w:p>
      <w:pPr>
        <w:pStyle w:val="Heading1"/>
      </w:pPr>
      <w:r>
        <w:t>Illustration Specifications</w:t>
      </w:r>
    </w:p>
    <w:p>
      <w:pPr>
        <w:pStyle w:val="Heading2"/>
      </w:pPr>
      <w:r>
        <w:t>ILL-001 - Mechanisms of Fluid Loss During Exercise</w:t>
      </w:r>
    </w:p>
    <w:p>
      <w:r>
        <w:t>Type: Diagram</w:t>
      </w:r>
    </w:p>
    <w:p>
      <w:r>
        <w:t>Diagram illustrating sweating, respiratory water loss, and other routes of fluid loss during exercise.</w:t>
      </w:r>
    </w:p>
    <w:p>
      <w:r>
        <w:t>Alt text: Diagram showing how sweat glands and lungs contribute to fluid loss during exercise.</w:t>
      </w:r>
    </w:p>
    <w:p>
      <w:pPr>
        <w:pStyle w:val="Heading2"/>
      </w:pPr>
      <w:r>
        <w:t>ILL-002 - Physiological Effects of Dehydration</w:t>
      </w:r>
    </w:p>
    <w:p>
      <w:r>
        <w:t>Type: Infographic</w:t>
      </w:r>
    </w:p>
    <w:p>
      <w:r>
        <w:t>Infographic detailing changes in plasma volume, heart rate, and body temperature with progressive dehydration.</w:t>
      </w:r>
    </w:p>
    <w:p>
      <w:r>
        <w:t>Alt text: Infographic highlighting cardiovascular and thermal effects of dehydration.</w:t>
      </w:r>
    </w:p>
    <w:p>
      <w:pPr>
        <w:pStyle w:val="Heading2"/>
      </w:pPr>
      <w:r>
        <w:t>ILL-003 - Hydration Guidelines and Timing</w:t>
      </w:r>
    </w:p>
    <w:p>
      <w:r>
        <w:t>Type: Chart</w:t>
      </w:r>
    </w:p>
    <w:p>
      <w:r>
        <w:t>Chart summarizing fluid intake recommendations before, during, and after different exercise durations.</w:t>
      </w:r>
    </w:p>
    <w:p>
      <w:r>
        <w:t>Alt text: Chart showing recommended fluid volumes and timing for exercise hydration.</w:t>
      </w:r>
    </w:p>
    <w:p>
      <w:pPr>
        <w:pStyle w:val="Heading2"/>
      </w:pPr>
      <w:r>
        <w:t>ILL-004 - Common Signs and Symptoms of Dehydration</w:t>
      </w:r>
    </w:p>
    <w:p>
      <w:r>
        <w:t>Type: Poster</w:t>
      </w:r>
    </w:p>
    <w:p>
      <w:r>
        <w:t>Visual poster to help recognize early and severe dehydration symptoms during physical activity.</w:t>
      </w:r>
    </w:p>
    <w:p>
      <w:r>
        <w:t>Alt text: Poster illustrating symptoms like dry mouth, dizziness, and muscle cramps.</w:t>
      </w:r>
    </w:p>
    <w:p>
      <w:pPr>
        <w:pStyle w:val="Heading1"/>
      </w:pPr>
      <w:r>
        <w:t>References</w:t>
      </w:r>
    </w:p>
    <w:p>
      <w:pPr>
        <w:pStyle w:val="ListBullet"/>
      </w:pPr>
      <w:r>
        <w:t>Exercise-associated hyponatremia: pathophysiology and management | Noakes TD, et al. | 2012 | Unverified | Unverified</w:t>
      </w:r>
    </w:p>
    <w:p>
      <w:pPr>
        <w:pStyle w:val="ListBullet"/>
      </w:pPr>
      <w:r>
        <w:t>Hydration and physical performance in the heat | American College of Sports Medicine | 2007 | Unverified | Unverified</w:t>
      </w:r>
    </w:p>
    <w:p>
      <w:pPr>
        <w:pStyle w:val="ListBullet"/>
      </w:pPr>
      <w:r>
        <w:t>Water, hydration and health | Popkin BM, et al. | 2010 | Unverified | Unverified</w:t>
      </w:r>
    </w:p>
    <w:p>
      <w:pPr>
        <w:pStyle w:val="ListBullet"/>
      </w:pPr>
      <w:r>
        <w:t>Fluid replacement and heat stress: updated guidelines | Sawka MN, et al. | 2007 | Unverified | Unverified</w:t>
      </w:r>
    </w:p>
    <w:p>
      <w:pPr>
        <w:pStyle w:val="ListBullet"/>
      </w:pPr>
      <w:r>
        <w:t>Effects of dehydration on strength and power | Judelson DA, et al. | 2007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