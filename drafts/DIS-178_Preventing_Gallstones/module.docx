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DIS-178 - Preventing Gallstones</w:t>
      </w:r>
    </w:p>
    <w:p>
      <w:r>
        <w:rPr>
          <w:i/>
        </w:rPr>
        <w:t>Prevention, risk factors, screening, evidence, and practical actions related to preventing gallstones.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Digestive and Gastrointestinal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General Public, Primary Care Providers, Health Educators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Gallstones, Cholelithiasis, Gallbladder, Bile, Prevention, Risk Factors, Diet, Screening, Digestive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Gallstones, medically termed cholelithiasis, are hardened deposits that form in the gallbladder due to imbalances in bile components such as cholesterol, bile salts, and bilirubin. These deposits can vary in size and number and may remain asymptomatic or cause significant abdominal pain and digestive complications. Prevention of gallstones involves understanding their formation mechanisms, including bile supersaturation with cholesterol, gallbladder motility dysfunction, and nucleation of crystals. Risk factors include obesity, rapid weight loss, female gender, age, certain ethnic backgrounds, and some medical conditions like diabetes. Practical preventive strategies focus on maintaining a healthy weight, balanced diet low in saturated fats and cholesterol, regular physical activity, and cautious use of certain medications. Screening for gallstones is generally reserved for symptomatic individuals or at-risk populations; routine screening is not typically recommended. Major synonyms include cholelithiasis and biliary calculi. Limitations in prevention exist because not all risk factors are modifiable, and some gallstones develop despite lifestyle adherence. Safety considerations include avoiding extreme dieting or certain supplements without medical advice. This module provides a thorough overview to empower individuals and healthcare providers with evidence-based actions to reduce gallstone risk.</w:t>
      </w:r>
    </w:p>
    <w:p>
      <w:pPr>
        <w:pStyle w:val="Heading1"/>
      </w:pPr>
      <w:r>
        <w:t>Customer Questions Answered</w:t>
      </w:r>
    </w:p>
    <w:p>
      <w:pPr>
        <w:pStyle w:val="ListBullet"/>
      </w:pPr>
      <w:r>
        <w:t>What are gallstones and how do they form?</w:t>
      </w:r>
    </w:p>
    <w:p>
      <w:pPr>
        <w:pStyle w:val="ListBullet"/>
      </w:pPr>
      <w:r>
        <w:t>What risk factors increase the chances of developing gallstones?</w:t>
      </w:r>
    </w:p>
    <w:p>
      <w:pPr>
        <w:pStyle w:val="ListBullet"/>
      </w:pPr>
      <w:r>
        <w:t>Can diet prevent gallstones?</w:t>
      </w:r>
    </w:p>
    <w:p>
      <w:pPr>
        <w:pStyle w:val="ListBullet"/>
      </w:pPr>
      <w:r>
        <w:t>Is there a role for physical activity in preventing gallstones?</w:t>
      </w:r>
    </w:p>
    <w:p>
      <w:pPr>
        <w:pStyle w:val="ListBullet"/>
      </w:pPr>
      <w:r>
        <w:t>How does obesity affect gallstone formation?</w:t>
      </w:r>
    </w:p>
    <w:p>
      <w:pPr>
        <w:pStyle w:val="ListBullet"/>
      </w:pPr>
      <w:r>
        <w:t>Are certain populations more at risk for gallstones?</w:t>
      </w:r>
    </w:p>
    <w:p>
      <w:pPr>
        <w:pStyle w:val="ListBullet"/>
      </w:pPr>
      <w:r>
        <w:t>Can medications help prevent gallstones?</w:t>
      </w:r>
    </w:p>
    <w:p>
      <w:pPr>
        <w:pStyle w:val="ListBullet"/>
      </w:pPr>
      <w:r>
        <w:t>What screening tests exist for gallstones?</w:t>
      </w:r>
    </w:p>
    <w:p>
      <w:pPr>
        <w:pStyle w:val="ListBullet"/>
      </w:pPr>
      <w:r>
        <w:t>What lifestyle changes can reduce gallstone risk?</w:t>
      </w:r>
    </w:p>
    <w:p>
      <w:pPr>
        <w:pStyle w:val="ListBullet"/>
      </w:pPr>
      <w:r>
        <w:t>Are there any misconceptions about gallstone prevention?</w:t>
      </w:r>
    </w:p>
    <w:p>
      <w:pPr>
        <w:pStyle w:val="ListBullet"/>
      </w:pPr>
      <w:r>
        <w:t>How safe and effective are natural remedies for gallstones?</w:t>
      </w:r>
    </w:p>
    <w:p>
      <w:pPr>
        <w:pStyle w:val="ListBullet"/>
      </w:pPr>
      <w:r>
        <w:t>When should I talk to my doctor about gallstone prevention?</w:t>
      </w:r>
    </w:p>
    <w:p>
      <w:pPr>
        <w:pStyle w:val="Heading1"/>
      </w:pPr>
      <w:r>
        <w:t>Learning Objectives</w:t>
      </w:r>
    </w:p>
    <w:p>
      <w:pPr>
        <w:pStyle w:val="ListBullet"/>
      </w:pPr>
      <w:r>
        <w:t>Define what gallstones are and explain their formation process.</w:t>
      </w:r>
    </w:p>
    <w:p>
      <w:pPr>
        <w:pStyle w:val="ListBullet"/>
      </w:pPr>
      <w:r>
        <w:t>Identify major risk factors associated with gallstone development.</w:t>
      </w:r>
    </w:p>
    <w:p>
      <w:pPr>
        <w:pStyle w:val="ListBullet"/>
      </w:pPr>
      <w:r>
        <w:t>Describe dietary and lifestyle measures to help prevent gallstones.</w:t>
      </w:r>
    </w:p>
    <w:p>
      <w:pPr>
        <w:pStyle w:val="ListBullet"/>
      </w:pPr>
      <w:r>
        <w:t>Explain the role of screening and when it is appropriate.</w:t>
      </w:r>
    </w:p>
    <w:p>
      <w:pPr>
        <w:pStyle w:val="ListBullet"/>
      </w:pPr>
      <w:r>
        <w:t>Clarify common misconceptions related to gallstone prevention.</w:t>
      </w:r>
    </w:p>
    <w:p>
      <w:pPr>
        <w:pStyle w:val="ListBullet"/>
      </w:pPr>
      <w:r>
        <w:t>Review the evidence strength supporting various preventive interventions.</w:t>
      </w:r>
    </w:p>
    <w:p>
      <w:pPr>
        <w:pStyle w:val="ListBullet"/>
      </w:pPr>
      <w:r>
        <w:t>Provide practical guidance for individuals at increased risk of gallstones.</w:t>
      </w:r>
    </w:p>
    <w:p>
      <w:pPr>
        <w:pStyle w:val="ListBullet"/>
      </w:pPr>
      <w:r>
        <w:t>Understand safety considerations related to gallstone prevention strategies.</w:t>
      </w:r>
    </w:p>
    <w:p>
      <w:pPr>
        <w:pStyle w:val="Heading1"/>
      </w:pPr>
      <w:r>
        <w:t>Definition</w:t>
      </w:r>
    </w:p>
    <w:p>
      <w:r>
        <w:t>Gallstones (cholelithiasis) are solid concretions formed by the crystallization of substances in bile, such as cholesterol or bilirubin, within the gallbladder.</w:t>
      </w:r>
    </w:p>
    <w:p>
      <w:pPr>
        <w:pStyle w:val="Heading1"/>
      </w:pPr>
      <w:r>
        <w:t>Why This Matters</w:t>
      </w:r>
    </w:p>
    <w:p>
      <w:r>
        <w:t>Gallstones can cause significant abdominal pain, digestive issues, infections, and sometimes require surgical intervention. Prevention reduces healthcare burden and improves quality of life.</w:t>
      </w:r>
    </w:p>
    <w:p>
      <w:pPr>
        <w:pStyle w:val="Heading1"/>
      </w:pPr>
      <w:r>
        <w:t>What Are Gallstones? Definition and Types</w:t>
      </w:r>
    </w:p>
    <w:p>
      <w:r>
        <w:t>Gallstones are hardened deposits that form inside the gallbladder. They include cholesterol stones, which are mostly made of cholesterol crystals, and pigment stones, which consist largely of bilirubin pigments. Gallstones vary in size from tiny grains to several centimeters and may remain symptomless or cause biliary colic, inflammation, or even blockage of bile ducts.</w:t>
      </w:r>
    </w:p>
    <w:p>
      <w:pPr>
        <w:pStyle w:val="Heading1"/>
      </w:pPr>
      <w:r>
        <w:t>Mechanisms of Gallstone Formation</w:t>
      </w:r>
    </w:p>
    <w:p>
      <w:r>
        <w:t>Gallstone formation results from an imbalance in bile components — particularly cholesterol supersaturation, reduced bile salts, and impaired gallbladder motility. Cholesterol crystallizes when bile becomes supersaturated, and stasis of bile promotes nucleation and stone growth.</w:t>
      </w:r>
    </w:p>
    <w:p>
      <w:pPr>
        <w:pStyle w:val="Heading1"/>
      </w:pPr>
      <w:r>
        <w:t>Risk Factors for Developing Gallstones</w:t>
      </w:r>
    </w:p>
    <w:p>
      <w:r>
        <w:t>Important risk factors include obesity, female sex (particularly during pregnancy or hormone therapy), age over 40, rapid weight loss, certain ethnic backgrounds (e.g., Native American), family history, and medical conditions like diabetes or liver disease. Use of specific medications such as estrogen or ceftriaxone can also increase risk.</w:t>
      </w:r>
    </w:p>
    <w:p>
      <w:pPr>
        <w:pStyle w:val="Heading1"/>
      </w:pPr>
      <w:r>
        <w:t>Dietary Approaches to Gallstone Prevention</w:t>
      </w:r>
    </w:p>
    <w:p>
      <w:r>
        <w:t>A diet rich in fiber, whole grains, and healthy fats while low in saturated fats and refined sugars helps reduce gallstone risk. Regular meals rather than skipping meals ensures proper gallbladder emptying. Moderate coffee consumption is associated with a lower risk. Extremely low-calorie diets or very rapid weight loss should be avoided.</w:t>
      </w:r>
    </w:p>
    <w:p>
      <w:pPr>
        <w:pStyle w:val="Heading1"/>
      </w:pPr>
      <w:r>
        <w:t>Physical Activity and Gallstone Risk Reduction</w:t>
      </w:r>
    </w:p>
    <w:p>
      <w:r>
        <w:t>Regular physical activity improves metabolism and aids weight management, which reduces gallstone risk. Exercise enhances gallbladder motility and reduces cholesterol levels in bile, contributing to lowering stone formation.</w:t>
      </w:r>
    </w:p>
    <w:p>
      <w:pPr>
        <w:pStyle w:val="Heading1"/>
      </w:pPr>
      <w:r>
        <w:t>Role of Obesity and Weight Management</w:t>
      </w:r>
    </w:p>
    <w:p>
      <w:r>
        <w:t>Obesity is a strong modifiable risk factor because excess cholesterol secretion increases bile saturation. Controlled gradual weight loss (approximately 1–2 pounds per week) can lower risk, whereas rapid weight loss (via crash dieting) increases gallstone formation risk by promoting bile stasis and cholesterol crystallization.</w:t>
      </w:r>
    </w:p>
    <w:p>
      <w:pPr>
        <w:pStyle w:val="Heading1"/>
      </w:pPr>
      <w:r>
        <w:t>Screening and Diagnostic Testing for Gallstones</w:t>
      </w:r>
    </w:p>
    <w:p>
      <w:r>
        <w:t>Routine screening in asymptomatic individuals is generally not recommended. Ultrasound is the primary non-invasive diagnostic tool used to detect gallstones when symptoms occur. Screening might be considered in high-risk populations during clinical evaluation.</w:t>
      </w:r>
    </w:p>
    <w:p>
      <w:pPr>
        <w:pStyle w:val="Heading1"/>
      </w:pPr>
      <w:r>
        <w:t>Medications and Supplements for Prevention</w:t>
      </w:r>
    </w:p>
    <w:p>
      <w:r>
        <w:t>Some medications like ursodeoxycholic acid (UDCA) can reduce cholesterol saturation in bile and may prevent gallstone formation, particularly in rapid weight loss scenarios. However, routine pharmacologic prevention is not widely recommended due to costs, side effects, and limited indications.</w:t>
      </w:r>
    </w:p>
    <w:p>
      <w:pPr>
        <w:pStyle w:val="Heading1"/>
      </w:pPr>
      <w:r>
        <w:t>Common Misconceptions About Gallstone Prevention</w:t>
      </w:r>
    </w:p>
    <w:p>
      <w:r>
        <w:t>Misconceptions include beliefs that drinking large amounts of water alone prevents gallstones, that gallstones always cause pain, or that certain fad diets can eliminate gallstones rapidly. Scientific evidence refutes these; prevention involves holistic lifestyle measures rather than single solutions.</w:t>
      </w:r>
    </w:p>
    <w:p>
      <w:pPr>
        <w:pStyle w:val="Heading1"/>
      </w:pPr>
      <w:r>
        <w:t>Safety Considerations and Limitations in Prevention</w:t>
      </w:r>
    </w:p>
    <w:p>
      <w:r>
        <w:t>Safety concerns include avoiding extreme fasting or rapid weight loss diets, which paradoxically increase gallstone risk. Not all gallstones are preventable due to genetic and non-modifiable risks. Prevention strategies should be individualized with medical advice.</w:t>
      </w:r>
    </w:p>
    <w:p>
      <w:pPr>
        <w:pStyle w:val="Heading1"/>
      </w:pPr>
      <w:r>
        <w:t>Practical Guidance</w:t>
      </w:r>
    </w:p>
    <w:p>
      <w:pPr>
        <w:pStyle w:val="ListBullet"/>
      </w:pPr>
      <w:r>
        <w:t>Maintain a balanced diet rich in fiber, fruits, and vegetables while low in saturated fats and refined sugars.</w:t>
      </w:r>
    </w:p>
    <w:p>
      <w:pPr>
        <w:pStyle w:val="ListBullet"/>
      </w:pPr>
      <w:r>
        <w:t>Engage in regular moderate exercise, such as 30 minutes of walking most days.</w:t>
      </w:r>
    </w:p>
    <w:p>
      <w:pPr>
        <w:pStyle w:val="ListBullet"/>
      </w:pPr>
      <w:r>
        <w:t>Avoid rapid weight loss methods; aim for gradual weight reduction if overweight.</w:t>
      </w:r>
    </w:p>
    <w:p>
      <w:pPr>
        <w:pStyle w:val="ListBullet"/>
      </w:pPr>
      <w:r>
        <w:t>Discuss with healthcare providers before using medications or supplements to prevent gallstones.</w:t>
      </w:r>
    </w:p>
    <w:p>
      <w:pPr>
        <w:pStyle w:val="ListBullet"/>
      </w:pPr>
      <w:r>
        <w:t>If symptoms like abdominal pain arise, seek medical evaluation promptly.</w:t>
      </w:r>
    </w:p>
    <w:p>
      <w:pPr>
        <w:pStyle w:val="ListBullet"/>
      </w:pPr>
      <w:r>
        <w:t>For persons with high-risk factors, routine check-ups can guide personalized prevention.</w:t>
      </w:r>
    </w:p>
    <w:p>
      <w:pPr>
        <w:pStyle w:val="ListBullet"/>
      </w:pPr>
      <w:r>
        <w:t>Stay hydrated but understand water alone is insufficient to prevent stones.</w:t>
      </w:r>
    </w:p>
    <w:p>
      <w:pPr>
        <w:pStyle w:val="ListBullet"/>
      </w:pPr>
      <w:r>
        <w:t>Avoid skipping meals to promote regular gallbladder emptying.</w:t>
      </w:r>
    </w:p>
    <w:p>
      <w:pPr>
        <w:pStyle w:val="Heading1"/>
      </w:pPr>
      <w:r>
        <w:t>Safety Notes</w:t>
      </w:r>
    </w:p>
    <w:p>
      <w:pPr>
        <w:pStyle w:val="ListBullet"/>
      </w:pPr>
      <w:r>
        <w:t>Avoid crash dieting or very low-calorie diets due to increased gallstone risk.</w:t>
      </w:r>
    </w:p>
    <w:p>
      <w:pPr>
        <w:pStyle w:val="ListBullet"/>
      </w:pPr>
      <w:r>
        <w:t>Consult healthcare providers before starting any pharmacologic or supplement preventive measures.</w:t>
      </w:r>
    </w:p>
    <w:p>
      <w:pPr>
        <w:pStyle w:val="ListBullet"/>
      </w:pPr>
      <w:r>
        <w:t>Be aware that some preventive strategies may not eliminate all gallstone risk.</w:t>
      </w:r>
    </w:p>
    <w:p>
      <w:pPr>
        <w:pStyle w:val="ListBullet"/>
      </w:pPr>
      <w:r>
        <w:t>Report any abdominal symptoms promptly for evaluation to prevent complications.</w:t>
      </w:r>
    </w:p>
    <w:p>
      <w:pPr>
        <w:pStyle w:val="ListBullet"/>
      </w:pPr>
      <w:r>
        <w:t>Do not rely on unproven ‘natural cures’ for gallstone prevention without medical guidance.</w:t>
      </w:r>
    </w:p>
    <w:p>
      <w:pPr>
        <w:pStyle w:val="Heading1"/>
      </w:pPr>
      <w:r>
        <w:t>Common Misconceptions</w:t>
      </w:r>
    </w:p>
    <w:p>
      <w:r>
        <w:rPr>
          <w:b/>
        </w:rPr>
        <w:t xml:space="preserve">Misconception: </w:t>
      </w:r>
      <w:r>
        <w:t>Drinking lots of water alone can prevent gallstones.</w:t>
      </w:r>
    </w:p>
    <w:p>
      <w:r>
        <w:rPr>
          <w:b/>
        </w:rPr>
        <w:t xml:space="preserve">Reality: </w:t>
      </w:r>
      <w:r>
        <w:t>Hydration supports digestion but alone does not prevent gallstone formation, which depends on complex factors including bile composition.</w:t>
      </w:r>
    </w:p>
    <w:p>
      <w:r>
        <w:rPr>
          <w:b/>
        </w:rPr>
        <w:t xml:space="preserve">Misconception: </w:t>
      </w:r>
      <w:r>
        <w:t>All gallstones cause pain and require surgery.</w:t>
      </w:r>
    </w:p>
    <w:p>
      <w:r>
        <w:rPr>
          <w:b/>
        </w:rPr>
        <w:t xml:space="preserve">Reality: </w:t>
      </w:r>
      <w:r>
        <w:t>Many gallstones remain asymptomatic and do not need treatment; pain occurs only if stones block bile flow.</w:t>
      </w:r>
    </w:p>
    <w:p>
      <w:r>
        <w:rPr>
          <w:b/>
        </w:rPr>
        <w:t xml:space="preserve">Misconception: </w:t>
      </w:r>
      <w:r>
        <w:t>Rapid weight loss helps clear gallstones quickly.</w:t>
      </w:r>
    </w:p>
    <w:p>
      <w:r>
        <w:rPr>
          <w:b/>
        </w:rPr>
        <w:t xml:space="preserve">Reality: </w:t>
      </w:r>
      <w:r>
        <w:t>Rapid weight loss increases gallstone risk by promoting bile stasis and cholesterol crystallization.</w:t>
      </w:r>
    </w:p>
    <w:p>
      <w:pPr>
        <w:pStyle w:val="Heading1"/>
      </w:pPr>
      <w:r>
        <w:t>Clinical Pearls</w:t>
      </w:r>
    </w:p>
    <w:p>
      <w:pPr>
        <w:pStyle w:val="ListNumber"/>
      </w:pPr>
      <w:r>
        <w:t>Maintain a healthy weight with gradual weight loss to reduce gallstone risk effectively.</w:t>
      </w:r>
    </w:p>
    <w:p>
      <w:pPr>
        <w:pStyle w:val="ListNumber"/>
      </w:pPr>
      <w:r>
        <w:t>Dietary fiber and regular meals promote gallbladder motility and prevent stone formation.</w:t>
      </w:r>
    </w:p>
    <w:p>
      <w:pPr>
        <w:pStyle w:val="ListNumber"/>
      </w:pPr>
      <w:r>
        <w:t>Ultrasound is the gold standard for diagnosing gallstones.</w:t>
      </w:r>
    </w:p>
    <w:p>
      <w:pPr>
        <w:pStyle w:val="ListNumber"/>
      </w:pPr>
      <w:r>
        <w:t>The highest risk group includes obese women over 40, especially with rapid weight changes.</w:t>
      </w:r>
    </w:p>
    <w:p>
      <w:pPr>
        <w:pStyle w:val="ListNumber"/>
      </w:pPr>
      <w:r>
        <w:t>Ursodeoxycholic acid may be useful in select patients undergoing rapid weight loss, but not routinely.</w:t>
      </w:r>
    </w:p>
    <w:p>
      <w:pPr>
        <w:pStyle w:val="Heading1"/>
      </w:pPr>
      <w:r>
        <w:t>Key Takeaways</w:t>
      </w:r>
    </w:p>
    <w:p>
      <w:pPr>
        <w:pStyle w:val="ListBullet"/>
      </w:pPr>
      <w:r>
        <w:t>Gallstones form due to cholesterol supersaturation, bile stasis, and crystal nucleation.</w:t>
      </w:r>
    </w:p>
    <w:p>
      <w:pPr>
        <w:pStyle w:val="ListBullet"/>
      </w:pPr>
      <w:r>
        <w:t>Obesity and rapid weight loss are major modifiable risk factors.</w:t>
      </w:r>
    </w:p>
    <w:p>
      <w:pPr>
        <w:pStyle w:val="ListBullet"/>
      </w:pPr>
      <w:r>
        <w:t>Balanced diet and regular exercise reduce gallstone risk.</w:t>
      </w:r>
    </w:p>
    <w:p>
      <w:pPr>
        <w:pStyle w:val="ListBullet"/>
      </w:pPr>
      <w:r>
        <w:t>Routine screening is not recommended for asymptomatic individuals.</w:t>
      </w:r>
    </w:p>
    <w:p>
      <w:pPr>
        <w:pStyle w:val="ListBullet"/>
      </w:pPr>
      <w:r>
        <w:t>Medications like ursodeoxycholic acid have limited preventive roles.</w:t>
      </w:r>
    </w:p>
    <w:p>
      <w:pPr>
        <w:pStyle w:val="ListBullet"/>
      </w:pPr>
      <w:r>
        <w:t>Many gallstones are asymptomatic and do not require treatment.</w:t>
      </w:r>
    </w:p>
    <w:p>
      <w:pPr>
        <w:pStyle w:val="ListBullet"/>
      </w:pPr>
      <w:r>
        <w:t>Avoid extreme dieting to prevent risk increase.</w:t>
      </w:r>
    </w:p>
    <w:p>
      <w:pPr>
        <w:pStyle w:val="ListBullet"/>
      </w:pPr>
      <w:r>
        <w:t>Consult healthcare providers for individualized prevention strategies.</w:t>
      </w:r>
    </w:p>
    <w:p>
      <w:pPr>
        <w:pStyle w:val="Heading1"/>
      </w:pPr>
      <w:r>
        <w:t>Glossary</w:t>
      </w:r>
    </w:p>
    <w:p>
      <w:r>
        <w:rPr>
          <w:b/>
        </w:rPr>
        <w:t xml:space="preserve">Gallstones: </w:t>
      </w:r>
      <w:r>
        <w:t>Solid particles that form in the gallbladder from bile components, primarily cholesterol or bilirubin crystals.</w:t>
      </w:r>
    </w:p>
    <w:p>
      <w:r>
        <w:rPr>
          <w:b/>
        </w:rPr>
        <w:t xml:space="preserve">Cholelithiasis: </w:t>
      </w:r>
      <w:r>
        <w:t>Medical term for the presence of gallstones in the gallbladder.</w:t>
      </w:r>
    </w:p>
    <w:p>
      <w:r>
        <w:rPr>
          <w:b/>
        </w:rPr>
        <w:t xml:space="preserve">Bile: </w:t>
      </w:r>
      <w:r>
        <w:t>A digestive fluid produced by the liver that aids in digestion and absorption of fats.</w:t>
      </w:r>
    </w:p>
    <w:p>
      <w:r>
        <w:rPr>
          <w:b/>
        </w:rPr>
        <w:t xml:space="preserve">Cholesterol Supersaturation: </w:t>
      </w:r>
      <w:r>
        <w:t>A condition where excess cholesterol in bile exceeds its solubility, promoting gallstone formation.</w:t>
      </w:r>
    </w:p>
    <w:p>
      <w:r>
        <w:rPr>
          <w:b/>
        </w:rPr>
        <w:t xml:space="preserve">Ursodeoxycholic Acid (UDCA): </w:t>
      </w:r>
      <w:r>
        <w:t>A medication that can reduce cholesterol saturation in bile and help dissolve certain gallstones.</w:t>
      </w:r>
    </w:p>
    <w:p>
      <w:r>
        <w:rPr>
          <w:b/>
        </w:rPr>
        <w:t xml:space="preserve">Pigment Stones: </w:t>
      </w:r>
      <w:r>
        <w:t>Gallstones primarily composed of bilirubin pigments, often associated with liver disease or infections.</w:t>
      </w:r>
    </w:p>
    <w:p>
      <w:r>
        <w:rPr>
          <w:b/>
        </w:rPr>
        <w:t xml:space="preserve">Biliary Colic: </w:t>
      </w:r>
      <w:r>
        <w:t>Pain caused by blockage of the bile ducts by gallstones, typically sudden and severe in the upper abdomen.</w:t>
      </w:r>
    </w:p>
    <w:p>
      <w:r>
        <w:rPr>
          <w:b/>
        </w:rPr>
        <w:t xml:space="preserve">Gallbladder Motility: </w:t>
      </w:r>
      <w:r>
        <w:t>The gallbladder’s ability to contract and release bile into the digestive tract effectively.</w:t>
      </w:r>
    </w:p>
    <w:p>
      <w:pPr>
        <w:pStyle w:val="Heading1"/>
      </w:pPr>
      <w:r>
        <w:t>Related Modules</w:t>
      </w:r>
    </w:p>
    <w:p>
      <w:pPr>
        <w:pStyle w:val="ListBullet"/>
      </w:pPr>
      <w:r>
        <w:t>DIS-045</w:t>
      </w:r>
    </w:p>
    <w:p>
      <w:pPr>
        <w:pStyle w:val="ListBullet"/>
      </w:pPr>
      <w:r>
        <w:t>DIS-102</w:t>
      </w:r>
    </w:p>
    <w:p>
      <w:pPr>
        <w:pStyle w:val="ListBullet"/>
      </w:pPr>
      <w:r>
        <w:t>NUT-210</w:t>
      </w:r>
    </w:p>
    <w:p>
      <w:pPr>
        <w:pStyle w:val="Heading1"/>
      </w:pPr>
      <w:r>
        <w:t>Illustration Specifications</w:t>
      </w:r>
    </w:p>
    <w:p>
      <w:pPr>
        <w:pStyle w:val="Heading2"/>
      </w:pPr>
      <w:r>
        <w:t>ILL-178-01 - Gallstone Formation</w:t>
      </w:r>
    </w:p>
    <w:p>
      <w:r>
        <w:t>Type: Diagram</w:t>
      </w:r>
    </w:p>
    <w:p>
      <w:r>
        <w:t>An anatomical diagram showing the gallbladder and the formation process of cholesterol and pigment gallstones.</w:t>
      </w:r>
    </w:p>
    <w:p>
      <w:r>
        <w:t>Alt text: Diagram of gallbladder depicting cholesterol crystals forming gallstones.</w:t>
      </w:r>
    </w:p>
    <w:p>
      <w:pPr>
        <w:pStyle w:val="Heading2"/>
      </w:pPr>
      <w:r>
        <w:t>ILL-178-02 - Risk Factors for Gallstones</w:t>
      </w:r>
    </w:p>
    <w:p>
      <w:r>
        <w:t>Type: Infographic</w:t>
      </w:r>
    </w:p>
    <w:p>
      <w:r>
        <w:t>Visual infographic summarizing key modifiable and non-modifiable risk factors for gallstone development.</w:t>
      </w:r>
    </w:p>
    <w:p>
      <w:r>
        <w:t>Alt text: Infographic showing obesity, gender, age, diet, and genetics as gallstone risk factors.</w:t>
      </w:r>
    </w:p>
    <w:p>
      <w:pPr>
        <w:pStyle w:val="Heading2"/>
      </w:pPr>
      <w:r>
        <w:t>ILL-178-03 - Healthy Diet for Gallstone Prevention</w:t>
      </w:r>
    </w:p>
    <w:p>
      <w:r>
        <w:t>Type: Chart</w:t>
      </w:r>
    </w:p>
    <w:p>
      <w:r>
        <w:t>Chart outlining foods recommended and foods to avoid to reduce gallstone risk.</w:t>
      </w:r>
    </w:p>
    <w:p>
      <w:r>
        <w:t>Alt text: Chart comparing healthy foods and foods to limit for gallstone prevention.</w:t>
      </w:r>
    </w:p>
    <w:p>
      <w:pPr>
        <w:pStyle w:val="Heading2"/>
      </w:pPr>
      <w:r>
        <w:t>ILL-178-04 - Gallbladder Ultrasound Imaging</w:t>
      </w:r>
    </w:p>
    <w:p>
      <w:r>
        <w:t>Type: Medical Image</w:t>
      </w:r>
    </w:p>
    <w:p>
      <w:r>
        <w:t>Sample ultrasound image demonstrating gallstones within the gallbladder.</w:t>
      </w:r>
    </w:p>
    <w:p>
      <w:r>
        <w:t>Alt text: Ultrasound image showing gallstones inside the gallbladder.</w:t>
      </w:r>
    </w:p>
    <w:p>
      <w:pPr>
        <w:pStyle w:val="Heading1"/>
      </w:pPr>
      <w:r>
        <w:t>References</w:t>
      </w:r>
    </w:p>
    <w:p>
      <w:pPr>
        <w:pStyle w:val="ListBullet"/>
      </w:pPr>
      <w:r>
        <w:t>Gallstone Disease: Epidemiology, Pathogenesis, and Classification | National Institute of Diabetes and Digestive and Kidney Diseases (NIDDK) | 2020 |  | Unverified</w:t>
      </w:r>
    </w:p>
    <w:p>
      <w:pPr>
        <w:pStyle w:val="ListBullet"/>
      </w:pPr>
      <w:r>
        <w:t>Management of Gallstones and Their Complications | American College of Gastroenterology (ACG) Clinical Guidelines | 2016 |  | Unverified</w:t>
      </w:r>
    </w:p>
    <w:p>
      <w:pPr>
        <w:pStyle w:val="ListBullet"/>
      </w:pPr>
      <w:r>
        <w:t>Dietary Fiber and the Risk of Gallstone Disease | World Journal of Gastroenterology | 2017 |  | Unverified</w:t>
      </w:r>
    </w:p>
    <w:p>
      <w:pPr>
        <w:pStyle w:val="ListBullet"/>
      </w:pPr>
      <w:r>
        <w:t>Physical Activity and Risk of Gallstones: A Systematic Review | Journal of Hepatology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