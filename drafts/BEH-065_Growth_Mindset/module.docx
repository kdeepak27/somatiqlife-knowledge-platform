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BEH-065 - Growth Mindset</w:t>
      </w:r>
    </w:p>
    <w:p>
      <w:r>
        <w:rPr>
          <w:i/>
        </w:rPr>
        <w:t>Evidence-based ways to understand and strengthen growth mindset.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Motivation and Mindset</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students, educators, health professionals, coaches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growth mindset, motivation, neuroplasticity, self-efficacy, fixed mindset, behavior change, learning, resilience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Growth mindset is a psychological concept describing the belief that intelligence and abilities can be developed through effort, learning, and persistence. Contrasting with a fixed mindset—the belief that these traits are innate and unchangeable—a growth mindset encourages motivation, resilience, and adaptive behaviors. Mechanistically, growth mindset shapes how individuals interpret challenges and setbacks, promoting learning-oriented responses. Scientific studies link growth mindset to enhanced neuroplasticity, the brain's capacity to adapt and reorganize, supporting behavioral change and skill acquisition. Evidence from educational, organizational, and clinical research indicates that fostering a growth mindset improves academic performance, motivation, and psychological wellbeing. Practical applications include strategies for self-talk modification, embracing challenges, and valuing effort over innate talent. Although widely embraced, growth mindset has limitations; some research questions its universal applicability and the magnitude of effects, noting that mindset interacts with environmental factors like support systems. Safety concerns are minimal, but misapplication may cause frustration if external barriers are ignored. Synonyms and related terms include incremental theory of intelligence, malleable mindset, and learning orientation. Overall, growth mindset offers a promising framework to enhance motivation and personal development when integrated thoughtfully and with awareness of individual contexts.</w:t>
      </w:r>
    </w:p>
    <w:p>
      <w:pPr>
        <w:pStyle w:val="Heading1"/>
      </w:pPr>
      <w:r>
        <w:t>Customer Questions Answered</w:t>
      </w:r>
    </w:p>
    <w:p>
      <w:pPr>
        <w:pStyle w:val="ListBullet"/>
      </w:pPr>
      <w:r>
        <w:t>What is growth mindset and how does it differ from a fixed mindset?</w:t>
      </w:r>
    </w:p>
    <w:p>
      <w:pPr>
        <w:pStyle w:val="ListBullet"/>
      </w:pPr>
      <w:r>
        <w:t>How does having a growth mindset impact learning and personal development?</w:t>
      </w:r>
    </w:p>
    <w:p>
      <w:pPr>
        <w:pStyle w:val="ListBullet"/>
      </w:pPr>
      <w:r>
        <w:t>What psychological mechanisms underlie growth mindset?</w:t>
      </w:r>
    </w:p>
    <w:p>
      <w:pPr>
        <w:pStyle w:val="ListBullet"/>
      </w:pPr>
      <w:r>
        <w:t>Can growth mindset change brain physiology or neuroplasticity?</w:t>
      </w:r>
    </w:p>
    <w:p>
      <w:pPr>
        <w:pStyle w:val="ListBullet"/>
      </w:pPr>
      <w:r>
        <w:t>What evidence supports the effectiveness of growth mindset interventions?</w:t>
      </w:r>
    </w:p>
    <w:p>
      <w:pPr>
        <w:pStyle w:val="ListBullet"/>
      </w:pPr>
      <w:r>
        <w:t>How can I apply growth mindset principles in everyday life?</w:t>
      </w:r>
    </w:p>
    <w:p>
      <w:pPr>
        <w:pStyle w:val="ListBullet"/>
      </w:pPr>
      <w:r>
        <w:t>Are there any limitations or criticisms of the growth mindset concept?</w:t>
      </w:r>
    </w:p>
    <w:p>
      <w:pPr>
        <w:pStyle w:val="ListBullet"/>
      </w:pPr>
      <w:r>
        <w:t>What are common misconceptions about growth mindset?</w:t>
      </w:r>
    </w:p>
    <w:p>
      <w:pPr>
        <w:pStyle w:val="ListBullet"/>
      </w:pPr>
      <w:r>
        <w:t>Is growth mindset relevant to mental health and resilience?</w:t>
      </w:r>
    </w:p>
    <w:p>
      <w:pPr>
        <w:pStyle w:val="ListBullet"/>
      </w:pPr>
      <w:r>
        <w:t>How do educators use growth mindset to improve student motivation?</w:t>
      </w:r>
    </w:p>
    <w:p>
      <w:pPr>
        <w:pStyle w:val="ListBullet"/>
      </w:pPr>
      <w:r>
        <w:t>Can growth mindset be harmful or have safety concerns?</w:t>
      </w:r>
    </w:p>
    <w:p>
      <w:pPr>
        <w:pStyle w:val="ListBullet"/>
      </w:pPr>
      <w:r>
        <w:t>What practical steps can individuals take to strengthen their growth mindset?</w:t>
      </w:r>
    </w:p>
    <w:p>
      <w:pPr>
        <w:pStyle w:val="Heading1"/>
      </w:pPr>
      <w:r>
        <w:t>Learning Objectives</w:t>
      </w:r>
    </w:p>
    <w:p>
      <w:pPr>
        <w:pStyle w:val="ListBullet"/>
      </w:pPr>
      <w:r>
        <w:t>Define growth mindset and differentiate it from fixed mindset.</w:t>
      </w:r>
    </w:p>
    <w:p>
      <w:pPr>
        <w:pStyle w:val="ListBullet"/>
      </w:pPr>
      <w:r>
        <w:t>Explain the psychological and physiological mechanisms underpinning growth mindset.</w:t>
      </w:r>
    </w:p>
    <w:p>
      <w:pPr>
        <w:pStyle w:val="ListBullet"/>
      </w:pPr>
      <w:r>
        <w:t>Review scientific evidence supporting growth mindset interventions.</w:t>
      </w:r>
    </w:p>
    <w:p>
      <w:pPr>
        <w:pStyle w:val="ListBullet"/>
      </w:pPr>
      <w:r>
        <w:t>Describe practical strategies to cultivate growth mindset in daily life.</w:t>
      </w:r>
    </w:p>
    <w:p>
      <w:pPr>
        <w:pStyle w:val="ListBullet"/>
      </w:pPr>
      <w:r>
        <w:t>Identify common misconceptions and limitations of growth mindset.</w:t>
      </w:r>
    </w:p>
    <w:p>
      <w:pPr>
        <w:pStyle w:val="ListBullet"/>
      </w:pPr>
      <w:r>
        <w:t>Understand safety considerations and appropriate use of growth mindset concepts.</w:t>
      </w:r>
    </w:p>
    <w:p>
      <w:pPr>
        <w:pStyle w:val="ListBullet"/>
      </w:pPr>
      <w:r>
        <w:t>Recognize the role of growth mindset in behavior change and motivation.</w:t>
      </w:r>
    </w:p>
    <w:p>
      <w:pPr>
        <w:pStyle w:val="ListBullet"/>
      </w:pPr>
      <w:r>
        <w:t>Apply growth mindset principles in educational and clinical settings.</w:t>
      </w:r>
    </w:p>
    <w:p>
      <w:pPr>
        <w:pStyle w:val="Heading1"/>
      </w:pPr>
      <w:r>
        <w:t>Definition</w:t>
      </w:r>
    </w:p>
    <w:p>
      <w:r>
        <w:t>Growth mindset refers to the belief that intelligence, skills, and abilities can be developed through dedication, effort, and learning. This contrasts with a fixed mindset, which assumes these traits are static and innate.</w:t>
      </w:r>
    </w:p>
    <w:p>
      <w:pPr>
        <w:pStyle w:val="Heading1"/>
      </w:pPr>
      <w:r>
        <w:t>Why This Matters</w:t>
      </w:r>
    </w:p>
    <w:p>
      <w:r>
        <w:t>Understanding and fostering a growth mindset can enhance motivation, resilience, learning, and adaptability, leading to improved performance in academic, professional, and personal domains. It empowers individuals to face challenges constructively and promotes lifelong development.</w:t>
      </w:r>
    </w:p>
    <w:p>
      <w:pPr>
        <w:pStyle w:val="Heading1"/>
      </w:pPr>
      <w:r>
        <w:t>Definition and Core Concepts of Growth Mindset</w:t>
      </w:r>
    </w:p>
    <w:p>
      <w:r>
        <w:t>Growth mindset is a psychological framework first popularized by psychologist Carol S. Dweck. It posits that personal qualities such as intelligence or talent are not fixed but can be cultivated through effort, strategies, and persistence. This belief contrasts with a fixed mindset, which views these traits as inherent and unchangeable. The distinction impacts how people approach challenges, failures, and success. Individuals with a growth mindset are more likely to embrace challenges and see failures as opportunities to improve, whereas those with a fixed mindset may avoid obstacles and feel threatened by setbacks.</w:t>
      </w:r>
    </w:p>
    <w:p>
      <w:pPr>
        <w:pStyle w:val="Heading1"/>
      </w:pPr>
      <w:r>
        <w:t>Psychological Mechanisms Underlying Growth Mindset</w:t>
      </w:r>
    </w:p>
    <w:p>
      <w:r>
        <w:t>Growth mindset operates through cognitive and motivational pathways. It influences self-efficacy—the belief in one's ability to succeed at specific tasks—and goal orientation, promoting mastery goals over performance goals. It alters interpretations of feedback, encouraging individuals to view criticism as helpful information rather than threats to self-worth. These mechanisms enhance persistence, adaptive coping, and learning behaviors, reinforcing the development of skills over time.</w:t>
      </w:r>
    </w:p>
    <w:p>
      <w:pPr>
        <w:pStyle w:val="Heading1"/>
      </w:pPr>
      <w:r>
        <w:t>Physiological Correlates and Neuroplasticity</w:t>
      </w:r>
    </w:p>
    <w:p>
      <w:r>
        <w:t>Research suggests that growth mindset is associated with neuroplasticity—the brain's ability to change structurally and functionally in response to experience. Brain imaging studies show that individuals endorsing a growth mindset exhibit greater activation in brain regions related to error processing and learning, such as the anterior cingulate cortex and prefrontal cortex. This supports the concept that belief systems can modulate physiological processes underlying learning and skill acquisition.</w:t>
      </w:r>
    </w:p>
    <w:p>
      <w:pPr>
        <w:pStyle w:val="Heading1"/>
      </w:pPr>
      <w:r>
        <w:t>Scientific Evidence Supporting Growth Mindset Interventions</w:t>
      </w:r>
    </w:p>
    <w:p>
      <w:r>
        <w:t>A growing body of research from education, psychology, and organizational studies supports the benefits of growth mindset interventions. Meta-analyses indicate that brief mindset training can improve academic achievement, particularly among disadvantaged or at-risk populations. Longitudinal studies link growth mindset with greater academic persistence, higher motivation, and improved psychological wellbeing. However, effect sizes vary, and contextual factors such as environment and support systems influence outcomes.</w:t>
      </w:r>
    </w:p>
    <w:p>
      <w:pPr>
        <w:pStyle w:val="Heading1"/>
      </w:pPr>
      <w:r>
        <w:t>Practical Applications of Growth Mindset in Daily Life</w:t>
      </w:r>
    </w:p>
    <w:p>
      <w:r>
        <w:t>Cultivating a growth mindset involves intentional practices like embracing challenges, persisting despite setbacks, seeking feedback, and valuing effort over innate ability. Techniques include positive self-talk (e.g., "I can improve with practice"), reframing failures as learning opportunities, and setting mastery-oriented goals. Parents, educators, and coaches use specific praise emphasizing effort and strategies to foster growth mindset in children and adults alike.</w:t>
      </w:r>
    </w:p>
    <w:p>
      <w:pPr>
        <w:pStyle w:val="Heading1"/>
      </w:pPr>
      <w:r>
        <w:t>Limitations and Criticisms of Growth Mindset</w:t>
      </w:r>
    </w:p>
    <w:p>
      <w:r>
        <w:t>While growth mindset has widespread appeal, it is not a panacea. Some research highlights that mindset alone may be insufficient to improve outcomes without supportive environments, resources, and instructional quality. Overemphasis on mindset risks underappreciating systemic barriers such as socioeconomic factors. Additionally, some studies have found inconsistent or minimal effects of interventions, underscoring the importance of context and combined approaches.</w:t>
      </w:r>
    </w:p>
    <w:p>
      <w:pPr>
        <w:pStyle w:val="Heading1"/>
      </w:pPr>
      <w:r>
        <w:t>Common Misconceptions About Growth Mindset</w:t>
      </w:r>
    </w:p>
    <w:p>
      <w:r>
        <w:t>Misconceptions include believing that growth mindset means effort alone guarantees success, or that fixed mindset traits are permanently detrimental. Another misunderstanding is that praising effort without strategy is sufficient; effective growth mindset emphasizes deliberate practice and learning strategies. Clarifying these nuances helps prevent frustration and promotes realistic application.</w:t>
      </w:r>
    </w:p>
    <w:p>
      <w:pPr>
        <w:pStyle w:val="Heading1"/>
      </w:pPr>
      <w:r>
        <w:t>Safety and Ethical Considerations</w:t>
      </w:r>
    </w:p>
    <w:p>
      <w:r>
        <w:t>Growth mindset concepts are generally safe and promote psychological wellbeing. However, misuse or overemphasis can inadvertently lead to self-blame if individuals face persistent challenges beyond their control. It is important to balance mindset work with acknowledgement of external factors and provide supportive resources. Ethical application involves truthful communication and avoiding simplistic messaging that may marginalize vulnerable individuals.</w:t>
      </w:r>
    </w:p>
    <w:p>
      <w:pPr>
        <w:pStyle w:val="Heading1"/>
      </w:pPr>
      <w:r>
        <w:t>Growth Mindset in Education and Motivational Contexts</w:t>
      </w:r>
    </w:p>
    <w:p>
      <w:r>
        <w:t>Educators use growth mindset principles to enhance student motivation, engagement, and resilience. Strategies include praising process over person, encouraging intellectual risk-taking, and framing assessments as learning tools. These approaches contribute to positive classroom climates and improved academic outcomes. Growth mindset also informs coaching, therapy, and organizational development to cultivate adaptive behaviors and performance.</w:t>
      </w:r>
    </w:p>
    <w:p>
      <w:pPr>
        <w:pStyle w:val="Heading1"/>
      </w:pPr>
      <w:r>
        <w:t>Role of Growth Mindset in Mental Health and Resilience</w:t>
      </w:r>
    </w:p>
    <w:p>
      <w:r>
        <w:t>Emerging evidence links growth mindset with better stress coping, lower anxiety, and increased psychological resilience. Viewing challenges as opportunities to grow can buffer against negative emotional states. Growth mindset interventions have been explored in clinical settings to support recovery, promote healthy behaviors, and facilitate behavior change for chronic conditions.</w:t>
      </w:r>
    </w:p>
    <w:p>
      <w:pPr>
        <w:pStyle w:val="Heading1"/>
      </w:pPr>
      <w:r>
        <w:t>Future Directions and Emerging Research</w:t>
      </w:r>
    </w:p>
    <w:p>
      <w:r>
        <w:t>Ongoing research explores how growth mindset interacts with personality traits, cultural contexts, and neurobiology. Novel interventions integrate mindset training with technology such as apps and virtual reality. Additionally, studies investigate tailoring growth mindset approaches to individual needs and environmental variables to enhance effectiveness and equity in diverse populations.</w:t>
      </w:r>
    </w:p>
    <w:p>
      <w:pPr>
        <w:pStyle w:val="Heading1"/>
      </w:pPr>
      <w:r>
        <w:t>Practical Guidance</w:t>
      </w:r>
    </w:p>
    <w:p>
      <w:pPr>
        <w:pStyle w:val="ListBullet"/>
      </w:pPr>
      <w:r>
        <w:t>Adopt self-statements emphasizing learning and improvement rather than innate ability.</w:t>
      </w:r>
    </w:p>
    <w:p>
      <w:pPr>
        <w:pStyle w:val="ListBullet"/>
      </w:pPr>
      <w:r>
        <w:t>Set realistic, mastery-oriented goals focused on growth rather than comparison.</w:t>
      </w:r>
    </w:p>
    <w:p>
      <w:pPr>
        <w:pStyle w:val="ListBullet"/>
      </w:pPr>
      <w:r>
        <w:t>Interpret setbacks as feedback and opportunities to adjust strategies.</w:t>
      </w:r>
    </w:p>
    <w:p>
      <w:pPr>
        <w:pStyle w:val="ListBullet"/>
      </w:pPr>
      <w:r>
        <w:t>Seek constructive criticism and use it to guide skill development.</w:t>
      </w:r>
    </w:p>
    <w:p>
      <w:pPr>
        <w:pStyle w:val="ListBullet"/>
      </w:pPr>
      <w:r>
        <w:t>Celebrate effort, strategy, and progress along with outcomes.</w:t>
      </w:r>
    </w:p>
    <w:p>
      <w:pPr>
        <w:pStyle w:val="ListBullet"/>
      </w:pPr>
      <w:r>
        <w:t>Support others in adopting growth mindset through encouragement and modeling.</w:t>
      </w:r>
    </w:p>
    <w:p>
      <w:pPr>
        <w:pStyle w:val="ListBullet"/>
      </w:pPr>
      <w:r>
        <w:t>Combine mindset work with practical skill development and resource access.</w:t>
      </w:r>
    </w:p>
    <w:p>
      <w:pPr>
        <w:pStyle w:val="ListBullet"/>
      </w:pPr>
      <w:r>
        <w:t>Recognize environmental and systemic factors impacting growth opportunities.</w:t>
      </w:r>
    </w:p>
    <w:p>
      <w:pPr>
        <w:pStyle w:val="Heading1"/>
      </w:pPr>
      <w:r>
        <w:t>Safety Notes</w:t>
      </w:r>
    </w:p>
    <w:p>
      <w:pPr>
        <w:pStyle w:val="ListBullet"/>
      </w:pPr>
      <w:r>
        <w:t>Growth mindset interventions are low risk but should not replace addressing structural barriers or mental health needs.</w:t>
      </w:r>
    </w:p>
    <w:p>
      <w:pPr>
        <w:pStyle w:val="ListBullet"/>
      </w:pPr>
      <w:r>
        <w:t>Avoid interpreting growth mindset as implying failure is solely user fault; external factors matter.</w:t>
      </w:r>
    </w:p>
    <w:p>
      <w:pPr>
        <w:pStyle w:val="ListBullet"/>
      </w:pPr>
      <w:r>
        <w:t>Ensure messaging is supportive and promotes realistic expectations to prevent frustration.</w:t>
      </w:r>
    </w:p>
    <w:p>
      <w:pPr>
        <w:pStyle w:val="ListBullet"/>
      </w:pPr>
      <w:r>
        <w:t>Use growth mindset as part of comprehensive behavioral or educational programs.</w:t>
      </w:r>
    </w:p>
    <w:p>
      <w:pPr>
        <w:pStyle w:val="ListBullet"/>
      </w:pPr>
      <w:r>
        <w:t>Be attentive to individual differences and adjust approach accordingly.</w:t>
      </w:r>
    </w:p>
    <w:p>
      <w:pPr>
        <w:pStyle w:val="Heading1"/>
      </w:pPr>
      <w:r>
        <w:t>Common Misconceptions</w:t>
      </w:r>
    </w:p>
    <w:p>
      <w:r>
        <w:rPr>
          <w:b/>
        </w:rPr>
        <w:t xml:space="preserve">Misconception: </w:t>
      </w:r>
      <w:r>
        <w:t>Growth mindset means just trying hard will guarantee success.</w:t>
      </w:r>
    </w:p>
    <w:p>
      <w:r>
        <w:rPr>
          <w:b/>
        </w:rPr>
        <w:t xml:space="preserve">Reality: </w:t>
      </w:r>
      <w:r>
        <w:t>Growth mindset emphasizes effort combined with effective strategies and learning from feedback, not effort alone.</w:t>
      </w:r>
    </w:p>
    <w:p>
      <w:r>
        <w:rPr>
          <w:b/>
        </w:rPr>
        <w:t xml:space="preserve">Misconception: </w:t>
      </w:r>
      <w:r>
        <w:t>People either have a growth mindset or a fixed mindset permanently.</w:t>
      </w:r>
    </w:p>
    <w:p>
      <w:r>
        <w:rPr>
          <w:b/>
        </w:rPr>
        <w:t xml:space="preserve">Reality: </w:t>
      </w:r>
      <w:r>
        <w:t>Mindsets exist on a spectrum and can change over time and across contexts.</w:t>
      </w:r>
    </w:p>
    <w:p>
      <w:r>
        <w:rPr>
          <w:b/>
        </w:rPr>
        <w:t xml:space="preserve">Misconception: </w:t>
      </w:r>
      <w:r>
        <w:t>Praising effort alone is enough to develop growth mindset.</w:t>
      </w:r>
    </w:p>
    <w:p>
      <w:r>
        <w:rPr>
          <w:b/>
        </w:rPr>
        <w:t xml:space="preserve">Reality: </w:t>
      </w:r>
      <w:r>
        <w:t>Effective growth mindset involves praising effort, strategies, and progress to encourage adaptive learning.</w:t>
      </w:r>
    </w:p>
    <w:p>
      <w:r>
        <w:rPr>
          <w:b/>
        </w:rPr>
        <w:t xml:space="preserve">Misconception: </w:t>
      </w:r>
      <w:r>
        <w:t>Growth mindset works equally well in all situations and populations.</w:t>
      </w:r>
    </w:p>
    <w:p>
      <w:r>
        <w:rPr>
          <w:b/>
        </w:rPr>
        <w:t xml:space="preserve">Reality: </w:t>
      </w:r>
      <w:r>
        <w:t>The effectiveness depends on context, support systems, and individual differences.</w:t>
      </w:r>
    </w:p>
    <w:p>
      <w:pPr>
        <w:pStyle w:val="Heading1"/>
      </w:pPr>
      <w:r>
        <w:t>Clinical Pearls</w:t>
      </w:r>
    </w:p>
    <w:p>
      <w:pPr>
        <w:pStyle w:val="ListNumber"/>
      </w:pPr>
      <w:r>
        <w:t>Growth mindset interventions are especially beneficial for students facing academic challenges.</w:t>
      </w:r>
    </w:p>
    <w:p>
      <w:pPr>
        <w:pStyle w:val="ListNumber"/>
      </w:pPr>
      <w:r>
        <w:t>Reinforcing mastery goals can increase motivation and persistence.</w:t>
      </w:r>
    </w:p>
    <w:p>
      <w:pPr>
        <w:pStyle w:val="ListNumber"/>
      </w:pPr>
      <w:r>
        <w:t>Mindset beliefs influence brain activation patterns during learning tasks.</w:t>
      </w:r>
    </w:p>
    <w:p>
      <w:pPr>
        <w:pStyle w:val="ListNumber"/>
      </w:pPr>
      <w:r>
        <w:t>Integrating growth mindset with environmental supports yields better outcomes than mindset alone.</w:t>
      </w:r>
    </w:p>
    <w:p>
      <w:pPr>
        <w:pStyle w:val="ListNumber"/>
      </w:pPr>
      <w:r>
        <w:t>Framing feedback constructively enhances adoption of growth mindset principles.</w:t>
      </w:r>
    </w:p>
    <w:p>
      <w:pPr>
        <w:pStyle w:val="Heading1"/>
      </w:pPr>
      <w:r>
        <w:t>Key Takeaways</w:t>
      </w:r>
    </w:p>
    <w:p>
      <w:pPr>
        <w:pStyle w:val="ListBullet"/>
      </w:pPr>
      <w:r>
        <w:t>Growth mindset is the belief that abilities can be developed through effort and learning.</w:t>
      </w:r>
    </w:p>
    <w:p>
      <w:pPr>
        <w:pStyle w:val="ListBullet"/>
      </w:pPr>
      <w:r>
        <w:t>It contrasts with fixed mindset which treats abilities as unchangeable traits.</w:t>
      </w:r>
    </w:p>
    <w:p>
      <w:pPr>
        <w:pStyle w:val="ListBullet"/>
      </w:pPr>
      <w:r>
        <w:t>Growth mindset boosts motivation, resilience, and adaptive coping with challenges.</w:t>
      </w:r>
    </w:p>
    <w:p>
      <w:pPr>
        <w:pStyle w:val="ListBullet"/>
      </w:pPr>
      <w:r>
        <w:t>Neuroplasticity underlies growth mindset's effect on learning and brain function.</w:t>
      </w:r>
    </w:p>
    <w:p>
      <w:pPr>
        <w:pStyle w:val="ListBullet"/>
      </w:pPr>
      <w:r>
        <w:t>Scientific evidence supports benefits but also highlights limitations and context dependency.</w:t>
      </w:r>
    </w:p>
    <w:p>
      <w:pPr>
        <w:pStyle w:val="ListBullet"/>
      </w:pPr>
      <w:r>
        <w:t>Practical strategies include embracing challenges and valuing effort and strategies.</w:t>
      </w:r>
    </w:p>
    <w:p>
      <w:pPr>
        <w:pStyle w:val="ListBullet"/>
      </w:pPr>
      <w:r>
        <w:t>Misconceptions include overemphasizing effort or fixed categories of mindset.</w:t>
      </w:r>
    </w:p>
    <w:p>
      <w:pPr>
        <w:pStyle w:val="ListBullet"/>
      </w:pPr>
      <w:r>
        <w:t>Safe application requires balancing mindset with external factors and realistic expectations.</w:t>
      </w:r>
    </w:p>
    <w:p>
      <w:pPr>
        <w:pStyle w:val="Heading1"/>
      </w:pPr>
      <w:r>
        <w:t>Glossary</w:t>
      </w:r>
    </w:p>
    <w:p>
      <w:r>
        <w:rPr>
          <w:b/>
        </w:rPr>
        <w:t xml:space="preserve">Growth Mindset: </w:t>
      </w:r>
      <w:r>
        <w:t>A belief that intelligence and abilities can be developed through dedication and hard work.</w:t>
      </w:r>
    </w:p>
    <w:p>
      <w:r>
        <w:rPr>
          <w:b/>
        </w:rPr>
        <w:t xml:space="preserve">Fixed Mindset: </w:t>
      </w:r>
      <w:r>
        <w:t>The belief that intelligence and abilities are innate, fixed traits that cannot be changed.</w:t>
      </w:r>
    </w:p>
    <w:p>
      <w:r>
        <w:rPr>
          <w:b/>
        </w:rPr>
        <w:t xml:space="preserve">Neuroplasticity: </w:t>
      </w:r>
      <w:r>
        <w:t>The brain's ability to reorganize and form new neural connections based on experience and learning.</w:t>
      </w:r>
    </w:p>
    <w:p>
      <w:r>
        <w:rPr>
          <w:b/>
        </w:rPr>
        <w:t xml:space="preserve">Self-efficacy: </w:t>
      </w:r>
      <w:r>
        <w:t>An individual's belief in their capacity to execute behaviors necessary to produce specific performance attainments.</w:t>
      </w:r>
    </w:p>
    <w:p>
      <w:r>
        <w:rPr>
          <w:b/>
        </w:rPr>
        <w:t xml:space="preserve">Mastery Goals: </w:t>
      </w:r>
      <w:r>
        <w:t>Goals focused on learning, competence, and mastering new skills rather than on performance relative to others.</w:t>
      </w:r>
    </w:p>
    <w:p>
      <w:r>
        <w:rPr>
          <w:b/>
        </w:rPr>
        <w:t xml:space="preserve">Performance Goals: </w:t>
      </w:r>
      <w:r>
        <w:t>Goals aimed at demonstrating competence relative to others, often linked to external validation.</w:t>
      </w:r>
    </w:p>
    <w:p>
      <w:r>
        <w:rPr>
          <w:b/>
        </w:rPr>
        <w:t xml:space="preserve">Deliberate Practice: </w:t>
      </w:r>
      <w:r>
        <w:t>Focused, goal-oriented practice aimed at improving performance through feedback and refinement.</w:t>
      </w:r>
    </w:p>
    <w:p>
      <w:r>
        <w:rPr>
          <w:b/>
        </w:rPr>
        <w:t xml:space="preserve">Resilience: </w:t>
      </w:r>
      <w:r>
        <w:t>The capacity to recover quickly from difficulties and adapt successfully to adversity.</w:t>
      </w:r>
    </w:p>
    <w:p>
      <w:pPr>
        <w:pStyle w:val="Heading1"/>
      </w:pPr>
      <w:r>
        <w:t>Related Modules</w:t>
      </w:r>
    </w:p>
    <w:p>
      <w:pPr>
        <w:pStyle w:val="ListBullet"/>
      </w:pPr>
      <w:r>
        <w:t>BEH-042-SelfEfficacy</w:t>
      </w:r>
    </w:p>
    <w:p>
      <w:pPr>
        <w:pStyle w:val="ListBullet"/>
      </w:pPr>
      <w:r>
        <w:t>BEH-058-MotivationTheories</w:t>
      </w:r>
    </w:p>
    <w:p>
      <w:pPr>
        <w:pStyle w:val="ListBullet"/>
      </w:pPr>
      <w:r>
        <w:t>EDU-021-LearningStrategies</w:t>
      </w:r>
    </w:p>
    <w:p>
      <w:pPr>
        <w:pStyle w:val="Heading1"/>
      </w:pPr>
      <w:r>
        <w:t>Illustration Specifications</w:t>
      </w:r>
    </w:p>
    <w:p>
      <w:pPr>
        <w:pStyle w:val="Heading2"/>
      </w:pPr>
      <w:r>
        <w:t>ILL-101 - Mindset Continuum Diagram</w:t>
      </w:r>
    </w:p>
    <w:p>
      <w:r>
        <w:t>Type: Diagram</w:t>
      </w:r>
    </w:p>
    <w:p>
      <w:r>
        <w:t>Visual representation showing the spectrum from fixed mindset to growth mindset and associated behaviors.</w:t>
      </w:r>
    </w:p>
    <w:p>
      <w:r>
        <w:t>Alt text: Diagram illustrating fixed to growth mindset continuum with behavioral traits.</w:t>
      </w:r>
    </w:p>
    <w:p>
      <w:pPr>
        <w:pStyle w:val="Heading2"/>
      </w:pPr>
      <w:r>
        <w:t>ILL-102 - Neuroplasticity in Action</w:t>
      </w:r>
    </w:p>
    <w:p>
      <w:r>
        <w:t>Type: Infographic</w:t>
      </w:r>
    </w:p>
    <w:p>
      <w:r>
        <w:t>Illustration depicting brain regions activated during learning and how growth mindset influences neuroplasticity.</w:t>
      </w:r>
    </w:p>
    <w:p>
      <w:r>
        <w:t>Alt text: Infographic showing brain areas involved in learning and plasticity linked to growth mindset.</w:t>
      </w:r>
    </w:p>
    <w:p>
      <w:pPr>
        <w:pStyle w:val="Heading2"/>
      </w:pPr>
      <w:r>
        <w:t>ILL-103 - Growth Mindset Feedback Example</w:t>
      </w:r>
    </w:p>
    <w:p>
      <w:r>
        <w:t>Type: Flowchart</w:t>
      </w:r>
    </w:p>
    <w:p>
      <w:r>
        <w:t>Example flowchart of giving constructive feedback emphasizing strategies and effort to promote growth mindset.</w:t>
      </w:r>
    </w:p>
    <w:p>
      <w:r>
        <w:t>Alt text: Flowchart illustrating feedback emphasizing effort and strategies to encourage growth mindset.</w:t>
      </w:r>
    </w:p>
    <w:p>
      <w:pPr>
        <w:pStyle w:val="Heading2"/>
      </w:pPr>
      <w:r>
        <w:t>ILL-104 - Practical Growth Mindset Strategies</w:t>
      </w:r>
    </w:p>
    <w:p>
      <w:r>
        <w:t>Type: Checklist</w:t>
      </w:r>
    </w:p>
    <w:p>
      <w:r>
        <w:t>Visual checklist of everyday actions to strengthen growth mindset such as embracing challenges and positive self-talk.</w:t>
      </w:r>
    </w:p>
    <w:p>
      <w:r>
        <w:t>Alt text: Checklist of practical behaviors to develop growth mindset.</w:t>
      </w:r>
    </w:p>
    <w:p>
      <w:pPr>
        <w:pStyle w:val="Heading1"/>
      </w:pPr>
      <w:r>
        <w:t>References</w:t>
      </w:r>
    </w:p>
    <w:p>
      <w:pPr>
        <w:pStyle w:val="ListBullet"/>
      </w:pPr>
      <w:r>
        <w:t>Mindset: The New Psychology of Success | Carol S. Dweck | 2006 |  | Unverified</w:t>
      </w:r>
    </w:p>
    <w:p>
      <w:pPr>
        <w:pStyle w:val="ListBullet"/>
      </w:pPr>
      <w:r>
        <w:t>Implicit Theories of Intelligence Predict Achievement Across an Adolescent Transition: A Longitudinal Study and an Intervention | Lisa S. Blackwell, Kali H. Trzesniewski, Carol Sorich Dweck | 2007 | Psychological Science, 18(9), 2007 | Unverified</w:t>
      </w:r>
    </w:p>
    <w:p>
      <w:pPr>
        <w:pStyle w:val="ListBullet"/>
      </w:pPr>
      <w:r>
        <w:t>The Neuroscience of Growth Mindset and Intrinsic Motivation | Mangels, J. A., Butterfield, B., Lamb, J., Good, C., &amp; Dweck, C. S. | 2006 | Social Cognitive and Affective Neuroscience, 1(2), 75–86 | Unverified</w:t>
      </w:r>
    </w:p>
    <w:p>
      <w:pPr>
        <w:pStyle w:val="ListBullet"/>
      </w:pPr>
      <w:r>
        <w:t>A Meta-Analysis of the Relationship Between Implicit Theories of Intelligence and Academic Achievement | Sisk, V. F., Burgoyne, A. P., Sun, J., Butler, J. L., &amp; Macnamara, B. N. | 2018 | Psychological Science, 29(4), 549-571 | Unverified</w:t>
      </w:r>
    </w:p>
    <w:p>
      <w:pPr>
        <w:pStyle w:val="ListBullet"/>
      </w:pPr>
      <w:r>
        <w:t>Mindsets Matter: A Randomized Control Trial of a Growth Mindset Intervention | Yeager, D. S., Romero, C., Paunesku, D., et al. | 2016 | Journal of Personality and Social Psychology, 113(3), 421-441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