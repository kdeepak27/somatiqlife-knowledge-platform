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AGE-033 - Osteoporosis Prevention</w:t>
      </w:r>
    </w:p>
    <w:p>
      <w:r>
        <w:rPr>
          <w:i/>
        </w:rPr>
        <w:t>Prevention, evidence, practical actions, and safety related to osteoporosis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osteoporosis, bone health, prevention, calcium, vitamin D, exercise, bone density, fall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common skeletal condition characterized by low bone mass and microarchitectural deterioration of bone tissue, leading to increased bone fragility and risk of fractures. Prevention of osteoporosis is crucial because fractures can result in significant morbidity, loss of independence, and increased mortality, especially in older adults. Osteoporosis develops when the rate of bone resorption exceeds bone formation, causing decreased bone density. Key mechanisms involve hormonal changes, particularly reduced estrogen in postmenopausal women, insufficient calcium and vitamin D intake, sedentary lifestyle, and certain medications or medical conditions. Practical prevention measures focus on optimizing bone health through adequate nutrition (calcium and vitamin D), regular weight-bearing and muscle-strengthening exercises, lifestyle modifications (smoking cessation, limiting alcohol), and fall prevention strategies. Major synonyms and related terms include "low bone mass," "bone thinning," and "porous bones." Limitations in prevention involve genetic predisposition and irreversible bone loss in advanced age. Safety considerations include avoiding excessive supplementation which can have adverse effects and ensuring exercise regimens are appropriate to individual health status. This module provides evidence-based guidance and practical steps for consumers and healthcare providers to support bone health and reduce fracture risk.</w:t>
      </w:r>
    </w:p>
    <w:p>
      <w:pPr>
        <w:pStyle w:val="Heading1"/>
      </w:pPr>
      <w:r>
        <w:t>Customer Questions Answered</w:t>
      </w:r>
    </w:p>
    <w:p>
      <w:pPr>
        <w:pStyle w:val="ListBullet"/>
      </w:pPr>
      <w:r>
        <w:t>What is osteoporosis and why is it important to prevent?</w:t>
      </w:r>
    </w:p>
    <w:p>
      <w:pPr>
        <w:pStyle w:val="ListBullet"/>
      </w:pPr>
      <w:r>
        <w:t>How does osteoporosis develop in the body?</w:t>
      </w:r>
    </w:p>
    <w:p>
      <w:pPr>
        <w:pStyle w:val="ListBullet"/>
      </w:pPr>
      <w:r>
        <w:t>What role does calcium play in preventing osteoporosis?</w:t>
      </w:r>
    </w:p>
    <w:p>
      <w:pPr>
        <w:pStyle w:val="ListBullet"/>
      </w:pPr>
      <w:r>
        <w:t>How does vitamin D contribute to bone health?</w:t>
      </w:r>
    </w:p>
    <w:p>
      <w:pPr>
        <w:pStyle w:val="ListBullet"/>
      </w:pPr>
      <w:r>
        <w:t>What types of exercise help prevent osteoporosis?</w:t>
      </w:r>
    </w:p>
    <w:p>
      <w:pPr>
        <w:pStyle w:val="ListBullet"/>
      </w:pPr>
      <w:r>
        <w:t>Are there lifestyle changes that reduce osteoporosis risk?</w:t>
      </w:r>
    </w:p>
    <w:p>
      <w:pPr>
        <w:pStyle w:val="ListBullet"/>
      </w:pPr>
      <w:r>
        <w:t>At what age should osteoporosis prevention begin?</w:t>
      </w:r>
    </w:p>
    <w:p>
      <w:pPr>
        <w:pStyle w:val="ListBullet"/>
      </w:pPr>
      <w:r>
        <w:t>Can osteoporosis be reversed or only prevented?</w:t>
      </w:r>
    </w:p>
    <w:p>
      <w:pPr>
        <w:pStyle w:val="ListBullet"/>
      </w:pPr>
      <w:r>
        <w:t>How do hormonal changes affect bone health?</w:t>
      </w:r>
    </w:p>
    <w:p>
      <w:pPr>
        <w:pStyle w:val="ListBullet"/>
      </w:pPr>
      <w:r>
        <w:t>What are the risks of osteoporosis-related fractures?</w:t>
      </w:r>
    </w:p>
    <w:p>
      <w:pPr>
        <w:pStyle w:val="ListBullet"/>
      </w:pPr>
      <w:r>
        <w:t>Are supplements necessary for osteoporosis prevention?</w:t>
      </w:r>
    </w:p>
    <w:p>
      <w:pPr>
        <w:pStyle w:val="ListBullet"/>
      </w:pPr>
      <w:r>
        <w:t>What are common misconceptions about osteoporosis prevention?</w:t>
      </w:r>
    </w:p>
    <w:p>
      <w:pPr>
        <w:pStyle w:val="Heading1"/>
      </w:pPr>
      <w:r>
        <w:t>Learning Objectives</w:t>
      </w:r>
    </w:p>
    <w:p>
      <w:pPr>
        <w:pStyle w:val="ListBullet"/>
      </w:pPr>
      <w:r>
        <w:t>Understand the definition and significance of osteoporosis.</w:t>
      </w:r>
    </w:p>
    <w:p>
      <w:pPr>
        <w:pStyle w:val="ListBullet"/>
      </w:pPr>
      <w:r>
        <w:t>Identify biological mechanisms underlying osteoporosis development.</w:t>
      </w:r>
    </w:p>
    <w:p>
      <w:pPr>
        <w:pStyle w:val="ListBullet"/>
      </w:pPr>
      <w:r>
        <w:t>Recognize key nutrients and their roles in bone health.</w:t>
      </w:r>
    </w:p>
    <w:p>
      <w:pPr>
        <w:pStyle w:val="ListBullet"/>
      </w:pPr>
      <w:r>
        <w:t>Describe effective exercise types for osteoporosis prevention.</w:t>
      </w:r>
    </w:p>
    <w:p>
      <w:pPr>
        <w:pStyle w:val="ListBullet"/>
      </w:pPr>
      <w:r>
        <w:t>Explain lifestyle factors influencing osteoporosis risk.</w:t>
      </w:r>
    </w:p>
    <w:p>
      <w:pPr>
        <w:pStyle w:val="ListBullet"/>
      </w:pPr>
      <w:r>
        <w:t>Learn practical prevention strategies for different age groups.</w:t>
      </w:r>
    </w:p>
    <w:p>
      <w:pPr>
        <w:pStyle w:val="ListBullet"/>
      </w:pPr>
      <w:r>
        <w:t>Appreciate safety considerations in supplementation and exercise.</w:t>
      </w:r>
    </w:p>
    <w:p>
      <w:pPr>
        <w:pStyle w:val="ListBullet"/>
      </w:pPr>
      <w:r>
        <w:t>Identify and correct common misconceptions about osteoporosis prevention.</w:t>
      </w:r>
    </w:p>
    <w:p>
      <w:pPr>
        <w:pStyle w:val="Heading1"/>
      </w:pPr>
      <w:r>
        <w:t>Definition</w:t>
      </w:r>
    </w:p>
    <w:p>
      <w:r>
        <w:t>Osteoporosis is a skeletal disorder characterized by compromised bone strength predisposing individuals to an increased risk of fractures. It is defined by low bone mineral density (BMD) and deterioration of bone tissue microarchitecture.</w:t>
      </w:r>
    </w:p>
    <w:p>
      <w:pPr>
        <w:pStyle w:val="Heading1"/>
      </w:pPr>
      <w:r>
        <w:t>Why This Matters</w:t>
      </w:r>
    </w:p>
    <w:p>
      <w:r>
        <w:t>Osteoporosis is a major public health concern because fractures, particularly hip and vertebral fractures, can lead to chronic pain, disability, reduced quality of life, and increased mortality. Prevention can significantly reduce these adverse outcomes and healthcare costs.</w:t>
      </w:r>
    </w:p>
    <w:p>
      <w:pPr>
        <w:pStyle w:val="Heading1"/>
      </w:pPr>
      <w:r>
        <w:t>Understanding Osteoporosis: Definition and Impact</w:t>
      </w:r>
    </w:p>
    <w:p>
      <w:r>
        <w:t>Osteoporosis literally means "porous bones." It is a condition where bones become weak and brittle due to decreased bone density and structural deterioration. This leads to an increased risk of fractures, particularly in the hip, spine, and wrist. Osteoporosis affects millions worldwide, especially postmenopausal women and older adults. Fractures related to osteoporosis can cause pain, disability, loss of independence, and even increase the risk of death. Recognizing osteoporosis as a disease and understanding its impact is the first step toward effective prevention.</w:t>
      </w:r>
    </w:p>
    <w:p>
      <w:pPr>
        <w:pStyle w:val="Heading1"/>
      </w:pPr>
      <w:r>
        <w:t>Bone Physiology and Mechanisms of Bone Loss</w:t>
      </w:r>
    </w:p>
    <w:p>
      <w:r>
        <w:t>Bone is living tissue that continuously remodels through the balanced actions of osteoclasts (bone resorbing cells) and osteoblasts (bone forming cells). During youth, bone formation exceeds resorption, increasing bone density. After peak bone mass is reached (usually in the 20s-30s), remodeling maintains bone integrity. With aging, especially postmenopause, increased osteoclast activity and decreased osteoblast function cause net bone loss. Hormonal changes (notably reduced estrogen), calcium and vitamin D deficiency, and disuse accelerate this process, leading to osteoporosis.</w:t>
      </w:r>
    </w:p>
    <w:p>
      <w:pPr>
        <w:pStyle w:val="Heading1"/>
      </w:pPr>
      <w:r>
        <w:t>Role of Calcium in Bone Health and Osteoporosis Prevention</w:t>
      </w:r>
    </w:p>
    <w:p>
      <w:r>
        <w:t>Calcium is a vital mineral constituting the primary inorganic component of bone, providing structural strength. Adequate calcium intake from diet or supplements is essential for achieving and maintaining optimal bone mass. The recommended daily intake varies by age and sex but generally ranges from 1000 to 1300 mg. Insufficient calcium leads to increased bone resorption to maintain blood calcium levels, weakening bone structure. Evidence from calcium supplementation studies shows modest benefits in slowing bone loss and reducing fracture risk, especially when combined with vitamin D.</w:t>
      </w:r>
    </w:p>
    <w:p>
      <w:pPr>
        <w:pStyle w:val="Heading1"/>
      </w:pPr>
      <w:r>
        <w:t>Vitamin D and Its Importance in Bone Metabolism</w:t>
      </w:r>
    </w:p>
    <w:p>
      <w:r>
        <w:t>Vitamin D facilitates calcium absorption from the gut and helps maintain proper serum calcium and phosphate levels necessary for bone mineralization. Deficiency of vitamin D can cause secondary hyperparathyroidism, increasing bone resorption and fracture risk. Sources include sunlight-mediated skin synthesis, dietary intake, and supplements. The Institute of Medicine recommends 600-800 IU daily for most adults, though some experts suggest higher doses in deficiency. Clinical trials support vitamin D’s role in reducing falls and fractures, especially in older adults with low baseline levels.</w:t>
      </w:r>
    </w:p>
    <w:p>
      <w:pPr>
        <w:pStyle w:val="Heading1"/>
      </w:pPr>
      <w:r>
        <w:t>Exercise and Physical Activity for Osteoporosis Prevention</w:t>
      </w:r>
    </w:p>
    <w:p>
      <w:r>
        <w:t>Weight-bearing exercises (e.g., walking, jogging, dancing) and muscle-strengthening activities (e.g., resistance training) stimulate bone formation and improve bone strength. Exercise also enhances balance, coordination, and muscle mass, which reduce fall risk. Regular physical activity throughout life increases peak bone mass and slows age-related bone loss. Evidence supports exercise interventions in preventing osteoporosis and fractures; however, exercise programs should be tailored to individual fitness and health status to avoid injury.</w:t>
      </w:r>
    </w:p>
    <w:p>
      <w:pPr>
        <w:pStyle w:val="Heading1"/>
      </w:pPr>
      <w:r>
        <w:t>Lifestyle Factors Affecting Osteoporosis Risk</w:t>
      </w:r>
    </w:p>
    <w:p>
      <w:r>
        <w:t>Several modifiable lifestyle factors influence osteoporosis risk. Smoking is associated with decreased bone density and impaired bone healing. Excessive alcohol consumption negatively impacts bone remodeling and increases fall risk. Caffeine, if consumed in high amounts without adequate calcium, may slightly reduce bone density. Maintaining a balanced diet rich in fruits and vegetables, avoiding tobacco, limiting alcohol, and maintaining a healthy weight contribute to bone health and osteoporosis prevention.</w:t>
      </w:r>
    </w:p>
    <w:p>
      <w:pPr>
        <w:pStyle w:val="Heading1"/>
      </w:pPr>
      <w:r>
        <w:t>Hormonal Influences on Bone Health</w:t>
      </w:r>
    </w:p>
    <w:p>
      <w:r>
        <w:t>Estrogen plays a critical role in maintaining bone density by inhibiting bone resorption. The decline in estrogen levels during menopause leads to accelerated bone loss. Other hormones such as testosterone, parathyroid hormone (PTH), and cortisol also affect bone metabolism. Hormone replacement therapy (HRT) may reduce osteoporosis risk but carries potential risks and is individualized. Understanding hormonal effects is important in managing osteoporosis risk and prevention strategies.</w:t>
      </w:r>
    </w:p>
    <w:p>
      <w:pPr>
        <w:pStyle w:val="Heading1"/>
      </w:pPr>
      <w:r>
        <w:t>Fall Prevention to Reduce Osteoporotic Fractures</w:t>
      </w:r>
    </w:p>
    <w:p>
      <w:r>
        <w:t>Since fractures usually result from falls, preventing falls is a key component of osteoporosis management. Measures include home safety assessments, vision correction, use of assistive devices, and balance training exercises. Addressing medications that cause dizziness or hypotension is also important. Multifactorial fall prevention programs have demonstrated effectiveness in reducing fractures in older adults with osteoporosis.</w:t>
      </w:r>
    </w:p>
    <w:p>
      <w:pPr>
        <w:pStyle w:val="Heading1"/>
      </w:pPr>
      <w:r>
        <w:t>Limitations and Challenges in Osteoporosis Prevention</w:t>
      </w:r>
    </w:p>
    <w:p>
      <w:r>
        <w:t>While many preventive strategies exist, limitations include genetic predisposition to low bone density, variability in individual response to interventions, and adherence challenges to lifestyle modifications and supplementation. Some bone loss is inevitable with aging. Additionally, access to healthcare and diagnostic tools (e.g., DXA scans) may limit early detection and prevention efforts. Awareness and education are essential to overcome these challenges.</w:t>
      </w:r>
    </w:p>
    <w:p>
      <w:pPr>
        <w:pStyle w:val="Heading1"/>
      </w:pPr>
      <w:r>
        <w:t>Common Misconceptions About Osteoporosis Prevention</w:t>
      </w:r>
    </w:p>
    <w:p>
      <w:r>
        <w:t>Several misconceptions exist, such as osteoporosis only affecting women, the disease being inevitable with age, or that calcium supplements alone can prevent fractures. Some believe that osteoporosis is not serious unless fractures occur or that exercise has no benefit. Correcting these misconceptions is important in motivating prevention efforts and encouraging comprehensive management strategies.</w:t>
      </w:r>
    </w:p>
    <w:p>
      <w:pPr>
        <w:pStyle w:val="Heading1"/>
      </w:pPr>
      <w:r>
        <w:t>Safety Considerations in Osteoporosis Prevention</w:t>
      </w:r>
    </w:p>
    <w:p>
      <w:r>
        <w:t>Excessive calcium supplementation can increase risks of kidney stones and cardiovascular events in some individuals. Vitamin D toxicity is rare but possible with very high doses leading to hypercalcemia. Exercise programs should be designed to avoid injury, especially in frail individuals. It is essential to consult healthcare professionals before starting supplements or new exercise regimens. Monitoring and individualized plans improve safety and efficacy of prevention.</w:t>
      </w:r>
    </w:p>
    <w:p>
      <w:pPr>
        <w:pStyle w:val="Heading1"/>
      </w:pPr>
      <w:r>
        <w:t>Practical Guidance</w:t>
      </w:r>
    </w:p>
    <w:p>
      <w:pPr>
        <w:pStyle w:val="ListBullet"/>
      </w:pPr>
      <w:r>
        <w:t>Consume recommended amounts of calcium-rich foods including dairy, leafy greens, and fortified products.</w:t>
      </w:r>
    </w:p>
    <w:p>
      <w:pPr>
        <w:pStyle w:val="ListBullet"/>
      </w:pPr>
      <w:r>
        <w:t>Ensure adequate vitamin D through safe sunlight exposure and supplements if needed.</w:t>
      </w:r>
    </w:p>
    <w:p>
      <w:pPr>
        <w:pStyle w:val="ListBullet"/>
      </w:pPr>
      <w:r>
        <w:t>Engage in regular weight-bearing and resistance exercises tailored to ability and health status.</w:t>
      </w:r>
    </w:p>
    <w:p>
      <w:pPr>
        <w:pStyle w:val="ListBullet"/>
      </w:pPr>
      <w:r>
        <w:t>Avoid smoking and limit alcohol consumption to support bone health.</w:t>
      </w:r>
    </w:p>
    <w:p>
      <w:pPr>
        <w:pStyle w:val="ListBullet"/>
      </w:pPr>
      <w:r>
        <w:t>Implement home safety measures to reduce fall risk, such as removing tripping hazards and installing grab bars.</w:t>
      </w:r>
    </w:p>
    <w:p>
      <w:pPr>
        <w:pStyle w:val="ListBullet"/>
      </w:pPr>
      <w:r>
        <w:t>Discuss with healthcare providers about bone health screening and personalized prevention plans.</w:t>
      </w:r>
    </w:p>
    <w:p>
      <w:pPr>
        <w:pStyle w:val="ListBullet"/>
      </w:pPr>
      <w:r>
        <w:t>Use supplements judiciously based on individual dietary intake and clinical advice.</w:t>
      </w:r>
    </w:p>
    <w:p>
      <w:pPr>
        <w:pStyle w:val="ListBullet"/>
      </w:pPr>
      <w:r>
        <w:t>Address hormonal health with providers, especially around menopause.</w:t>
      </w:r>
    </w:p>
    <w:p>
      <w:pPr>
        <w:pStyle w:val="ListBullet"/>
      </w:pPr>
      <w:r>
        <w:t>Educate on the importance of lifelong bone health habits starting early in adulthood.</w:t>
      </w:r>
    </w:p>
    <w:p>
      <w:pPr>
        <w:pStyle w:val="ListBullet"/>
      </w:pPr>
      <w:r>
        <w:t>Correct misconceptions to promote adherence to prevention strategies.</w:t>
      </w:r>
    </w:p>
    <w:p>
      <w:pPr>
        <w:pStyle w:val="Heading1"/>
      </w:pPr>
      <w:r>
        <w:t>Safety Notes</w:t>
      </w:r>
    </w:p>
    <w:p>
      <w:pPr>
        <w:pStyle w:val="ListBullet"/>
      </w:pPr>
      <w:r>
        <w:t>Avoid excessive calcium supplementation beyond recommended levels to reduce risk of kidney stones and vascular calcification.</w:t>
      </w:r>
    </w:p>
    <w:p>
      <w:pPr>
        <w:pStyle w:val="ListBullet"/>
      </w:pPr>
      <w:r>
        <w:t>Consult healthcare professionals before initiating exercise programs if there are existing health concerns.</w:t>
      </w:r>
    </w:p>
    <w:p>
      <w:pPr>
        <w:pStyle w:val="ListBullet"/>
      </w:pPr>
      <w:r>
        <w:t>Vitamin D supplementation should be monitored to prevent hypervitaminosis D.</w:t>
      </w:r>
    </w:p>
    <w:p>
      <w:pPr>
        <w:pStyle w:val="ListBullet"/>
      </w:pPr>
      <w:r>
        <w:t>Beware of medications that may adversely impact bone health; discuss alternatives with providers.</w:t>
      </w:r>
    </w:p>
    <w:p>
      <w:pPr>
        <w:pStyle w:val="ListBullet"/>
      </w:pPr>
      <w:r>
        <w:t>Fall prevention interventions should be adapted for individual mobility and cognitive status.</w:t>
      </w:r>
    </w:p>
    <w:p>
      <w:pPr>
        <w:pStyle w:val="Heading1"/>
      </w:pPr>
      <w:r>
        <w:t>Common Misconceptions</w:t>
      </w:r>
    </w:p>
    <w:p>
      <w:r>
        <w:rPr>
          <w:b/>
        </w:rPr>
        <w:t xml:space="preserve">Misconception: </w:t>
      </w:r>
      <w:r>
        <w:t>Osteoporosis only affects women and is not a concern for men.</w:t>
      </w:r>
    </w:p>
    <w:p>
      <w:r>
        <w:rPr>
          <w:b/>
        </w:rPr>
        <w:t xml:space="preserve">Reality: </w:t>
      </w:r>
      <w:r>
        <w:t>While women, especially postmenopausal, are at higher risk, osteoporosis also affects men, particularly older men and those with risk factors.</w:t>
      </w:r>
    </w:p>
    <w:p>
      <w:r>
        <w:rPr>
          <w:b/>
        </w:rPr>
        <w:t xml:space="preserve">Misconception: </w:t>
      </w:r>
      <w:r>
        <w:t>Calcium supplements alone are sufficient to prevent osteoporosis.</w:t>
      </w:r>
    </w:p>
    <w:p>
      <w:r>
        <w:rPr>
          <w:b/>
        </w:rPr>
        <w:t xml:space="preserve">Reality: </w:t>
      </w:r>
      <w:r>
        <w:t>Preventing osteoporosis requires a multifactorial approach including nutrition, exercise, lifestyle changes, and sometimes medication.</w:t>
      </w:r>
    </w:p>
    <w:p>
      <w:r>
        <w:rPr>
          <w:b/>
        </w:rPr>
        <w:t xml:space="preserve">Misconception: </w:t>
      </w:r>
      <w:r>
        <w:t>Exercise can worsen osteoporosis by causing fractures.</w:t>
      </w:r>
    </w:p>
    <w:p>
      <w:r>
        <w:rPr>
          <w:b/>
        </w:rPr>
        <w:t xml:space="preserve">Reality: </w:t>
      </w:r>
      <w:r>
        <w:t>Appropriate weight-bearing and muscle-strengthening exercises strengthen bones and reduce fracture risk when done safely.</w:t>
      </w:r>
    </w:p>
    <w:p>
      <w:r>
        <w:rPr>
          <w:b/>
        </w:rPr>
        <w:t xml:space="preserve">Misconception: </w:t>
      </w:r>
      <w:r>
        <w:t>Osteoporosis is an inevitable part of aging and cannot be prevented.</w:t>
      </w:r>
    </w:p>
    <w:p>
      <w:r>
        <w:rPr>
          <w:b/>
        </w:rPr>
        <w:t xml:space="preserve">Reality: </w:t>
      </w:r>
      <w:r>
        <w:t>Although bone loss increases with age, prevention strategies can significantly reduce risk and maintain bone strength.</w:t>
      </w:r>
    </w:p>
    <w:p>
      <w:pPr>
        <w:pStyle w:val="Heading1"/>
      </w:pPr>
      <w:r>
        <w:t>Clinical Pearls</w:t>
      </w:r>
    </w:p>
    <w:p>
      <w:pPr>
        <w:pStyle w:val="ListNumber"/>
      </w:pPr>
      <w:r>
        <w:t>Peak bone mass is achieved by early adulthood; maximizing it reduces future osteoporosis risk.</w:t>
      </w:r>
    </w:p>
    <w:p>
      <w:pPr>
        <w:pStyle w:val="ListNumber"/>
      </w:pPr>
      <w:r>
        <w:t>Vitamin D deficiency is common in older adults and contributes to bone loss and falls.</w:t>
      </w:r>
    </w:p>
    <w:p>
      <w:pPr>
        <w:pStyle w:val="ListNumber"/>
      </w:pPr>
      <w:r>
        <w:t>Resistance training not only improves bone density but also muscle strength and balance, reducing fall risk.</w:t>
      </w:r>
    </w:p>
    <w:p>
      <w:pPr>
        <w:pStyle w:val="ListNumber"/>
      </w:pPr>
      <w:r>
        <w:t>Calcium and vitamin D work synergistically for bone health; both are necessary for effective prevention.</w:t>
      </w:r>
    </w:p>
    <w:p>
      <w:pPr>
        <w:pStyle w:val="ListNumber"/>
      </w:pPr>
      <w:r>
        <w:t>Smoking cessation and limiting alcohol intake have significant positive impacts on bone health.</w:t>
      </w:r>
    </w:p>
    <w:p>
      <w:pPr>
        <w:pStyle w:val="ListNumber"/>
      </w:pPr>
      <w:r>
        <w:t>Bone density testing helps identify individuals at risk and guide prevention strategies.</w:t>
      </w:r>
    </w:p>
    <w:p>
      <w:pPr>
        <w:pStyle w:val="ListNumber"/>
      </w:pPr>
      <w:r>
        <w:t>Fall prevention is as important as optimizing bone density in reducing fracture risk.</w:t>
      </w:r>
    </w:p>
    <w:p>
      <w:pPr>
        <w:pStyle w:val="ListNumber"/>
      </w:pPr>
      <w:r>
        <w:t>Personalized prevention plans considering age, sex, comorbidities, and preferences optimize outcomes.</w:t>
      </w:r>
    </w:p>
    <w:p>
      <w:pPr>
        <w:pStyle w:val="Heading1"/>
      </w:pPr>
      <w:r>
        <w:t>Key Takeaways</w:t>
      </w:r>
    </w:p>
    <w:p>
      <w:pPr>
        <w:pStyle w:val="ListBullet"/>
      </w:pPr>
      <w:r>
        <w:t>Osteoporosis is characterized by weak, brittle bones with increased fracture risk.</w:t>
      </w:r>
    </w:p>
    <w:p>
      <w:pPr>
        <w:pStyle w:val="ListBullet"/>
      </w:pPr>
      <w:r>
        <w:t>Prevention requires a combination of adequate calcium, vitamin D, exercise, and lifestyle changes.</w:t>
      </w:r>
    </w:p>
    <w:p>
      <w:pPr>
        <w:pStyle w:val="ListBullet"/>
      </w:pPr>
      <w:r>
        <w:t>Bone remodeling imbalance driven by aging and hormonal changes underlies osteoporosis development.</w:t>
      </w:r>
    </w:p>
    <w:p>
      <w:pPr>
        <w:pStyle w:val="ListBullet"/>
      </w:pPr>
      <w:r>
        <w:t>Weight-bearing and resistance exercises are effective in strengthening bones.</w:t>
      </w:r>
    </w:p>
    <w:p>
      <w:pPr>
        <w:pStyle w:val="ListBullet"/>
      </w:pPr>
      <w:r>
        <w:t>Smoking and excessive alcohol intake increase osteoporosis risk and should be avoided.</w:t>
      </w:r>
    </w:p>
    <w:p>
      <w:pPr>
        <w:pStyle w:val="ListBullet"/>
      </w:pPr>
      <w:r>
        <w:t>Fall prevention strategies complement bone health interventions to reduce fractures.</w:t>
      </w:r>
    </w:p>
    <w:p>
      <w:pPr>
        <w:pStyle w:val="ListBullet"/>
      </w:pPr>
      <w:r>
        <w:t>Calcium and vitamin D supplementation should be tailored to individual needs and monitored.</w:t>
      </w:r>
    </w:p>
    <w:p>
      <w:pPr>
        <w:pStyle w:val="ListBullet"/>
      </w:pPr>
      <w:r>
        <w:t>Misconceptions about osteoporosis can hinder effective prevention; education is vital.</w:t>
      </w:r>
    </w:p>
    <w:p>
      <w:pPr>
        <w:pStyle w:val="Heading1"/>
      </w:pPr>
      <w:r>
        <w:t>Glossary</w:t>
      </w:r>
    </w:p>
    <w:p>
      <w:r>
        <w:rPr>
          <w:b/>
        </w:rPr>
        <w:t xml:space="preserve">Osteoporosis: </w:t>
      </w:r>
      <w:r>
        <w:t>A condition characterized by low bone mass and deterioration of bone tissue leading to fragile bones.</w:t>
      </w:r>
    </w:p>
    <w:p>
      <w:r>
        <w:rPr>
          <w:b/>
        </w:rPr>
        <w:t xml:space="preserve">Bone Mineral Density (BMD): </w:t>
      </w:r>
      <w:r>
        <w:t>A measurement of the amount of minerals in bones, reflecting bone strength and used to diagnose osteoporosis.</w:t>
      </w:r>
    </w:p>
    <w:p>
      <w:r>
        <w:rPr>
          <w:b/>
        </w:rPr>
        <w:t xml:space="preserve">Osteoclast: </w:t>
      </w:r>
      <w:r>
        <w:t>A type of bone cell that breaks down bone tissue during remodeling.</w:t>
      </w:r>
    </w:p>
    <w:p>
      <w:r>
        <w:rPr>
          <w:b/>
        </w:rPr>
        <w:t xml:space="preserve">Osteoblast: </w:t>
      </w:r>
      <w:r>
        <w:t>A type of bone cell responsible for forming new bone during remodeling.</w:t>
      </w:r>
    </w:p>
    <w:p>
      <w:r>
        <w:rPr>
          <w:b/>
        </w:rPr>
        <w:t xml:space="preserve">Calcium: </w:t>
      </w:r>
      <w:r>
        <w:t>An essential mineral that provides structural strength to bone.</w:t>
      </w:r>
    </w:p>
    <w:p>
      <w:r>
        <w:rPr>
          <w:b/>
        </w:rPr>
        <w:t xml:space="preserve">Vitamin D: </w:t>
      </w:r>
      <w:r>
        <w:t>A fat-soluble vitamin that aids calcium absorption and bone mineralization.</w:t>
      </w:r>
    </w:p>
    <w:p>
      <w:r>
        <w:rPr>
          <w:b/>
        </w:rPr>
        <w:t xml:space="preserve">Peak Bone Mass: </w:t>
      </w:r>
      <w:r>
        <w:t>The maximum bone density and strength reached typically in early adulthood.</w:t>
      </w:r>
    </w:p>
    <w:p>
      <w:r>
        <w:rPr>
          <w:b/>
        </w:rPr>
        <w:t xml:space="preserve">Bone Remodeling: </w:t>
      </w:r>
      <w:r>
        <w:t>The continuous process of bone resorption and formation to maintain bone integrity.</w:t>
      </w:r>
    </w:p>
    <w:p>
      <w:r>
        <w:rPr>
          <w:b/>
        </w:rPr>
        <w:t xml:space="preserve">Hormone Replacement Therapy (HRT): </w:t>
      </w:r>
      <w:r>
        <w:t>Medical treatment to replace hormones like estrogen to reduce osteoporosis risk post-menopause.</w:t>
      </w:r>
    </w:p>
    <w:p>
      <w:r>
        <w:rPr>
          <w:b/>
        </w:rPr>
        <w:t xml:space="preserve">Fall Prevention: </w:t>
      </w:r>
      <w:r>
        <w:t>Strategies and interventions to reduce the risk of falling, a major cause of fractures in osteoporosis.</w:t>
      </w:r>
    </w:p>
    <w:p>
      <w:pPr>
        <w:pStyle w:val="Heading1"/>
      </w:pPr>
      <w:r>
        <w:t>Related Modules</w:t>
      </w:r>
    </w:p>
    <w:p>
      <w:pPr>
        <w:pStyle w:val="ListBullet"/>
      </w:pPr>
      <w:r>
        <w:t>AGE-015</w:t>
      </w:r>
    </w:p>
    <w:p>
      <w:pPr>
        <w:pStyle w:val="ListBullet"/>
      </w:pPr>
      <w:r>
        <w:t>AGE-037</w:t>
      </w:r>
    </w:p>
    <w:p>
      <w:pPr>
        <w:pStyle w:val="ListBullet"/>
      </w:pPr>
      <w:r>
        <w:t>NUT-012</w:t>
      </w:r>
    </w:p>
    <w:p>
      <w:pPr>
        <w:pStyle w:val="Heading1"/>
      </w:pPr>
      <w:r>
        <w:t>Illustration Specifications</w:t>
      </w:r>
    </w:p>
    <w:p>
      <w:pPr>
        <w:pStyle w:val="Heading2"/>
      </w:pPr>
      <w:r>
        <w:t>ILL-001 - Bone Remodeling Process</w:t>
      </w:r>
    </w:p>
    <w:p>
      <w:r>
        <w:t>Type: Diagram</w:t>
      </w:r>
    </w:p>
    <w:p>
      <w:r>
        <w:t>A schematic illustration showing osteoclasts and osteoblasts remodeling bone tissue.</w:t>
      </w:r>
    </w:p>
    <w:p>
      <w:r>
        <w:t>Alt text: Diagram of bone remodeling with osteoclasts resorbing bone and osteoblasts forming bone.</w:t>
      </w:r>
    </w:p>
    <w:p>
      <w:pPr>
        <w:pStyle w:val="Heading2"/>
      </w:pPr>
      <w:r>
        <w:t>ILL-002 - Sites Commonly Affected by Osteoporotic Fractures</w:t>
      </w:r>
    </w:p>
    <w:p>
      <w:r>
        <w:t>Type: Anatomical Illustration</w:t>
      </w:r>
    </w:p>
    <w:p>
      <w:r>
        <w:t>Illustration highlighting hip, spine, and wrist as common fracture sites.</w:t>
      </w:r>
    </w:p>
    <w:p>
      <w:r>
        <w:t>Alt text: Human skeleton highlighting hip, spine, and wrist bones at risk for fractures.</w:t>
      </w:r>
    </w:p>
    <w:p>
      <w:pPr>
        <w:pStyle w:val="Heading2"/>
      </w:pPr>
      <w:r>
        <w:t>ILL-003 - Calcium-Rich Foods</w:t>
      </w:r>
    </w:p>
    <w:p>
      <w:r>
        <w:t>Type: Infographic</w:t>
      </w:r>
    </w:p>
    <w:p>
      <w:r>
        <w:t>Visual guide of common calcium-rich foods including dairy, leafy greens, and fortified products.</w:t>
      </w:r>
    </w:p>
    <w:p>
      <w:r>
        <w:t>Alt text: Images of various calcium-rich foods such as milk, cheese, kale, and fortified cereals.</w:t>
      </w:r>
    </w:p>
    <w:p>
      <w:pPr>
        <w:pStyle w:val="Heading2"/>
      </w:pPr>
      <w:r>
        <w:t>ILL-004 - Weight-Bearing and Resistance Exercises</w:t>
      </w:r>
    </w:p>
    <w:p>
      <w:r>
        <w:t>Type: Photographic Illustration</w:t>
      </w:r>
    </w:p>
    <w:p>
      <w:r>
        <w:t>Photographs depicting examples of weight-bearing and resistance exercises for bone health.</w:t>
      </w:r>
    </w:p>
    <w:p>
      <w:r>
        <w:t>Alt text: Images showing people performing walking, resistance band exercises, and light weightlifting.</w:t>
      </w:r>
    </w:p>
    <w:p>
      <w:pPr>
        <w:pStyle w:val="Heading1"/>
      </w:pPr>
      <w:r>
        <w:t>References</w:t>
      </w:r>
    </w:p>
    <w:p>
      <w:pPr>
        <w:pStyle w:val="ListBullet"/>
      </w:pPr>
      <w:r>
        <w:t>Osteoporosis Prevention, Diagnosis, and Therapy | National Osteoporosis Foundation | 2023 | https://www.nof.org/patients/ | Unverified</w:t>
      </w:r>
    </w:p>
    <w:p>
      <w:pPr>
        <w:pStyle w:val="ListBullet"/>
      </w:pPr>
      <w:r>
        <w:t>Calcium and Vitamin D Supplementation for Osteoporosis Prevention | Institute of Medicine (US) | 2011 | https://www.ncbi.nlm.nih.gov/books/NBK56068/ | Unverified</w:t>
      </w:r>
    </w:p>
    <w:p>
      <w:pPr>
        <w:pStyle w:val="ListBullet"/>
      </w:pPr>
      <w:r>
        <w:t>Physical Activity and Bone Health | World Health Organization | 2003 | https://www.who.int/publications/i/item/9241591556 | Unverified</w:t>
      </w:r>
    </w:p>
    <w:p>
      <w:pPr>
        <w:pStyle w:val="ListBullet"/>
      </w:pPr>
      <w:r>
        <w:t>Fall Prevention for Older Adults | Centers for Disease Control and Prevention | 2022 | https://www.cdc.gov/falls/index.html | Unverified</w:t>
      </w:r>
    </w:p>
    <w:p>
      <w:pPr>
        <w:pStyle w:val="ListBullet"/>
      </w:pPr>
      <w:r>
        <w:t>Prevention and Management of Osteoporosis: Clinical Report | American Academy of Family Physicians | 2019 | https://www.aafp.org/afp/2019/0415/p480.html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