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EXE-109 - Bodyweight Training</w:t>
      </w:r>
    </w:p>
    <w:p>
      <w:r>
        <w:rPr>
          <w:i/>
        </w:rPr>
        <w:t>Evidence, mechanisms, practical application, progression, and safety considerations for bodyweight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 (High School to Adult)</w:t>
            </w:r>
          </w:p>
        </w:tc>
      </w:tr>
      <w:tr>
        <w:tc>
          <w:tcPr>
            <w:tcW w:type="dxa" w:w="4968"/>
          </w:tcPr>
          <w:p>
            <w:r>
              <w:rPr>
                <w:b/>
              </w:rPr>
              <w:t>Keywords</w:t>
            </w:r>
          </w:p>
        </w:tc>
        <w:tc>
          <w:tcPr>
            <w:tcW w:type="dxa" w:w="4968"/>
          </w:tcPr>
          <w:p>
            <w:r>
              <w:t>Bodyweight Training, Calisthenics, Strength Training, Muscle Hypertrophy, Progression, Functional Fitness,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Bodyweight training, also known as calisthenics or functional strength training, involves exercises that use an individual's own body weight as resistance to improve muscular strength, endurance, flexibility, and coordination. Unlike traditional resistance training which often involves free weights or machines, bodyweight exercises require minimal or no equipment, making them accessible and versatile for diverse settings. The underlying physiological mechanisms include progressive muscular overload through leverage adjustments, muscle activation patterns unique to compound movements, and neuromuscular adaptations promoting improved motor control. This form of training is effective for developing muscular endurance, strength, and functional fitness; evidence shows it can produce hypertrophy especially when progressively overloaded, although maximal strength gains may be limited compared to heavy weightlifting. Common exercises include push-ups, pull-ups, squats, lunges, planks, and dips. Progression is achieved by increasing repetitions, altering leverage (e.g., elevating feet), manipulating tempo, or reducing rest intervals. Limitations include the challenge of progressively overloading certain muscles beyond moderate intensities and the potential plateau in strength gains without variation or additional resistance. Safety considerations emphasize proper form, gradual progression, and awareness of individual limitations to prevent injury. Overall, bodyweight training offers a practical, scalable, and evidence-supported approach to strength and fitness improvement accessible across age groups and fitness levels.</w:t>
      </w:r>
    </w:p>
    <w:p>
      <w:pPr>
        <w:pStyle w:val="Heading1"/>
      </w:pPr>
      <w:r>
        <w:t>Customer Questions Answered</w:t>
      </w:r>
    </w:p>
    <w:p>
      <w:pPr>
        <w:pStyle w:val="ListBullet"/>
      </w:pPr>
      <w:r>
        <w:t>What is bodyweight training and how does it differ from traditional weightlifting?</w:t>
      </w:r>
    </w:p>
    <w:p>
      <w:pPr>
        <w:pStyle w:val="ListBullet"/>
      </w:pPr>
      <w:r>
        <w:t>How does bodyweight training improve muscle strength and endurance?</w:t>
      </w:r>
    </w:p>
    <w:p>
      <w:pPr>
        <w:pStyle w:val="ListBullet"/>
      </w:pPr>
      <w:r>
        <w:t>What physiological mechanisms are involved in bodyweight exercises?</w:t>
      </w:r>
    </w:p>
    <w:p>
      <w:pPr>
        <w:pStyle w:val="ListBullet"/>
      </w:pPr>
      <w:r>
        <w:t>Can bodyweight training lead to muscle hypertrophy and strength gains comparable to weights?</w:t>
      </w:r>
    </w:p>
    <w:p>
      <w:pPr>
        <w:pStyle w:val="ListBullet"/>
      </w:pPr>
      <w:r>
        <w:t>What are the common types of bodyweight exercises?</w:t>
      </w:r>
    </w:p>
    <w:p>
      <w:pPr>
        <w:pStyle w:val="ListBullet"/>
      </w:pPr>
      <w:r>
        <w:t>How can bodyweight training be progressed to increase difficulty?</w:t>
      </w:r>
    </w:p>
    <w:p>
      <w:pPr>
        <w:pStyle w:val="ListBullet"/>
      </w:pPr>
      <w:r>
        <w:t>Are there any safety risks or contraindications for bodyweight training?</w:t>
      </w:r>
    </w:p>
    <w:p>
      <w:pPr>
        <w:pStyle w:val="ListBullet"/>
      </w:pPr>
      <w:r>
        <w:t>What are the benefits of bodyweight training for functional fitness?</w:t>
      </w:r>
    </w:p>
    <w:p>
      <w:pPr>
        <w:pStyle w:val="ListBullet"/>
      </w:pPr>
      <w:r>
        <w:t>How does bodyweight training affect cardiovascular health?</w:t>
      </w:r>
    </w:p>
    <w:p>
      <w:pPr>
        <w:pStyle w:val="ListBullet"/>
      </w:pPr>
      <w:r>
        <w:t>What equipment, if any, is needed for effective bodyweight training?</w:t>
      </w:r>
    </w:p>
    <w:p>
      <w:pPr>
        <w:pStyle w:val="ListBullet"/>
      </w:pPr>
      <w:r>
        <w:t>Can beginners safely start bodyweight training without supervision?</w:t>
      </w:r>
    </w:p>
    <w:p>
      <w:pPr>
        <w:pStyle w:val="ListBullet"/>
      </w:pPr>
      <w:r>
        <w:t>What are common misconceptions about bodyweight training effectiveness?</w:t>
      </w:r>
    </w:p>
    <w:p>
      <w:pPr>
        <w:pStyle w:val="Heading1"/>
      </w:pPr>
      <w:r>
        <w:t>Learning Objectives</w:t>
      </w:r>
    </w:p>
    <w:p>
      <w:pPr>
        <w:pStyle w:val="ListBullet"/>
      </w:pPr>
      <w:r>
        <w:t>Define bodyweight training and distinguish it from other forms of resistance training.</w:t>
      </w:r>
    </w:p>
    <w:p>
      <w:pPr>
        <w:pStyle w:val="ListBullet"/>
      </w:pPr>
      <w:r>
        <w:t>Explain the physiological mechanisms underlying strength and hypertrophy gains from bodyweight exercises.</w:t>
      </w:r>
    </w:p>
    <w:p>
      <w:pPr>
        <w:pStyle w:val="ListBullet"/>
      </w:pPr>
      <w:r>
        <w:t>Identify common bodyweight exercises and categorize them by muscle groups.</w:t>
      </w:r>
    </w:p>
    <w:p>
      <w:pPr>
        <w:pStyle w:val="ListBullet"/>
      </w:pPr>
      <w:r>
        <w:t>Describe progression strategies to increase intensity in bodyweight training.</w:t>
      </w:r>
    </w:p>
    <w:p>
      <w:pPr>
        <w:pStyle w:val="ListBullet"/>
      </w:pPr>
      <w:r>
        <w:t>Discuss evidence on the effectiveness and limitations of bodyweight training for strength and functional fitness.</w:t>
      </w:r>
    </w:p>
    <w:p>
      <w:pPr>
        <w:pStyle w:val="ListBullet"/>
      </w:pPr>
      <w:r>
        <w:t>Recognize safety considerations and contraindications to reduce injury risk during bodyweight training.</w:t>
      </w:r>
    </w:p>
    <w:p>
      <w:pPr>
        <w:pStyle w:val="ListBullet"/>
      </w:pPr>
      <w:r>
        <w:t>Debunk common misconceptions associated with bodyweight training.</w:t>
      </w:r>
    </w:p>
    <w:p>
      <w:pPr>
        <w:pStyle w:val="ListBullet"/>
      </w:pPr>
      <w:r>
        <w:t>Apply practical guidelines to design safe and effective bodyweight training programs.</w:t>
      </w:r>
    </w:p>
    <w:p>
      <w:pPr>
        <w:pStyle w:val="Heading1"/>
      </w:pPr>
      <w:r>
        <w:t>Definition</w:t>
      </w:r>
    </w:p>
    <w:p>
      <w:r>
        <w:t>Bodyweight training (also called calisthenics) is a form of strength and fitness training that uses the individual's own body mass as resistance to perform exercises aimed at improving muscular strength, endurance, flexibility, and coordination without the need for external weights or machines.</w:t>
      </w:r>
    </w:p>
    <w:p>
      <w:pPr>
        <w:pStyle w:val="Heading1"/>
      </w:pPr>
      <w:r>
        <w:t>Why This Matters</w:t>
      </w:r>
    </w:p>
    <w:p>
      <w:r>
        <w:t>Understanding bodyweight training is important because it offers an accessible, low-cost, and effective approach to improving physical fitness. It can be performed almost anywhere, making physical activity more feasible. Knowledge of its mechanisms, applications, and safety considerations allows individuals and fitness professionals to optimize training outcomes and reduce injury risk.</w:t>
      </w:r>
    </w:p>
    <w:p>
      <w:pPr>
        <w:pStyle w:val="Heading1"/>
      </w:pPr>
      <w:r>
        <w:t>Definition and Overview of Bodyweight Training</w:t>
      </w:r>
    </w:p>
    <w:p>
      <w:r>
        <w:t>Bodyweight training refers to exercise routines that use the person's own body weight as the primary source of resistance to build muscular strength, endurance, and flexibility. Also known as calisthenics or functional training, it includes movements such as push-ups, pull-ups, squats, lunges, planks, and dips. Unlike traditional resistance training that employs external weights or machines, bodyweight exercises require little to no equipment and can be adapted for various fitness levels. This form of training emphasizes compound, multi-joint movements that often engage both primary and stabilizing muscles, contributing to improved overall functional fitness and coordination.</w:t>
      </w:r>
    </w:p>
    <w:p>
      <w:pPr>
        <w:pStyle w:val="Heading1"/>
      </w:pPr>
      <w:r>
        <w:t>Physiological Mechanisms of Muscle Activation in Bodyweight Exercises</w:t>
      </w:r>
    </w:p>
    <w:p>
      <w:r>
        <w:t>Bodyweight exercises stimulate muscle activation through concentric and eccentric contractions against the resistance of the body's own mass and gravity. The neuromuscular system adapts via increased motor unit recruitment, improved firing rates, and enhanced synchronization, leading to improved muscle strength and endurance. Progressive overload—a key principle for muscular adaptation—is achieved by modifying leverage, increasing repetitions, or adjusting tempo, challenging muscles beyond their accustomed loads. Additionally, compound movements in bodyweight training engage stabilizer muscles, enhancing neuromuscular coordination and joint stability.</w:t>
      </w:r>
    </w:p>
    <w:p>
      <w:pPr>
        <w:pStyle w:val="Heading1"/>
      </w:pPr>
      <w:r>
        <w:t>Evidence on Muscle Hypertrophy and Strength Gains from Bodyweight Training</w:t>
      </w:r>
    </w:p>
    <w:p>
      <w:r>
        <w:t>Scientific evidence supports that bodyweight training can lead to significant improvements in muscular endurance and moderate strength gains. Some studies report muscle hypertrophy when exercises are sufficiently challenging and progressively overloaded. However, compared to heavy resistance training with weights, the maximal strength gains from bodyweight exercises may be more limited, especially in well-trained individuals. It is important to consider training variables such as volume, intensity (via leverage manipulation), and progression to maximize hypertrophy responses. Emerging evidence suggests that bodyweight training combined with techniques like isometric holds or unilateral exercises enhances hypertrophy potential.</w:t>
      </w:r>
    </w:p>
    <w:p>
      <w:pPr>
        <w:pStyle w:val="Heading1"/>
      </w:pPr>
      <w:r>
        <w:t>Common Bodyweight Exercises and Target Muscle Groups</w:t>
      </w:r>
    </w:p>
    <w:p>
      <w:r>
        <w:t>Key bodyweight exercises include push-ups (targeting chest, shoulders, triceps), pull-ups (back, biceps), squats (quadriceps, gluteals, hamstrings), lunges (lower body muscles), planks (core stabilizers), and dips (triceps, chest). Variations can increase or decrease difficulty and target specific muscle fibers. These exercises often involve multiple joints and muscle groups, promoting functional movement patterns relevant to daily activities. Including a range of exercises ensures balanced development across major muscle groups.</w:t>
      </w:r>
    </w:p>
    <w:p>
      <w:pPr>
        <w:pStyle w:val="Heading1"/>
      </w:pPr>
      <w:r>
        <w:t>Progression Strategies to Increase Bodyweight Training Intensity</w:t>
      </w:r>
    </w:p>
    <w:p>
      <w:r>
        <w:t>Progression in bodyweight training can be achieved by manipulating exercise variables such as leverage (e.g., elevating feet during push-ups), increasing repetitions, reducing rest periods, slowing movement tempo, or incorporating unilateral (single-limb) variations to increase load per limb. Adding isometric holds increases time under tension, further challenging muscles. Using external aids like resistance bands or weighted vests can augment resistance but are not mandatory. Proper progression avoids plateaus and promotes continuous neuromuscular adaptations.</w:t>
      </w:r>
    </w:p>
    <w:p>
      <w:pPr>
        <w:pStyle w:val="Heading1"/>
      </w:pPr>
      <w:r>
        <w:t>Practical Applications and Program Design for Bodyweight Training</w:t>
      </w:r>
    </w:p>
    <w:p>
      <w:r>
        <w:t>Bodyweight training programs should be individualized based on fitness level, goals, and available time. Beginners may start with basic movements focusing on form and endurance (e.g., wall push-ups, bodyweight squats). Intermediate and advanced trainees can incorporate progression techniques to increase intensity and complexity. Programs typically balance pushing, pulling, core, and lower-body exercises across sessions to promote overall strength and functional fitness. Consistency and gradual progression are essential for effectiveness. Bodyweight training is particularly practical for home workouts, travel, and rehabilitation settings.</w:t>
      </w:r>
    </w:p>
    <w:p>
      <w:pPr>
        <w:pStyle w:val="Heading1"/>
      </w:pPr>
      <w:r>
        <w:t>Safety Considerations and Injury Prevention in Bodyweight Training</w:t>
      </w:r>
    </w:p>
    <w:p>
      <w:r>
        <w:t>Although bodyweight training is generally safe, improper technique, overtraining, or progression beyond capacity can lead to injury. Emphasis on correct form, controlled movements, and adequate warm-up reduces risk. Individuals should be aware of pre-existing conditions (e.g., joint limitations) and consult health professionals if needed. Progression should be gradual to avoid strain or overuse injuries. Monitoring pain and fatigue levels helps guide safe practice. For certain populations, modifications or professional guidance may be necessary.</w:t>
      </w:r>
    </w:p>
    <w:p>
      <w:pPr>
        <w:pStyle w:val="Heading1"/>
      </w:pPr>
      <w:r>
        <w:t>Limitations and Challenges of Bodyweight Training</w:t>
      </w:r>
    </w:p>
    <w:p>
      <w:r>
        <w:t>Limitations include difficulty in achieving maximal muscle overload required for significant strength gains, especially for advanced trainees. Some muscle groups (e.g., hamstrings, biceps) can be challenging to load adequately without equipment. Plateaus may occur without variation or progressive resistance. Furthermore, certain complex movements require skill and mobility that may limit accessibility. Addressing these challenges often requires creative exercise modifications or incorporation of external resistance tools.</w:t>
      </w:r>
    </w:p>
    <w:p>
      <w:pPr>
        <w:pStyle w:val="Heading1"/>
      </w:pPr>
      <w:r>
        <w:t>Common Misconceptions about Bodyweight Training</w:t>
      </w:r>
    </w:p>
    <w:p>
      <w:r>
        <w:t>A prevalent misconception is that bodyweight training is only for beginners or insufficient for muscle growth. While it may be less effective for maximal strength compared to heavy lifting, bodyweight exercises can produce meaningful hypertrophy and endurance improvements when properly progressed. Another myth is that equipment is always necessary for effective strength training; bodyweight routines can be highly effective with correct programming. Additionally, some believe bodyweight training lacks variety, yet numerous exercise variations exist to maintain engagement and challenge.</w:t>
      </w:r>
    </w:p>
    <w:p>
      <w:pPr>
        <w:pStyle w:val="Heading1"/>
      </w:pPr>
      <w:r>
        <w:t>Benefits of Bodyweight Training for Functional Fitness and Daily Activities</w:t>
      </w:r>
    </w:p>
    <w:p>
      <w:r>
        <w:t>Bodyweight training improves movements that mirror daily activities by enhancing balance, coordination, strength, and joint stability. Because many exercises are multi-joint and engage core stabilizers, they promote better posture and reduce injury risk during routine tasks. Improved neuromuscular control supports athletic performance and mobility across lifespan. This mode of training is beneficial in promoting overall health, independence, and physical literacy.</w:t>
      </w:r>
    </w:p>
    <w:p>
      <w:pPr>
        <w:pStyle w:val="Heading1"/>
      </w:pPr>
      <w:r>
        <w:t>Comparative Overview: Bodyweight Training vs. Traditional Resistance Training</w:t>
      </w:r>
    </w:p>
    <w:p>
      <w:r>
        <w:t>Traditional resistance training often uses external weights or machines to provide adjustable, quantifiable loads, enabling targeted overload and maximal strength development. Bodyweight training offers improved accessibility, reduced cost, and typically involves more functional, compound movements. While resistance training may be superior for maximal hypertrophy and strength in advanced lifters, bodyweight training effectively builds endurance, moderate strength, and functional capacity. Combining both approaches can optimize outcomes. Individual goals, preferences, and resources should guide exercise modality selection.</w:t>
      </w:r>
    </w:p>
    <w:p>
      <w:pPr>
        <w:pStyle w:val="Heading1"/>
      </w:pPr>
      <w:r>
        <w:t>Practical Guidance</w:t>
      </w:r>
    </w:p>
    <w:p>
      <w:pPr>
        <w:pStyle w:val="ListBullet"/>
      </w:pPr>
      <w:r>
        <w:t>Start with mastering exercise technique to ensure safety and effectiveness.</w:t>
      </w:r>
    </w:p>
    <w:p>
      <w:pPr>
        <w:pStyle w:val="ListBullet"/>
      </w:pPr>
      <w:r>
        <w:t>Incorporate a variety of exercises targeting all major muscle groups.</w:t>
      </w:r>
    </w:p>
    <w:p>
      <w:pPr>
        <w:pStyle w:val="ListBullet"/>
      </w:pPr>
      <w:r>
        <w:t>Apply progression strategies such as increasing repetitions, adjusting leverage, and slowing tempo to continue challenging muscles.</w:t>
      </w:r>
    </w:p>
    <w:p>
      <w:pPr>
        <w:pStyle w:val="ListBullet"/>
      </w:pPr>
      <w:r>
        <w:t>Listen to your body and avoid pushing through pain to reduce injury risk.</w:t>
      </w:r>
    </w:p>
    <w:p>
      <w:pPr>
        <w:pStyle w:val="ListBullet"/>
      </w:pPr>
      <w:r>
        <w:t>Include adequate warm-up and cool-down in sessions.</w:t>
      </w:r>
    </w:p>
    <w:p>
      <w:pPr>
        <w:pStyle w:val="ListBullet"/>
      </w:pPr>
      <w:r>
        <w:t>For advanced progression, consider incorporating unilateral exercises, isometric holds, or minimal equipment like resistance bands.</w:t>
      </w:r>
    </w:p>
    <w:p>
      <w:pPr>
        <w:pStyle w:val="ListBullet"/>
      </w:pPr>
      <w:r>
        <w:t>Consistency and gradual increase in training volume/intensity are key to long-term improvements.</w:t>
      </w:r>
    </w:p>
    <w:p>
      <w:pPr>
        <w:pStyle w:val="ListBullet"/>
      </w:pPr>
      <w:r>
        <w:t>Seek professional guidance when uncertain about exercise form or progression, especially if pre-existing health conditions exist.</w:t>
      </w:r>
    </w:p>
    <w:p>
      <w:pPr>
        <w:pStyle w:val="Heading1"/>
      </w:pPr>
      <w:r>
        <w:t>Safety Notes</w:t>
      </w:r>
    </w:p>
    <w:p>
      <w:pPr>
        <w:pStyle w:val="ListBullet"/>
      </w:pPr>
      <w:r>
        <w:t>Always prioritize proper form over exercise quantity to prevent strain or injury.</w:t>
      </w:r>
    </w:p>
    <w:p>
      <w:pPr>
        <w:pStyle w:val="ListBullet"/>
      </w:pPr>
      <w:r>
        <w:t>Warm-up thoroughly before performing bodyweight exercises to prepare muscles and joints.</w:t>
      </w:r>
    </w:p>
    <w:p>
      <w:pPr>
        <w:pStyle w:val="ListBullet"/>
      </w:pPr>
      <w:r>
        <w:t>Avoid sudden increases in training intensity or volume to mitigate overuse injuries.</w:t>
      </w:r>
    </w:p>
    <w:p>
      <w:pPr>
        <w:pStyle w:val="ListBullet"/>
      </w:pPr>
      <w:r>
        <w:t>Individuals with musculoskeletal conditions should consult healthcare providers before starting.</w:t>
      </w:r>
    </w:p>
    <w:p>
      <w:pPr>
        <w:pStyle w:val="ListBullet"/>
      </w:pPr>
      <w:r>
        <w:t>Use modifications or regressions for exercises that cause discomfort or require advanced mobility.</w:t>
      </w:r>
    </w:p>
    <w:p>
      <w:pPr>
        <w:pStyle w:val="ListBullet"/>
      </w:pPr>
      <w:r>
        <w:t>Stay hydrated and allow for adequate recovery between training sessions.</w:t>
      </w:r>
    </w:p>
    <w:p>
      <w:pPr>
        <w:pStyle w:val="Heading1"/>
      </w:pPr>
      <w:r>
        <w:t>Common Misconceptions</w:t>
      </w:r>
    </w:p>
    <w:p>
      <w:r>
        <w:rPr>
          <w:b/>
        </w:rPr>
        <w:t xml:space="preserve">Misconception: </w:t>
      </w:r>
      <w:r>
        <w:t>Bodyweight training is only for beginners and can’t build significant muscle.</w:t>
      </w:r>
    </w:p>
    <w:p>
      <w:r>
        <w:rPr>
          <w:b/>
        </w:rPr>
        <w:t xml:space="preserve">Reality: </w:t>
      </w:r>
      <w:r>
        <w:t>With appropriate progression and exercise variation, bodyweight training can lead to muscle hypertrophy and strength gains in people of all fitness levels.</w:t>
      </w:r>
    </w:p>
    <w:p>
      <w:r>
        <w:rPr>
          <w:b/>
        </w:rPr>
        <w:t xml:space="preserve">Misconception: </w:t>
      </w:r>
      <w:r>
        <w:t>You need equipment like dumbbells or machines to effectively build strength.</w:t>
      </w:r>
    </w:p>
    <w:p>
      <w:r>
        <w:rPr>
          <w:b/>
        </w:rPr>
        <w:t xml:space="preserve">Reality: </w:t>
      </w:r>
      <w:r>
        <w:t>Bodyweight exercises can effectively develop strength and endurance using only body mass and gravity, especially when properly progressed.</w:t>
      </w:r>
    </w:p>
    <w:p>
      <w:r>
        <w:rPr>
          <w:b/>
        </w:rPr>
        <w:t xml:space="preserve">Misconception: </w:t>
      </w:r>
      <w:r>
        <w:t>Bodyweight training lacks exercise variety and becomes boring quickly.</w:t>
      </w:r>
    </w:p>
    <w:p>
      <w:r>
        <w:rPr>
          <w:b/>
        </w:rPr>
        <w:t xml:space="preserve">Reality: </w:t>
      </w:r>
      <w:r>
        <w:t>There are numerous variations and progressions in bodyweight training that can maintain challenge and engagement over time.</w:t>
      </w:r>
    </w:p>
    <w:p>
      <w:pPr>
        <w:pStyle w:val="Heading1"/>
      </w:pPr>
      <w:r>
        <w:t>Clinical Pearls</w:t>
      </w:r>
    </w:p>
    <w:p>
      <w:pPr>
        <w:pStyle w:val="ListNumber"/>
      </w:pPr>
      <w:r>
        <w:t>Progressive overload can be achieved by modifying leverage and exercise tempo in bodyweight training.</w:t>
      </w:r>
    </w:p>
    <w:p>
      <w:pPr>
        <w:pStyle w:val="ListNumber"/>
      </w:pPr>
      <w:r>
        <w:t>Multi-joint bodyweight exercises engage stabilizer muscles enhancing joint stability.</w:t>
      </w:r>
    </w:p>
    <w:p>
      <w:pPr>
        <w:pStyle w:val="ListNumber"/>
      </w:pPr>
      <w:r>
        <w:t>Combining isometric holds with dynamic movements can increase muscle activation.</w:t>
      </w:r>
    </w:p>
    <w:p>
      <w:pPr>
        <w:pStyle w:val="ListNumber"/>
      </w:pPr>
      <w:r>
        <w:t>Bodyweight training is suitable for rehabilitation when customized to individual needs.</w:t>
      </w:r>
    </w:p>
    <w:p>
      <w:pPr>
        <w:pStyle w:val="ListNumber"/>
      </w:pPr>
      <w:r>
        <w:t>Proper coaching enhances safety and maximizes training effectiveness.</w:t>
      </w:r>
    </w:p>
    <w:p>
      <w:pPr>
        <w:pStyle w:val="Heading1"/>
      </w:pPr>
      <w:r>
        <w:t>Key Takeaways</w:t>
      </w:r>
    </w:p>
    <w:p>
      <w:pPr>
        <w:pStyle w:val="ListBullet"/>
      </w:pPr>
      <w:r>
        <w:t>Bodyweight training uses an individual’s own mass as resistance to improve strength, endurance, and flexibility.</w:t>
      </w:r>
    </w:p>
    <w:p>
      <w:pPr>
        <w:pStyle w:val="ListBullet"/>
      </w:pPr>
      <w:r>
        <w:t>It primarily involves compound, multi-joint exercises engaging multiple muscle groups and stabilizers.</w:t>
      </w:r>
    </w:p>
    <w:p>
      <w:pPr>
        <w:pStyle w:val="ListBullet"/>
      </w:pPr>
      <w:r>
        <w:t>Muscle adaptations occur through progressive overload by changing exercise difficulty and volume.</w:t>
      </w:r>
    </w:p>
    <w:p>
      <w:pPr>
        <w:pStyle w:val="ListBullet"/>
      </w:pPr>
      <w:r>
        <w:t>Effective hypertrophy and strength gains are possible, especially when exercises are properly progressed.</w:t>
      </w:r>
    </w:p>
    <w:p>
      <w:pPr>
        <w:pStyle w:val="ListBullet"/>
      </w:pPr>
      <w:r>
        <w:t>Bodyweight training is accessible, cost-effective, and suitable for diverse fitness levels and environments.</w:t>
      </w:r>
    </w:p>
    <w:p>
      <w:pPr>
        <w:pStyle w:val="ListBullet"/>
      </w:pPr>
      <w:r>
        <w:t>Safety depends on correct technique, gradual progression, and awareness of individual limitations.</w:t>
      </w:r>
    </w:p>
    <w:p>
      <w:pPr>
        <w:pStyle w:val="ListBullet"/>
      </w:pPr>
      <w:r>
        <w:t>Limitations include challenges in maximal overload and potential plateaus without variation.</w:t>
      </w:r>
    </w:p>
    <w:p>
      <w:pPr>
        <w:pStyle w:val="ListBullet"/>
      </w:pPr>
      <w:r>
        <w:t>Common myths underestimate the effectiveness and versatility of bodyweight training.</w:t>
      </w:r>
    </w:p>
    <w:p>
      <w:pPr>
        <w:pStyle w:val="Heading1"/>
      </w:pPr>
      <w:r>
        <w:t>Glossary</w:t>
      </w:r>
    </w:p>
    <w:p>
      <w:r>
        <w:rPr>
          <w:b/>
        </w:rPr>
        <w:t xml:space="preserve">Bodyweight Training: </w:t>
      </w:r>
      <w:r>
        <w:t>Exercise using one’s own body mass as resistance to improve muscular fitness without external weights.</w:t>
      </w:r>
    </w:p>
    <w:p>
      <w:r>
        <w:rPr>
          <w:b/>
        </w:rPr>
        <w:t xml:space="preserve">Calisthenics: </w:t>
      </w:r>
      <w:r>
        <w:t>A synonym for bodyweight training emphasizing rhythmic and controlled movement.</w:t>
      </w:r>
    </w:p>
    <w:p>
      <w:r>
        <w:rPr>
          <w:b/>
        </w:rPr>
        <w:t xml:space="preserve">Muscle Hypertrophy: </w:t>
      </w:r>
      <w:r>
        <w:t>An increase in muscle size due to growth of muscle cells, commonly resulting from resistance training.</w:t>
      </w:r>
    </w:p>
    <w:p>
      <w:r>
        <w:rPr>
          <w:b/>
        </w:rPr>
        <w:t xml:space="preserve">Progressive Overload: </w:t>
      </w:r>
      <w:r>
        <w:t>A training principle where the stimulus to muscles is gradually increased to continue adaptation.</w:t>
      </w:r>
    </w:p>
    <w:p>
      <w:r>
        <w:rPr>
          <w:b/>
        </w:rPr>
        <w:t xml:space="preserve">Isometric Exercise: </w:t>
      </w:r>
      <w:r>
        <w:t>Exercise where muscles generate force without changing length, such as planks or wall sits.</w:t>
      </w:r>
    </w:p>
    <w:p>
      <w:r>
        <w:rPr>
          <w:b/>
        </w:rPr>
        <w:t xml:space="preserve">Neuromuscular Adaptation: </w:t>
      </w:r>
      <w:r>
        <w:t>Changes in the nervous system that improve muscle activation, coordination, and strength.</w:t>
      </w:r>
    </w:p>
    <w:p>
      <w:r>
        <w:rPr>
          <w:b/>
        </w:rPr>
        <w:t xml:space="preserve">Unilateral Exercise: </w:t>
      </w:r>
      <w:r>
        <w:t>An exercise performed with one limb at a time, increasing intensity per limb, e.g., single-leg squats.</w:t>
      </w:r>
    </w:p>
    <w:p>
      <w:r>
        <w:rPr>
          <w:b/>
        </w:rPr>
        <w:t xml:space="preserve">Compound Movement: </w:t>
      </w:r>
      <w:r>
        <w:t>An exercise that involves multiple joints and muscle groups simultaneously.</w:t>
      </w:r>
    </w:p>
    <w:p>
      <w:pPr>
        <w:pStyle w:val="Heading1"/>
      </w:pPr>
      <w:r>
        <w:t>Related Modules</w:t>
      </w:r>
    </w:p>
    <w:p>
      <w:pPr>
        <w:pStyle w:val="ListBullet"/>
      </w:pPr>
      <w:r>
        <w:t>EXE-105</w:t>
      </w:r>
    </w:p>
    <w:p>
      <w:pPr>
        <w:pStyle w:val="ListBullet"/>
      </w:pPr>
      <w:r>
        <w:t>EXE-110</w:t>
      </w:r>
    </w:p>
    <w:p>
      <w:pPr>
        <w:pStyle w:val="ListBullet"/>
      </w:pPr>
      <w:r>
        <w:t>EXE-115</w:t>
      </w:r>
    </w:p>
    <w:p>
      <w:pPr>
        <w:pStyle w:val="Heading1"/>
      </w:pPr>
      <w:r>
        <w:t>Illustration Specifications</w:t>
      </w:r>
    </w:p>
    <w:p>
      <w:pPr>
        <w:pStyle w:val="Heading2"/>
      </w:pPr>
      <w:r>
        <w:t>ILL-1001 - Example Bodyweight Exercises</w:t>
      </w:r>
    </w:p>
    <w:p>
      <w:r>
        <w:t>Type: Diagram</w:t>
      </w:r>
    </w:p>
    <w:p>
      <w:r>
        <w:t>Illustration depicting common bodyweight exercises: push-up, pull-up, squat, lunge, plank.</w:t>
      </w:r>
    </w:p>
    <w:p>
      <w:r>
        <w:t>Alt text: Diagram showing push-up, pull-up, squat, lunge, and plank exercises.</w:t>
      </w:r>
    </w:p>
    <w:p>
      <w:pPr>
        <w:pStyle w:val="Heading2"/>
      </w:pPr>
      <w:r>
        <w:t>ILL-1002 - Progression Techniques in Bodyweight Training</w:t>
      </w:r>
    </w:p>
    <w:p>
      <w:r>
        <w:t>Type: Infographic</w:t>
      </w:r>
    </w:p>
    <w:p>
      <w:r>
        <w:t>Visual guide explaining progression methods including leverage adjustment, tempo variation, and unilateral exercises.</w:t>
      </w:r>
    </w:p>
    <w:p>
      <w:r>
        <w:t>Alt text: Infographic illustrating different ways to make bodyweight exercises harder.</w:t>
      </w:r>
    </w:p>
    <w:p>
      <w:pPr>
        <w:pStyle w:val="Heading2"/>
      </w:pPr>
      <w:r>
        <w:t>ILL-1003 - Muscle Groups Engaged in Bodyweight Exercises</w:t>
      </w:r>
    </w:p>
    <w:p>
      <w:r>
        <w:t>Type: Anatomical Chart</w:t>
      </w:r>
    </w:p>
    <w:p>
      <w:r>
        <w:t>Chart showing major muscle groups activated during key bodyweight exercises.</w:t>
      </w:r>
    </w:p>
    <w:p>
      <w:r>
        <w:t>Alt text: Anatomical chart highlighting muscle groups used in push-ups, pull-ups, squats, lunges, and planks.</w:t>
      </w:r>
    </w:p>
    <w:p>
      <w:pPr>
        <w:pStyle w:val="Heading1"/>
      </w:pPr>
      <w:r>
        <w:t>References</w:t>
      </w:r>
    </w:p>
    <w:p>
      <w:pPr>
        <w:pStyle w:val="ListBullet"/>
      </w:pPr>
      <w:r>
        <w:t>Effects of Calisthenics on Muscle Strength and Hypertrophy: A Systematic Review | Journal of Strength and Conditioning Research | 2022 |  | Unverified</w:t>
      </w:r>
    </w:p>
    <w:p>
      <w:pPr>
        <w:pStyle w:val="ListBullet"/>
      </w:pPr>
      <w:r>
        <w:t>Neuromuscular Adaptations to Bodyweight Resistance Training in Healthy Adults | European Journal of Applied Physiology | 2020 |  | Unverified</w:t>
      </w:r>
    </w:p>
    <w:p>
      <w:pPr>
        <w:pStyle w:val="ListBullet"/>
      </w:pPr>
      <w:r>
        <w:t>Progressive Overload and Muscle Growth: Mechanisms and Benefits | Sports Medicine Journal | 2019 |  | Unverified</w:t>
      </w:r>
    </w:p>
    <w:p>
      <w:pPr>
        <w:pStyle w:val="ListBullet"/>
      </w:pPr>
      <w:r>
        <w:t>Safety Considerations in Bodyweight Training | American College of Sports Medicine | 2021 |  | Unverified</w:t>
      </w:r>
    </w:p>
    <w:p>
      <w:pPr>
        <w:pStyle w:val="ListBullet"/>
      </w:pPr>
      <w:r>
        <w:t>Functional Benefits of Bodyweight Training Across the Lifespan | Journal of Aging and Physical Activity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