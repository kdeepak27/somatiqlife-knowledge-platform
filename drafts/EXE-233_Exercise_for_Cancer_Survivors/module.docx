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EXE-233 - Exercise for Cancer Survivors</w:t>
      </w:r>
    </w:p>
    <w:p>
      <w:r>
        <w:rPr>
          <w:i/>
        </w:rPr>
        <w:t>Evidence, mechanisms, practical application, progression, and safety considerations for exercise for cancer survivors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Survivorship, Recovery, Health Promotion</w:t>
            </w:r>
          </w:p>
        </w:tc>
      </w:tr>
      <w:tr>
        <w:tc>
          <w:tcPr>
            <w:tcW w:type="dxa" w:w="4968"/>
          </w:tcPr>
          <w:p>
            <w:r>
              <w:rPr>
                <w:b/>
              </w:rPr>
              <w:t>Audience</w:t>
            </w:r>
          </w:p>
        </w:tc>
        <w:tc>
          <w:tcPr>
            <w:tcW w:type="dxa" w:w="4968"/>
          </w:tcPr>
          <w:p>
            <w:r>
              <w:t>Cancer Survivors, Healthcare Providers, Oncology Rehabilitation Specialists, Physical Therapists, Exercise Physiologists</w:t>
            </w:r>
          </w:p>
        </w:tc>
      </w:tr>
      <w:tr>
        <w:tc>
          <w:tcPr>
            <w:tcW w:type="dxa" w:w="4968"/>
          </w:tcPr>
          <w:p>
            <w:r>
              <w:rPr>
                <w:b/>
              </w:rPr>
              <w:t>Reading level</w:t>
            </w:r>
          </w:p>
        </w:tc>
        <w:tc>
          <w:tcPr>
            <w:tcW w:type="dxa" w:w="4968"/>
          </w:tcPr>
          <w:p>
            <w:r>
              <w:t>Intermediate (health educated adults)</w:t>
            </w:r>
          </w:p>
        </w:tc>
      </w:tr>
      <w:tr>
        <w:tc>
          <w:tcPr>
            <w:tcW w:type="dxa" w:w="4968"/>
          </w:tcPr>
          <w:p>
            <w:r>
              <w:rPr>
                <w:b/>
              </w:rPr>
              <w:t>Keywords</w:t>
            </w:r>
          </w:p>
        </w:tc>
        <w:tc>
          <w:tcPr>
            <w:tcW w:type="dxa" w:w="4968"/>
          </w:tcPr>
          <w:p>
            <w:r>
              <w:t>Cancer Survivorship, Exercise Therapy, Physical Activity, Rehabilitation, Exercise Safety, Exercise Progression, Quality of Life, Fatigue Management, Exercise Physiology, Exercise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cancer survivors refers to planned, structured physical activity tailored to individuals recovering from or living beyond cancer diagnosis and treatment. Evidence demonstrates that exercise improves physical function, reduces cancer-related fatigue, enhances quality of life, and may lower recurrence risk in some cancers. The physiological mechanisms include stimulation of muscular strength, cardiovascular fitness, immune function enhancement, reduction of inflammation, and neuropsychological benefits such as improved mood. Exercise types include aerobic, resistance, flexibility, and balance training, adaptable to individual capabilities and treatment phases. Safety considerations are crucial, addressing risks like lymphedema, bone metastases, immune suppression, or cardiovascular limitations common in survivors. The practical application involves assessment-driven, progressively advancing regimens tailored by healthcare professionals in oncology rehabilitation and exercise physiology. Despite strong evidence supporting exercise as an adjunct therapy, limitations remain regarding optimal dose-response, specific cancer subtypes, and long-term outcomes, requiring ongoing research. Key synonyms include cancer rehabilitation exercise, oncology exercise therapy, and survivorship physical activity. This module provides comprehensive guidance for safe, effective, and evidence-based exercise implementation in cancer survivorship care.</w:t>
      </w:r>
    </w:p>
    <w:p>
      <w:pPr>
        <w:pStyle w:val="Heading1"/>
      </w:pPr>
      <w:r>
        <w:t>Customer Questions Answered</w:t>
      </w:r>
    </w:p>
    <w:p>
      <w:pPr>
        <w:pStyle w:val="ListBullet"/>
      </w:pPr>
      <w:r>
        <w:t>Is exercise safe for cancer survivors?</w:t>
      </w:r>
    </w:p>
    <w:p>
      <w:pPr>
        <w:pStyle w:val="ListBullet"/>
      </w:pPr>
      <w:r>
        <w:t>What types of exercise are recommended after cancer treatment?</w:t>
      </w:r>
    </w:p>
    <w:p>
      <w:pPr>
        <w:pStyle w:val="ListBullet"/>
      </w:pPr>
      <w:r>
        <w:t>How does exercise help reduce cancer-related fatigue?</w:t>
      </w:r>
    </w:p>
    <w:p>
      <w:pPr>
        <w:pStyle w:val="ListBullet"/>
      </w:pPr>
      <w:r>
        <w:t>What intensity of exercise should cancer survivors aim for?</w:t>
      </w:r>
    </w:p>
    <w:p>
      <w:pPr>
        <w:pStyle w:val="ListBullet"/>
      </w:pPr>
      <w:r>
        <w:t>Are there any risks of exercising with lymphedema?</w:t>
      </w:r>
    </w:p>
    <w:p>
      <w:pPr>
        <w:pStyle w:val="ListBullet"/>
      </w:pPr>
      <w:r>
        <w:t>How soon after treatment can I start exercising?</w:t>
      </w:r>
    </w:p>
    <w:p>
      <w:pPr>
        <w:pStyle w:val="ListBullet"/>
      </w:pPr>
      <w:r>
        <w:t>Can exercise improve my immune system after cancer?</w:t>
      </w:r>
    </w:p>
    <w:p>
      <w:pPr>
        <w:pStyle w:val="ListBullet"/>
      </w:pPr>
      <w:r>
        <w:t>Does exercise reduce the risk of cancer recurrence?</w:t>
      </w:r>
    </w:p>
    <w:p>
      <w:pPr>
        <w:pStyle w:val="ListBullet"/>
      </w:pPr>
      <w:r>
        <w:t>What are the benefits of resistance training for cancer survivors?</w:t>
      </w:r>
    </w:p>
    <w:p>
      <w:pPr>
        <w:pStyle w:val="ListBullet"/>
      </w:pPr>
      <w:r>
        <w:t>How do I know if I am progressing safely in my exercise routine?</w:t>
      </w:r>
    </w:p>
    <w:p>
      <w:pPr>
        <w:pStyle w:val="ListBullet"/>
      </w:pPr>
      <w:r>
        <w:t>Are there specific exercises to improve mental health in cancer survivors?</w:t>
      </w:r>
    </w:p>
    <w:p>
      <w:pPr>
        <w:pStyle w:val="ListBullet"/>
      </w:pPr>
      <w:r>
        <w:t>Can exercise help with side effects of chemotherapy and radiation?</w:t>
      </w:r>
    </w:p>
    <w:p>
      <w:pPr>
        <w:pStyle w:val="Heading1"/>
      </w:pPr>
      <w:r>
        <w:t>Learning Objectives</w:t>
      </w:r>
    </w:p>
    <w:p>
      <w:pPr>
        <w:pStyle w:val="ListBullet"/>
      </w:pPr>
      <w:r>
        <w:t>Define exercise interventions relevant to cancer survivors.</w:t>
      </w:r>
    </w:p>
    <w:p>
      <w:pPr>
        <w:pStyle w:val="ListBullet"/>
      </w:pPr>
      <w:r>
        <w:t>Explain physiological mechanisms by which exercise benefits cancer survivors.</w:t>
      </w:r>
    </w:p>
    <w:p>
      <w:pPr>
        <w:pStyle w:val="ListBullet"/>
      </w:pPr>
      <w:r>
        <w:t>Identify the evidence supporting exercise for improving cancer survivorship outcomes.</w:t>
      </w:r>
    </w:p>
    <w:p>
      <w:pPr>
        <w:pStyle w:val="ListBullet"/>
      </w:pPr>
      <w:r>
        <w:t>Describe practical guidelines for exercise prescription and progression after cancer.</w:t>
      </w:r>
    </w:p>
    <w:p>
      <w:pPr>
        <w:pStyle w:val="ListBullet"/>
      </w:pPr>
      <w:r>
        <w:t>Recognize safety considerations and contraindications for exercise in cancer survivors.</w:t>
      </w:r>
    </w:p>
    <w:p>
      <w:pPr>
        <w:pStyle w:val="ListBullet"/>
      </w:pPr>
      <w:r>
        <w:t>Distinguish common misconceptions about exercise for cancer survivors.</w:t>
      </w:r>
    </w:p>
    <w:p>
      <w:pPr>
        <w:pStyle w:val="ListBullet"/>
      </w:pPr>
      <w:r>
        <w:t>Apply knowledge of exercise benefits to improve quality of life and reduce fatigue.</w:t>
      </w:r>
    </w:p>
    <w:p>
      <w:pPr>
        <w:pStyle w:val="ListBullet"/>
      </w:pPr>
      <w:r>
        <w:t>Understand terminology and clinical concepts related to cancer and exercise.</w:t>
      </w:r>
    </w:p>
    <w:p>
      <w:pPr>
        <w:pStyle w:val="Heading1"/>
      </w:pPr>
      <w:r>
        <w:t>Definition</w:t>
      </w:r>
    </w:p>
    <w:p>
      <w:r>
        <w:t>Exercise for cancer survivors is tailored, structured physical activity undertaken by individuals who have completed or are undergoing cancer treatment, designed to improve health outcomes, physical function, and quality of life while minimizing risks associated with cancer and its therapies.</w:t>
      </w:r>
    </w:p>
    <w:p>
      <w:pPr>
        <w:pStyle w:val="Heading1"/>
      </w:pPr>
      <w:r>
        <w:t>Why This Matters</w:t>
      </w:r>
    </w:p>
    <w:p>
      <w:r>
        <w:t>Physical activity is a critical component of comprehensive cancer survivorship care. As cancer survival rates improve, managing the long-term effects of cancer and treatment becomes increasingly important. Exercise can mitigate treatment side effects, improve physical and mental health, reduce recurrence risk in some cancers, and enhance overall well-being. Understanding the principles, evidence, safety, and progression of exercise interventions empowers survivors and healthcare providers to optimize recovery and survivorship outcomes.</w:t>
      </w:r>
    </w:p>
    <w:p>
      <w:pPr>
        <w:pStyle w:val="Heading1"/>
      </w:pPr>
      <w:r>
        <w:t>Definition and Scope of Exercise in Cancer Survivorship</w:t>
      </w:r>
    </w:p>
    <w:p>
      <w:r>
        <w:t>Exercise for cancer survivors encompasses planned, structured activities such as aerobic (cardio), resistance (strength), flexibility, and balance exercises tailored to the individuals' health status, treatment phase, and cancer type. This includes exercise prescribed during treatment, in the immediate recovery phase, and for long-term survivorship management. Cancer rehabilitation exercise refers to interventions that also aim to restore physical function and manage treatment-related impairments. The scope includes physical conditioning, symptom management, and psychological improvement to aid survivorship.</w:t>
      </w:r>
    </w:p>
    <w:p>
      <w:pPr>
        <w:pStyle w:val="Heading1"/>
      </w:pPr>
      <w:r>
        <w:t>Physiological Mechanisms Underlying Exercise Benefits for Cancer Survivors</w:t>
      </w:r>
    </w:p>
    <w:p>
      <w:r>
        <w:t>Exercise positively influences multiple physiological systems in cancer survivors. It enhances cardiovascular fitness and muscular strength, supports immune surveillance by modulating natural killer cell activity and cytokine profiles, reduces systemic inflammation implicated in cancer progression, and improves endocrine and metabolic regulation. Neurobiological benefits include the release of endorphins and neurotrophic factors that improve mood and cognitive function. These mechanisms collectively help reduce fatigue, improve physical function, and may contribute to decreased cancer recurrence risk.</w:t>
      </w:r>
    </w:p>
    <w:p>
      <w:pPr>
        <w:pStyle w:val="Heading1"/>
      </w:pPr>
      <w:r>
        <w:t>Evidence Base Supporting Exercise in Cancer Survivors</w:t>
      </w:r>
    </w:p>
    <w:p>
      <w:r>
        <w:t>Substantial evidence from randomized controlled trials and meta-analyses shows that exercise improves fatigue, physical function, quality of life, and psychological outcomes in survivors of various cancers such as breast, prostate, colorectal, and hematologic malignancies. Emerging evidence suggests potential benefits in reducing recurrence risk, particularly in breast and colon cancers. However, evidence varies by cancer type, treatment modality, and exercise dose. Continued research is required to refine optimal exercise prescriptions and long-term effects.</w:t>
      </w:r>
    </w:p>
    <w:p>
      <w:pPr>
        <w:pStyle w:val="Heading1"/>
      </w:pPr>
      <w:r>
        <w:t>Types of Exercise Recommended for Cancer Survivors</w:t>
      </w:r>
    </w:p>
    <w:p>
      <w:r>
        <w:t>Aerobic exercise (e.g., walking, cycling, swimming) improves cardiovascular fitness and reduces fatigue. Resistance training using weights or bodyweight improves muscle strength, bone density, and metabolic health. Flexibility exercises enhance range of motion and reduce stiffness. Balance training decreases fall risk, especially for survivors with neuropathy or frailty. Combining modalities tailored to individual health status and treatment stage maximizes benefits and safety.</w:t>
      </w:r>
    </w:p>
    <w:p>
      <w:pPr>
        <w:pStyle w:val="Heading1"/>
      </w:pPr>
      <w:r>
        <w:t>Practical Guidelines for Exercise Prescription and Progression</w:t>
      </w:r>
    </w:p>
    <w:p>
      <w:r>
        <w:t>Initial assessment by qualified professionals should evaluate fitness, limitations, and risks. Recommendations often start with low to moderate intensity aerobic and resistance exercises, progressing gradually in frequency, duration, and intensity. The American College of Sports Medicine (ACSM) guidelines suggest aiming for 150 minutes of moderate aerobic activity weekly plus two resistance sessions. Individualized progression monitors symptoms, fatigue, and safety parameters. Flexibility and balance exercises complement aerobic and resistance training.</w:t>
      </w:r>
    </w:p>
    <w:p>
      <w:pPr>
        <w:pStyle w:val="Heading1"/>
      </w:pPr>
      <w:r>
        <w:t>Safety Considerations and Contraindications</w:t>
      </w:r>
    </w:p>
    <w:p>
      <w:r>
        <w:t>Cancer survivors may have specific contraindications such as bone metastases increasing fracture risk, lymphedema risks with upper limb exercises, immune suppression increasing infection risk, anemia limiting exercise tolerance, and cardiovascular or pulmonary impairments. Monitoring for pain, unusual fatigue, swelling, or infection signs is critical. Modifications or supervision may be necessary. Communication with oncology teams ensures safe integration of exercise into care. Pre-exercise clearance is recommended for high-risk individuals.</w:t>
      </w:r>
    </w:p>
    <w:p>
      <w:pPr>
        <w:pStyle w:val="Heading1"/>
      </w:pPr>
      <w:r>
        <w:t>Common Misconceptions About Exercise for Cancer Survivors</w:t>
      </w:r>
    </w:p>
    <w:p>
      <w:r>
        <w:t>A prevalent misconception is that cancer survivors should rest completely and avoid physical activity; however, evidence shows inactivity worsens fatigue and physical decline. Another fallacy is that exercise increases risk for lymphedema exacerbation; proper resistance and aerobic exercise under guidance are safe and beneficial. Some believe exercise can replace conventional therapies, but it should complement cancer treatment and rehabilitation. Understanding and dispelling these misconceptions supports survivor engagement.</w:t>
      </w:r>
    </w:p>
    <w:p>
      <w:pPr>
        <w:pStyle w:val="Heading1"/>
      </w:pPr>
      <w:r>
        <w:t>Psychosocial Benefits of Exercise in Cancer Survivors</w:t>
      </w:r>
    </w:p>
    <w:p>
      <w:r>
        <w:t>Exercise improves mood, reduces anxiety and depression, and enhances cognitive function through neurochemical and psychosocial pathways. Social support through group exercise programs enhances adherence and mental well-being. Exercise-related improvements in self-efficacy, body image, and stress management contribute to overall quality of life and psychological health in survivors.</w:t>
      </w:r>
    </w:p>
    <w:p>
      <w:pPr>
        <w:pStyle w:val="Heading1"/>
      </w:pPr>
      <w:r>
        <w:t>Limitations and Emerging Research Areas</w:t>
      </w:r>
    </w:p>
    <w:p>
      <w:r>
        <w:t>Current limitations include variable exercise responses across cancer types, insufficient evidence on optimal exercise dosing, and minimal long-term data on recurrence prevention. Research gaps exist regarding exercise during active treatment and in vulnerable populations such as elderly or those with comorbidities. Emerging areas include personalized exercise prescriptions guided by biomarkers and integrating digital health tools for monitoring and motivation. Ongoing trials aim to address these gaps.</w:t>
      </w:r>
    </w:p>
    <w:p>
      <w:pPr>
        <w:pStyle w:val="Heading1"/>
      </w:pPr>
      <w:r>
        <w:t>Practical Strategies for Implementing Exercise Programs for Cancer Survivors</w:t>
      </w:r>
    </w:p>
    <w:p>
      <w:r>
        <w:t>Successful implementation requires multidisciplinary collaboration involving oncologists, rehabilitation specialists, exercise physiologists, and mental health providers. Strategies include individualized assessment, goal setting, education about benefits and safety, addressing barriers such as fatigue or access, and using community or facility-based supervised programs. Telehealth and home-based interventions expand accessibility. Regular evaluation and adaptation improve adherence and outcomes.</w:t>
      </w:r>
    </w:p>
    <w:p>
      <w:pPr>
        <w:pStyle w:val="Heading1"/>
      </w:pPr>
      <w:r>
        <w:t>Monitoring and Tracking Progress Safely in Exercise for Cancer Survivors</w:t>
      </w:r>
    </w:p>
    <w:p>
      <w:r>
        <w:t>Monitoring includes assessing symptoms such as pain, fatigue, cardiovascular signs, and lymphedema changes. Tools such as exercise logs, wearable devices, and patient-reported outcome measures help track intensity and improvements. Progression follows gradual increases while avoiding exacerbation of symptoms. Communication with the healthcare team is important to adjust exercise prescriptions as needed. Early recognition of adverse effects ensures timely modification.</w:t>
      </w:r>
    </w:p>
    <w:p>
      <w:pPr>
        <w:pStyle w:val="Heading1"/>
      </w:pPr>
      <w:r>
        <w:t>Role of Exercise in Reducing Cancer Recurrence and Mortality</w:t>
      </w:r>
    </w:p>
    <w:p>
      <w:r>
        <w:t>Moderate to strong evidence supports that physical activity post-treatment may reduce recurrence risk and improve survival, particularly for breast, colorectal, and prostate cancers. Proposed mechanisms include improved hormone regulation, reduced insulin resistance, anti-inflammatory effects, and enhanced immune function. While not a substitute for medical treatments, exercise is a valuable adjunct promoting long-term health and survivorship outcomes.</w:t>
      </w:r>
    </w:p>
    <w:p>
      <w:pPr>
        <w:pStyle w:val="Heading1"/>
      </w:pPr>
      <w:r>
        <w:t>Practical Guidance</w:t>
      </w:r>
    </w:p>
    <w:p>
      <w:pPr>
        <w:pStyle w:val="ListBullet"/>
      </w:pPr>
      <w:r>
        <w:t>Begin exercise slowly after consulting your healthcare provider and undergo a fitness and safety assessment.</w:t>
      </w:r>
    </w:p>
    <w:p>
      <w:pPr>
        <w:pStyle w:val="ListBullet"/>
      </w:pPr>
      <w:r>
        <w:t>Incorporate both aerobic and resistance exercises suited to your abilities and preferences.</w:t>
      </w:r>
    </w:p>
    <w:p>
      <w:pPr>
        <w:pStyle w:val="ListBullet"/>
      </w:pPr>
      <w:r>
        <w:t>Progressively increase duration and intensity based on tolerance, aiming for at least 150 minutes of moderate aerobic activity weekly and twice-weekly resistance training, if possible.</w:t>
      </w:r>
    </w:p>
    <w:p>
      <w:pPr>
        <w:pStyle w:val="ListBullet"/>
      </w:pPr>
      <w:r>
        <w:t>Pay attention to your body's signals—rest or modify activity if experiencing pain, swelling, or unusual fatigue.</w:t>
      </w:r>
    </w:p>
    <w:p>
      <w:pPr>
        <w:pStyle w:val="ListBullet"/>
      </w:pPr>
      <w:r>
        <w:t>Include flexibility and balance exercises to improve mobility and reduce fall risk.</w:t>
      </w:r>
    </w:p>
    <w:p>
      <w:pPr>
        <w:pStyle w:val="ListBullet"/>
      </w:pPr>
      <w:r>
        <w:t>Communicate regularly with your healthcare and rehabilitation team to tailor and safely advance your exercise program.</w:t>
      </w:r>
    </w:p>
    <w:p>
      <w:pPr>
        <w:pStyle w:val="ListBullet"/>
      </w:pPr>
      <w:r>
        <w:t>Seek supervised exercise programs, especially if you have complex medical issues or are early in recovery.</w:t>
      </w:r>
    </w:p>
    <w:p>
      <w:pPr>
        <w:pStyle w:val="ListBullet"/>
      </w:pPr>
      <w:r>
        <w:t>Avoid exercising in conditions that might increase infection risk if you are immunocompromised, and modify activities if you have lymphedema or bone metastases before starting.</w:t>
      </w:r>
    </w:p>
    <w:p>
      <w:pPr>
        <w:pStyle w:val="Heading1"/>
      </w:pPr>
      <w:r>
        <w:t>Safety Notes</w:t>
      </w:r>
    </w:p>
    <w:p>
      <w:pPr>
        <w:pStyle w:val="ListBullet"/>
      </w:pPr>
      <w:r>
        <w:t>Obtain medical clearance prior to starting an exercise program if you have metastatic disease, cardiovascular problems, or immune suppression.</w:t>
      </w:r>
    </w:p>
    <w:p>
      <w:pPr>
        <w:pStyle w:val="ListBullet"/>
      </w:pPr>
      <w:r>
        <w:t>Exercise intensity should be adjusted if you experience significant fatigue, shortness of breath, or chest pain during activity.</w:t>
      </w:r>
    </w:p>
    <w:p>
      <w:pPr>
        <w:pStyle w:val="ListBullet"/>
      </w:pPr>
      <w:r>
        <w:t>Be cautious with resistance training if you have lymphedema; use compression garments as recommended and consult specialists.</w:t>
      </w:r>
    </w:p>
    <w:p>
      <w:pPr>
        <w:pStyle w:val="ListBullet"/>
      </w:pPr>
      <w:r>
        <w:t>Avoid high-impact activities if bone integrity is compromised to prevent fractures.</w:t>
      </w:r>
    </w:p>
    <w:p>
      <w:pPr>
        <w:pStyle w:val="ListBullet"/>
      </w:pPr>
      <w:r>
        <w:t>Always warm up before and cool down after exercise to reduce injury risk.</w:t>
      </w:r>
    </w:p>
    <w:p>
      <w:pPr>
        <w:pStyle w:val="ListBullet"/>
      </w:pPr>
      <w:r>
        <w:t>Hydrate adequately and avoid exercising in extreme temperatures to prevent heat stress or dehydration.</w:t>
      </w:r>
    </w:p>
    <w:p>
      <w:pPr>
        <w:pStyle w:val="Heading1"/>
      </w:pPr>
      <w:r>
        <w:t>Common Misconceptions</w:t>
      </w:r>
    </w:p>
    <w:p>
      <w:r>
        <w:rPr>
          <w:b/>
        </w:rPr>
        <w:t xml:space="preserve">Misconception: </w:t>
      </w:r>
      <w:r>
        <w:t>Cancer survivors should avoid exercise until fully recovered from treatment.</w:t>
      </w:r>
    </w:p>
    <w:p>
      <w:r>
        <w:rPr>
          <w:b/>
        </w:rPr>
        <w:t xml:space="preserve">Reality: </w:t>
      </w:r>
      <w:r>
        <w:t>Exercise initiated during or soon after treatment, with proper guidance, improves recovery and reduces fatigue.</w:t>
      </w:r>
    </w:p>
    <w:p>
      <w:r>
        <w:rPr>
          <w:b/>
        </w:rPr>
        <w:t xml:space="preserve">Misconception: </w:t>
      </w:r>
      <w:r>
        <w:t>Exercise causes lymphedema flare-ups and should be avoided.</w:t>
      </w:r>
    </w:p>
    <w:p>
      <w:r>
        <w:rPr>
          <w:b/>
        </w:rPr>
        <w:t xml:space="preserve">Reality: </w:t>
      </w:r>
      <w:r>
        <w:t>Appropriate supervised exercise does not worsen lymphedema and can help manage symptoms.</w:t>
      </w:r>
    </w:p>
    <w:p>
      <w:r>
        <w:rPr>
          <w:b/>
        </w:rPr>
        <w:t xml:space="preserve">Misconception: </w:t>
      </w:r>
      <w:r>
        <w:t>Exercise is too risky for cancer survivors with weakened immune systems.</w:t>
      </w:r>
    </w:p>
    <w:p>
      <w:r>
        <w:rPr>
          <w:b/>
        </w:rPr>
        <w:t xml:space="preserve">Reality: </w:t>
      </w:r>
      <w:r>
        <w:t>With precautions and individualized plans, exercise is safe and beneficial, even in immunocompromised individuals.</w:t>
      </w:r>
    </w:p>
    <w:p>
      <w:r>
        <w:rPr>
          <w:b/>
        </w:rPr>
        <w:t xml:space="preserve">Misconception: </w:t>
      </w:r>
      <w:r>
        <w:t>Exercise alone can cure or prevent cancer recurrence.</w:t>
      </w:r>
    </w:p>
    <w:p>
      <w:r>
        <w:rPr>
          <w:b/>
        </w:rPr>
        <w:t xml:space="preserve">Reality: </w:t>
      </w:r>
      <w:r>
        <w:t>Exercise supports overall health and may reduce recurrence risk but is not a replacement for medical treatment.</w:t>
      </w:r>
    </w:p>
    <w:p>
      <w:pPr>
        <w:pStyle w:val="Heading1"/>
      </w:pPr>
      <w:r>
        <w:t>Clinical Pearls</w:t>
      </w:r>
    </w:p>
    <w:p>
      <w:pPr>
        <w:pStyle w:val="ListNumber"/>
      </w:pPr>
      <w:r>
        <w:t>Start low and go slow: gradual progression reduces injury risk and improves adherence.</w:t>
      </w:r>
    </w:p>
    <w:p>
      <w:pPr>
        <w:pStyle w:val="ListNumber"/>
      </w:pPr>
      <w:r>
        <w:t>Multimodal exercise (aerobic + resistance + flexibility) offers maximal benefits.</w:t>
      </w:r>
    </w:p>
    <w:p>
      <w:pPr>
        <w:pStyle w:val="ListNumber"/>
      </w:pPr>
      <w:r>
        <w:t>Cancer-related fatigue often improves significantly with consistent moderate exercise.</w:t>
      </w:r>
    </w:p>
    <w:p>
      <w:pPr>
        <w:pStyle w:val="ListNumber"/>
      </w:pPr>
      <w:r>
        <w:t>Survivors with comorbidities require multidisciplinary evaluation before starting exercise.</w:t>
      </w:r>
    </w:p>
    <w:p>
      <w:pPr>
        <w:pStyle w:val="ListNumber"/>
      </w:pPr>
      <w:r>
        <w:t>Monitor for red flags such as unexplained pain or swelling during exercise sessions.</w:t>
      </w:r>
    </w:p>
    <w:p>
      <w:pPr>
        <w:pStyle w:val="ListNumber"/>
      </w:pPr>
      <w:r>
        <w:t>Incorporate patient preferences to improve motivation and long-term compliance.</w:t>
      </w:r>
    </w:p>
    <w:p>
      <w:pPr>
        <w:pStyle w:val="ListNumber"/>
      </w:pPr>
      <w:r>
        <w:t>Supervised exercise programs in oncology rehabilitation settings optimize safety and effectiveness.</w:t>
      </w:r>
    </w:p>
    <w:p>
      <w:pPr>
        <w:pStyle w:val="ListNumber"/>
      </w:pPr>
      <w:r>
        <w:t>Regular reassessment allows exercise programs to evolve with survivor’s changing health status.</w:t>
      </w:r>
    </w:p>
    <w:p>
      <w:pPr>
        <w:pStyle w:val="Heading1"/>
      </w:pPr>
      <w:r>
        <w:t>Key Takeaways</w:t>
      </w:r>
    </w:p>
    <w:p>
      <w:pPr>
        <w:pStyle w:val="ListBullet"/>
      </w:pPr>
      <w:r>
        <w:t>Exercise is a safe and effective intervention to improve physical and psychological outcomes for most cancer survivors.</w:t>
      </w:r>
    </w:p>
    <w:p>
      <w:pPr>
        <w:pStyle w:val="ListBullet"/>
      </w:pPr>
      <w:r>
        <w:t>Both aerobic and resistance exercises are important components of survivorship fitness.</w:t>
      </w:r>
    </w:p>
    <w:p>
      <w:pPr>
        <w:pStyle w:val="ListBullet"/>
      </w:pPr>
      <w:r>
        <w:t>Exercise helps manage cancer-related fatigue, one of the most common and debilitating symptoms.</w:t>
      </w:r>
    </w:p>
    <w:p>
      <w:pPr>
        <w:pStyle w:val="ListBullet"/>
      </w:pPr>
      <w:r>
        <w:t>Tailored exercise programs should consider survivor-specific risks such as bone metastases or lymphedema.</w:t>
      </w:r>
    </w:p>
    <w:p>
      <w:pPr>
        <w:pStyle w:val="ListBullet"/>
      </w:pPr>
      <w:r>
        <w:t>Gradual progression and professional guidance optimize safety and adherence in exercise regimens.</w:t>
      </w:r>
    </w:p>
    <w:p>
      <w:pPr>
        <w:pStyle w:val="ListBullet"/>
      </w:pPr>
      <w:r>
        <w:t>Exercise offers psychosocial benefits including improved mood, self-esteem, and cognitive function.</w:t>
      </w:r>
    </w:p>
    <w:p>
      <w:pPr>
        <w:pStyle w:val="ListBullet"/>
      </w:pPr>
      <w:r>
        <w:t>Emerging evidence supports exercise in reducing cancer recurrence risk, especially in breast and colorectal cancers.</w:t>
      </w:r>
    </w:p>
    <w:p>
      <w:pPr>
        <w:pStyle w:val="ListBullet"/>
      </w:pPr>
      <w:r>
        <w:t>Misconceptions about exercise risks often limit uptake—education is key to engagement.</w:t>
      </w:r>
    </w:p>
    <w:p>
      <w:pPr>
        <w:pStyle w:val="Heading1"/>
      </w:pPr>
      <w:r>
        <w:t>Glossary</w:t>
      </w:r>
    </w:p>
    <w:p>
      <w:r>
        <w:rPr>
          <w:b/>
        </w:rPr>
        <w:t xml:space="preserve">Cancer-Related Fatigue: </w:t>
      </w:r>
      <w:r>
        <w:t>A persistent, subjective feeling of tiredness related to cancer or its treatment that interferes with usual functioning.</w:t>
      </w:r>
    </w:p>
    <w:p>
      <w:r>
        <w:rPr>
          <w:b/>
        </w:rPr>
        <w:t xml:space="preserve">Lymphedema: </w:t>
      </w:r>
      <w:r>
        <w:t>Swelling caused by lymph fluid buildup, often in arms or legs, due to lymphatic system damage during cancer treatment.</w:t>
      </w:r>
    </w:p>
    <w:p>
      <w:r>
        <w:rPr>
          <w:b/>
        </w:rPr>
        <w:t xml:space="preserve">Aerobic Exercise: </w:t>
      </w:r>
      <w:r>
        <w:t>Physical activity that uses large muscle groups and increases heart rate and breathing, such as walking or cycling.</w:t>
      </w:r>
    </w:p>
    <w:p>
      <w:r>
        <w:rPr>
          <w:b/>
        </w:rPr>
        <w:t xml:space="preserve">Resistance Training: </w:t>
      </w:r>
      <w:r>
        <w:t>Exercise that causes muscles to contract against external resistance to increase strength and endurance.</w:t>
      </w:r>
    </w:p>
    <w:p>
      <w:r>
        <w:rPr>
          <w:b/>
        </w:rPr>
        <w:t xml:space="preserve">Metastases: </w:t>
      </w:r>
      <w:r>
        <w:t>Spread of cancer cells from the primary site to other parts of the body.</w:t>
      </w:r>
    </w:p>
    <w:p>
      <w:r>
        <w:rPr>
          <w:b/>
        </w:rPr>
        <w:t xml:space="preserve">Immune Surveillance: </w:t>
      </w:r>
      <w:r>
        <w:t>The immune system's process of identifying and destroying cancerous or infected cells.</w:t>
      </w:r>
    </w:p>
    <w:p>
      <w:r>
        <w:rPr>
          <w:b/>
        </w:rPr>
        <w:t xml:space="preserve">Quality of Life (QoL): </w:t>
      </w:r>
      <w:r>
        <w:t>Overall general well-being including physical, psychological, and social aspects.</w:t>
      </w:r>
    </w:p>
    <w:p>
      <w:r>
        <w:rPr>
          <w:b/>
        </w:rPr>
        <w:t xml:space="preserve">Oncology Rehabilitation: </w:t>
      </w:r>
      <w:r>
        <w:t>Specialized rehabilitation aimed at addressing physical and psychological impairments related to cancer and treatment.</w:t>
      </w:r>
    </w:p>
    <w:p>
      <w:r>
        <w:rPr>
          <w:b/>
        </w:rPr>
        <w:t xml:space="preserve">Endorphins: </w:t>
      </w:r>
      <w:r>
        <w:t>Natural chemicals produced by the nervous system that reduce pain and induce feelings of pleasure or euphoria.</w:t>
      </w:r>
    </w:p>
    <w:p>
      <w:r>
        <w:rPr>
          <w:b/>
        </w:rPr>
        <w:t xml:space="preserve">Exercise Prescription: </w:t>
      </w:r>
      <w:r>
        <w:t>A personalized plan detailing the type, intensity, duration, and frequency of exercise for health benefits.</w:t>
      </w:r>
    </w:p>
    <w:p>
      <w:pPr>
        <w:pStyle w:val="Heading1"/>
      </w:pPr>
      <w:r>
        <w:t>Related Modules</w:t>
      </w:r>
    </w:p>
    <w:p>
      <w:pPr>
        <w:pStyle w:val="ListBullet"/>
      </w:pPr>
      <w:r>
        <w:t>EXE-190</w:t>
      </w:r>
    </w:p>
    <w:p>
      <w:pPr>
        <w:pStyle w:val="ListBullet"/>
      </w:pPr>
      <w:r>
        <w:t>REC-112</w:t>
      </w:r>
    </w:p>
    <w:p>
      <w:pPr>
        <w:pStyle w:val="ListBullet"/>
      </w:pPr>
      <w:r>
        <w:t>PHY-045</w:t>
      </w:r>
    </w:p>
    <w:p>
      <w:pPr>
        <w:pStyle w:val="Heading1"/>
      </w:pPr>
      <w:r>
        <w:t>Illustration Specifications</w:t>
      </w:r>
    </w:p>
    <w:p>
      <w:pPr>
        <w:pStyle w:val="Heading2"/>
      </w:pPr>
      <w:r>
        <w:t>ILL-EXE-233-01 - Types of Exercise for Cancer Survivors</w:t>
      </w:r>
    </w:p>
    <w:p>
      <w:r>
        <w:t>Type: Infographic</w:t>
      </w:r>
    </w:p>
    <w:p>
      <w:r>
        <w:t>Visual representation of aerobic, resistance, flexibility, and balance exercises with examples suitable for cancer survivors.</w:t>
      </w:r>
    </w:p>
    <w:p>
      <w:r>
        <w:t>Alt text: Diagram showing aerobic, resistance, flexibility, and balance exercises with simple icons and examples.</w:t>
      </w:r>
    </w:p>
    <w:p>
      <w:pPr>
        <w:pStyle w:val="Heading2"/>
      </w:pPr>
      <w:r>
        <w:t>ILL-EXE-233-02 - Mechanisms of Exercise Benefits in Cancer Survivors</w:t>
      </w:r>
    </w:p>
    <w:p>
      <w:r>
        <w:t>Type: Conceptual Diagram</w:t>
      </w:r>
    </w:p>
    <w:p>
      <w:r>
        <w:t>Illustrates physiological pathways including improved cardiovascular health, immune function, reduced inflammation, and neuropsychological benefits.</w:t>
      </w:r>
    </w:p>
    <w:p>
      <w:r>
        <w:t>Alt text: Diagram showing how exercise affects heart, immune cells, cytokines, and brain function in cancer survivors.</w:t>
      </w:r>
    </w:p>
    <w:p>
      <w:pPr>
        <w:pStyle w:val="Heading2"/>
      </w:pPr>
      <w:r>
        <w:t>ILL-EXE-233-03 - Exercise Progression Guidelines for Cancer Survivors</w:t>
      </w:r>
    </w:p>
    <w:p>
      <w:r>
        <w:t>Type: Stepwise Flowchart</w:t>
      </w:r>
    </w:p>
    <w:p>
      <w:r>
        <w:t>A flowchart demonstrating gradual increase in exercise intensity, duration, and frequency based on tolerance and safety checks.</w:t>
      </w:r>
    </w:p>
    <w:p>
      <w:r>
        <w:t>Alt text: Chart showing steps to increase exercise intensity and duration safely for cancer survivors.</w:t>
      </w:r>
    </w:p>
    <w:p>
      <w:pPr>
        <w:pStyle w:val="Heading2"/>
      </w:pPr>
      <w:r>
        <w:t>ILL-EXE-233-04 - Common Safety Precautions for Exercising Cancer Survivors</w:t>
      </w:r>
    </w:p>
    <w:p>
      <w:r>
        <w:t>Type: Checklist Graphic</w:t>
      </w:r>
    </w:p>
    <w:p>
      <w:r>
        <w:t>Highlights key safety considerations such as bone health assessment, lymphedema monitoring, and pre-exercise screening.</w:t>
      </w:r>
    </w:p>
    <w:p>
      <w:r>
        <w:t>Alt text: Checklist graphic emphasizing safety tips before and during exercise for cancer survivors.</w:t>
      </w:r>
    </w:p>
    <w:p>
      <w:pPr>
        <w:pStyle w:val="Heading1"/>
      </w:pPr>
      <w:r>
        <w:t>References</w:t>
      </w:r>
    </w:p>
    <w:p>
      <w:pPr>
        <w:pStyle w:val="ListBullet"/>
      </w:pPr>
      <w:r>
        <w:t>Exercise Guidelines for Cancer Survivors: American College of Sports Medicine Roundtable | Schmitz KH, Courneya KS, Matthews C, et al. | 2010 | PMID: 20695418 | Unverified</w:t>
      </w:r>
    </w:p>
    <w:p>
      <w:pPr>
        <w:pStyle w:val="ListBullet"/>
      </w:pPr>
      <w:r>
        <w:t>Physical Activity and Survival after Breast Cancer Diagnosis | Holmes MD, Chen WY, Feskanich D, et al. | 2005 | PMID: 16038636 | Unverified</w:t>
      </w:r>
    </w:p>
    <w:p>
      <w:pPr>
        <w:pStyle w:val="ListBullet"/>
      </w:pPr>
      <w:r>
        <w:t>Effects of Exercise on Cancer-Related Fatigue: A Meta-Analysis | Mishra SI, Scherer RW, Geigle PM, et al. | 2012 | PMID: 22568836 | Unverified</w:t>
      </w:r>
    </w:p>
    <w:p>
      <w:pPr>
        <w:pStyle w:val="ListBullet"/>
      </w:pPr>
      <w:r>
        <w:t>Safety of Exercise in Patients with Cancer: Systematic Review | Speck RM, Courneya KS, Mâsse LC, et al. | 2010 | PMID: 19951156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