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WOM-088 - Migraine in Women</w:t>
      </w:r>
    </w:p>
    <w:p>
      <w:r>
        <w:rPr>
          <w:i/>
        </w:rPr>
        <w:t>Definitions, risk factors, symptoms, management, and safety considerations for migraine in women.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Common Women's Conditions</w:t>
            </w:r>
          </w:p>
        </w:tc>
      </w:tr>
      <w:tr>
        <w:tc>
          <w:tcPr>
            <w:tcW w:type="dxa" w:w="4968"/>
          </w:tcPr>
          <w:p>
            <w:r>
              <w:rPr>
                <w:b/>
              </w:rPr>
              <w:t>SOM stages</w:t>
            </w:r>
          </w:p>
        </w:tc>
        <w:tc>
          <w:tcPr>
            <w:tcW w:type="dxa" w:w="4968"/>
          </w:tcPr>
          <w:p>
            <w:r>
              <w:t>Identification, Management, Monitoring</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Migraine, Women, Headache, Hormonal migraine, Menstrual migraine, Migraine management, Migraine symptoms, Migraine treatment, Women's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Migraine in women is a common neurological condition characterized by recurrent moderate to severe headaches often accompanied by symptoms like nausea, photophobia (sensitivity to light), and phonophobia (sensitivity to sound). Migraines are distinguished from regular headaches by their intensity, associated neurological symptoms such as aura, and their impact on daily functioning. Women are disproportionately affected by migraines compared to men, with prevalence estimates roughly three times higher, largely due to hormonal fluctuations related to the menstrual cycle, pregnancy, and menopause.</w:t>
        <w:br/>
        <w:br/>
        <w:t>The underlying mechanisms of migraine involve complex neurovascular and neurochemical interactions within the brain, including changes in cerebral blood flow, activation of the trigeminovascular system, and alterations in neurotransmitters like serotonin. Hormonal factors, especially estrogen fluctuations, play a key role in triggering migraines in women, leading to subtypes such as menstrual migraine.</w:t>
        <w:br/>
        <w:br/>
        <w:t>Understanding migraine's impact in women is crucial for effective management tailored to hormonal cycles and reproductive considerations. Practical relevance includes recognizing symptoms early, differentiating migraine from other headache types, and implementing appropriate therapies, including acute medications and preventive strategies. Safety considerations are paramount, especially concerning medication use during pregnancy, breastfeeding, and in women using hormonal contraceptives.</w:t>
        <w:br/>
        <w:br/>
        <w:t>Common terminology includes migraine with aura (formerly called classic migraine), migraine without aura (common migraine), menstrual migraine, and cluster headache as a separate headache type. Limitations in current understanding include variability in individual migraine triggers and incomplete elucidation of exact molecular pathways.</w:t>
        <w:br/>
        <w:br/>
        <w:t>Safety in migraine management for women includes caution with vasoactive medications during pregnancy, monitoring for medication overuse headache, and coordination with healthcare providers to integrate hormonal and lifestyle factors. This module collates evidence-based insights balanced with emerging research to provide a comprehensive overview of migraine in women.</w:t>
      </w:r>
    </w:p>
    <w:p>
      <w:pPr>
        <w:pStyle w:val="Heading1"/>
      </w:pPr>
      <w:r>
        <w:t>Customer Questions Answered</w:t>
      </w:r>
    </w:p>
    <w:p>
      <w:pPr>
        <w:pStyle w:val="ListBullet"/>
      </w:pPr>
      <w:r>
        <w:t>What is a migraine and how is it different from a regular headache?</w:t>
      </w:r>
    </w:p>
    <w:p>
      <w:pPr>
        <w:pStyle w:val="ListBullet"/>
      </w:pPr>
      <w:r>
        <w:t>Why are migraines more common in women?</w:t>
      </w:r>
    </w:p>
    <w:p>
      <w:pPr>
        <w:pStyle w:val="ListBullet"/>
      </w:pPr>
      <w:r>
        <w:t>What role do hormones play in migraines in women?</w:t>
      </w:r>
    </w:p>
    <w:p>
      <w:pPr>
        <w:pStyle w:val="ListBullet"/>
      </w:pPr>
      <w:r>
        <w:t>What are the typical symptoms of migraines in women?</w:t>
      </w:r>
    </w:p>
    <w:p>
      <w:pPr>
        <w:pStyle w:val="ListBullet"/>
      </w:pPr>
      <w:r>
        <w:t>How can migraines affect pregnancy and menstrual cycles?</w:t>
      </w:r>
    </w:p>
    <w:p>
      <w:pPr>
        <w:pStyle w:val="ListBullet"/>
      </w:pPr>
      <w:r>
        <w:t>What treatments are safe for migraines during pregnancy?</w:t>
      </w:r>
    </w:p>
    <w:p>
      <w:pPr>
        <w:pStyle w:val="ListBullet"/>
      </w:pPr>
      <w:r>
        <w:t>Are there lifestyle changes that can help reduce migraine frequency in women?</w:t>
      </w:r>
    </w:p>
    <w:p>
      <w:pPr>
        <w:pStyle w:val="ListBullet"/>
      </w:pPr>
      <w:r>
        <w:t>Can birth control pills influence migraine patterns?</w:t>
      </w:r>
    </w:p>
    <w:p>
      <w:pPr>
        <w:pStyle w:val="ListBullet"/>
      </w:pPr>
      <w:r>
        <w:t>What are menstrual migraines and how are they diagnosed?</w:t>
      </w:r>
    </w:p>
    <w:p>
      <w:pPr>
        <w:pStyle w:val="ListBullet"/>
      </w:pPr>
      <w:r>
        <w:t>How do migraine symptoms in women differ from those in men?</w:t>
      </w:r>
    </w:p>
    <w:p>
      <w:pPr>
        <w:pStyle w:val="ListBullet"/>
      </w:pPr>
      <w:r>
        <w:t>When should a woman with migraines see a doctor?</w:t>
      </w:r>
    </w:p>
    <w:p>
      <w:pPr>
        <w:pStyle w:val="ListBullet"/>
      </w:pPr>
      <w:r>
        <w:t>What are common misconceptions about migraines in women?</w:t>
      </w:r>
    </w:p>
    <w:p>
      <w:pPr>
        <w:pStyle w:val="Heading1"/>
      </w:pPr>
      <w:r>
        <w:t>Learning Objectives</w:t>
      </w:r>
    </w:p>
    <w:p>
      <w:pPr>
        <w:pStyle w:val="ListBullet"/>
      </w:pPr>
      <w:r>
        <w:t>Define migraine and distinguish it from other headache types.</w:t>
      </w:r>
    </w:p>
    <w:p>
      <w:pPr>
        <w:pStyle w:val="ListBullet"/>
      </w:pPr>
      <w:r>
        <w:t>Explain why migraines are more common in women and the role of hormones.</w:t>
      </w:r>
    </w:p>
    <w:p>
      <w:pPr>
        <w:pStyle w:val="ListBullet"/>
      </w:pPr>
      <w:r>
        <w:t>Identify common symptoms and signs of migraine in women.</w:t>
      </w:r>
    </w:p>
    <w:p>
      <w:pPr>
        <w:pStyle w:val="ListBullet"/>
      </w:pPr>
      <w:r>
        <w:t>Describe the impact of the menstrual cycle, pregnancy, and menopause on migraine patterns.</w:t>
      </w:r>
    </w:p>
    <w:p>
      <w:pPr>
        <w:pStyle w:val="ListBullet"/>
      </w:pPr>
      <w:r>
        <w:t>List safe and effective treatments for migraines in women, including during pregnancy.</w:t>
      </w:r>
    </w:p>
    <w:p>
      <w:pPr>
        <w:pStyle w:val="ListBullet"/>
      </w:pPr>
      <w:r>
        <w:t>Recognize lifestyle factors that can influence migraine frequency and severity.</w:t>
      </w:r>
    </w:p>
    <w:p>
      <w:pPr>
        <w:pStyle w:val="ListBullet"/>
      </w:pPr>
      <w:r>
        <w:t>Understand the concept of menstrual migraine and diagnostic criteria.</w:t>
      </w:r>
    </w:p>
    <w:p>
      <w:pPr>
        <w:pStyle w:val="ListBullet"/>
      </w:pPr>
      <w:r>
        <w:t>Dispelling common misconceptions about migraines in women to improve care and self-management.</w:t>
      </w:r>
    </w:p>
    <w:p>
      <w:pPr>
        <w:pStyle w:val="Heading1"/>
      </w:pPr>
      <w:r>
        <w:t>Definition</w:t>
      </w:r>
    </w:p>
    <w:p>
      <w:r>
        <w:t>Migraine is a neurological disorder characterized by recurrent headache attacks of moderate to severe intensity, often unilateral, pulsating, and aggravated by physical activity. Attacks frequently come with associated symptoms such as nausea, vomiting, and sensitivity to light and sound. In women, migraines are influenced by hormonal changes, particularly fluctuations in estrogen.</w:t>
      </w:r>
    </w:p>
    <w:p>
      <w:pPr>
        <w:pStyle w:val="Heading1"/>
      </w:pPr>
      <w:r>
        <w:t>Why This Matters</w:t>
      </w:r>
    </w:p>
    <w:p>
      <w:r>
        <w:t>Migraines disproportionately affect women and can significantly impact quality of life, productivity, and mental health. Understanding migraine's unique aspects in women supports timely diagnosis, appropriate therapy, and gender-sensitive healthcare approaches, including managing migraine during reproductive events like menstruation, pregnancy, and menopause.</w:t>
      </w:r>
    </w:p>
    <w:p>
      <w:pPr>
        <w:pStyle w:val="Heading1"/>
      </w:pPr>
      <w:r>
        <w:t>Definition and Clinical Presentation of Migraine in Women</w:t>
      </w:r>
    </w:p>
    <w:p>
      <w:r>
        <w:t>Migraine is a primary headache disorder characterized by episodic, disabling headache attacks. In women, migraine typically manifests with unilateral (one-sided), throbbing pain lasting 4–72 hours. Attacks may be accompanied by associated symptoms such as nausea, vomiting, photophobia, and phonophobia. About one-third of women experience migraine with aura, which includes transient neurological symptoms such as visual disturbances appearing before the headache. Women often report migraine triggers related to hormonal fluctuations, particularly around menstruation.</w:t>
      </w:r>
    </w:p>
    <w:p>
      <w:pPr>
        <w:pStyle w:val="Heading1"/>
      </w:pPr>
      <w:r>
        <w:t>Epidemiology: Why Are Migraines More Common in Women?</w:t>
      </w:r>
    </w:p>
    <w:p>
      <w:r>
        <w:t>Studies have shown that migraine affects approximately 18% of women compared to 6% of men worldwide. This discrepancy becomes apparent after puberty, implicating sex hormones as key factors. Estrogen fluctuations modulate neurological pathways involved in migraine generation. The menstrual cycle, with cyclic estrogen changes, predisposes women to migraine attacks, especially in the days just before menstruation when estrogen levels fall.</w:t>
      </w:r>
    </w:p>
    <w:p>
      <w:pPr>
        <w:pStyle w:val="Heading1"/>
      </w:pPr>
      <w:r>
        <w:t>Role of Hormones in Migraines</w:t>
      </w:r>
    </w:p>
    <w:p>
      <w:r>
        <w:t>Estrogen influences neurotransmitter systems, including serotonin, calcitonin gene-related peptide (CGRP), and dopamine, which are involved in migraine pathophysiology. Declining estrogen levels just prior to menstruation can trigger migraine attacks, known as menstrual migraines. Pregnancy, characterized by more stable and elevated estrogen levels, often reduces migraine frequency in many women, although exceptions occur. Hormonal contraceptives can either improve or worsen migraines depending on individual response and migraine subtype.</w:t>
      </w:r>
    </w:p>
    <w:p>
      <w:pPr>
        <w:pStyle w:val="Heading1"/>
      </w:pPr>
      <w:r>
        <w:t>Physiology and Mechanisms Underlying Migraine</w:t>
      </w:r>
    </w:p>
    <w:p>
      <w:r>
        <w:t>Migraine pathophysiology involves activation of the trigeminovascular system, leading to release of vasoactive neuropeptides causing vasodilation and neurogenic inflammation. Cortical spreading depression (CSD), a wave of neuronal and glial depolarization, is thought to underlie aura symptoms. Hormonal changes modulate these processes by affecting neuronal excitability and vascular responsiveness, increasing migraine susceptibility in women during specific hormonal phases.</w:t>
      </w:r>
    </w:p>
    <w:p>
      <w:pPr>
        <w:pStyle w:val="Heading1"/>
      </w:pPr>
      <w:r>
        <w:t>Symptoms and Subtypes of Migraine in Women</w:t>
      </w:r>
    </w:p>
    <w:p>
      <w:r>
        <w:t>Women commonly experience migraine without aura (the most frequent type) and migraine with aura. Menstrual migraine is a recognized subtype, occurring predictably around menstruation, and can be pure or menstrually related. Symptoms include pounding or throbbing headache, often unilateral, nausea, vomiting, sensitivity to light (photophobia), sound (phonophobia), and sometimes aura comprising visual flashes, blind spots, or sensory disturbances. Chronic migraine (≥15 headache days/month) also occurs and is more common in women.</w:t>
      </w:r>
    </w:p>
    <w:p>
      <w:pPr>
        <w:pStyle w:val="Heading1"/>
      </w:pPr>
      <w:r>
        <w:t>Menstrual Migraine: Diagnosis and Clinical Relevance</w:t>
      </w:r>
    </w:p>
    <w:p>
      <w:r>
        <w:t>Menstrual migraine is diagnosed when migraine attacks occur during the perimenstrual window (2 days before to 3 days after menstruation onset) in at least two out of three menstrual cycles. It affects approximately 60% of female migraineurs and significantly impairs functioning. Differentiating menstrual migraine from other headache types is important for targeted management, which may include short-term preventive treatments during menstruation.</w:t>
      </w:r>
    </w:p>
    <w:p>
      <w:pPr>
        <w:pStyle w:val="Heading1"/>
      </w:pPr>
      <w:r>
        <w:t>Management Principles for Migraines in Women</w:t>
      </w:r>
    </w:p>
    <w:p>
      <w:r>
        <w:t>Management of migraine in women includes acute treatment to relieve attacks and preventive strategies to reduce attack frequency and severity. Acute treatments typically involve NSAIDs, triptans, antiemetics, and analgesics. Preventive options encompass beta-blockers, antiepileptic drugs, and CGRP monoclonal antibodies. Hormonal considerations are vital; some medications are contraindicated in pregnancy or breastfeeding. Treatment plans should be individualized with attention to hormonal cycles and comorbidities.</w:t>
      </w:r>
    </w:p>
    <w:p>
      <w:pPr>
        <w:pStyle w:val="Heading1"/>
      </w:pPr>
      <w:r>
        <w:t>Safe Migraine Treatment During Pregnancy and Lactation</w:t>
      </w:r>
    </w:p>
    <w:p>
      <w:r>
        <w:t>Many migraine medications carry risks during pregnancy and breastfeeding. Non-pharmacological approaches such as hydration, adequate sleep, and trigger avoidance are first-line. Acetaminophen is generally considered safe for acute treatment. Some triptans may be used under medical supervision. Preventive treatments are typically limited during pregnancy. Coordination with obstetric providers is essential to minimize risks. Emerging evidence is evaluating novel safe therapies, but caution remains necessary.</w:t>
      </w:r>
    </w:p>
    <w:p>
      <w:pPr>
        <w:pStyle w:val="Heading1"/>
      </w:pPr>
      <w:r>
        <w:t>Lifestyle Factors and Non-Pharmacological Management</w:t>
      </w:r>
    </w:p>
    <w:p>
      <w:r>
        <w:t>Lifestyle modifications can play a significant role in reducing migraine burden. Regular sleep schedules, stress management, dietary adjustments (avoiding known triggers like caffeine and alcohol), hydration, and exercise are beneficial. Keeping a headache diary helps identify personal triggers. Behavioral therapies such as cognitive-behavioral therapy and biofeedback show moderate evidence for efficacy. These strategies complement pharmacologic treatments, especially in hormonally influenced migraines.</w:t>
      </w:r>
    </w:p>
    <w:p>
      <w:pPr>
        <w:pStyle w:val="Heading1"/>
      </w:pPr>
      <w:r>
        <w:t>Common Misconceptions Regarding Migraine in Women</w:t>
      </w:r>
    </w:p>
    <w:p>
      <w:r>
        <w:t>Misconceptions include beliefs that migraines are simply headaches women exaggerate, that they are not serious, or that they are solely psychological. Another misconception is that all migraines in women are caused by stress or that migraines necessarily worsen with hormonal contraceptives. Educating patients and providers on migraine's neurological basis, gender differences, and evidence-based treatments reduces stigma and improves outcomes.</w:t>
      </w:r>
    </w:p>
    <w:p>
      <w:pPr>
        <w:pStyle w:val="Heading1"/>
      </w:pPr>
      <w:r>
        <w:t>Limitations and Areas for Emerging Research</w:t>
      </w:r>
    </w:p>
    <w:p>
      <w:r>
        <w:t>While the relationship between hormones and migraine is well-recognized, the precise molecular mechanisms remain incompletely understood. Research into genetic predispositions, personalized hormonal therapies, and novel preventive agents targeting CGRP and other pathways is ongoing. Limitations include variability in individual responses and lack of large-scale trials focused on pregnant or perimenopausal women. Addressing these gaps will improve tailored management.</w:t>
      </w:r>
    </w:p>
    <w:p>
      <w:pPr>
        <w:pStyle w:val="Heading1"/>
      </w:pPr>
      <w:r>
        <w:t>Practical Guidance</w:t>
      </w:r>
    </w:p>
    <w:p>
      <w:pPr>
        <w:pStyle w:val="ListBullet"/>
      </w:pPr>
      <w:r>
        <w:t>Track headache patterns with a diary including menstrual cycles to identify hormonal correlation.</w:t>
      </w:r>
    </w:p>
    <w:p>
      <w:pPr>
        <w:pStyle w:val="ListBullet"/>
      </w:pPr>
      <w:r>
        <w:t>Use acute migraine treatments promptly at headache onset for better efficacy.</w:t>
      </w:r>
    </w:p>
    <w:p>
      <w:pPr>
        <w:pStyle w:val="ListBullet"/>
      </w:pPr>
      <w:r>
        <w:t>Avoid overuse of analgesics to prevent medication overuse headache.</w:t>
      </w:r>
    </w:p>
    <w:p>
      <w:pPr>
        <w:pStyle w:val="ListBullet"/>
      </w:pPr>
      <w:r>
        <w:t>Consult healthcare providers before starting or stopping hormonal contraceptives if migraines are present.</w:t>
      </w:r>
    </w:p>
    <w:p>
      <w:pPr>
        <w:pStyle w:val="ListBullet"/>
      </w:pPr>
      <w:r>
        <w:t>During pregnancy, prioritize non-pharmacologic management and consult specialists for medication use.</w:t>
      </w:r>
    </w:p>
    <w:p>
      <w:pPr>
        <w:pStyle w:val="ListBullet"/>
      </w:pPr>
      <w:r>
        <w:t>Adopt healthy lifestyle habits (regular sleep, stress reduction, hydration) to decrease migraine frequency.</w:t>
      </w:r>
    </w:p>
    <w:p>
      <w:pPr>
        <w:pStyle w:val="ListBullet"/>
      </w:pPr>
      <w:r>
        <w:t>Inform your healthcare provider about all symptoms to rule out secondary causes.</w:t>
      </w:r>
    </w:p>
    <w:p>
      <w:pPr>
        <w:pStyle w:val="ListBullet"/>
      </w:pPr>
      <w:r>
        <w:t>Consider preventive migraine therapies if attacks occur frequently or severely impact quality of life.</w:t>
      </w:r>
    </w:p>
    <w:p>
      <w:pPr>
        <w:pStyle w:val="Heading1"/>
      </w:pPr>
      <w:r>
        <w:t>Safety Notes</w:t>
      </w:r>
    </w:p>
    <w:p>
      <w:pPr>
        <w:pStyle w:val="ListBullet"/>
      </w:pPr>
      <w:r>
        <w:t>Avoid triptans and ergot derivatives during pregnancy unless prescribed with obstetric guidance.</w:t>
      </w:r>
    </w:p>
    <w:p>
      <w:pPr>
        <w:pStyle w:val="ListBullet"/>
      </w:pPr>
      <w:r>
        <w:t>Be cautious with hormonal contraceptive use in women with migraine with aura due to increased stroke risk.</w:t>
      </w:r>
    </w:p>
    <w:p>
      <w:pPr>
        <w:pStyle w:val="ListBullet"/>
      </w:pPr>
      <w:r>
        <w:t>Monitor for medication overuse headache from frequent analgesic use.</w:t>
      </w:r>
    </w:p>
    <w:p>
      <w:pPr>
        <w:pStyle w:val="ListBullet"/>
      </w:pPr>
      <w:r>
        <w:t>Ensure coordinated care among neurologists, primary care, and obstetricians for pregnant women with migraines.</w:t>
      </w:r>
    </w:p>
    <w:p>
      <w:pPr>
        <w:pStyle w:val="ListBullet"/>
      </w:pPr>
      <w:r>
        <w:t>Report any sudden changes in headache pattern to a healthcare provider immediately.</w:t>
      </w:r>
    </w:p>
    <w:p>
      <w:pPr>
        <w:pStyle w:val="Heading1"/>
      </w:pPr>
      <w:r>
        <w:t>Common Misconceptions</w:t>
      </w:r>
    </w:p>
    <w:p>
      <w:r>
        <w:rPr>
          <w:b/>
        </w:rPr>
        <w:t xml:space="preserve">Misconception: </w:t>
      </w:r>
      <w:r>
        <w:t>Migraines in women are just severe headaches and not a neurological condition.</w:t>
      </w:r>
    </w:p>
    <w:p>
      <w:r>
        <w:rPr>
          <w:b/>
        </w:rPr>
        <w:t xml:space="preserve">Reality: </w:t>
      </w:r>
      <w:r>
        <w:t>Migraine is a neurological disorder involving complex brain mechanisms, not just a headache.</w:t>
      </w:r>
    </w:p>
    <w:p>
      <w:r>
        <w:rPr>
          <w:b/>
        </w:rPr>
        <w:t xml:space="preserve">Misconception: </w:t>
      </w:r>
      <w:r>
        <w:t>Hormonal contraceptives always worsen migraines in women.</w:t>
      </w:r>
    </w:p>
    <w:p>
      <w:r>
        <w:rPr>
          <w:b/>
        </w:rPr>
        <w:t xml:space="preserve">Reality: </w:t>
      </w:r>
      <w:r>
        <w:t>Hormonal contraceptives affect migraine differently; some women improve while others worsen.</w:t>
      </w:r>
    </w:p>
    <w:p>
      <w:r>
        <w:rPr>
          <w:b/>
        </w:rPr>
        <w:t xml:space="preserve">Misconception: </w:t>
      </w:r>
      <w:r>
        <w:t>Migraines during pregnancy always get worse.</w:t>
      </w:r>
    </w:p>
    <w:p>
      <w:r>
        <w:rPr>
          <w:b/>
        </w:rPr>
        <w:t xml:space="preserve">Reality: </w:t>
      </w:r>
      <w:r>
        <w:t>Many women experience migraine improvement during pregnancy due to stable hormone levels.</w:t>
      </w:r>
    </w:p>
    <w:p>
      <w:r>
        <w:rPr>
          <w:b/>
        </w:rPr>
        <w:t xml:space="preserve">Misconception: </w:t>
      </w:r>
      <w:r>
        <w:t>Migraine is caused solely by stress or emotional issues in women.</w:t>
      </w:r>
    </w:p>
    <w:p>
      <w:r>
        <w:rPr>
          <w:b/>
        </w:rPr>
        <w:t xml:space="preserve">Reality: </w:t>
      </w:r>
      <w:r>
        <w:t>Migraines have multiple physiological causes including neurovascular and hormonal factors beyond stress.</w:t>
      </w:r>
    </w:p>
    <w:p>
      <w:pPr>
        <w:pStyle w:val="Heading1"/>
      </w:pPr>
      <w:r>
        <w:t>Clinical Pearls</w:t>
      </w:r>
    </w:p>
    <w:p>
      <w:pPr>
        <w:pStyle w:val="ListNumber"/>
      </w:pPr>
      <w:r>
        <w:t>Menstrual migraine often requires targeted short-term preventive treatment during menstruation.</w:t>
      </w:r>
    </w:p>
    <w:p>
      <w:pPr>
        <w:pStyle w:val="ListNumber"/>
      </w:pPr>
      <w:r>
        <w:t>Migraine with aura in women using estrogen-containing contraceptives increases ischemic stroke risk and requires careful evaluation.</w:t>
      </w:r>
    </w:p>
    <w:p>
      <w:pPr>
        <w:pStyle w:val="ListNumber"/>
      </w:pPr>
      <w:r>
        <w:t>Non-pharmacological management should be an integral part of migraine treatment for women.</w:t>
      </w:r>
    </w:p>
    <w:p>
      <w:pPr>
        <w:pStyle w:val="ListNumber"/>
      </w:pPr>
      <w:r>
        <w:t>Pregnancy alters migraine patterns; safe medication use requires specialist consultation.</w:t>
      </w:r>
    </w:p>
    <w:p>
      <w:pPr>
        <w:pStyle w:val="ListNumber"/>
      </w:pPr>
      <w:r>
        <w:t>A headache diary can greatly assist in diagnosis and individualized management plans.</w:t>
      </w:r>
    </w:p>
    <w:p>
      <w:pPr>
        <w:pStyle w:val="Heading1"/>
      </w:pPr>
      <w:r>
        <w:t>Key Takeaways</w:t>
      </w:r>
    </w:p>
    <w:p>
      <w:pPr>
        <w:pStyle w:val="ListBullet"/>
      </w:pPr>
      <w:r>
        <w:t>Migraine is a primary neurological disorder with higher prevalence in women due to hormonal influences.</w:t>
      </w:r>
    </w:p>
    <w:p>
      <w:pPr>
        <w:pStyle w:val="ListBullet"/>
      </w:pPr>
      <w:r>
        <w:t>Estrogen fluctuations, especially before menstruation, are key migraine triggers in women.</w:t>
      </w:r>
    </w:p>
    <w:p>
      <w:pPr>
        <w:pStyle w:val="ListBullet"/>
      </w:pPr>
      <w:r>
        <w:t>Migraine symptoms include unilateral throbbing headache, nausea, and sensitivity to light and sound.</w:t>
      </w:r>
    </w:p>
    <w:p>
      <w:pPr>
        <w:pStyle w:val="ListBullet"/>
      </w:pPr>
      <w:r>
        <w:t>Menstrual migraine is a distinct subtype linked temporally to the menstrual cycle.</w:t>
      </w:r>
    </w:p>
    <w:p>
      <w:pPr>
        <w:pStyle w:val="ListBullet"/>
      </w:pPr>
      <w:r>
        <w:t>Safe migraine management in women requires consideration of reproductive status and hormone use.</w:t>
      </w:r>
    </w:p>
    <w:p>
      <w:pPr>
        <w:pStyle w:val="ListBullet"/>
      </w:pPr>
      <w:r>
        <w:t>Lifestyle modifications complement pharmacological treatments in reducing migraine burden.</w:t>
      </w:r>
    </w:p>
    <w:p>
      <w:pPr>
        <w:pStyle w:val="ListBullet"/>
      </w:pPr>
      <w:r>
        <w:t>Misconceptions about migraine contribute to underdiagnosis and undertreatment in women.</w:t>
      </w:r>
    </w:p>
    <w:p>
      <w:pPr>
        <w:pStyle w:val="ListBullet"/>
      </w:pPr>
      <w:r>
        <w:t>Ongoing research is needed to develop personalized therapies sensitive to women's unique migraine patterns.</w:t>
      </w:r>
    </w:p>
    <w:p>
      <w:pPr>
        <w:pStyle w:val="Heading1"/>
      </w:pPr>
      <w:r>
        <w:t>Glossary</w:t>
      </w:r>
    </w:p>
    <w:p>
      <w:r>
        <w:rPr>
          <w:b/>
        </w:rPr>
        <w:t xml:space="preserve">Migraine: </w:t>
      </w:r>
      <w:r>
        <w:t>A neurological condition characterized by recurrent, often severe headaches and associated symptoms such as nausea, light and sound sensitivity.</w:t>
      </w:r>
    </w:p>
    <w:p>
      <w:r>
        <w:rPr>
          <w:b/>
        </w:rPr>
        <w:t xml:space="preserve">Aura: </w:t>
      </w:r>
      <w:r>
        <w:t>Transient neurological symptoms preceding or during a migraine attack, such as visual disturbances or sensory changes.</w:t>
      </w:r>
    </w:p>
    <w:p>
      <w:r>
        <w:rPr>
          <w:b/>
        </w:rPr>
        <w:t xml:space="preserve">Photophobia: </w:t>
      </w:r>
      <w:r>
        <w:t>Increased sensitivity to light, commonly accompanying migraine attacks.</w:t>
      </w:r>
    </w:p>
    <w:p>
      <w:r>
        <w:rPr>
          <w:b/>
        </w:rPr>
        <w:t xml:space="preserve">Phonophobia: </w:t>
      </w:r>
      <w:r>
        <w:t>Increased sensitivity to sound during migraine attacks.</w:t>
      </w:r>
    </w:p>
    <w:p>
      <w:r>
        <w:rPr>
          <w:b/>
        </w:rPr>
        <w:t xml:space="preserve">Trigeminovascular system: </w:t>
      </w:r>
      <w:r>
        <w:t>A network of nerves involved in headache pain transmission and blood vessel regulation implicated in migraine mechanisms.</w:t>
      </w:r>
    </w:p>
    <w:p>
      <w:r>
        <w:rPr>
          <w:b/>
        </w:rPr>
        <w:t xml:space="preserve">Cortical spreading depression (CSD): </w:t>
      </w:r>
      <w:r>
        <w:t>A wave of neuronal and glial depolarization believed to cause migraine aura symptoms.</w:t>
      </w:r>
    </w:p>
    <w:p>
      <w:r>
        <w:rPr>
          <w:b/>
        </w:rPr>
        <w:t xml:space="preserve">Menstrual migraine: </w:t>
      </w:r>
      <w:r>
        <w:t>Migraine attacks that occur in a predictable pattern around the menstrual period.</w:t>
      </w:r>
    </w:p>
    <w:p>
      <w:r>
        <w:rPr>
          <w:b/>
        </w:rPr>
        <w:t xml:space="preserve">CGRP (Calcitonin Gene Related Peptide): </w:t>
      </w:r>
      <w:r>
        <w:t>A neuropeptide involved in migraine pathophysiology and a target for new migraine therapies.</w:t>
      </w:r>
    </w:p>
    <w:p>
      <w:pPr>
        <w:pStyle w:val="Heading1"/>
      </w:pPr>
      <w:r>
        <w:t>Related Modules</w:t>
      </w:r>
    </w:p>
    <w:p>
      <w:pPr>
        <w:pStyle w:val="ListBullet"/>
      </w:pPr>
      <w:r>
        <w:t>WOM-023</w:t>
      </w:r>
    </w:p>
    <w:p>
      <w:pPr>
        <w:pStyle w:val="ListBullet"/>
      </w:pPr>
      <w:r>
        <w:t>WOM-047</w:t>
      </w:r>
    </w:p>
    <w:p>
      <w:pPr>
        <w:pStyle w:val="ListBullet"/>
      </w:pPr>
      <w:r>
        <w:t>NEU-102</w:t>
      </w:r>
    </w:p>
    <w:p>
      <w:pPr>
        <w:pStyle w:val="Heading1"/>
      </w:pPr>
      <w:r>
        <w:t>Illustration Specifications</w:t>
      </w:r>
    </w:p>
    <w:p>
      <w:pPr>
        <w:pStyle w:val="Heading2"/>
      </w:pPr>
      <w:r>
        <w:t>ILL-001 - Migraine Pathophysiology Overview</w:t>
      </w:r>
    </w:p>
    <w:p>
      <w:r>
        <w:t>Type: Diagram</w:t>
      </w:r>
    </w:p>
    <w:p>
      <w:r>
        <w:t>A schematic diagram illustrating key migraine mechanisms including trigeminovascular activation, cortical spreading depression, and hormonal modulation.</w:t>
      </w:r>
    </w:p>
    <w:p>
      <w:r>
        <w:t>Alt text: Diagram showing brain structures and neurovascular pathways involved in migraine.</w:t>
      </w:r>
    </w:p>
    <w:p>
      <w:pPr>
        <w:pStyle w:val="Heading2"/>
      </w:pPr>
      <w:r>
        <w:t>ILL-002 - Hormonal Fluctuations and Migraine Timing</w:t>
      </w:r>
    </w:p>
    <w:p>
      <w:r>
        <w:t>Type: Graph</w:t>
      </w:r>
    </w:p>
    <w:p>
      <w:r>
        <w:t>Graph depicting estrogen levels across the menstrual cycle correlated with migraine attack frequency in women.</w:t>
      </w:r>
    </w:p>
    <w:p>
      <w:r>
        <w:t>Alt text: Graph showing estrogen levels peaking and dropping with migraine occurrence during menstrual cycle.</w:t>
      </w:r>
    </w:p>
    <w:p>
      <w:pPr>
        <w:pStyle w:val="Heading2"/>
      </w:pPr>
      <w:r>
        <w:t>ILL-003 - Migraine Attack Symptoms in Women</w:t>
      </w:r>
    </w:p>
    <w:p>
      <w:r>
        <w:t>Type: Illustration</w:t>
      </w:r>
    </w:p>
    <w:p>
      <w:r>
        <w:t>Visual summary of common migraine symptoms such as unilateral headache, nausea, aura visual disturbances, photophobia, and phonophobia.</w:t>
      </w:r>
    </w:p>
    <w:p>
      <w:r>
        <w:t>Alt text: Illustration showing woman experiencing typical migraine symptoms.</w:t>
      </w:r>
    </w:p>
    <w:p>
      <w:pPr>
        <w:pStyle w:val="Heading1"/>
      </w:pPr>
      <w:r>
        <w:t>References</w:t>
      </w:r>
    </w:p>
    <w:p>
      <w:pPr>
        <w:pStyle w:val="ListBullet"/>
      </w:pPr>
      <w:r>
        <w:t>The International Classification of Headache Disorders, 3rd edition (ICHD-3) | International Headache Society | 2018 |  | Unverified</w:t>
      </w:r>
    </w:p>
    <w:p>
      <w:pPr>
        <w:pStyle w:val="ListBullet"/>
      </w:pPr>
      <w:r>
        <w:t>Gender Differences in Migraine: A Review of Epidemiology, Clinical Features, and Treatment Responses | Vetvik KG, MacGregor EA | 2017 | DOI: 10.1186/s10194-017-0801-z | Unverified</w:t>
      </w:r>
    </w:p>
    <w:p>
      <w:pPr>
        <w:pStyle w:val="ListBullet"/>
      </w:pPr>
      <w:r>
        <w:t>Hormonal Influences in Migraine and Cluster Headache | MacGregor EA | 2019 | DOI: 10.1007/s11916-019-0792-4 | Unverified</w:t>
      </w:r>
    </w:p>
    <w:p>
      <w:pPr>
        <w:pStyle w:val="ListBullet"/>
      </w:pPr>
      <w:r>
        <w:t>Migraine and Pregnancy: Clinical Considerations and Treatment | American Academy of Neurology Practice Guidelines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