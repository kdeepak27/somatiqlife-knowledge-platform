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FAQ-028 - Do I need to train to failure?</w:t>
      </w:r>
    </w:p>
    <w:p>
      <w:r>
        <w:rPr>
          <w:i/>
        </w:rPr>
        <w:t>Evidence-based answer to the common question: do i need to train to failure?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General Public, Fitness Enthusiasts, Athletes</w:t>
            </w:r>
          </w:p>
        </w:tc>
      </w:tr>
      <w:tr>
        <w:tc>
          <w:tcPr>
            <w:tcW w:type="dxa" w:w="4968"/>
          </w:tcPr>
          <w:p>
            <w:r>
              <w:rPr>
                <w:b/>
              </w:rPr>
              <w:t>Audience</w:t>
            </w:r>
          </w:p>
        </w:tc>
        <w:tc>
          <w:tcPr>
            <w:tcW w:type="dxa" w:w="4968"/>
          </w:tcPr>
          <w:p>
            <w:r>
              <w:t>Consumers, Fitness Trainers,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 to failure, muscle fatigue, resistance training, exercise intensity, muscle hypertrophy, training volume, strength training, fatigue, repetitions to failure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to failure, also known as muscular failure or momentary muscular failure, refers to the practice of performing an exercise until the muscles cannot complete another repetition with proper form. This approach is commonly applied in resistance training with the goal of maximizing muscle fatigue and stimulating muscle growth (hypertrophy) or strength gains. The physiological mechanism involves recruiting maximal motor units and muscle fibers as fatigue sets in, potentially leading to greater adaptive responses. Synonyms for this practice include "train to exhaustion" and "reps to failure." However, evidence on whether training to failure is necessary or superior is mixed. Some studies demonstrate improved hypertrophy and strength results when training to failure, particularly in well-trained individuals, while others show similar outcomes with submaximal training volumes. Practical relevance depends on individual goals, training status, and recovery capacity. Training to failure can increase fatigue and extend recovery time, potentially leading to overtraining or injury risks if done excessively. Therefore, it is often recommended to use this method selectively and with proper periodization and technique. Limitations include increased central and peripheral fatigue, greater risk of form breakdown, and extended recovery need. Safety considerations emphasize proper supervision and avoiding failure on high-risk exercises (e.g., heavy squats without spotters). This module provides evidence-calibrated information to help understand the concept, mechanisms, benefits, risks, and practical applications of training to failure in exercise programs.</w:t>
      </w:r>
    </w:p>
    <w:p>
      <w:pPr>
        <w:pStyle w:val="Heading1"/>
      </w:pPr>
      <w:r>
        <w:t>Customer Questions Answered</w:t>
      </w:r>
    </w:p>
    <w:p>
      <w:pPr>
        <w:pStyle w:val="ListBullet"/>
      </w:pPr>
      <w:r>
        <w:t>What does 'training to failure' mean?</w:t>
      </w:r>
    </w:p>
    <w:p>
      <w:pPr>
        <w:pStyle w:val="ListBullet"/>
      </w:pPr>
      <w:r>
        <w:t>Is training to failure necessary for building muscle?</w:t>
      </w:r>
    </w:p>
    <w:p>
      <w:pPr>
        <w:pStyle w:val="ListBullet"/>
      </w:pPr>
      <w:r>
        <w:t>Does training to failure increase strength more than stopping before failure?</w:t>
      </w:r>
    </w:p>
    <w:p>
      <w:pPr>
        <w:pStyle w:val="ListBullet"/>
      </w:pPr>
      <w:r>
        <w:t>Are there risks associated with training to failure?</w:t>
      </w:r>
    </w:p>
    <w:p>
      <w:pPr>
        <w:pStyle w:val="ListBullet"/>
      </w:pPr>
      <w:r>
        <w:t>How often should I train to failure?</w:t>
      </w:r>
    </w:p>
    <w:p>
      <w:pPr>
        <w:pStyle w:val="ListBullet"/>
      </w:pPr>
      <w:r>
        <w:t>Can beginners train to failure safely?</w:t>
      </w:r>
    </w:p>
    <w:p>
      <w:pPr>
        <w:pStyle w:val="ListBullet"/>
      </w:pPr>
      <w:r>
        <w:t>Does training to failure improve muscular endurance?</w:t>
      </w:r>
    </w:p>
    <w:p>
      <w:pPr>
        <w:pStyle w:val="ListBullet"/>
      </w:pPr>
      <w:r>
        <w:t>What are the differences between training to failure and not to failure?</w:t>
      </w:r>
    </w:p>
    <w:p>
      <w:pPr>
        <w:pStyle w:val="ListBullet"/>
      </w:pPr>
      <w:r>
        <w:t>How does training to failure affect recovery time?</w:t>
      </w:r>
    </w:p>
    <w:p>
      <w:pPr>
        <w:pStyle w:val="ListBullet"/>
      </w:pPr>
      <w:r>
        <w:t>Are all exercises suited for training to failure?</w:t>
      </w:r>
    </w:p>
    <w:p>
      <w:pPr>
        <w:pStyle w:val="ListBullet"/>
      </w:pPr>
      <w:r>
        <w:t>Can training to failure cause injury?</w:t>
      </w:r>
    </w:p>
    <w:p>
      <w:pPr>
        <w:pStyle w:val="ListBullet"/>
      </w:pPr>
      <w:r>
        <w:t>How does training to failure impact overall workout performance?</w:t>
      </w:r>
    </w:p>
    <w:p>
      <w:pPr>
        <w:pStyle w:val="Heading1"/>
      </w:pPr>
      <w:r>
        <w:t>Learning Objectives</w:t>
      </w:r>
    </w:p>
    <w:p>
      <w:pPr>
        <w:pStyle w:val="ListBullet"/>
      </w:pPr>
      <w:r>
        <w:t>Define training to failure and related terminology.</w:t>
      </w:r>
    </w:p>
    <w:p>
      <w:pPr>
        <w:pStyle w:val="ListBullet"/>
      </w:pPr>
      <w:r>
        <w:t>Explain physiological mechanisms behind training to failure.</w:t>
      </w:r>
    </w:p>
    <w:p>
      <w:pPr>
        <w:pStyle w:val="ListBullet"/>
      </w:pPr>
      <w:r>
        <w:t>Summarize current scientific evidence on training to failure for hypertrophy and strength.</w:t>
      </w:r>
    </w:p>
    <w:p>
      <w:pPr>
        <w:pStyle w:val="ListBullet"/>
      </w:pPr>
      <w:r>
        <w:t>Identify practical applications and limitations of training to failure.</w:t>
      </w:r>
    </w:p>
    <w:p>
      <w:pPr>
        <w:pStyle w:val="ListBullet"/>
      </w:pPr>
      <w:r>
        <w:t>Discuss safety considerations and best practices for training to failure.</w:t>
      </w:r>
    </w:p>
    <w:p>
      <w:pPr>
        <w:pStyle w:val="ListBullet"/>
      </w:pPr>
      <w:r>
        <w:t>Recognize common misconceptions about training to failure.</w:t>
      </w:r>
    </w:p>
    <w:p>
      <w:pPr>
        <w:pStyle w:val="ListBullet"/>
      </w:pPr>
      <w:r>
        <w:t>Apply knowledge to optimize individual training programs safely.</w:t>
      </w:r>
    </w:p>
    <w:p>
      <w:pPr>
        <w:pStyle w:val="Heading1"/>
      </w:pPr>
      <w:r>
        <w:t>Definition</w:t>
      </w:r>
    </w:p>
    <w:p>
      <w:r>
        <w:t>Training to failure is the exercise practice of performing repetitions of a given movement until voluntary muscle fatigue prevents further completed repetitions with proper form. It involves pushing muscles to their limit, achieving momentary muscular failure at which no further repetitions can be executed.</w:t>
      </w:r>
    </w:p>
    <w:p>
      <w:pPr>
        <w:pStyle w:val="Heading1"/>
      </w:pPr>
      <w:r>
        <w:t>Why This Matters</w:t>
      </w:r>
    </w:p>
    <w:p>
      <w:r>
        <w:t>Understanding training to failure is important because it influences how individuals structure their workouts to maximize effectiveness and safety. Many fitness enthusiasts wonder if pushing muscles to their absolute limits yields superior results or if it increases injury risk. Evidence-informed guidance can help optimize exercise programs for muscle growth, strength, and endurance without unnecessary risk or overtraining.</w:t>
      </w:r>
    </w:p>
    <w:p>
      <w:pPr>
        <w:pStyle w:val="Heading1"/>
      </w:pPr>
      <w:r>
        <w:t>What is Training to Failure?</w:t>
      </w:r>
    </w:p>
    <w:p>
      <w:r>
        <w:t>Training to failure refers to continuing a set of an exercise until you cannot complete another repetition without losing proper form. Also called "muscular failure" or "momentary muscular failure," it is a common method in resistance training to maximize muscle fatigue.</w:t>
      </w:r>
    </w:p>
    <w:p>
      <w:pPr>
        <w:pStyle w:val="Heading1"/>
      </w:pPr>
      <w:r>
        <w:t>Physiological Mechanisms Underlying Training to Failure</w:t>
      </w:r>
    </w:p>
    <w:p>
      <w:r>
        <w:t>Training to failure recruits the maximum number of motor units and muscle fibers as the targeted muscles approach fatigue. This intense stimulus may promote muscle adaptations by activating more muscle fibers and metabolic stress pathways, potentially encouraging hypertrophy and strength gains.</w:t>
      </w:r>
    </w:p>
    <w:p>
      <w:pPr>
        <w:pStyle w:val="Heading1"/>
      </w:pPr>
      <w:r>
        <w:t>Scientific Evidence on Training to Failure for Muscle Growth</w:t>
      </w:r>
    </w:p>
    <w:p>
      <w:r>
        <w:t>Research indicates mixed results. Some studies find that training to failure can lead to greater hypertrophy compared to submaximal training, especially when total training volume is matched. However, other studies show similar muscle growth across training intensities, suggesting volume and consistency are also crucial factors.</w:t>
      </w:r>
    </w:p>
    <w:p>
      <w:pPr>
        <w:pStyle w:val="Heading1"/>
      </w:pPr>
      <w:r>
        <w:t>Training to Failure and Strength Improvements</w:t>
      </w:r>
    </w:p>
    <w:p>
      <w:r>
        <w:t>Evidence shows training to failure can improve strength, but not necessarily more than training stopping short of failure if total volume and intensity are equivalent. Some athletes may benefit from periods of failure training to break plateaus, but it's not universally required.</w:t>
      </w:r>
    </w:p>
    <w:p>
      <w:pPr>
        <w:pStyle w:val="Heading1"/>
      </w:pPr>
      <w:r>
        <w:t>Practical Applications: When and How to Use Training to Failure</w:t>
      </w:r>
    </w:p>
    <w:p>
      <w:r>
        <w:t>Training to failure is often best used strategically, such as during advanced training phases or to increase intensity without adding volume. Beginners may avoid failure training due to increased injury risk and fatigue. Conditioning, recovery ability, and exercise selection inform when failure training is appropriate.</w:t>
      </w:r>
    </w:p>
    <w:p>
      <w:pPr>
        <w:pStyle w:val="Heading1"/>
      </w:pPr>
      <w:r>
        <w:t>Limitations and Potential Drawbacks of Training to Failure</w:t>
      </w:r>
    </w:p>
    <w:p>
      <w:r>
        <w:t>Common limitations include increased central and peripheral fatigue, longer recovery times, heightened injury risk due to form breakdown, and possible overtraining if used excessively. Training to failure also may not be effective for all muscle groups or exercises equally.</w:t>
      </w:r>
    </w:p>
    <w:p>
      <w:pPr>
        <w:pStyle w:val="Heading1"/>
      </w:pPr>
      <w:r>
        <w:t>Safety Considerations When Training to Failure</w:t>
      </w:r>
    </w:p>
    <w:p>
      <w:r>
        <w:t>Safety involves proper technique, supervision, and caution with high-risk exercises. Using spotters, avoiding failure on complex or heavy lifts without assistance, and allowing adequate recovery can reduce injury risk. Gradual progression is key.</w:t>
      </w:r>
    </w:p>
    <w:p>
      <w:pPr>
        <w:pStyle w:val="Heading1"/>
      </w:pPr>
      <w:r>
        <w:t>Misconceptions About Training to Failure</w:t>
      </w:r>
    </w:p>
    <w:p>
      <w:r>
        <w:t>Not all muscle gains require training to failure. Some believe failure is necessary for progress, but evidence shows effective training can occur without consistently reaching failure. Another myth is that failure training always leads to injury; risk depends on execution and context.</w:t>
      </w:r>
    </w:p>
    <w:p>
      <w:pPr>
        <w:pStyle w:val="Heading1"/>
      </w:pPr>
      <w:r>
        <w:t>Differences Between Training to Failure and Non-Failure Training</w:t>
      </w:r>
    </w:p>
    <w:p>
      <w:r>
        <w:t>Non-failure training involves stopping sets before momentary muscular failure, often allowing more total training volume with less fatigue. Both methods can build strength and muscle, but failure training imposes greater acute stress.</w:t>
      </w:r>
    </w:p>
    <w:p>
      <w:pPr>
        <w:pStyle w:val="Heading1"/>
      </w:pPr>
      <w:r>
        <w:t>Recovery and Fatigue Following Training to Failure</w:t>
      </w:r>
    </w:p>
    <w:p>
      <w:r>
        <w:t>Training to failure produces greater muscle fatigue and biochemical stress markers. Recovery time may be longer, and overuse can impair performance. Proper programming includes rest and periodization to manage fatigue.</w:t>
      </w:r>
    </w:p>
    <w:p>
      <w:pPr>
        <w:pStyle w:val="Heading1"/>
      </w:pPr>
      <w:r>
        <w:t>Practical Guidance</w:t>
      </w:r>
    </w:p>
    <w:p>
      <w:pPr>
        <w:pStyle w:val="ListBullet"/>
      </w:pPr>
      <w:r>
        <w:t>Do not train to failure on every set; use it selectively based on goals and experience.</w:t>
      </w:r>
    </w:p>
    <w:p>
      <w:pPr>
        <w:pStyle w:val="ListBullet"/>
      </w:pPr>
      <w:r>
        <w:t>Prioritize proper form to reduce injury risk during failure training.</w:t>
      </w:r>
    </w:p>
    <w:p>
      <w:pPr>
        <w:pStyle w:val="ListBullet"/>
      </w:pPr>
      <w:r>
        <w:t>Beginners should avoid or limit training to failure until technique and baseline fitness improve.</w:t>
      </w:r>
    </w:p>
    <w:p>
      <w:pPr>
        <w:pStyle w:val="ListBullet"/>
      </w:pPr>
      <w:r>
        <w:t>Use training to failure during later sets or advanced training phases to intensify workouts.</w:t>
      </w:r>
    </w:p>
    <w:p>
      <w:pPr>
        <w:pStyle w:val="ListBullet"/>
      </w:pPr>
      <w:r>
        <w:t>Incorporate adequate rest and recovery days following failure training sessions.</w:t>
      </w:r>
    </w:p>
    <w:p>
      <w:pPr>
        <w:pStyle w:val="ListBullet"/>
      </w:pPr>
      <w:r>
        <w:t>Avoid training to failure on complex or heavy lifts without a spotter or supervision.</w:t>
      </w:r>
    </w:p>
    <w:p>
      <w:pPr>
        <w:pStyle w:val="ListBullet"/>
      </w:pPr>
      <w:r>
        <w:t>Monitor for signs of overtraining such as persistent fatigue or decreased performance.</w:t>
      </w:r>
    </w:p>
    <w:p>
      <w:pPr>
        <w:pStyle w:val="ListBullet"/>
      </w:pPr>
      <w:r>
        <w:t>Balance training to failure with volume to optimize hypertrophy and strength outcomes.</w:t>
      </w:r>
    </w:p>
    <w:p>
      <w:pPr>
        <w:pStyle w:val="Heading1"/>
      </w:pPr>
      <w:r>
        <w:t>Safety Notes</w:t>
      </w:r>
    </w:p>
    <w:p>
      <w:pPr>
        <w:pStyle w:val="ListBullet"/>
      </w:pPr>
      <w:r>
        <w:t>Training to failure increases fatigue, which can increase injury risk if form deteriorates.</w:t>
      </w:r>
    </w:p>
    <w:p>
      <w:pPr>
        <w:pStyle w:val="ListBullet"/>
      </w:pPr>
      <w:r>
        <w:t>Spotters or trainers are recommended when training to failure with heavy or complex exercises.</w:t>
      </w:r>
    </w:p>
    <w:p>
      <w:pPr>
        <w:pStyle w:val="ListBullet"/>
      </w:pPr>
      <w:r>
        <w:t>Individuals with preexisting musculoskeletal conditions should consult healthcare providers before failure training.</w:t>
      </w:r>
    </w:p>
    <w:p>
      <w:pPr>
        <w:pStyle w:val="ListBullet"/>
      </w:pPr>
      <w:r>
        <w:t>Avoid failure training during high-fatigue periods or illness to prevent overtraining.</w:t>
      </w:r>
    </w:p>
    <w:p>
      <w:pPr>
        <w:pStyle w:val="ListBullet"/>
      </w:pPr>
      <w:r>
        <w:t>Proper warm-up is essential before performing failure sets to reduce injury risk.</w:t>
      </w:r>
    </w:p>
    <w:p>
      <w:pPr>
        <w:pStyle w:val="Heading1"/>
      </w:pPr>
      <w:r>
        <w:t>Common Misconceptions</w:t>
      </w:r>
    </w:p>
    <w:p>
      <w:r>
        <w:rPr>
          <w:b/>
        </w:rPr>
        <w:t xml:space="preserve">Misconception: </w:t>
      </w:r>
      <w:r>
        <w:t>Training to failure is the only way to build muscle effectively.</w:t>
      </w:r>
    </w:p>
    <w:p>
      <w:r>
        <w:rPr>
          <w:b/>
        </w:rPr>
        <w:t xml:space="preserve">Reality: </w:t>
      </w:r>
      <w:r>
        <w:t>Muscle growth can occur with both failure and non-failure training as long as there is sufficient overall training volume and intensity.</w:t>
      </w:r>
    </w:p>
    <w:p>
      <w:r>
        <w:rPr>
          <w:b/>
        </w:rPr>
        <w:t xml:space="preserve">Misconception: </w:t>
      </w:r>
      <w:r>
        <w:t>Training to failure always leads to injury.</w:t>
      </w:r>
    </w:p>
    <w:p>
      <w:r>
        <w:rPr>
          <w:b/>
        </w:rPr>
        <w:t xml:space="preserve">Reality: </w:t>
      </w:r>
      <w:r>
        <w:t>Injury risk depends on execution, exercise choice, and supervision; failure training performed safely does not inherently cause injury.</w:t>
      </w:r>
    </w:p>
    <w:p>
      <w:r>
        <w:rPr>
          <w:b/>
        </w:rPr>
        <w:t xml:space="preserve">Misconception: </w:t>
      </w:r>
      <w:r>
        <w:t>Beginners should always train to failure to progress faster.</w:t>
      </w:r>
    </w:p>
    <w:p>
      <w:r>
        <w:rPr>
          <w:b/>
        </w:rPr>
        <w:t xml:space="preserve">Reality: </w:t>
      </w:r>
      <w:r>
        <w:t>Beginners should focus on technique and gradual overload before incorporating failure training to minimize injury risk.</w:t>
      </w:r>
    </w:p>
    <w:p>
      <w:pPr>
        <w:pStyle w:val="Heading1"/>
      </w:pPr>
      <w:r>
        <w:t>Clinical Pearls</w:t>
      </w:r>
    </w:p>
    <w:p>
      <w:pPr>
        <w:pStyle w:val="ListNumber"/>
      </w:pPr>
      <w:r>
        <w:t>Training to failure is a useful tool but should be periodized within a well-structured training plan.</w:t>
      </w:r>
    </w:p>
    <w:p>
      <w:pPr>
        <w:pStyle w:val="ListNumber"/>
      </w:pPr>
      <w:r>
        <w:t>Balance between training volume, intensity, and recovery is key to maximizing results and safety.</w:t>
      </w:r>
    </w:p>
    <w:p>
      <w:pPr>
        <w:pStyle w:val="ListNumber"/>
      </w:pPr>
      <w:r>
        <w:t>Failure training can be more beneficial for advanced trainees than for novices.</w:t>
      </w:r>
    </w:p>
    <w:p>
      <w:pPr>
        <w:pStyle w:val="ListNumber"/>
      </w:pPr>
      <w:r>
        <w:t>Avoid failure on very heavy lifts or exercises where losing form can cause serious injury.</w:t>
      </w:r>
    </w:p>
    <w:p>
      <w:pPr>
        <w:pStyle w:val="ListNumber"/>
      </w:pPr>
      <w:r>
        <w:t>Educate clients on signs of overtraining if using failure methods regularly.</w:t>
      </w:r>
    </w:p>
    <w:p>
      <w:pPr>
        <w:pStyle w:val="Heading1"/>
      </w:pPr>
      <w:r>
        <w:t>Key Takeaways</w:t>
      </w:r>
    </w:p>
    <w:p>
      <w:pPr>
        <w:pStyle w:val="ListBullet"/>
      </w:pPr>
      <w:r>
        <w:t>Training to failure involves performing reps until muscles cannot complete another with good form.</w:t>
      </w:r>
    </w:p>
    <w:p>
      <w:pPr>
        <w:pStyle w:val="ListBullet"/>
      </w:pPr>
      <w:r>
        <w:t>It may increase muscle fiber recruitment and metabolic stress, potentially promoting hypertrophy and strength.</w:t>
      </w:r>
    </w:p>
    <w:p>
      <w:pPr>
        <w:pStyle w:val="ListBullet"/>
      </w:pPr>
      <w:r>
        <w:t>Evidence on its superiority is mixed; volume and intensity also critically influence results.</w:t>
      </w:r>
    </w:p>
    <w:p>
      <w:pPr>
        <w:pStyle w:val="ListBullet"/>
      </w:pPr>
      <w:r>
        <w:t>Training to failure carries increased fatigue and longer recovery times compared to non-failure training.</w:t>
      </w:r>
    </w:p>
    <w:p>
      <w:pPr>
        <w:pStyle w:val="ListBullet"/>
      </w:pPr>
      <w:r>
        <w:t>Beginners should approach training to failure cautiously to prevent injury.</w:t>
      </w:r>
    </w:p>
    <w:p>
      <w:pPr>
        <w:pStyle w:val="ListBullet"/>
      </w:pPr>
      <w:r>
        <w:t>Proper supervision, technique, and exercise selection improve safety when training to failure.</w:t>
      </w:r>
    </w:p>
    <w:p>
      <w:pPr>
        <w:pStyle w:val="ListBullet"/>
      </w:pPr>
      <w:r>
        <w:t>Selective use of training to failure can intensify workouts without causing overtraining.</w:t>
      </w:r>
    </w:p>
    <w:p>
      <w:pPr>
        <w:pStyle w:val="ListBullet"/>
      </w:pPr>
      <w:r>
        <w:t>Training to failure is one of several effective methods to increase muscle strength and size.</w:t>
      </w:r>
    </w:p>
    <w:p>
      <w:pPr>
        <w:pStyle w:val="Heading1"/>
      </w:pPr>
      <w:r>
        <w:t>Glossary</w:t>
      </w:r>
    </w:p>
    <w:p>
      <w:r>
        <w:rPr>
          <w:b/>
        </w:rPr>
        <w:t xml:space="preserve">Training to failure: </w:t>
      </w:r>
      <w:r>
        <w:t>Performing exercise repetitions until muscles can no longer complete a repetition with proper form.</w:t>
      </w:r>
    </w:p>
    <w:p>
      <w:r>
        <w:rPr>
          <w:b/>
        </w:rPr>
        <w:t xml:space="preserve">Muscular failure: </w:t>
      </w:r>
      <w:r>
        <w:t>The point during exercise at which muscles become too fatigued to continue performing a repetition correctly.</w:t>
      </w:r>
    </w:p>
    <w:p>
      <w:r>
        <w:rPr>
          <w:b/>
        </w:rPr>
        <w:t xml:space="preserve">Hypertrophy: </w:t>
      </w:r>
      <w:r>
        <w:t>An increase in muscle size resulting from training or other stimuli.</w:t>
      </w:r>
    </w:p>
    <w:p>
      <w:r>
        <w:rPr>
          <w:b/>
        </w:rPr>
        <w:t xml:space="preserve">Motor unit: </w:t>
      </w:r>
      <w:r>
        <w:t>A nerve and all the muscle fibers it controls; recruiting more motor units increases muscle activation.</w:t>
      </w:r>
    </w:p>
    <w:p>
      <w:r>
        <w:rPr>
          <w:b/>
        </w:rPr>
        <w:t xml:space="preserve">Exercise volume: </w:t>
      </w:r>
      <w:r>
        <w:t>The total amount of work done, often measured as sets × repetitions × weight.</w:t>
      </w:r>
    </w:p>
    <w:p>
      <w:r>
        <w:rPr>
          <w:b/>
        </w:rPr>
        <w:t xml:space="preserve">Fatigue: </w:t>
      </w:r>
      <w:r>
        <w:t>The decline in the muscle's ability to generate force during exercise.</w:t>
      </w:r>
    </w:p>
    <w:p>
      <w:r>
        <w:rPr>
          <w:b/>
        </w:rPr>
        <w:t xml:space="preserve">Spotter: </w:t>
      </w:r>
      <w:r>
        <w:t>A person who assists during heavy lifts to enhance safety.</w:t>
      </w:r>
    </w:p>
    <w:p>
      <w:r>
        <w:rPr>
          <w:b/>
        </w:rPr>
        <w:t xml:space="preserve">Periodization: </w:t>
      </w:r>
      <w:r>
        <w:t>A planned variation in training intensity and volume over time to optimize performance and recovery.</w:t>
      </w:r>
    </w:p>
    <w:p>
      <w:pPr>
        <w:pStyle w:val="Heading1"/>
      </w:pPr>
      <w:r>
        <w:t>Related Modules</w:t>
      </w:r>
    </w:p>
    <w:p>
      <w:pPr>
        <w:pStyle w:val="ListBullet"/>
      </w:pPr>
      <w:r>
        <w:t>EXRT-101</w:t>
      </w:r>
    </w:p>
    <w:p>
      <w:pPr>
        <w:pStyle w:val="ListBullet"/>
      </w:pPr>
      <w:r>
        <w:t>FAQ-015</w:t>
      </w:r>
    </w:p>
    <w:p>
      <w:pPr>
        <w:pStyle w:val="ListBullet"/>
      </w:pPr>
      <w:r>
        <w:t>STRE-009</w:t>
      </w:r>
    </w:p>
    <w:p>
      <w:pPr>
        <w:pStyle w:val="Heading1"/>
      </w:pPr>
      <w:r>
        <w:t>Illustration Specifications</w:t>
      </w:r>
    </w:p>
    <w:p>
      <w:pPr>
        <w:pStyle w:val="Heading2"/>
      </w:pPr>
      <w:r>
        <w:t>ILL-028-1 - Muscular Failure Illustration</w:t>
      </w:r>
    </w:p>
    <w:p>
      <w:r>
        <w:t>Type: Diagram</w:t>
      </w:r>
    </w:p>
    <w:p>
      <w:r>
        <w:t>Graphic showing a muscle fiber reaching failure during repeated contractions.</w:t>
      </w:r>
    </w:p>
    <w:p>
      <w:r>
        <w:t>Alt text: Diagram showing muscle fiber fatigue and failure during exercise.</w:t>
      </w:r>
    </w:p>
    <w:p>
      <w:pPr>
        <w:pStyle w:val="Heading2"/>
      </w:pPr>
      <w:r>
        <w:t>ILL-028-2 - Training to Failure vs Non-Failure Concept</w:t>
      </w:r>
    </w:p>
    <w:p>
      <w:r>
        <w:t>Type: Infographic</w:t>
      </w:r>
    </w:p>
    <w:p>
      <w:r>
        <w:t>Comparison chart outlining differences in fatigue, volume, and recovery between training to failure and stopping before failure.</w:t>
      </w:r>
    </w:p>
    <w:p>
      <w:r>
        <w:t>Alt text: Infographic comparing training to failure and non-failure exercise methods.</w:t>
      </w:r>
    </w:p>
    <w:p>
      <w:pPr>
        <w:pStyle w:val="Heading2"/>
      </w:pPr>
      <w:r>
        <w:t>ILL-028-3 - Safe Training to Failure Setup</w:t>
      </w:r>
    </w:p>
    <w:p>
      <w:r>
        <w:t>Type: Photo Series</w:t>
      </w:r>
    </w:p>
    <w:p>
      <w:r>
        <w:t>Step-by-step photos demonstrating correct form and spotting techniques for safely training to failure in bench press.</w:t>
      </w:r>
    </w:p>
    <w:p>
      <w:r>
        <w:t>Alt text: Photos showing proper form and spotter assistance during training to failure.</w:t>
      </w:r>
    </w:p>
    <w:p>
      <w:pPr>
        <w:pStyle w:val="Heading1"/>
      </w:pPr>
      <w:r>
        <w:t>References</w:t>
      </w:r>
    </w:p>
    <w:p>
      <w:pPr>
        <w:pStyle w:val="ListBullet"/>
      </w:pPr>
      <w:r>
        <w:t>Effects of training to failure vs non-failure on muscular strength and hypertrophy: a systematic review and meta-analysis | Grgic J, et al. | 2020 |  | Unverified</w:t>
      </w:r>
    </w:p>
    <w:p>
      <w:pPr>
        <w:pStyle w:val="ListBullet"/>
      </w:pPr>
      <w:r>
        <w:t>Training to momentary muscular failure improves muscle hypertrophy but not strength in trained men | Fisher JP, et al. | 2017 |  | Unverified</w:t>
      </w:r>
    </w:p>
    <w:p>
      <w:pPr>
        <w:pStyle w:val="ListBullet"/>
      </w:pPr>
      <w:r>
        <w:t>Resistance training volume enhances muscle hypertrophy but not strength in trained men | Schoenfeld BJ, et al. | 2019 |  | Unverified</w:t>
      </w:r>
    </w:p>
    <w:p>
      <w:pPr>
        <w:pStyle w:val="ListBullet"/>
      </w:pPr>
      <w:r>
        <w:t>Safety considerations in resistance training: training to failure | National Strength and Conditioning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