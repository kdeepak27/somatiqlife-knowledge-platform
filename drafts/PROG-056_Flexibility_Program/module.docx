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PROG-056 - Flexibility Program</w:t>
      </w:r>
    </w:p>
    <w:p>
      <w:r>
        <w:rPr>
          <w:i/>
        </w:rPr>
        <w:t>A progressive routine for flexibility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Planning, Active Training, Maintenance</w:t>
            </w:r>
          </w:p>
        </w:tc>
      </w:tr>
      <w:tr>
        <w:tc>
          <w:tcPr>
            <w:tcW w:type="dxa" w:w="4968"/>
          </w:tcPr>
          <w:p>
            <w:r>
              <w:rPr>
                <w:b/>
              </w:rPr>
              <w:t>Audience</w:t>
            </w:r>
          </w:p>
        </w:tc>
        <w:tc>
          <w:tcPr>
            <w:tcW w:type="dxa" w:w="4968"/>
          </w:tcPr>
          <w:p>
            <w:r>
              <w:t>General Public, Fitness Enthusiasts, Physical Therapists, Sports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Flexibility, Mobility, Stretching, Range of Motion, Progressive Routine, Stretch Frequency, Safety in Stretching, Stretch Types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A flexibility program is a structured routine designed to improve a person’s range of motion (ROM) and overall mobility through systematic stretching exercises. Flexibility refers to the ability of a joint or series of joints to move through an unrestricted, pain-free range of motion. Mechanistically, stretching aids in elongating the muscles and connective tissues, reducing stiffness and improving tissue elasticity, thereby facilitating improved joint movement. Major types of stretching include static stretching (holding a position), dynamic stretching (active movement), ballistic stretching (bouncing motions), and proprioceptive neuromuscular facilitation (PNF). </w:t>
        <w:br/>
        <w:br/>
        <w:t xml:space="preserve">From a physiological perspective, flexibility training affects muscle spindle and Golgi tendon organ activity, modulating muscle tone and stretch tolerance. Practically, a progressive flexibility program incorporates frequency (e.g., stretching 3–5 times weekly), duration, and intensity tailored to individual needs, often integrated with warm-ups or cooldowns in exercise routines. Evidence supports flexibility training’s role in enhancing functional mobility and may reduce risk of strains, although effects on injury prevention are moderate and require further research. </w:t>
        <w:br/>
        <w:br/>
        <w:t>Limitations include diminished returns after a certain flexibility threshold, and risk of overstretching causing tissue damage. Safety considerations emphasize gradual progression, avoiding pain during stretches, and adapting protocols for different age groups or health conditions. Key synonyms include "stretching program," "mobility routine," and "range of motion exercises." This module provides practical guidance on designing and safely implementing a flexible, progressive flexibility program for diverse populations.</w:t>
      </w:r>
    </w:p>
    <w:p>
      <w:pPr>
        <w:pStyle w:val="Heading1"/>
      </w:pPr>
      <w:r>
        <w:t>Customer Questions Answered</w:t>
      </w:r>
    </w:p>
    <w:p>
      <w:pPr>
        <w:pStyle w:val="ListBullet"/>
      </w:pPr>
      <w:r>
        <w:t>What is a flexibility program and why is it important?</w:t>
      </w:r>
    </w:p>
    <w:p>
      <w:pPr>
        <w:pStyle w:val="ListBullet"/>
      </w:pPr>
      <w:r>
        <w:t>How often should I stretch to improve flexibility?</w:t>
      </w:r>
    </w:p>
    <w:p>
      <w:pPr>
        <w:pStyle w:val="ListBullet"/>
      </w:pPr>
      <w:r>
        <w:t>What are the different types of stretching in a flexibility routine?</w:t>
      </w:r>
    </w:p>
    <w:p>
      <w:pPr>
        <w:pStyle w:val="ListBullet"/>
      </w:pPr>
      <w:r>
        <w:t>How does stretching improve muscle and joint function?</w:t>
      </w:r>
    </w:p>
    <w:p>
      <w:pPr>
        <w:pStyle w:val="ListBullet"/>
      </w:pPr>
      <w:r>
        <w:t>What is progression in a flexibility program?</w:t>
      </w:r>
    </w:p>
    <w:p>
      <w:pPr>
        <w:pStyle w:val="ListBullet"/>
      </w:pPr>
      <w:r>
        <w:t>Are there risks associated with stretching too much or too often?</w:t>
      </w:r>
    </w:p>
    <w:p>
      <w:pPr>
        <w:pStyle w:val="ListBullet"/>
      </w:pPr>
      <w:r>
        <w:t>How do I incorporate flexibility training with other exercise routines?</w:t>
      </w:r>
    </w:p>
    <w:p>
      <w:pPr>
        <w:pStyle w:val="ListBullet"/>
      </w:pPr>
      <w:r>
        <w:t>Can flexibility exercises reduce injury risk?</w:t>
      </w:r>
    </w:p>
    <w:p>
      <w:pPr>
        <w:pStyle w:val="ListBullet"/>
      </w:pPr>
      <w:r>
        <w:t>What are some common misconceptions about stretching?</w:t>
      </w:r>
    </w:p>
    <w:p>
      <w:pPr>
        <w:pStyle w:val="ListBullet"/>
      </w:pPr>
      <w:r>
        <w:t>Should flexibility training be different for older adults?</w:t>
      </w:r>
    </w:p>
    <w:p>
      <w:pPr>
        <w:pStyle w:val="ListBullet"/>
      </w:pPr>
      <w:r>
        <w:t>How long does it take to see improvements in flexibility?</w:t>
      </w:r>
    </w:p>
    <w:p>
      <w:pPr>
        <w:pStyle w:val="ListBullet"/>
      </w:pPr>
      <w:r>
        <w:t>What safety precautions should I take during stretching exercises?</w:t>
      </w:r>
    </w:p>
    <w:p>
      <w:pPr>
        <w:pStyle w:val="Heading1"/>
      </w:pPr>
      <w:r>
        <w:t>Learning Objectives</w:t>
      </w:r>
    </w:p>
    <w:p>
      <w:pPr>
        <w:pStyle w:val="ListBullet"/>
      </w:pPr>
      <w:r>
        <w:t>Define flexibility and explain its physiological basis.</w:t>
      </w:r>
    </w:p>
    <w:p>
      <w:pPr>
        <w:pStyle w:val="ListBullet"/>
      </w:pPr>
      <w:r>
        <w:t>Describe the key types of stretching and their mechanisms.</w:t>
      </w:r>
    </w:p>
    <w:p>
      <w:pPr>
        <w:pStyle w:val="ListBullet"/>
      </w:pPr>
      <w:r>
        <w:t>Understand progression principles in a flexibility program.</w:t>
      </w:r>
    </w:p>
    <w:p>
      <w:pPr>
        <w:pStyle w:val="ListBullet"/>
      </w:pPr>
      <w:r>
        <w:t>Identify evidence-based frequency and duration for effective flexibility training.</w:t>
      </w:r>
    </w:p>
    <w:p>
      <w:pPr>
        <w:pStyle w:val="ListBullet"/>
      </w:pPr>
      <w:r>
        <w:t>Recognize common misconceptions about stretching and clarify facts.</w:t>
      </w:r>
    </w:p>
    <w:p>
      <w:pPr>
        <w:pStyle w:val="ListBullet"/>
      </w:pPr>
      <w:r>
        <w:t>Learn safety recommendations to minimize injury risk during flexibility training.</w:t>
      </w:r>
    </w:p>
    <w:p>
      <w:pPr>
        <w:pStyle w:val="ListBullet"/>
      </w:pPr>
      <w:r>
        <w:t>Assess limitations and individual factors influencing flexibility improvements.</w:t>
      </w:r>
    </w:p>
    <w:p>
      <w:pPr>
        <w:pStyle w:val="ListBullet"/>
      </w:pPr>
      <w:r>
        <w:t>Apply practical guidance for different populations including older adults and athletes.</w:t>
      </w:r>
    </w:p>
    <w:p>
      <w:pPr>
        <w:pStyle w:val="Heading1"/>
      </w:pPr>
      <w:r>
        <w:t>Definition</w:t>
      </w:r>
    </w:p>
    <w:p>
      <w:r>
        <w:t>A flexibility program is a structured series of exercises designed to progressively improve the range of motion (ROM) of joints and muscles through various types of stretching techniques, aiming to enhance mobility and functional movement.</w:t>
      </w:r>
    </w:p>
    <w:p>
      <w:pPr>
        <w:pStyle w:val="Heading1"/>
      </w:pPr>
      <w:r>
        <w:t>Why This Matters</w:t>
      </w:r>
    </w:p>
    <w:p>
      <w:r>
        <w:t>Optimizing flexibility is crucial for mobility, athletic performance, injury prevention, and overall quality of life. Progressive, evidence-based flexibility programs can improve movement efficiency, reduce musculoskeletal discomfort, and support long-term physical health across all ages.</w:t>
      </w:r>
    </w:p>
    <w:p>
      <w:pPr>
        <w:pStyle w:val="Heading1"/>
      </w:pPr>
      <w:r>
        <w:t>Understanding Flexibility: Definitions and Concepts</w:t>
      </w:r>
    </w:p>
    <w:p>
      <w:r>
        <w:t>Flexibility is the ability of a joint or group of joints to move through an unrestricted, pain-free range of motion. It is a key component of physical fitness, distinct from strength and endurance. Flexibility involves both muscle length and the elasticity of connective tissues like tendons and ligaments. Commonly referred to as "mobility" or "range of motion," flexibility is influenced by genetic factors, age, sex, and activity level.</w:t>
      </w:r>
    </w:p>
    <w:p>
      <w:pPr>
        <w:pStyle w:val="Heading1"/>
      </w:pPr>
      <w:r>
        <w:t>Physiology of Flexibility: Muscles and Connective Tissue</w:t>
      </w:r>
    </w:p>
    <w:p>
      <w:r>
        <w:t>Flexibility mainly depends on the extensibility of muscles, tendons, and ligaments around joints. Muscle spindles detect changes in muscle length and can cause reflexive contraction if stretched too rapidly. Conversely, Golgi tendon organs respond to tension and promote muscle relaxation, facilitating stretch. Effective flexibility training modulates these neuromuscular responses, increasing stretch tolerance and tissue compliance over time.</w:t>
      </w:r>
    </w:p>
    <w:p>
      <w:pPr>
        <w:pStyle w:val="Heading1"/>
      </w:pPr>
      <w:r>
        <w:t>Types of Stretching Techniques</w:t>
      </w:r>
    </w:p>
    <w:p>
      <w:r>
        <w:t>There are several well-established types of stretching used in flexibility programs: static stretching involves holding a stretch position for 15-60 seconds; dynamic stretching uses controlled, active movements through the full range of motion; ballistic stretching employs bouncing or jerky motions, often discouraged due to injury risk; and proprioceptive neuromuscular facilitation (PNF) combines stretching and contracting muscles to increase flexibility. Each has unique mechanisms and applications.</w:t>
      </w:r>
    </w:p>
    <w:p>
      <w:pPr>
        <w:pStyle w:val="Heading1"/>
      </w:pPr>
      <w:r>
        <w:t>Benefits of a Flexibility Program</w:t>
      </w:r>
    </w:p>
    <w:p>
      <w:r>
        <w:t>Regular flexibility training enhances joint range of motion, reduces muscle stiffness, and can improve posture and movement efficiency. Functional benefits include easier performance of daily activities and athletic tasks. Some evidence suggests flexibility training may decrease the risk of muscle strains and improve balance, although findings vary. Additionally, improved flexibility can alleviate musculoskeletal pain in conditions like lower back pain.</w:t>
      </w:r>
    </w:p>
    <w:p>
      <w:pPr>
        <w:pStyle w:val="Heading1"/>
      </w:pPr>
      <w:r>
        <w:t>Designing a Progressive Flexibility Routine</w:t>
      </w:r>
    </w:p>
    <w:p>
      <w:r>
        <w:t>A progressive flexibility program typically starts with assessing current range of motion, then incorporates regular stretching sessions with gradual increases in stretch duration, intensity, or frequency. For most individuals, stretching 3-5 times per week is effective. Progression may involve extending hold times, increasing repetitions, or moving from static to dynamic methods. Integration with warm-ups and cooldowns optimizes benefits and reduces injury risk.</w:t>
      </w:r>
    </w:p>
    <w:p>
      <w:pPr>
        <w:pStyle w:val="Heading1"/>
      </w:pPr>
      <w:r>
        <w:t>Frequency, Duration, and Intensity Guidelines</w:t>
      </w:r>
    </w:p>
    <w:p>
      <w:r>
        <w:t>Evidence supports stretching exercises 3 to 5 times per week to elicit flexibility improvements. Each stretch is generally held for 15 to 60 seconds, repeated 2-4 times per session. Intensity should be mild to moderate discomfort without pain. Overstretching beyond this can cause tissue damage. It is important to allow recovery, especially if stretching involves high intensity or PNF methods.</w:t>
      </w:r>
    </w:p>
    <w:p>
      <w:pPr>
        <w:pStyle w:val="Heading1"/>
      </w:pPr>
      <w:r>
        <w:t>Limitations and Factors Affecting Flexibility Progress</w:t>
      </w:r>
    </w:p>
    <w:p>
      <w:r>
        <w:t>Despite training, flexibility improvements may plateau due to anatomical limits such as joint structure or ligament tightness. Age-related connective tissue changes also reduce capacity for flexibility gains. Genetic predisposition influences joint laxity. Therefore, some individuals may experience limited range increases despite adherence to programs, emphasizing realistic goal-setting.</w:t>
      </w:r>
    </w:p>
    <w:p>
      <w:pPr>
        <w:pStyle w:val="Heading1"/>
      </w:pPr>
      <w:r>
        <w:t>Common Misconceptions About Flexibility Training</w:t>
      </w:r>
    </w:p>
    <w:p>
      <w:r>
        <w:t>A frequent misconception is that stretching before exercise prevents injury; evidence shows static stretching before high-intensity activity might temporarily reduce muscle strength and power. Another myth is that flexibility is solely about muscle length; connective tissue and nervous system adaptations are equally important. Lastly, some believe more stretching always leads to better outcomes, ignoring risks of overstretching injuries.</w:t>
      </w:r>
    </w:p>
    <w:p>
      <w:pPr>
        <w:pStyle w:val="Heading1"/>
      </w:pPr>
      <w:r>
        <w:t>Safety and Precautions in Flexibility Programs</w:t>
      </w:r>
    </w:p>
    <w:p>
      <w:r>
        <w:t>Safe flexibility training requires avoiding pain during stretches, employing gradual progression, and tailoring exercises to individual health status. People with existing injuries or joint conditions should consult healthcare professionals prior to starting. Proper warm-up before stretching enhances tissue pliability. Ballistic stretching is generally not recommended except under supervision. Monitoring for signs of overstretching such as sharp pain or joint instability is critical.</w:t>
      </w:r>
    </w:p>
    <w:p>
      <w:pPr>
        <w:pStyle w:val="Heading1"/>
      </w:pPr>
      <w:r>
        <w:t>Flexibility Training for Special Populations</w:t>
      </w:r>
    </w:p>
    <w:p>
      <w:r>
        <w:t>Older adults may experience reduced joint mobility due to cartilage wear and decreased tissue elasticity. Flexibility programs for seniors should emphasize gentle, controlled movements with appropriate warm-up. Athletes require sport-specific flexibility routines targeting relevant muscle groups. Individuals with chronic conditions like arthritis benefit from customized programs balancing mobility gains with pain management.</w:t>
      </w:r>
    </w:p>
    <w:p>
      <w:pPr>
        <w:pStyle w:val="Heading1"/>
      </w:pPr>
      <w:r>
        <w:t>Integrating Flexibility with Overall Fitness Regimens</w:t>
      </w:r>
    </w:p>
    <w:p>
      <w:r>
        <w:t>Flexibility should complement strength, endurance, and balance training for comprehensive fitness. Dynamic stretching is often incorporated into warm-ups, while static stretching suits cooldowns. Proper sequencing enhances performance and recovery. Flexibility improvements can aid in better posture and movement biomechanics, indirectly supporting other fitness components. Cross-training modalities may influence flexibility outcomes.</w:t>
      </w:r>
    </w:p>
    <w:p>
      <w:pPr>
        <w:pStyle w:val="Heading1"/>
      </w:pPr>
      <w:r>
        <w:t>Practical Guidance</w:t>
      </w:r>
    </w:p>
    <w:p>
      <w:pPr>
        <w:pStyle w:val="ListBullet"/>
      </w:pPr>
      <w:r>
        <w:t>Begin flexibility training with a self-assessment of current joint mobility.</w:t>
      </w:r>
    </w:p>
    <w:p>
      <w:pPr>
        <w:pStyle w:val="ListBullet"/>
      </w:pPr>
      <w:r>
        <w:t>Start with static stretches held for 15-30 seconds, 2-3 repetitions per muscle group.</w:t>
      </w:r>
    </w:p>
    <w:p>
      <w:pPr>
        <w:pStyle w:val="ListBullet"/>
      </w:pPr>
      <w:r>
        <w:t>Progressively increase stretch duration and incorporate dynamic stretches as fitness improves.</w:t>
      </w:r>
    </w:p>
    <w:p>
      <w:pPr>
        <w:pStyle w:val="ListBullet"/>
      </w:pPr>
      <w:r>
        <w:t>Aim to stretch 3 to 5 times per week, adjusting based on individual goals and recovery.</w:t>
      </w:r>
    </w:p>
    <w:p>
      <w:pPr>
        <w:pStyle w:val="ListBullet"/>
      </w:pPr>
      <w:r>
        <w:t>Avoid bouncing or ballistic stretches unless supervised by qualified professionals.</w:t>
      </w:r>
    </w:p>
    <w:p>
      <w:pPr>
        <w:pStyle w:val="ListBullet"/>
      </w:pPr>
      <w:r>
        <w:t>Never stretch to the point of sharp pain or discomfort; mild tension is ideal.</w:t>
      </w:r>
    </w:p>
    <w:p>
      <w:pPr>
        <w:pStyle w:val="ListBullet"/>
      </w:pPr>
      <w:r>
        <w:t>Include flexibility training as part of warm-up (dynamic) and cooldown (static).</w:t>
      </w:r>
    </w:p>
    <w:p>
      <w:pPr>
        <w:pStyle w:val="ListBullet"/>
      </w:pPr>
      <w:r>
        <w:t>Consult a healthcare professional prior to starting if you have injuries or chronic joint conditions.</w:t>
      </w:r>
    </w:p>
    <w:p>
      <w:pPr>
        <w:pStyle w:val="Heading1"/>
      </w:pPr>
      <w:r>
        <w:t>Safety Notes</w:t>
      </w:r>
    </w:p>
    <w:p>
      <w:pPr>
        <w:pStyle w:val="ListBullet"/>
      </w:pPr>
      <w:r>
        <w:t>Avoid overstretching or bouncing movements that may cause muscle strains or ligament injuries.</w:t>
      </w:r>
    </w:p>
    <w:p>
      <w:pPr>
        <w:pStyle w:val="ListBullet"/>
      </w:pPr>
      <w:r>
        <w:t>Perform flexibility exercises after a light warm-up to reduce injury risk.</w:t>
      </w:r>
    </w:p>
    <w:p>
      <w:pPr>
        <w:pStyle w:val="ListBullet"/>
      </w:pPr>
      <w:r>
        <w:t>If pain occurs during stretching, stop immediately and reassess technique.</w:t>
      </w:r>
    </w:p>
    <w:p>
      <w:pPr>
        <w:pStyle w:val="ListBullet"/>
      </w:pPr>
      <w:r>
        <w:t>Use controlled, slow movements to maximize safety and effectiveness.</w:t>
      </w:r>
    </w:p>
    <w:p>
      <w:pPr>
        <w:pStyle w:val="ListBullet"/>
      </w:pPr>
      <w:r>
        <w:t>People with joint instability or recent surgery should seek professional guidance before flexibility training.</w:t>
      </w:r>
    </w:p>
    <w:p>
      <w:pPr>
        <w:pStyle w:val="Heading1"/>
      </w:pPr>
      <w:r>
        <w:t>Common Misconceptions</w:t>
      </w:r>
    </w:p>
    <w:p>
      <w:r>
        <w:rPr>
          <w:b/>
        </w:rPr>
        <w:t xml:space="preserve">Misconception: </w:t>
      </w:r>
      <w:r>
        <w:t>Stretching before exercise prevents all injuries.</w:t>
      </w:r>
    </w:p>
    <w:p>
      <w:r>
        <w:rPr>
          <w:b/>
        </w:rPr>
        <w:t xml:space="preserve">Reality: </w:t>
      </w:r>
      <w:r>
        <w:t>Static stretching before high-intensity exercise may not prevent injury and can temporarily reduce muscle strength.</w:t>
      </w:r>
    </w:p>
    <w:p>
      <w:r>
        <w:rPr>
          <w:b/>
        </w:rPr>
        <w:t xml:space="preserve">Misconception: </w:t>
      </w:r>
      <w:r>
        <w:t>More stretching always leads to better flexibility and performance.</w:t>
      </w:r>
    </w:p>
    <w:p>
      <w:r>
        <w:rPr>
          <w:b/>
        </w:rPr>
        <w:t xml:space="preserve">Reality: </w:t>
      </w:r>
      <w:r>
        <w:t>Excessive stretching can cause tissue damage; benefits plateau beyond certain limits.</w:t>
      </w:r>
    </w:p>
    <w:p>
      <w:r>
        <w:rPr>
          <w:b/>
        </w:rPr>
        <w:t xml:space="preserve">Misconception: </w:t>
      </w:r>
      <w:r>
        <w:t>Flexibility depends only on muscle length.</w:t>
      </w:r>
    </w:p>
    <w:p>
      <w:r>
        <w:rPr>
          <w:b/>
        </w:rPr>
        <w:t xml:space="preserve">Reality: </w:t>
      </w:r>
      <w:r>
        <w:t>Connective tissues and neuromuscular factors also significantly affect flexibility.</w:t>
      </w:r>
    </w:p>
    <w:p>
      <w:pPr>
        <w:pStyle w:val="Heading1"/>
      </w:pPr>
      <w:r>
        <w:t>Clinical Pearls</w:t>
      </w:r>
    </w:p>
    <w:p>
      <w:pPr>
        <w:pStyle w:val="ListNumber"/>
      </w:pPr>
      <w:r>
        <w:t>Start with low-intensity static stretches and gradually increase intensity.</w:t>
      </w:r>
    </w:p>
    <w:p>
      <w:pPr>
        <w:pStyle w:val="ListNumber"/>
      </w:pPr>
      <w:r>
        <w:t>Dynamic stretching is recommended prior to activity to improve functional mobility.</w:t>
      </w:r>
    </w:p>
    <w:p>
      <w:pPr>
        <w:pStyle w:val="ListNumber"/>
      </w:pPr>
      <w:r>
        <w:t>PNF stretching may provide greater gains but requires proper technique and supervision.</w:t>
      </w:r>
    </w:p>
    <w:p>
      <w:pPr>
        <w:pStyle w:val="ListNumber"/>
      </w:pPr>
      <w:r>
        <w:t>Flexibility programs should be individualized based on age, activity level, and health status.</w:t>
      </w:r>
    </w:p>
    <w:p>
      <w:pPr>
        <w:pStyle w:val="ListNumber"/>
      </w:pPr>
      <w:r>
        <w:t>Monitoring pain and discomfort guides safe progression in flexibility training.</w:t>
      </w:r>
    </w:p>
    <w:p>
      <w:pPr>
        <w:pStyle w:val="Heading1"/>
      </w:pPr>
      <w:r>
        <w:t>Key Takeaways</w:t>
      </w:r>
    </w:p>
    <w:p>
      <w:pPr>
        <w:pStyle w:val="ListBullet"/>
      </w:pPr>
      <w:r>
        <w:t>Flexibility is the ability to move joints through a pain-free range of motion, influenced by muscles and connective tissues.</w:t>
      </w:r>
    </w:p>
    <w:p>
      <w:pPr>
        <w:pStyle w:val="ListBullet"/>
      </w:pPr>
      <w:r>
        <w:t>A progressive flexibility program incorporates frequency, duration, intensity, and stretching type for optimal results.</w:t>
      </w:r>
    </w:p>
    <w:p>
      <w:pPr>
        <w:pStyle w:val="ListBullet"/>
      </w:pPr>
      <w:r>
        <w:t>Static, dynamic, ballistic, and PNF are the primary stretching techniques with specific applications.</w:t>
      </w:r>
    </w:p>
    <w:p>
      <w:pPr>
        <w:pStyle w:val="ListBullet"/>
      </w:pPr>
      <w:r>
        <w:t>Regular flexibility training improves mobility, posture, and may reduce certain injury risks.</w:t>
      </w:r>
    </w:p>
    <w:p>
      <w:pPr>
        <w:pStyle w:val="ListBullet"/>
      </w:pPr>
      <w:r>
        <w:t>Stretching 3-5 times per week, holding stretches 15-60 seconds per repetition, is generally effective.</w:t>
      </w:r>
    </w:p>
    <w:p>
      <w:pPr>
        <w:pStyle w:val="ListBullet"/>
      </w:pPr>
      <w:r>
        <w:t>Safety involves avoiding pain, progressing gradually, and tailoring to individual health status.</w:t>
      </w:r>
    </w:p>
    <w:p>
      <w:pPr>
        <w:pStyle w:val="ListBullet"/>
      </w:pPr>
      <w:r>
        <w:t>Common myths include overstating benefits of pre-exercise static stretching and ignoring connective tissue roles.</w:t>
      </w:r>
    </w:p>
    <w:p>
      <w:pPr>
        <w:pStyle w:val="ListBullet"/>
      </w:pPr>
      <w:r>
        <w:t>Flexibility programs must be modified for special populations like older adults and athletes.</w:t>
      </w:r>
    </w:p>
    <w:p>
      <w:pPr>
        <w:pStyle w:val="Heading1"/>
      </w:pPr>
      <w:r>
        <w:t>Glossary</w:t>
      </w:r>
    </w:p>
    <w:p>
      <w:r>
        <w:rPr>
          <w:b/>
        </w:rPr>
        <w:t xml:space="preserve">Flexibility: </w:t>
      </w:r>
      <w:r>
        <w:t>The ability of a joint or series of joints to move through an unrestricted, pain-free range of motion.</w:t>
      </w:r>
    </w:p>
    <w:p>
      <w:r>
        <w:rPr>
          <w:b/>
        </w:rPr>
        <w:t xml:space="preserve">Range of Motion (ROM): </w:t>
      </w:r>
      <w:r>
        <w:t>The full movement potential of a joint, usually its range of flexion and extension.</w:t>
      </w:r>
    </w:p>
    <w:p>
      <w:r>
        <w:rPr>
          <w:b/>
        </w:rPr>
        <w:t xml:space="preserve">Static Stretching: </w:t>
      </w:r>
      <w:r>
        <w:t>A stretch held in a challenging but comfortable position for a period, usually 15-60 seconds.</w:t>
      </w:r>
    </w:p>
    <w:p>
      <w:r>
        <w:rPr>
          <w:b/>
        </w:rPr>
        <w:t xml:space="preserve">Dynamic Stretching: </w:t>
      </w:r>
      <w:r>
        <w:t>Active movements that take joints through their full ROM, typically performed before exercise.</w:t>
      </w:r>
    </w:p>
    <w:p>
      <w:r>
        <w:rPr>
          <w:b/>
        </w:rPr>
        <w:t xml:space="preserve">Ballistic Stretching: </w:t>
      </w:r>
      <w:r>
        <w:t>Stretching involving bouncing or jerky movements to push beyond normal ROM, often discouraged due to injury risk.</w:t>
      </w:r>
    </w:p>
    <w:p>
      <w:r>
        <w:rPr>
          <w:b/>
        </w:rPr>
        <w:t xml:space="preserve">Proprioceptive Neuromuscular Facilitation (PNF): </w:t>
      </w:r>
      <w:r>
        <w:t>An advanced stretching technique involving contraction and relaxation of muscles to enhance flexibility.</w:t>
      </w:r>
    </w:p>
    <w:p>
      <w:r>
        <w:rPr>
          <w:b/>
        </w:rPr>
        <w:t xml:space="preserve">Muscle Spindle: </w:t>
      </w:r>
      <w:r>
        <w:t>Sensory receptor within muscles that detects changes in length and triggers contraction to prevent overstretching.</w:t>
      </w:r>
    </w:p>
    <w:p>
      <w:r>
        <w:rPr>
          <w:b/>
        </w:rPr>
        <w:t xml:space="preserve">Golgi Tendon Organ: </w:t>
      </w:r>
      <w:r>
        <w:t>Sensory receptor that senses tension in tendons and can induce muscle relaxation to protect against injury.</w:t>
      </w:r>
    </w:p>
    <w:p>
      <w:pPr>
        <w:pStyle w:val="Heading1"/>
      </w:pPr>
      <w:r>
        <w:t>Related Modules</w:t>
      </w:r>
    </w:p>
    <w:p>
      <w:pPr>
        <w:pStyle w:val="ListBullet"/>
      </w:pPr>
      <w:r>
        <w:t>PROG-022</w:t>
      </w:r>
    </w:p>
    <w:p>
      <w:pPr>
        <w:pStyle w:val="ListBullet"/>
      </w:pPr>
      <w:r>
        <w:t>PROG-040</w:t>
      </w:r>
    </w:p>
    <w:p>
      <w:pPr>
        <w:pStyle w:val="ListBullet"/>
      </w:pPr>
      <w:r>
        <w:t>PROG-070</w:t>
      </w:r>
    </w:p>
    <w:p>
      <w:pPr>
        <w:pStyle w:val="Heading1"/>
      </w:pPr>
      <w:r>
        <w:t>Illustration Specifications</w:t>
      </w:r>
    </w:p>
    <w:p>
      <w:pPr>
        <w:pStyle w:val="Heading2"/>
      </w:pPr>
      <w:r>
        <w:t>ILL-056-01 - Muscle and Connective Tissue Involved in Flexibility</w:t>
      </w:r>
    </w:p>
    <w:p>
      <w:r>
        <w:t>Type: Anatomical Diagram</w:t>
      </w:r>
    </w:p>
    <w:p>
      <w:r>
        <w:t>Diagram showing muscles, tendons, ligaments, and joints illustrating components that influence flexibility.</w:t>
      </w:r>
    </w:p>
    <w:p>
      <w:r>
        <w:t>Alt text: Anatomical illustration of muscles, tendons, and ligaments around a joint</w:t>
      </w:r>
    </w:p>
    <w:p>
      <w:pPr>
        <w:pStyle w:val="Heading2"/>
      </w:pPr>
      <w:r>
        <w:t>ILL-056-02 - Types of Stretching Techniques</w:t>
      </w:r>
    </w:p>
    <w:p>
      <w:r>
        <w:t>Type: Infographic</w:t>
      </w:r>
    </w:p>
    <w:p>
      <w:r>
        <w:t>Visual comparison of static, dynamic, ballistic, and PNF stretching methods with brief descriptions and application tips.</w:t>
      </w:r>
    </w:p>
    <w:p>
      <w:r>
        <w:t>Alt text: Infographic depicting four main types of stretching techniques</w:t>
      </w:r>
    </w:p>
    <w:p>
      <w:pPr>
        <w:pStyle w:val="Heading2"/>
      </w:pPr>
      <w:r>
        <w:t>ILL-056-03 - Progressive Stretching Routine Example</w:t>
      </w:r>
    </w:p>
    <w:p>
      <w:r>
        <w:t>Type: Flowchart</w:t>
      </w:r>
    </w:p>
    <w:p>
      <w:r>
        <w:t>Stepwise flowchart outlining a sample weekly flexibility program with progression in duration and intensity.</w:t>
      </w:r>
    </w:p>
    <w:p>
      <w:r>
        <w:t>Alt text: Flowchart showing steps in a progressive flexibility routine</w:t>
      </w:r>
    </w:p>
    <w:p>
      <w:pPr>
        <w:pStyle w:val="Heading2"/>
      </w:pPr>
      <w:r>
        <w:t>ILL-056-04 - Safe Stretching Guidelines</w:t>
      </w:r>
    </w:p>
    <w:p>
      <w:r>
        <w:t>Type: Checklist</w:t>
      </w:r>
    </w:p>
    <w:p>
      <w:r>
        <w:t>Visual checklist summarizing key safety points for flexibility training.</w:t>
      </w:r>
    </w:p>
    <w:p>
      <w:r>
        <w:t>Alt text: Checklist illustrating safe stretching principles for exercise routines</w:t>
      </w:r>
    </w:p>
    <w:p>
      <w:pPr>
        <w:pStyle w:val="Heading1"/>
      </w:pPr>
      <w:r>
        <w:t>References</w:t>
      </w:r>
    </w:p>
    <w:p>
      <w:pPr>
        <w:pStyle w:val="ListBullet"/>
      </w:pPr>
      <w:r>
        <w:t>American College of Sports Medicine Position Stand: The recommended quantity and quality of exercise for developing and maintaining cardiorespiratory and muscular fitness, and flexibility in healthy adults | American College of Sports Medicine (ACSM) | 2011 | N/A | Unverified</w:t>
      </w:r>
    </w:p>
    <w:p>
      <w:pPr>
        <w:pStyle w:val="ListBullet"/>
      </w:pPr>
      <w:r>
        <w:t>Effects of static stretch duration on hamstring flexibility in athletes | Behm DG, Blazevich AJ, Kay AD, McHugh M | 2016 | N/A | Unverified</w:t>
      </w:r>
    </w:p>
    <w:p>
      <w:pPr>
        <w:pStyle w:val="ListBullet"/>
      </w:pPr>
      <w:r>
        <w:t>Does stretching improve performance? A systematic and critical review of the literature | Kay AD, Blazevich AJ | 2012 | N/A | Unverified</w:t>
      </w:r>
    </w:p>
    <w:p>
      <w:pPr>
        <w:pStyle w:val="ListBullet"/>
      </w:pPr>
      <w:r>
        <w:t>Flexibility and Injury Prevention: Modalities and Mechanisms | Shrier I, Gossal K | 2000 | N/A | Unverified</w:t>
      </w:r>
    </w:p>
    <w:p>
      <w:pPr>
        <w:pStyle w:val="ListBullet"/>
      </w:pPr>
      <w:r>
        <w:t>Flexibility training: Structure, effects, and implications for injury prevention | Behm DG, Chaouachi A | 2011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