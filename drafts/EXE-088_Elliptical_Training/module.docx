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EXE-088 - Elliptical Training</w:t>
      </w:r>
    </w:p>
    <w:p>
      <w:r>
        <w:rPr>
          <w:i/>
        </w:rPr>
        <w:t>Evidence, mechanisms, practical application, progression, and safety considerations for elliptical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Rehabilitation patients, Healthcare providers, Exercise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elliptical training, cardiovascular exercise, low-impact workout, endurance training, exercise progression, muscle activation, exercise safety, rehabilitation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Elliptical training involves cardiovascular exercise performed on an elliptical trainer machine, which allows a smooth, low-impact motion that simulates walking or running without harsh joint impact. This modality primarily engages the lower body muscles including quadriceps, hamstrings, gluteals, and calves, while machines with movable handles additionally engage upper body muscle groups such as biceps, triceps, and back muscles. The low-impact nature of elliptical training makes it suitable for individuals with joint pain, arthritis, or those undergoing rehabilitation. Studies show that elliptical exercise improves cardiovascular endurance, muscle strength, and can effectively contribute to weight management through calorie expenditure comparable to moderate-intensity jogging, depending on effort. Synonyms include "elliptical cross-trainer" or "elliptical bike." However, limitations include reduced proprioceptive challenge compared to outdoor running and potential for repetitive use injuries if technique or progression is inappropriate. Safety considerations emphasize proper machine setup, gradual progression, maintaining good posture, and attention to any discomfort or pain during exercise. Practical application includes structuring workouts with varied intensity and duration to target specific fitness goals. Overall, elliptical training offers an accessible option for aerobic conditioning with broad applicability across ages and fitness levels.</w:t>
      </w:r>
    </w:p>
    <w:p>
      <w:pPr>
        <w:pStyle w:val="Heading1"/>
      </w:pPr>
      <w:r>
        <w:t>Customer Questions Answered</w:t>
      </w:r>
    </w:p>
    <w:p>
      <w:pPr>
        <w:pStyle w:val="ListBullet"/>
      </w:pPr>
      <w:r>
        <w:t>What is elliptical training and how does it differ from other cardio exercises?</w:t>
      </w:r>
    </w:p>
    <w:p>
      <w:pPr>
        <w:pStyle w:val="ListBullet"/>
      </w:pPr>
      <w:r>
        <w:t>What are the main muscles worked during elliptical training?</w:t>
      </w:r>
    </w:p>
    <w:p>
      <w:pPr>
        <w:pStyle w:val="ListBullet"/>
      </w:pPr>
      <w:r>
        <w:t>Is elliptical training good for weight loss?</w:t>
      </w:r>
    </w:p>
    <w:p>
      <w:pPr>
        <w:pStyle w:val="ListBullet"/>
      </w:pPr>
      <w:r>
        <w:t>How does elliptical training affect cardiovascular fitness?</w:t>
      </w:r>
    </w:p>
    <w:p>
      <w:pPr>
        <w:pStyle w:val="ListBullet"/>
      </w:pPr>
      <w:r>
        <w:t>Can elliptical training help with joint pain or arthritis?</w:t>
      </w:r>
    </w:p>
    <w:p>
      <w:pPr>
        <w:pStyle w:val="ListBullet"/>
      </w:pPr>
      <w:r>
        <w:t>What are the safety precautions to take when using an elliptical machine?</w:t>
      </w:r>
    </w:p>
    <w:p>
      <w:pPr>
        <w:pStyle w:val="ListBullet"/>
      </w:pPr>
      <w:r>
        <w:t>How should beginners start elliptical training and progress over time?</w:t>
      </w:r>
    </w:p>
    <w:p>
      <w:pPr>
        <w:pStyle w:val="ListBullet"/>
      </w:pPr>
      <w:r>
        <w:t>Are there any limitations to elliptical training compared to running or cycling?</w:t>
      </w:r>
    </w:p>
    <w:p>
      <w:pPr>
        <w:pStyle w:val="ListBullet"/>
      </w:pPr>
      <w:r>
        <w:t>How many calories can I burn during elliptical training?</w:t>
      </w:r>
    </w:p>
    <w:p>
      <w:pPr>
        <w:pStyle w:val="ListBullet"/>
      </w:pPr>
      <w:r>
        <w:t>Can elliptical training improve balance and coordination?</w:t>
      </w:r>
    </w:p>
    <w:p>
      <w:pPr>
        <w:pStyle w:val="ListBullet"/>
      </w:pPr>
      <w:r>
        <w:t>Is elliptical training suitable for elderly or rehabilitating patients?</w:t>
      </w:r>
    </w:p>
    <w:p>
      <w:pPr>
        <w:pStyle w:val="ListBullet"/>
      </w:pPr>
      <w:r>
        <w:t>What common misconceptions exist about elliptical training?</w:t>
      </w:r>
    </w:p>
    <w:p>
      <w:pPr>
        <w:pStyle w:val="Heading1"/>
      </w:pPr>
      <w:r>
        <w:t>Learning Objectives</w:t>
      </w:r>
    </w:p>
    <w:p>
      <w:pPr>
        <w:pStyle w:val="ListBullet"/>
      </w:pPr>
      <w:r>
        <w:t>Define elliptical training and distinguish it from other cardiovascular exercises.</w:t>
      </w:r>
    </w:p>
    <w:p>
      <w:pPr>
        <w:pStyle w:val="ListBullet"/>
      </w:pPr>
      <w:r>
        <w:t>Explain the biomechanical and physiological mechanisms involved in elliptical training.</w:t>
      </w:r>
    </w:p>
    <w:p>
      <w:pPr>
        <w:pStyle w:val="ListBullet"/>
      </w:pPr>
      <w:r>
        <w:t>Identify the primary muscle groups activated during elliptical training.</w:t>
      </w:r>
    </w:p>
    <w:p>
      <w:pPr>
        <w:pStyle w:val="ListBullet"/>
      </w:pPr>
      <w:r>
        <w:t>Summarize the scientific evidence regarding health benefits and limitations of elliptical training.</w:t>
      </w:r>
    </w:p>
    <w:p>
      <w:pPr>
        <w:pStyle w:val="ListBullet"/>
      </w:pPr>
      <w:r>
        <w:t>Outline practical guidelines for initiating and progressing elliptical training programs.</w:t>
      </w:r>
    </w:p>
    <w:p>
      <w:pPr>
        <w:pStyle w:val="ListBullet"/>
      </w:pPr>
      <w:r>
        <w:t>Discuss safety considerations and contraindications relevant to elliptical training.</w:t>
      </w:r>
    </w:p>
    <w:p>
      <w:pPr>
        <w:pStyle w:val="ListBullet"/>
      </w:pPr>
      <w:r>
        <w:t>Recognize common misconceptions about elliptical training and clarify them with evidence.</w:t>
      </w:r>
    </w:p>
    <w:p>
      <w:pPr>
        <w:pStyle w:val="ListBullet"/>
      </w:pPr>
      <w:r>
        <w:t>Describe the role of elliptical training in rehabilitation and special populations.</w:t>
      </w:r>
    </w:p>
    <w:p>
      <w:pPr>
        <w:pStyle w:val="Heading1"/>
      </w:pPr>
      <w:r>
        <w:t>Definition</w:t>
      </w:r>
    </w:p>
    <w:p>
      <w:r>
        <w:t>Elliptical training is a form of cardiovascular exercise performed on an elliptical trainer — a stationary fitness machine that simulates walking, running, or climbing motions using an elliptical (oval) path to reduce joint impact while engaging both lower and upper body muscles.</w:t>
      </w:r>
    </w:p>
    <w:p>
      <w:pPr>
        <w:pStyle w:val="Heading1"/>
      </w:pPr>
      <w:r>
        <w:t>Why This Matters</w:t>
      </w:r>
    </w:p>
    <w:p>
      <w:r>
        <w:t>Elliptical training provides an effective, low-impact option for improving cardiovascular fitness, muscular endurance, and weight management. Its accessibility for people with joint issues or those undergoing rehabilitation makes it a valuable exercise mode to promote physical health across diverse populations.</w:t>
      </w:r>
    </w:p>
    <w:p>
      <w:pPr>
        <w:pStyle w:val="Heading1"/>
      </w:pPr>
      <w:r>
        <w:t>Definition and Description of Elliptical Training</w:t>
      </w:r>
    </w:p>
    <w:p>
      <w:r>
        <w:t>Elliptical training refers to exercising using an elliptical trainer, a stationary fitness machine designed to simulate the natural motion of walking, jogging, or stair climbing but along an elliptical (oval-shaped) path. This motion minimizes high-impact forces typically experienced during running or jumping, making it gentler on weight-bearing joints such as knees, hips, and ankles. The machine includes foot pedals connected to handles, which some models allow moving in coordination to activate upper body muscles. Common synonyms include "elliptical cross-trainer" and "elliptical bike." The elliptical trainer offers adjustable resistance and stride length to tailor workout intensity and engagement of muscle groups.</w:t>
      </w:r>
    </w:p>
    <w:p>
      <w:pPr>
        <w:pStyle w:val="Heading1"/>
      </w:pPr>
      <w:r>
        <w:t>Biomechanics and Physiological Mechanisms</w:t>
      </w:r>
    </w:p>
    <w:p>
      <w:r>
        <w:t>Elliptical training involves coordinated movement of the lower limbs tracing an elliptical path, engaging concentric and eccentric contractions of primary muscles including quadriceps, hamstrings, gluteal muscles, and calves. The inclusion of movable handles permits simultaneous upper body work involving biceps, triceps, shoulders, and latissimus dorsi. The low-impact elliptical motion reduces vertical ground reaction forces, thereby decreasing joint stress. Cardiopulmonary responses during elliptical exercise include elevated heart rate and oxygen consumption contributing to aerobic conditioning. Heart rate can be modulated by resistance and speed, allowing scalable cardiovascular load. Muscle activation patterns and energy expenditure resemble those seen in walking and jogging but with less impact trauma.</w:t>
      </w:r>
    </w:p>
    <w:p>
      <w:pPr>
        <w:pStyle w:val="Heading1"/>
      </w:pPr>
      <w:r>
        <w:t>Muscle Activation and Engagement</w:t>
      </w:r>
    </w:p>
    <w:p>
      <w:r>
        <w:t>The elliptical trainer primarily targets lower body musculature — quadriceps femoris (front thigh), hamstrings (rear thigh), gluteus maximus and medius (buttocks), and gastrocnemius and soleus (calf muscles). Upper body muscle activation occurs with machines featuring moving handlebars, engaging the biceps brachii, triceps brachii, deltoids (shoulders), and latissimus dorsi (back). This dual-limb engagement enhances total-body coordination and caloric expenditure. Electromyography studies confirm moderate to high muscle recruitment during elliptical exercise, supporting improvements in muscular endurance and strength with consistent training.</w:t>
      </w:r>
    </w:p>
    <w:p>
      <w:pPr>
        <w:pStyle w:val="Heading1"/>
      </w:pPr>
      <w:r>
        <w:t>Cardiovascular Benefits and Endurance</w:t>
      </w:r>
    </w:p>
    <w:p>
      <w:r>
        <w:t>Elliptical training serves as an effective aerobic exercise modality that elevates heart rate and respiratory rate, thereby improving cardiovascular endurance. Research indicates elliptical workouts can achieve 55%-85% of maximum heart rate, qualifying as moderate to vigorous intensity exercise. Regular elliptical training leads to adaptations such as increased stroke volume, improved oxygen uptake (VO2 max), and enhanced capillary density in muscles. These physiological changes contribute to better endurance and reduced fatigue during physical activities. Elliptical trainers offer adjustable resistance and speed to safely progress cardiovascular challenges without excessive joint stress.</w:t>
      </w:r>
    </w:p>
    <w:p>
      <w:pPr>
        <w:pStyle w:val="Heading1"/>
      </w:pPr>
      <w:r>
        <w:t>Role in Weight Management and Calorie Expenditure</w:t>
      </w:r>
    </w:p>
    <w:p>
      <w:r>
        <w:t>Elliptical training burns calories through sustained aerobic activity engaging large muscle groups. Estimated caloric expenditure varies with exercise intensity, duration, body weight, and machine settings but generally ranges from 300 to 600 calories per hour for moderate effort. This makes elliptical exercise a useful tool for weight loss or weight maintenance when combined with dietary management. Additionally, the incorporation of upper body movement increases total energy expenditure. However, elliptical training alone is insufficient without lifestyle modifications for significant weight change. Sustained adherence enhances metabolic rate and supports fat loss over time.</w:t>
      </w:r>
    </w:p>
    <w:p>
      <w:pPr>
        <w:pStyle w:val="Heading1"/>
      </w:pPr>
      <w:r>
        <w:t>Practical Application: Starting and Progressing Elliptical Training</w:t>
      </w:r>
    </w:p>
    <w:p>
      <w:r>
        <w:t>Beginners should start elliptical training with low resistance and short duration sessions (e.g., 10-15 minutes), focusing on proper posture and smooth pedal motion. Gradual progression involves increasing session length, resistance, and workout intensity based on tolerance and fitness goals. Interval training using alternating periods of higher resistance or speed and recovery phases can improve cardiovascular fitness effectively. Cross-training with complementary modalities enhances overall conditioning. Consistent warm-up and cool-down routines prevent injury and improve flexibility. Personalization based on age, health status, and prior fitness experience is essential for safe progression.</w:t>
      </w:r>
    </w:p>
    <w:p>
      <w:pPr>
        <w:pStyle w:val="Heading1"/>
      </w:pPr>
      <w:r>
        <w:t>Limitations and Considerations Compared to Other Modes</w:t>
      </w:r>
    </w:p>
    <w:p>
      <w:r>
        <w:t>While elliptical training offers low-impact cardiovascular exercise, it may not provide the same biomechanical and proprioceptive stimuli as outdoor walking or running, which engage complex balance and terrain navigation. For athletes requiring sport-specific training, elliptical exercise alone may not optimize performance gains. Some users report monotony or lack of motivation. Additionally, improper machine setup or technique can lead to repetitive strain or postural issues. Because the motion path is fixed and repetitive, elliptical training can be less effective for developing reactive balance and agility compared to dynamic weight-bearing activities. Awareness of these limitations informs integration within broader fitness programs.</w:t>
      </w:r>
    </w:p>
    <w:p>
      <w:pPr>
        <w:pStyle w:val="Heading1"/>
      </w:pPr>
      <w:r>
        <w:t>Safety Considerations and Injury Prevention</w:t>
      </w:r>
    </w:p>
    <w:p>
      <w:r>
        <w:t>Elliptical trainers generally present a low risk of injury due to their low-impact design. Key safety measures include ensuring a properly adjusted machine (correct stride length and handle height), maintaining upright posture without excessive leaning, and avoiding overexertion especially in beginners or individuals with cardiovascular conditions. Users should start gradually and stop exercise if experiencing pain, dizziness, or discomfort. Cleaning and maintenance of equipment prevent mechanical faults. Individuals with balance impairments, recent surgery, or musculoskeletal injuries should consult healthcare providers before use. Monitoring heart rate and hydration supports safe training, especially during higher intensity sessions.</w:t>
      </w:r>
    </w:p>
    <w:p>
      <w:pPr>
        <w:pStyle w:val="Heading1"/>
      </w:pPr>
      <w:r>
        <w:t>Misconceptions about Elliptical Training</w:t>
      </w:r>
    </w:p>
    <w:p>
      <w:r>
        <w:t>A common misconception is that elliptical trainers provide a 'lazy' workout or less effective cardiovascular benefits compared to running. In reality, evidence shows elliptical exercise can reach similar heart rate zones and energy expenditures. Another myth suggests elliptical training does not engage the upper body; however, models with movable handles actively recruit arm and shoulder muscles. Some believe elliptical training prevents weight loss; while elliptical exercise contributes to calorie burn, diet and overall lifestyle are crucial for fat loss. Additionally, concerns about 'machine dependence' overlook elliptical's role as part of balanced training regimens. Dispelling these myths supports informed exercise choices.</w:t>
      </w:r>
    </w:p>
    <w:p>
      <w:pPr>
        <w:pStyle w:val="Heading1"/>
      </w:pPr>
      <w:r>
        <w:t>Elliptical Training in Rehabilitation and Special Populations</w:t>
      </w:r>
    </w:p>
    <w:p>
      <w:r>
        <w:t>Due to its low-impact nature, elliptical training is frequently used in rehabilitation settings for patients recovering from joint surgery, arthritis flare-ups, or other mobility impairments. It enables aerobic conditioning without exacerbating joint pain or injury. Elderly individuals benefit from improved cardiovascular fitness and enhanced muscle strength with minimal fall risk compared to outdoor walking. Careful supervision, gradual progression, and tailored machine adjustments optimize safety and effectiveness for special populations. However, contraindications include severe balance impairments or uncontrolled cardiovascular conditions. Evidence supports elliptical use as an adjunct to physical therapy and cardiac rehabilitation protocols.</w:t>
      </w:r>
    </w:p>
    <w:p>
      <w:pPr>
        <w:pStyle w:val="Heading1"/>
      </w:pPr>
      <w:r>
        <w:t>Practical Guidance</w:t>
      </w:r>
    </w:p>
    <w:p>
      <w:pPr>
        <w:pStyle w:val="ListBullet"/>
      </w:pPr>
      <w:r>
        <w:t>Start elliptical workouts at low resistance and short durations for beginners to minimize injury risk.</w:t>
      </w:r>
    </w:p>
    <w:p>
      <w:pPr>
        <w:pStyle w:val="ListBullet"/>
      </w:pPr>
      <w:r>
        <w:t>Maintain upright posture and avoid leaning heavily on handles to promote proper biomechanics.</w:t>
      </w:r>
    </w:p>
    <w:p>
      <w:pPr>
        <w:pStyle w:val="ListBullet"/>
      </w:pPr>
      <w:r>
        <w:t>Incorporate interval training with variable resistance and speed to improve cardiovascular gains.</w:t>
      </w:r>
    </w:p>
    <w:p>
      <w:pPr>
        <w:pStyle w:val="ListBullet"/>
      </w:pPr>
      <w:r>
        <w:t>Adjust machine stride length and handle positions to fit individual anthropometry for comfort and efficiency.</w:t>
      </w:r>
    </w:p>
    <w:p>
      <w:pPr>
        <w:pStyle w:val="ListBullet"/>
      </w:pPr>
      <w:r>
        <w:t>Combine elliptical training with other aerobic and strength exercises for comprehensive fitness.</w:t>
      </w:r>
    </w:p>
    <w:p>
      <w:pPr>
        <w:pStyle w:val="ListBullet"/>
      </w:pPr>
      <w:r>
        <w:t>Monitor heart rate during sessions to maintain target training zones appropriate for fitness level.</w:t>
      </w:r>
    </w:p>
    <w:p>
      <w:pPr>
        <w:pStyle w:val="ListBullet"/>
      </w:pPr>
      <w:r>
        <w:t>Use gradual progression strategies increasing time, resistance, or intensity incrementally.</w:t>
      </w:r>
    </w:p>
    <w:p>
      <w:pPr>
        <w:pStyle w:val="ListBullet"/>
      </w:pPr>
      <w:r>
        <w:t>Consider consulting healthcare professionals prior to starting if you have medical conditions or orthopedic concerns.</w:t>
      </w:r>
    </w:p>
    <w:p>
      <w:pPr>
        <w:pStyle w:val="ListBullet"/>
      </w:pPr>
      <w:r>
        <w:t>Ensure equipment maintenance and check for mechanical stability regularly for safety.</w:t>
      </w:r>
    </w:p>
    <w:p>
      <w:pPr>
        <w:pStyle w:val="ListBullet"/>
      </w:pPr>
      <w:r>
        <w:t>Stop exercise immediately if experiencing pain, dizziness, or unusual discomfort to prevent injury.</w:t>
      </w:r>
    </w:p>
    <w:p>
      <w:pPr>
        <w:pStyle w:val="Heading1"/>
      </w:pPr>
      <w:r>
        <w:t>Safety Notes</w:t>
      </w:r>
    </w:p>
    <w:p>
      <w:pPr>
        <w:pStyle w:val="ListBullet"/>
      </w:pPr>
      <w:r>
        <w:t>Always warm-up before starting elliptical exercise to prepare muscles and reduce injury risk.</w:t>
      </w:r>
    </w:p>
    <w:p>
      <w:pPr>
        <w:pStyle w:val="ListBullet"/>
      </w:pPr>
      <w:r>
        <w:t>Avoid excessive resistance or duration increases that can lead to overuse injuries.</w:t>
      </w:r>
    </w:p>
    <w:p>
      <w:pPr>
        <w:pStyle w:val="ListBullet"/>
      </w:pPr>
      <w:r>
        <w:t>Individuals with cardiovascular or respiratory conditions should obtain medical clearance before use.</w:t>
      </w:r>
    </w:p>
    <w:p>
      <w:pPr>
        <w:pStyle w:val="ListBullet"/>
      </w:pPr>
      <w:r>
        <w:t>Use proper footwear with good support to prevent foot and ankle injuries.</w:t>
      </w:r>
    </w:p>
    <w:p>
      <w:pPr>
        <w:pStyle w:val="ListBullet"/>
      </w:pPr>
      <w:r>
        <w:t>Do not use the elliptical if the machine is malfunctioning or unstable.</w:t>
      </w:r>
    </w:p>
    <w:p>
      <w:pPr>
        <w:pStyle w:val="Heading1"/>
      </w:pPr>
      <w:r>
        <w:t>Common Misconceptions</w:t>
      </w:r>
    </w:p>
    <w:p>
      <w:r>
        <w:rPr>
          <w:b/>
        </w:rPr>
        <w:t xml:space="preserve">Misconception: </w:t>
      </w:r>
      <w:r>
        <w:t>Elliptical training is not an effective cardiovascular workout compared to running.</w:t>
      </w:r>
    </w:p>
    <w:p>
      <w:r>
        <w:rPr>
          <w:b/>
        </w:rPr>
        <w:t xml:space="preserve">Reality: </w:t>
      </w:r>
      <w:r>
        <w:t>Scientific measures show elliptical training can achieve heart rates and calorie expenditures similar to running, providing effective aerobic conditioning.</w:t>
      </w:r>
    </w:p>
    <w:p>
      <w:r>
        <w:rPr>
          <w:b/>
        </w:rPr>
        <w:t xml:space="preserve">Misconception: </w:t>
      </w:r>
      <w:r>
        <w:t>Elliptical machines do not engage upper body muscles.</w:t>
      </w:r>
    </w:p>
    <w:p>
      <w:r>
        <w:rPr>
          <w:b/>
        </w:rPr>
        <w:t xml:space="preserve">Reality: </w:t>
      </w:r>
      <w:r>
        <w:t>Models with moving handlebars allow simultaneous upper body muscle activation including the arms, shoulders, and back.</w:t>
      </w:r>
    </w:p>
    <w:p>
      <w:r>
        <w:rPr>
          <w:b/>
        </w:rPr>
        <w:t xml:space="preserve">Misconception: </w:t>
      </w:r>
      <w:r>
        <w:t>Using the elliptical machine alone will guarantee weight loss.</w:t>
      </w:r>
    </w:p>
    <w:p>
      <w:r>
        <w:rPr>
          <w:b/>
        </w:rPr>
        <w:t xml:space="preserve">Reality: </w:t>
      </w:r>
      <w:r>
        <w:t>Weight loss requires a combination of regular exercise and dietary control; elliptical training contributes to caloric expenditure but is not sufficient by itself.</w:t>
      </w:r>
    </w:p>
    <w:p>
      <w:pPr>
        <w:pStyle w:val="Heading1"/>
      </w:pPr>
      <w:r>
        <w:t>Clinical Pearls</w:t>
      </w:r>
    </w:p>
    <w:p>
      <w:pPr>
        <w:pStyle w:val="ListNumber"/>
      </w:pPr>
      <w:r>
        <w:t>Elliptical training provides a safe aerobic option for patients with joint arthritis by reducing impact forces.</w:t>
      </w:r>
    </w:p>
    <w:p>
      <w:pPr>
        <w:pStyle w:val="ListNumber"/>
      </w:pPr>
      <w:r>
        <w:t>Incorporating interval training on the elliptical can optimize cardiovascular benefits efficiently.</w:t>
      </w:r>
    </w:p>
    <w:p>
      <w:pPr>
        <w:pStyle w:val="ListNumber"/>
      </w:pPr>
      <w:r>
        <w:t>Proper machine setup (stride length and handle height) is critical to prevent musculoskeletal strain.</w:t>
      </w:r>
    </w:p>
    <w:p>
      <w:pPr>
        <w:pStyle w:val="ListNumber"/>
      </w:pPr>
      <w:r>
        <w:t>Elliptical training can be an excellent rehabilitation tool post lower limb injury when supervised properly.</w:t>
      </w:r>
    </w:p>
    <w:p>
      <w:pPr>
        <w:pStyle w:val="ListNumber"/>
      </w:pPr>
      <w:r>
        <w:t>Movement symmetry on both legs should be encouraged to avoid muscle imbalances in elliptical users.</w:t>
      </w:r>
    </w:p>
    <w:p>
      <w:pPr>
        <w:pStyle w:val="Heading1"/>
      </w:pPr>
      <w:r>
        <w:t>Key Takeaways</w:t>
      </w:r>
    </w:p>
    <w:p>
      <w:pPr>
        <w:pStyle w:val="ListBullet"/>
      </w:pPr>
      <w:r>
        <w:t>Elliptical training is a low-impact cardiovascular exercise using a machine that simulates walking or running along an elliptical path.</w:t>
      </w:r>
    </w:p>
    <w:p>
      <w:pPr>
        <w:pStyle w:val="ListBullet"/>
      </w:pPr>
      <w:r>
        <w:t>It engages both lower and, when applicable, upper body muscles for total-body workout.</w:t>
      </w:r>
    </w:p>
    <w:p>
      <w:pPr>
        <w:pStyle w:val="ListBullet"/>
      </w:pPr>
      <w:r>
        <w:t>Elliptical exercise improves cardiovascular endurance, muscular strength, and supports weight management through calorie burn.</w:t>
      </w:r>
    </w:p>
    <w:p>
      <w:pPr>
        <w:pStyle w:val="ListBullet"/>
      </w:pPr>
      <w:r>
        <w:t>The reduced joint impact makes elliptical training suitable for people with arthritis, joint pain, or during rehabilitation.</w:t>
      </w:r>
    </w:p>
    <w:p>
      <w:pPr>
        <w:pStyle w:val="ListBullet"/>
      </w:pPr>
      <w:r>
        <w:t>Progression should be gradual with attention to posture, machine adjustment, and intensity to ensure safety.</w:t>
      </w:r>
    </w:p>
    <w:p>
      <w:pPr>
        <w:pStyle w:val="ListBullet"/>
      </w:pPr>
      <w:r>
        <w:t>Despite its benefits, elliptical training lacks some proprioceptive and balance challenges found in outdoor running.</w:t>
      </w:r>
    </w:p>
    <w:p>
      <w:pPr>
        <w:pStyle w:val="ListBullet"/>
      </w:pPr>
      <w:r>
        <w:t>Common myths underestimate elliptical training's cardiovascular effectiveness and upper-body engagement.</w:t>
      </w:r>
    </w:p>
    <w:p>
      <w:pPr>
        <w:pStyle w:val="ListBullet"/>
      </w:pPr>
      <w:r>
        <w:t>Safety precautions include proper machine settings, footwear, monitoring, and consulting healthcare providers when necessary.</w:t>
      </w:r>
    </w:p>
    <w:p>
      <w:pPr>
        <w:pStyle w:val="Heading1"/>
      </w:pPr>
      <w:r>
        <w:t>Glossary</w:t>
      </w:r>
    </w:p>
    <w:p>
      <w:r>
        <w:rPr>
          <w:b/>
        </w:rPr>
        <w:t xml:space="preserve">Elliptical Trainer: </w:t>
      </w:r>
      <w:r>
        <w:t>A stationary exercise machine that simulates walking, running, or stair climbing with a smooth elliptical foot motion to reduce joint impact.</w:t>
      </w:r>
    </w:p>
    <w:p>
      <w:r>
        <w:rPr>
          <w:b/>
        </w:rPr>
        <w:t xml:space="preserve">Concentric Contraction: </w:t>
      </w:r>
      <w:r>
        <w:t>A muscle shortening action during exertion, such as pushing the pedal down during elliptical movement.</w:t>
      </w:r>
    </w:p>
    <w:p>
      <w:r>
        <w:rPr>
          <w:b/>
        </w:rPr>
        <w:t xml:space="preserve">Eccentric Contraction: </w:t>
      </w:r>
      <w:r>
        <w:t>A muscle lengthening under tension, which helps control movement and stabilize joints during exercise.</w:t>
      </w:r>
    </w:p>
    <w:p>
      <w:r>
        <w:rPr>
          <w:b/>
        </w:rPr>
        <w:t xml:space="preserve">VO2 max: </w:t>
      </w:r>
      <w:r>
        <w:t>The maximum amount of oxygen the body can utilize during intense exercise; an indicator of cardiovascular fitness.</w:t>
      </w:r>
    </w:p>
    <w:p>
      <w:r>
        <w:rPr>
          <w:b/>
        </w:rPr>
        <w:t xml:space="preserve">Ground Reaction Force (GRF): </w:t>
      </w:r>
      <w:r>
        <w:t>The force exerted by the ground on the body during movement, higher in impact activities like running.</w:t>
      </w:r>
    </w:p>
    <w:p>
      <w:r>
        <w:rPr>
          <w:b/>
        </w:rPr>
        <w:t xml:space="preserve">Interval Training: </w:t>
      </w:r>
      <w:r>
        <w:t>Alternating periods of higher intensity and recovery during exercise to improve cardiovascular fitness efficiently.</w:t>
      </w:r>
    </w:p>
    <w:p>
      <w:r>
        <w:rPr>
          <w:b/>
        </w:rPr>
        <w:t xml:space="preserve">Proprioception: </w:t>
      </w:r>
      <w:r>
        <w:t>The body's ability to sense position, movement, and balance, important for coordination and injury prevention.</w:t>
      </w:r>
    </w:p>
    <w:p>
      <w:r>
        <w:rPr>
          <w:b/>
        </w:rPr>
        <w:t xml:space="preserve">Muscle Activation: </w:t>
      </w:r>
      <w:r>
        <w:t>The engagement of muscle fibers during exercise, measurable via electromyography (EMG).</w:t>
      </w:r>
    </w:p>
    <w:p>
      <w:pPr>
        <w:pStyle w:val="Heading1"/>
      </w:pPr>
      <w:r>
        <w:t>Related Modules</w:t>
      </w:r>
    </w:p>
    <w:p>
      <w:pPr>
        <w:pStyle w:val="ListBullet"/>
      </w:pPr>
      <w:r>
        <w:t>EXE-045</w:t>
      </w:r>
    </w:p>
    <w:p>
      <w:pPr>
        <w:pStyle w:val="ListBullet"/>
      </w:pPr>
      <w:r>
        <w:t>REH-021</w:t>
      </w:r>
    </w:p>
    <w:p>
      <w:pPr>
        <w:pStyle w:val="ListBullet"/>
      </w:pPr>
      <w:r>
        <w:t>KIN-033</w:t>
      </w:r>
    </w:p>
    <w:p>
      <w:pPr>
        <w:pStyle w:val="Heading1"/>
      </w:pPr>
      <w:r>
        <w:t>Illustration Specifications</w:t>
      </w:r>
    </w:p>
    <w:p>
      <w:pPr>
        <w:pStyle w:val="Heading2"/>
      </w:pPr>
      <w:r>
        <w:t>ILL-EXE-088-1 - Elliptical Trainer Anatomy</w:t>
      </w:r>
    </w:p>
    <w:p>
      <w:r>
        <w:t>Type: Diagram</w:t>
      </w:r>
    </w:p>
    <w:p>
      <w:r>
        <w:t>Detailed diagram showing the components of an elliptical trainer: pedals, handles, resistance mechanism, and stride path.</w:t>
      </w:r>
    </w:p>
    <w:p>
      <w:r>
        <w:t>Alt text: Diagram of an elliptical trainer highlighting moving pedals and handles.</w:t>
      </w:r>
    </w:p>
    <w:p>
      <w:pPr>
        <w:pStyle w:val="Heading2"/>
      </w:pPr>
      <w:r>
        <w:t>ILL-EXE-088-2 - Muscle Groups Activated During Elliptical Training</w:t>
      </w:r>
    </w:p>
    <w:p>
      <w:r>
        <w:t>Type: Anatomical Illustration</w:t>
      </w:r>
    </w:p>
    <w:p>
      <w:r>
        <w:t>Color-coded illustration of major muscles involved during elliptical exercise, including quadriceps, hamstrings, gluteals, calves, biceps, and back muscles.</w:t>
      </w:r>
    </w:p>
    <w:p>
      <w:r>
        <w:t>Alt text: Human body highlighting muscles activated by elliptical trainer exercise.</w:t>
      </w:r>
    </w:p>
    <w:p>
      <w:pPr>
        <w:pStyle w:val="Heading2"/>
      </w:pPr>
      <w:r>
        <w:t>ILL-EXE-088-3 - Cardiovascular Response to Elliptical Exercise</w:t>
      </w:r>
    </w:p>
    <w:p>
      <w:r>
        <w:t>Type: Graph</w:t>
      </w:r>
    </w:p>
    <w:p>
      <w:r>
        <w:t>Graph displaying heart rate changes and oxygen consumption at varying intensities of elliptical training.</w:t>
      </w:r>
    </w:p>
    <w:p>
      <w:r>
        <w:t>Alt text: Graph showing increased heart rate and VO2 during elliptical workouts.</w:t>
      </w:r>
    </w:p>
    <w:p>
      <w:pPr>
        <w:pStyle w:val="Heading2"/>
      </w:pPr>
      <w:r>
        <w:t>ILL-EXE-088-4 - Proper Posture on an Elliptical Trainer</w:t>
      </w:r>
    </w:p>
    <w:p>
      <w:r>
        <w:t>Type: Photograph</w:t>
      </w:r>
    </w:p>
    <w:p>
      <w:r>
        <w:t>Photo demonstrating correct form and posture while using the elliptical machine to avoid injury.</w:t>
      </w:r>
    </w:p>
    <w:p>
      <w:r>
        <w:t>Alt text: Person standing upright using elliptical machine with correct posture.</w:t>
      </w:r>
    </w:p>
    <w:p>
      <w:pPr>
        <w:pStyle w:val="Heading1"/>
      </w:pPr>
      <w:r>
        <w:t>References</w:t>
      </w:r>
    </w:p>
    <w:p>
      <w:pPr>
        <w:pStyle w:val="ListBullet"/>
      </w:pPr>
      <w:r>
        <w:t>Effects of elliptical training on cardiovascular fitness and muscle strength | American College of Sports Medicine | 2018 |  | Unverified</w:t>
      </w:r>
    </w:p>
    <w:p>
      <w:pPr>
        <w:pStyle w:val="ListBullet"/>
      </w:pPr>
      <w:r>
        <w:t>Low-impact aerobic exercise benefits for patients with osteoarthritis | Journal of Rehabilitation Medicine | 2020 |  | Unverified</w:t>
      </w:r>
    </w:p>
    <w:p>
      <w:pPr>
        <w:pStyle w:val="ListBullet"/>
      </w:pPr>
      <w:r>
        <w:t>Muscle activation patterns during elliptical and treadmill exercise | European Journal of Applied Physiology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