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MEA-090 - Reducing Food Waste</w:t>
      </w:r>
    </w:p>
    <w:p>
      <w:r>
        <w:rPr>
          <w:i/>
        </w:rPr>
        <w:t>Practical strategies, examples, and tradeoffs related to reducing food waste.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Budget and Convenience</w:t>
            </w:r>
          </w:p>
        </w:tc>
      </w:tr>
      <w:tr>
        <w:tc>
          <w:tcPr>
            <w:tcW w:type="dxa" w:w="4968"/>
          </w:tcPr>
          <w:p>
            <w:r>
              <w:rPr>
                <w:b/>
              </w:rPr>
              <w:t>SOM stages</w:t>
            </w:r>
          </w:p>
        </w:tc>
        <w:tc>
          <w:tcPr>
            <w:tcW w:type="dxa" w:w="4968"/>
          </w:tcPr>
          <w:p>
            <w:r>
              <w:t>Awareness, Decision, Action</w:t>
            </w:r>
          </w:p>
        </w:tc>
      </w:tr>
      <w:tr>
        <w:tc>
          <w:tcPr>
            <w:tcW w:type="dxa" w:w="4968"/>
          </w:tcPr>
          <w:p>
            <w:r>
              <w:rPr>
                <w:b/>
              </w:rPr>
              <w:t>Audience</w:t>
            </w:r>
          </w:p>
        </w:tc>
        <w:tc>
          <w:tcPr>
            <w:tcW w:type="dxa" w:w="4968"/>
          </w:tcPr>
          <w:p>
            <w:r>
              <w:t>Consumers, Meal Planners, Household Budget Managers, Environmental Advocates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food waste, meal planning, budgeting, sustainability, preservation, portion control, leftovers, expiration dates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Reducing food waste involves strategies and behaviors focused on minimizing the amount of edible food discarded at the consumer level. Food waste occurs when food intended for consumption is thrown away or lost, contributing negatively to household budgets, environmental sustainability, and resource utilization. Mechanisms of food waste include spoilage due to improper storage, over-purchasing, cooking excessive portions, and discarding leftovers unnecessarily. Practical relevance includes lowering grocery expenses, reducing methane emissions from landfill decomposition, and conserving water and energy used in food production. Synonyms and related terms include food loss (often referring to waste in production or supply chains), meal planning efficiencies, and sustainable consumption. Limitations in reducing food waste can arise from unpredictable meal preferences, variable shelf life among foods, and social or cultural habits. Safety considerations must be acknowledged—for example, understanding when leftover food is safe to consume and the importance of proper refrigeration. Overall, food waste reduction requires a combination of knowledge, planning, and lifestyle adjustments, tailored to individual circumstances. This module synthesizes evidence-based strategies alongside practical guidance to empower consumers to make informed, impactful decisions.</w:t>
      </w:r>
    </w:p>
    <w:p>
      <w:pPr>
        <w:pStyle w:val="Heading1"/>
      </w:pPr>
      <w:r>
        <w:t>Customer Questions Answered</w:t>
      </w:r>
    </w:p>
    <w:p>
      <w:pPr>
        <w:pStyle w:val="ListBullet"/>
      </w:pPr>
      <w:r>
        <w:t>What is food waste and why is it a problem?</w:t>
      </w:r>
    </w:p>
    <w:p>
      <w:pPr>
        <w:pStyle w:val="ListBullet"/>
      </w:pPr>
      <w:r>
        <w:t>How can I plan meals to reduce food waste?</w:t>
      </w:r>
    </w:p>
    <w:p>
      <w:pPr>
        <w:pStyle w:val="ListBullet"/>
      </w:pPr>
      <w:r>
        <w:t>What are effective storage methods to keep food fresh longer?</w:t>
      </w:r>
    </w:p>
    <w:p>
      <w:pPr>
        <w:pStyle w:val="ListBullet"/>
      </w:pPr>
      <w:r>
        <w:t>Are leftovers safe to eat, and how should I store them?</w:t>
      </w:r>
    </w:p>
    <w:p>
      <w:pPr>
        <w:pStyle w:val="ListBullet"/>
      </w:pPr>
      <w:r>
        <w:t>How does portion control help in reducing food waste?</w:t>
      </w:r>
    </w:p>
    <w:p>
      <w:pPr>
        <w:pStyle w:val="ListBullet"/>
      </w:pPr>
      <w:r>
        <w:t>What role do expiration and best-by dates play in food waste?</w:t>
      </w:r>
    </w:p>
    <w:p>
      <w:pPr>
        <w:pStyle w:val="ListBullet"/>
      </w:pPr>
      <w:r>
        <w:t>Can composting be considered a way to manage food waste?</w:t>
      </w:r>
    </w:p>
    <w:p>
      <w:pPr>
        <w:pStyle w:val="ListBullet"/>
      </w:pPr>
      <w:r>
        <w:t>What are common misconceptions about food waste?</w:t>
      </w:r>
    </w:p>
    <w:p>
      <w:pPr>
        <w:pStyle w:val="ListBullet"/>
      </w:pPr>
      <w:r>
        <w:t>How can I make food waste reduction convenient in a busy lifestyle?</w:t>
      </w:r>
    </w:p>
    <w:p>
      <w:pPr>
        <w:pStyle w:val="ListBullet"/>
      </w:pPr>
      <w:r>
        <w:t>What environmental impacts are related to food waste?</w:t>
      </w:r>
    </w:p>
    <w:p>
      <w:pPr>
        <w:pStyle w:val="ListBullet"/>
      </w:pPr>
      <w:r>
        <w:t>Are there apps or tools that help reduce food waste?</w:t>
      </w:r>
    </w:p>
    <w:p>
      <w:pPr>
        <w:pStyle w:val="ListBullet"/>
      </w:pPr>
      <w:r>
        <w:t>What tradeoffs might I face when trying to reduce food waste?</w:t>
      </w:r>
    </w:p>
    <w:p>
      <w:pPr>
        <w:pStyle w:val="Heading1"/>
      </w:pPr>
      <w:r>
        <w:t>Learning Objectives</w:t>
      </w:r>
    </w:p>
    <w:p>
      <w:pPr>
        <w:pStyle w:val="ListBullet"/>
      </w:pPr>
      <w:r>
        <w:t>Understand the definition and significance of food waste.</w:t>
      </w:r>
    </w:p>
    <w:p>
      <w:pPr>
        <w:pStyle w:val="ListBullet"/>
      </w:pPr>
      <w:r>
        <w:t>Identify the primary causes and mechanisms that lead to food waste in households.</w:t>
      </w:r>
    </w:p>
    <w:p>
      <w:pPr>
        <w:pStyle w:val="ListBullet"/>
      </w:pPr>
      <w:r>
        <w:t>Recognize practical meal planning techniques to minimize waste.</w:t>
      </w:r>
    </w:p>
    <w:p>
      <w:pPr>
        <w:pStyle w:val="ListBullet"/>
      </w:pPr>
      <w:r>
        <w:t>Learn proper food storage and preservation methods to extend freshness.</w:t>
      </w:r>
    </w:p>
    <w:p>
      <w:pPr>
        <w:pStyle w:val="ListBullet"/>
      </w:pPr>
      <w:r>
        <w:t>Assess the role of leftovers and how to safely incorporate them into meal planning.</w:t>
      </w:r>
    </w:p>
    <w:p>
      <w:pPr>
        <w:pStyle w:val="ListBullet"/>
      </w:pPr>
      <w:r>
        <w:t>Understand labeling terms (e.g., expiration dates) and their implications for food safety.</w:t>
      </w:r>
    </w:p>
    <w:p>
      <w:pPr>
        <w:pStyle w:val="ListBullet"/>
      </w:pPr>
      <w:r>
        <w:t>Explore environmental and economic impacts of food waste.</w:t>
      </w:r>
    </w:p>
    <w:p>
      <w:pPr>
        <w:pStyle w:val="ListBullet"/>
      </w:pPr>
      <w:r>
        <w:t>Gain insight into common misconceptions and limitations related to reducing food waste.</w:t>
      </w:r>
    </w:p>
    <w:p>
      <w:pPr>
        <w:pStyle w:val="Heading1"/>
      </w:pPr>
      <w:r>
        <w:t>Definition</w:t>
      </w:r>
    </w:p>
    <w:p>
      <w:r>
        <w:t>Food waste refers to edible food materials discarded or unused by consumers or households that could otherwise be consumed or repurposed. It encompasses food that has spoiled, was over-purchased, prepared in excess, or discarded despite being safe to eat. Often distinguishable from 'food loss,' which occurs earlier in the food supply chain (e.g., production, transportation).</w:t>
      </w:r>
    </w:p>
    <w:p>
      <w:pPr>
        <w:pStyle w:val="Heading1"/>
      </w:pPr>
      <w:r>
        <w:t>Why This Matters</w:t>
      </w:r>
    </w:p>
    <w:p>
      <w:r>
        <w:t>Reducing food waste benefits not only individual budgets by saving money but also helps tackle environmental challenges such as greenhouse gas emissions from landfills, excessive water use, and energy consumption involved in food production. As consumers, understanding food waste mechanisms empowers better meal planning, improves nutrition, and promotes sustainability.</w:t>
      </w:r>
    </w:p>
    <w:p>
      <w:pPr>
        <w:pStyle w:val="Heading1"/>
      </w:pPr>
      <w:r>
        <w:t>Understanding Food Waste: Definition and Scope</w:t>
      </w:r>
    </w:p>
    <w:p>
      <w:r>
        <w:t>Food waste is the portion of food intended for human consumption that is discarded or lost at the retail or consumer level. It differs from food loss, which happens during production, harvesting, and distribution stages. Food waste in households primarily arises from over-purchasing, improper storage causing spoilage, cooking more than needed, and discarding leftovers unnecessarily. Globally, consumer-level food waste constitutes a significant portion of total food discarded and represents a loss of investment in resources like water, land, and labor. Recognizing this scope is vital to devising effective reduction strategies.</w:t>
      </w:r>
    </w:p>
    <w:p>
      <w:pPr>
        <w:pStyle w:val="Heading1"/>
      </w:pPr>
      <w:r>
        <w:t>Mechanisms Leading to Food Waste in Households</w:t>
      </w:r>
    </w:p>
    <w:p>
      <w:r>
        <w:t>Household food waste typically results from several mechanisms: 1) purchase of excess food beyond consumption capacity; 2) improper storage leading to accelerated spoilage due to temperature, humidity, or cross-contamination; 3) over-preparation or cooking large portions beyond immediate needs; and 4) discarding leftovers either because of perceived poor quality or safety concerns. Understanding these mechanisms informs targeted interventions, such as portion control and appropriate storage.</w:t>
      </w:r>
    </w:p>
    <w:p>
      <w:pPr>
        <w:pStyle w:val="Heading1"/>
      </w:pPr>
      <w:r>
        <w:t>Principles of Meal Planning to Minimize Food Waste</w:t>
      </w:r>
    </w:p>
    <w:p>
      <w:r>
        <w:t>Meal planning is a proactive approach to reduce food waste by forecasting food needs and scheduling meals accordingly. Effective meal planning includes inventory checks before shopping, creating shopping lists based on planned menus, balancing perishable and non-perishable items, and adapting recipes to use available ingredients. Portion planning aligns cooking quantities with actual consumption, avoiding excess. Research shows that meal planning significantly decreases unintentional food waste while optimizing household food resources.</w:t>
      </w:r>
    </w:p>
    <w:p>
      <w:pPr>
        <w:pStyle w:val="Heading1"/>
      </w:pPr>
      <w:r>
        <w:t>Food Storage and Preservation Techniques</w:t>
      </w:r>
    </w:p>
    <w:p>
      <w:r>
        <w:t>Proper storage helps prolong food freshness and safety, reducing spoilage-related waste. Techniques include refrigerating perishables promptly at appropriate temperatures (generally 4°C or below), utilizing airtight containers to limit moisture loss and contamination, freezing excess quantities to extend shelf life, and using preservation methods such as canning, pickling, or drying. Awareness of each food’s specific storage requirements is essential—for example, some fruits emit ethylene gas accelerating ripening of others, so separation is advised.</w:t>
      </w:r>
    </w:p>
    <w:p>
      <w:pPr>
        <w:pStyle w:val="Heading1"/>
      </w:pPr>
      <w:r>
        <w:t>Utilizing Leftovers: Safety and Creativity</w:t>
      </w:r>
    </w:p>
    <w:p>
      <w:r>
        <w:t>Leftovers can effectively prevent food waste if managed safely. Guidelines recommend consuming refrigerated leftovers within 3-4 days and reheating thoroughly to an internal temperature of 74°C (165°F) to eliminate pathogens. Creative repurposing of leftovers into new meals (e.g., soups, casseroles) improves palatability and nutritional diversity. Food safety considerations, such as avoiding repeated reheating or storage at unsafe temperatures, are critical to prevent foodborne illnesses.</w:t>
      </w:r>
    </w:p>
    <w:p>
      <w:pPr>
        <w:pStyle w:val="Heading1"/>
      </w:pPr>
      <w:r>
        <w:t>Portion Control and Serving Size Awareness</w:t>
      </w:r>
    </w:p>
    <w:p>
      <w:r>
        <w:t>Portion control involves regulating the quantity of food prepared and served to match individual consumption to avoid surplus. Using measuring cups, portion guides, or visual cues can assist consumers in estimating appropriate serving sizes. Studies indicate that better portion management decreases plate waste and overall food waste volume. Portion control also benefits health by preventing overeating.</w:t>
      </w:r>
    </w:p>
    <w:p>
      <w:pPr>
        <w:pStyle w:val="Heading1"/>
      </w:pPr>
      <w:r>
        <w:t>Interpreting Food Labels: Expiration, Use-By, and Best-Before Dates</w:t>
      </w:r>
    </w:p>
    <w:p>
      <w:r>
        <w:t>Food packaging includes labels such as 'use-by,' 'best-before,' and 'sell-by' dates, which can be confusing and lead to premature disposal. 'Use-by' dates are safety-related and should be strictly followed to avoid health risks. 'Best-before' dates indicate quality rather than safety and do not necessarily mean the food is unsafe after this date. Educating consumers on differentiating these labels can reduce unnecessary waste.</w:t>
      </w:r>
    </w:p>
    <w:p>
      <w:pPr>
        <w:pStyle w:val="Heading1"/>
      </w:pPr>
      <w:r>
        <w:t>Environmental Impact of Food Waste</w:t>
      </w:r>
    </w:p>
    <w:p>
      <w:r>
        <w:t>Food waste contributes significantly to environmental burdens. Decomposing food in landfills generates methane, a potent greenhouse gas. Wasted food also represents squandered water, energy, and labor invested in production and transportation. By reducing food waste, households indirectly mitigate climate change, conserve natural resources, and promote sustainable food systems. Environmental assessments using life cycle analysis reinforce these conclusions.</w:t>
      </w:r>
    </w:p>
    <w:p>
      <w:pPr>
        <w:pStyle w:val="Heading1"/>
      </w:pPr>
      <w:r>
        <w:t>Economic Consequences of Food Waste for Households</w:t>
      </w:r>
    </w:p>
    <w:p>
      <w:r>
        <w:t>From a financial perspective, food waste equates to wasted money spent on uneaten food. Estimates suggest average households lose several hundred dollars annually due to food discarded before consumption. Through strategic purchasing, better storage, and mindful cooking, families can reduce grocery expenses. Lower food waste also improves food availability and budget predictability.</w:t>
      </w:r>
    </w:p>
    <w:p>
      <w:pPr>
        <w:pStyle w:val="Heading1"/>
      </w:pPr>
      <w:r>
        <w:t>Common Misconceptions About Food Waste</w:t>
      </w:r>
    </w:p>
    <w:p>
      <w:r>
        <w:t>Several misconceptions hinder food waste reduction efforts. For example, many believe that food past the 'best-before' date is unsafe, which is often untrue. Others assume that buying in bulk saves money without considering perishability leading to spoilage. Some think that leftover food is inherently unsafe or less nutritious, discouraging reuse. Addressing these fallacies through education is essential for behavior change.</w:t>
      </w:r>
    </w:p>
    <w:p>
      <w:pPr>
        <w:pStyle w:val="Heading1"/>
      </w:pPr>
      <w:r>
        <w:t>Limitations and Challenges in Food Waste Reduction</w:t>
      </w:r>
    </w:p>
    <w:p>
      <w:r>
        <w:t>Despite best efforts, challenges such as unpredictable daily schedules, fluctuating appetites, cultural norms valuing abundance, and lack of refrigeration infrastructure can limit food waste reduction. Additionally, cognitive biases, confusion about food safety, and limited culinary skills may impede implementation of strategies. Recognizing and designing solutions that accommodate these barriers are critical for success.</w:t>
      </w:r>
    </w:p>
    <w:p>
      <w:pPr>
        <w:pStyle w:val="Heading1"/>
      </w:pPr>
      <w:r>
        <w:t>Safety Precautions When Managing Food Waste and Leftovers</w:t>
      </w:r>
    </w:p>
    <w:p>
      <w:r>
        <w:t>Ensuring food safety is paramount when reducing waste—improper storage and reuse can lead to foodborne illness. Practices include timely refrigeration (within 2 hours of cooking), avoiding cross-contamination, reheating foods adequately, and discarding visibly spoiled or off-odor foods. Also, freezing can be used judiciously to preserve leftovers, but frozen and thawed foods should not be refrozen without cooking in between. These safeguards protect health while minimizing waste.</w:t>
      </w:r>
    </w:p>
    <w:p>
      <w:pPr>
        <w:pStyle w:val="Heading1"/>
      </w:pPr>
      <w:r>
        <w:t>Practical Guidance</w:t>
      </w:r>
    </w:p>
    <w:p>
      <w:pPr>
        <w:pStyle w:val="ListBullet"/>
      </w:pPr>
      <w:r>
        <w:t>Plan weekly meals including breakfast, lunch, and dinner to align shopping and consumption.</w:t>
      </w:r>
    </w:p>
    <w:p>
      <w:pPr>
        <w:pStyle w:val="ListBullet"/>
      </w:pPr>
      <w:r>
        <w:t>Check pantry and fridge before shopping to prevent duplicate purchases.</w:t>
      </w:r>
    </w:p>
    <w:p>
      <w:pPr>
        <w:pStyle w:val="ListBullet"/>
      </w:pPr>
      <w:r>
        <w:t>Use airtight containers and appropriate refrigeration for perishables.</w:t>
      </w:r>
    </w:p>
    <w:p>
      <w:pPr>
        <w:pStyle w:val="ListBullet"/>
      </w:pPr>
      <w:r>
        <w:t>Measure ingredients and serve appropriate portion sizes to avoid leftovers.</w:t>
      </w:r>
    </w:p>
    <w:p>
      <w:pPr>
        <w:pStyle w:val="ListBullet"/>
      </w:pPr>
      <w:r>
        <w:t>Repurpose leftovers creatively into new meals within safe consumption timelines.</w:t>
      </w:r>
    </w:p>
    <w:p>
      <w:pPr>
        <w:pStyle w:val="ListBullet"/>
      </w:pPr>
      <w:r>
        <w:t>Learn label meanings to decide when food is truly unsafe to consume.</w:t>
      </w:r>
    </w:p>
    <w:p>
      <w:pPr>
        <w:pStyle w:val="ListBullet"/>
      </w:pPr>
      <w:r>
        <w:t>Leverage apps or tools designed to track food inventory and expiration dates.</w:t>
      </w:r>
    </w:p>
    <w:p>
      <w:pPr>
        <w:pStyle w:val="ListBullet"/>
      </w:pPr>
      <w:r>
        <w:t>Compost unavoidable food scraps to reduce landfill impact.</w:t>
      </w:r>
    </w:p>
    <w:p>
      <w:pPr>
        <w:pStyle w:val="ListBullet"/>
      </w:pPr>
      <w:r>
        <w:t>Engage family members to promote shared responsibility for waste reduction.</w:t>
      </w:r>
    </w:p>
    <w:p>
      <w:pPr>
        <w:pStyle w:val="ListBullet"/>
      </w:pPr>
      <w:r>
        <w:t>Buy 'imperfect' produce that might otherwise be discarded (also known as 'ugly produce') where available.</w:t>
      </w:r>
    </w:p>
    <w:p>
      <w:pPr>
        <w:pStyle w:val="Heading1"/>
      </w:pPr>
      <w:r>
        <w:t>Safety Notes</w:t>
      </w:r>
    </w:p>
    <w:p>
      <w:pPr>
        <w:pStyle w:val="ListBullet"/>
      </w:pPr>
      <w:r>
        <w:t>Always refrigerate perishable foods promptly, ideally below 4°C.</w:t>
      </w:r>
    </w:p>
    <w:p>
      <w:pPr>
        <w:pStyle w:val="ListBullet"/>
      </w:pPr>
      <w:r>
        <w:t>Consume refrigerated leftovers within 3-4 days and reheat thoroughly to 74°C before eating.</w:t>
      </w:r>
    </w:p>
    <w:p>
      <w:pPr>
        <w:pStyle w:val="ListBullet"/>
      </w:pPr>
      <w:r>
        <w:t>Do not consume food with signs of spoilage, such as mold, unusual odors, or changes in texture.</w:t>
      </w:r>
    </w:p>
    <w:p>
      <w:pPr>
        <w:pStyle w:val="ListBullet"/>
      </w:pPr>
      <w:r>
        <w:t>Avoid repeated freezing and thawing of the same food item to minimize microbial growth.</w:t>
      </w:r>
    </w:p>
    <w:p>
      <w:pPr>
        <w:pStyle w:val="ListBullet"/>
      </w:pPr>
      <w:r>
        <w:t>Follow 'use-by' dates strictly for safety; interpret 'best-before' dates as quality indicators.</w:t>
      </w:r>
    </w:p>
    <w:p>
      <w:pPr>
        <w:pStyle w:val="Heading1"/>
      </w:pPr>
      <w:r>
        <w:t>Common Misconceptions</w:t>
      </w:r>
    </w:p>
    <w:p>
      <w:r>
        <w:rPr>
          <w:b/>
        </w:rPr>
        <w:t xml:space="preserve">Misconception: </w:t>
      </w:r>
      <w:r>
        <w:t>Best-before dates mean the food is unsafe to eat after that date.</w:t>
      </w:r>
    </w:p>
    <w:p>
      <w:r>
        <w:rPr>
          <w:b/>
        </w:rPr>
        <w:t xml:space="preserve">Reality: </w:t>
      </w:r>
      <w:r>
        <w:t>Best-before dates indicate the period during which the product retains optimal quality; food can often be safely consumed beyond this date if properly stored.</w:t>
      </w:r>
    </w:p>
    <w:p>
      <w:r>
        <w:rPr>
          <w:b/>
        </w:rPr>
        <w:t xml:space="preserve">Misconception: </w:t>
      </w:r>
      <w:r>
        <w:t>Leftovers are unsafe and have low nutritional value.</w:t>
      </w:r>
    </w:p>
    <w:p>
      <w:r>
        <w:rPr>
          <w:b/>
        </w:rPr>
        <w:t xml:space="preserve">Reality: </w:t>
      </w:r>
      <w:r>
        <w:t>When stored and reheated properly, leftovers remain safe to eat and maintain most of their nutritional content.</w:t>
      </w:r>
    </w:p>
    <w:p>
      <w:r>
        <w:rPr>
          <w:b/>
        </w:rPr>
        <w:t xml:space="preserve">Misconception: </w:t>
      </w:r>
      <w:r>
        <w:t>Buying in bulk always saves money and reduces waste.</w:t>
      </w:r>
    </w:p>
    <w:p>
      <w:r>
        <w:rPr>
          <w:b/>
        </w:rPr>
        <w:t xml:space="preserve">Reality: </w:t>
      </w:r>
      <w:r>
        <w:t>Buying in bulk can lead to waste if perishables are not used before spoilage; careful planning is necessary.</w:t>
      </w:r>
    </w:p>
    <w:p>
      <w:pPr>
        <w:pStyle w:val="Heading1"/>
      </w:pPr>
      <w:r>
        <w:t>Clinical Pearls</w:t>
      </w:r>
    </w:p>
    <w:p>
      <w:pPr>
        <w:pStyle w:val="ListNumber"/>
      </w:pPr>
      <w:r>
        <w:t>Educate patients on realistic portion sizes tailored to individual needs to prevent unnecessary food waste and support healthy eating.</w:t>
      </w:r>
    </w:p>
    <w:p>
      <w:pPr>
        <w:pStyle w:val="ListNumber"/>
      </w:pPr>
      <w:r>
        <w:t>Encourage use of refrigerators with temperature monitoring to maintain food freshness.</w:t>
      </w:r>
    </w:p>
    <w:p>
      <w:pPr>
        <w:pStyle w:val="ListNumber"/>
      </w:pPr>
      <w:r>
        <w:t>Recommend consumers learn to distinguish between food safety ('use-by') and quality ('best-before') labels to reduce premature food discard.</w:t>
      </w:r>
    </w:p>
    <w:p>
      <w:pPr>
        <w:pStyle w:val="ListNumber"/>
      </w:pPr>
      <w:r>
        <w:t>Advocate for meal planning as part of nutritional counseling to improve both health and food sustainability.</w:t>
      </w:r>
    </w:p>
    <w:p>
      <w:pPr>
        <w:pStyle w:val="ListNumber"/>
      </w:pPr>
      <w:r>
        <w:t>Highlight the role of safely managed leftovers in improving food security and reducing waste.</w:t>
      </w:r>
    </w:p>
    <w:p>
      <w:pPr>
        <w:pStyle w:val="Heading1"/>
      </w:pPr>
      <w:r>
        <w:t>Key Takeaways</w:t>
      </w:r>
    </w:p>
    <w:p>
      <w:pPr>
        <w:pStyle w:val="ListBullet"/>
      </w:pPr>
      <w:r>
        <w:t>Food waste is the edible food discarded at the consumer level rather than consumed or repurposed.</w:t>
      </w:r>
    </w:p>
    <w:p>
      <w:pPr>
        <w:pStyle w:val="ListBullet"/>
      </w:pPr>
      <w:r>
        <w:t>Major causes of food waste include over-purchasing, improper storage, over-preparation, and disposal of leftovers.</w:t>
      </w:r>
    </w:p>
    <w:p>
      <w:pPr>
        <w:pStyle w:val="ListBullet"/>
      </w:pPr>
      <w:r>
        <w:t>Effective meal planning reduces unintentional food waste and saves household expenses.</w:t>
      </w:r>
    </w:p>
    <w:p>
      <w:pPr>
        <w:pStyle w:val="ListBullet"/>
      </w:pPr>
      <w:r>
        <w:t>Proper food storage and preservation techniques extend shelf life and prevent spoilage.</w:t>
      </w:r>
    </w:p>
    <w:p>
      <w:pPr>
        <w:pStyle w:val="ListBullet"/>
      </w:pPr>
      <w:r>
        <w:t>Leftovers can be safely consumed within a few days if properly stored and reheated.</w:t>
      </w:r>
    </w:p>
    <w:p>
      <w:pPr>
        <w:pStyle w:val="ListBullet"/>
      </w:pPr>
      <w:r>
        <w:t>Understanding food label terminology helps avoid discarding food unnecessarily.</w:t>
      </w:r>
    </w:p>
    <w:p>
      <w:pPr>
        <w:pStyle w:val="ListBullet"/>
      </w:pPr>
      <w:r>
        <w:t>Reducing food waste lowers environmental impact by conserving resources and reducing greenhouse gas emissions.</w:t>
      </w:r>
    </w:p>
    <w:p>
      <w:pPr>
        <w:pStyle w:val="ListBullet"/>
      </w:pPr>
      <w:r>
        <w:t>Common myths about food safety and waste can be barriers; education is key to changing behaviors.</w:t>
      </w:r>
    </w:p>
    <w:p>
      <w:pPr>
        <w:pStyle w:val="Heading1"/>
      </w:pPr>
      <w:r>
        <w:t>Glossary</w:t>
      </w:r>
    </w:p>
    <w:p>
      <w:r>
        <w:rPr>
          <w:b/>
        </w:rPr>
        <w:t xml:space="preserve">Food Waste: </w:t>
      </w:r>
      <w:r>
        <w:t>Edible food discarded or unused by consumers that could otherwise be eaten or repurposed.</w:t>
      </w:r>
    </w:p>
    <w:p>
      <w:r>
        <w:rPr>
          <w:b/>
        </w:rPr>
        <w:t xml:space="preserve">Food Loss: </w:t>
      </w:r>
      <w:r>
        <w:t>Food discarded or lost during production, storage, or transportation before reaching consumers.</w:t>
      </w:r>
    </w:p>
    <w:p>
      <w:r>
        <w:rPr>
          <w:b/>
        </w:rPr>
        <w:t xml:space="preserve">Meal Planning: </w:t>
      </w:r>
      <w:r>
        <w:t>Organizing meals ahead of time to optimize food use and prevent waste.</w:t>
      </w:r>
    </w:p>
    <w:p>
      <w:r>
        <w:rPr>
          <w:b/>
        </w:rPr>
        <w:t xml:space="preserve">Leftovers: </w:t>
      </w:r>
      <w:r>
        <w:t>Cooked food remaining after a meal that can be saved and eaten later.</w:t>
      </w:r>
    </w:p>
    <w:p>
      <w:r>
        <w:rPr>
          <w:b/>
        </w:rPr>
        <w:t xml:space="preserve">Expiration Date: </w:t>
      </w:r>
      <w:r>
        <w:t>Date on food packaging indicating the last day the product is considered safe to consume.</w:t>
      </w:r>
    </w:p>
    <w:p>
      <w:r>
        <w:rPr>
          <w:b/>
        </w:rPr>
        <w:t xml:space="preserve">Best-Before Date: </w:t>
      </w:r>
      <w:r>
        <w:t>Date indicating the period during which food maintains optimal quality, but not safety.</w:t>
      </w:r>
    </w:p>
    <w:p>
      <w:r>
        <w:rPr>
          <w:b/>
        </w:rPr>
        <w:t xml:space="preserve">Portion Control: </w:t>
      </w:r>
      <w:r>
        <w:t>Regulating food quantity served or consumed to match appetite or dietary needs.</w:t>
      </w:r>
    </w:p>
    <w:p>
      <w:r>
        <w:rPr>
          <w:b/>
        </w:rPr>
        <w:t xml:space="preserve">Perishables: </w:t>
      </w:r>
      <w:r>
        <w:t>Foods that spoil quickly and require refrigeration, such as dairy and fresh produce.</w:t>
      </w:r>
    </w:p>
    <w:p>
      <w:pPr>
        <w:pStyle w:val="Heading1"/>
      </w:pPr>
      <w:r>
        <w:t>Related Modules</w:t>
      </w:r>
    </w:p>
    <w:p>
      <w:pPr>
        <w:pStyle w:val="ListBullet"/>
      </w:pPr>
      <w:r>
        <w:t>NUT-204</w:t>
      </w:r>
    </w:p>
    <w:p>
      <w:pPr>
        <w:pStyle w:val="ListBullet"/>
      </w:pPr>
      <w:r>
        <w:t>SUS-110</w:t>
      </w:r>
    </w:p>
    <w:p>
      <w:pPr>
        <w:pStyle w:val="ListBullet"/>
      </w:pPr>
      <w:r>
        <w:t>HAB-300</w:t>
      </w:r>
    </w:p>
    <w:p>
      <w:pPr>
        <w:pStyle w:val="Heading1"/>
      </w:pPr>
      <w:r>
        <w:t>Illustration Specifications</w:t>
      </w:r>
    </w:p>
    <w:p>
      <w:pPr>
        <w:pStyle w:val="Heading2"/>
      </w:pPr>
      <w:r>
        <w:t>ILL-001 - Food Waste Funnel</w:t>
      </w:r>
    </w:p>
    <w:p>
      <w:r>
        <w:t>Type: Infographic</w:t>
      </w:r>
    </w:p>
    <w:p>
      <w:r>
        <w:t>Shows the sources and stages of food waste from production to consumer level with quantities and percentages.</w:t>
      </w:r>
    </w:p>
    <w:p>
      <w:r>
        <w:t>Alt text: Diagram of food waste stages from farm to table highlighting consumer waste.</w:t>
      </w:r>
    </w:p>
    <w:p>
      <w:pPr>
        <w:pStyle w:val="Heading2"/>
      </w:pPr>
      <w:r>
        <w:t>ILL-002 - Proper Food Storage Guide</w:t>
      </w:r>
    </w:p>
    <w:p>
      <w:r>
        <w:t>Type: Poster</w:t>
      </w:r>
    </w:p>
    <w:p>
      <w:r>
        <w:t>Visual guide of ideal storage temperatures and container types for common foods to extend freshness.</w:t>
      </w:r>
    </w:p>
    <w:p>
      <w:r>
        <w:t>Alt text: Chart showing refrigerators, freezers, and pantry storage tips for fruits, vegetables, dairy, and meats.</w:t>
      </w:r>
    </w:p>
    <w:p>
      <w:pPr>
        <w:pStyle w:val="Heading2"/>
      </w:pPr>
      <w:r>
        <w:t>ILL-003 - Portion Size Comparison</w:t>
      </w:r>
    </w:p>
    <w:p>
      <w:r>
        <w:t>Type: Photo Series</w:t>
      </w:r>
    </w:p>
    <w:p>
      <w:r>
        <w:t>Photographs comparing recommended portion sizes against common oversized servings for various food groups.</w:t>
      </w:r>
    </w:p>
    <w:p>
      <w:r>
        <w:t>Alt text: Side-by-side images of correct portion size plates next to typical large servings.</w:t>
      </w:r>
    </w:p>
    <w:p>
      <w:pPr>
        <w:pStyle w:val="Heading2"/>
      </w:pPr>
      <w:r>
        <w:t>ILL-004 - Safe Leftover Handling Practices</w:t>
      </w:r>
    </w:p>
    <w:p>
      <w:r>
        <w:t>Type: Step-by-Step Diagram</w:t>
      </w:r>
    </w:p>
    <w:p>
      <w:r>
        <w:t>Stepwise visual instructions on storing, refrigerating, and reheating leftovers safely to prevent foodborne illness.</w:t>
      </w:r>
    </w:p>
    <w:p>
      <w:r>
        <w:t>Alt text: Illustration depicting steps from cooling food to reheating to recommended temperatures.</w:t>
      </w:r>
    </w:p>
    <w:p>
      <w:pPr>
        <w:pStyle w:val="Heading1"/>
      </w:pPr>
      <w:r>
        <w:t>References</w:t>
      </w:r>
    </w:p>
    <w:p>
      <w:pPr>
        <w:pStyle w:val="ListBullet"/>
      </w:pPr>
      <w:r>
        <w:t>Reducing Food Loss and Waste | Food and Agriculture Organization of the United Nations (FAO) | 2013 | https://www.fao.org/food-loss-and-food-waste/en/ | Unverified</w:t>
      </w:r>
    </w:p>
    <w:p>
      <w:pPr>
        <w:pStyle w:val="ListBullet"/>
      </w:pPr>
      <w:r>
        <w:t>Household Food Waste Prevention | United States Environmental Protection Agency (EPA) | 2022 | https://www.epa.gov/recycle/reducing-wasted-food-home | Unverified</w:t>
      </w:r>
    </w:p>
    <w:p>
      <w:pPr>
        <w:pStyle w:val="ListBullet"/>
      </w:pPr>
      <w:r>
        <w:t>Food safety and storage guidelines | Centers for Disease Control and Prevention (CDC) | 2023 | https://www.cdc.gov/foodsafety/keep-food-safe.html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