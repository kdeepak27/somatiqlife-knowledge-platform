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WOM-025 - Nutrition During the Menstrual Cycle</w:t>
      </w:r>
    </w:p>
    <w:p>
      <w:r>
        <w:rPr>
          <w:i/>
        </w:rPr>
        <w:t>Definitions, common causes, evidence-based management, and safety related to nutrition during the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Menstrual, Follicular, Ovulation, Luteal</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nutrition, menstrual cycle, menstruation, hormones, diet, iron, cramps, PMS, hydration,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the menstrual cycle refers to dietary practices and nutrient intake tailored to support physiological changes caused by hormonal fluctuations in menstruating individuals. The menstrual cycle encompasses distinct phases—the menstrual, follicular, ovulatory, and luteal phases—each associated with varying hormone levels, including estrogen and progesterone. These hormonal shifts influence metabolism, appetite, and nutrient requirements. Key nutrients such as iron, calcium, magnesium, vitamin B6, and omega-3 fatty acids play significant roles in managing menstrual symptoms like cramps, fatigue, and premenstrual syndrome (PMS). Nutrition affects not only symptom management but also menstrual regularity and overall reproductive health. Established evidence supports iron supplementation during menstruation, especially in individuals with heavy bleeding, to prevent anemia. Magnesium and vitamin B6 may moderately alleviate PMS symptoms. Hydration is critical to minimize bloating and support metabolic processes. Limitations in current evidence include variability in individual responses to dietary interventions and the need for more high-quality clinical trials to confirm benefits of certain supplements. Safety considerations include avoiding excessive supplementation which may cause adverse effects, and individualizing nutrition plans in context of other health conditions. Dietary management does not replace clinical treatments for severe menstrual disorders but can be an adjunct to promote well-being and symptom relief throughout the cycle.</w:t>
      </w:r>
    </w:p>
    <w:p>
      <w:pPr>
        <w:pStyle w:val="Heading1"/>
      </w:pPr>
      <w:r>
        <w:t>Customer Questions Answered</w:t>
      </w:r>
    </w:p>
    <w:p>
      <w:pPr>
        <w:pStyle w:val="ListBullet"/>
      </w:pPr>
      <w:r>
        <w:t>How does nutrition affect the menstrual cycle?</w:t>
      </w:r>
    </w:p>
    <w:p>
      <w:pPr>
        <w:pStyle w:val="ListBullet"/>
      </w:pPr>
      <w:r>
        <w:t>What nutrients are most important during menstruation?</w:t>
      </w:r>
    </w:p>
    <w:p>
      <w:pPr>
        <w:pStyle w:val="ListBullet"/>
      </w:pPr>
      <w:r>
        <w:t>Can diet help reduce menstrual cramps?</w:t>
      </w:r>
    </w:p>
    <w:p>
      <w:pPr>
        <w:pStyle w:val="ListBullet"/>
      </w:pPr>
      <w:r>
        <w:t>Is iron supplementation necessary during periods?</w:t>
      </w:r>
    </w:p>
    <w:p>
      <w:pPr>
        <w:pStyle w:val="ListBullet"/>
      </w:pPr>
      <w:r>
        <w:t>How do hormonal changes influence appetite and metabolism?</w:t>
      </w:r>
    </w:p>
    <w:p>
      <w:pPr>
        <w:pStyle w:val="ListBullet"/>
      </w:pPr>
      <w:r>
        <w:t>Are there foods to avoid during menstruation?</w:t>
      </w:r>
    </w:p>
    <w:p>
      <w:pPr>
        <w:pStyle w:val="ListBullet"/>
      </w:pPr>
      <w:r>
        <w:t>What is the role of hydration in menstrual symptoms?</w:t>
      </w:r>
    </w:p>
    <w:p>
      <w:pPr>
        <w:pStyle w:val="ListBullet"/>
      </w:pPr>
      <w:r>
        <w:t>Can nutrition impact premenstrual syndrome (PMS)?</w:t>
      </w:r>
    </w:p>
    <w:p>
      <w:pPr>
        <w:pStyle w:val="ListBullet"/>
      </w:pPr>
      <w:r>
        <w:t>Should caloric intake change during different menstrual phases?</w:t>
      </w:r>
    </w:p>
    <w:p>
      <w:pPr>
        <w:pStyle w:val="ListBullet"/>
      </w:pPr>
      <w:r>
        <w:t>How does nutrition affect menstrual regularity?</w:t>
      </w:r>
    </w:p>
    <w:p>
      <w:pPr>
        <w:pStyle w:val="ListBullet"/>
      </w:pPr>
      <w:r>
        <w:t>Are there risks of vitamin or mineral deficiencies related to menstruation?</w:t>
      </w:r>
    </w:p>
    <w:p>
      <w:pPr>
        <w:pStyle w:val="ListBullet"/>
      </w:pPr>
      <w:r>
        <w:t>What lifestyle changes can support menstrual health through diet?</w:t>
      </w:r>
    </w:p>
    <w:p>
      <w:pPr>
        <w:pStyle w:val="Heading1"/>
      </w:pPr>
      <w:r>
        <w:t>Learning Objectives</w:t>
      </w:r>
    </w:p>
    <w:p>
      <w:pPr>
        <w:pStyle w:val="ListBullet"/>
      </w:pPr>
      <w:r>
        <w:t>Define the menstrual cycle phases and related hormonal changes.</w:t>
      </w:r>
    </w:p>
    <w:p>
      <w:pPr>
        <w:pStyle w:val="ListBullet"/>
      </w:pPr>
      <w:r>
        <w:t>Explain how nutrition interacts with menstrual physiology.</w:t>
      </w:r>
    </w:p>
    <w:p>
      <w:pPr>
        <w:pStyle w:val="ListBullet"/>
      </w:pPr>
      <w:r>
        <w:t>Identify key nutrients affecting menstrual health.</w:t>
      </w:r>
    </w:p>
    <w:p>
      <w:pPr>
        <w:pStyle w:val="ListBullet"/>
      </w:pPr>
      <w:r>
        <w:t>Describe evidence-based dietary strategies to manage menstrual symptoms.</w:t>
      </w:r>
    </w:p>
    <w:p>
      <w:pPr>
        <w:pStyle w:val="ListBullet"/>
      </w:pPr>
      <w:r>
        <w:t>Recognize misconceptions about diet and menstruation.</w:t>
      </w:r>
    </w:p>
    <w:p>
      <w:pPr>
        <w:pStyle w:val="ListBullet"/>
      </w:pPr>
      <w:r>
        <w:t>Discuss safety and limitations of supplementation during menstruation.</w:t>
      </w:r>
    </w:p>
    <w:p>
      <w:pPr>
        <w:pStyle w:val="ListBullet"/>
      </w:pPr>
      <w:r>
        <w:t>Apply practical nutritional guidance for menstrual health.</w:t>
      </w:r>
    </w:p>
    <w:p>
      <w:pPr>
        <w:pStyle w:val="ListBullet"/>
      </w:pPr>
      <w:r>
        <w:t>Understand the impact of hydration during the menstrual cycle.</w:t>
      </w:r>
    </w:p>
    <w:p>
      <w:pPr>
        <w:pStyle w:val="Heading1"/>
      </w:pPr>
      <w:r>
        <w:t>Definition</w:t>
      </w:r>
    </w:p>
    <w:p>
      <w:r>
        <w:t>Nutrition during the menstrual cycle involves consuming nutrients and foods that support the physiological and hormonal changes occurring throughout the menstruation phases, aimed at reducing symptoms and promoting overall reproductive health.</w:t>
      </w:r>
    </w:p>
    <w:p>
      <w:pPr>
        <w:pStyle w:val="Heading1"/>
      </w:pPr>
      <w:r>
        <w:t>Why This Matters</w:t>
      </w:r>
    </w:p>
    <w:p>
      <w:r>
        <w:t>Adequate nutrition can alleviate common menstrual symptoms like cramps, fatigue, and mood shifts, prevent nutrient deficiencies such as iron-deficiency anemia caused by blood loss, and support hormonal balance and menstrual regularity. Understanding nutrition's role empowers individuals to improve quality of life during menstruation and complements medical care when needed.</w:t>
      </w:r>
    </w:p>
    <w:p>
      <w:pPr>
        <w:pStyle w:val="Heading1"/>
      </w:pPr>
      <w:r>
        <w:t>Overview of the Menstrual Cycle and Its Phases</w:t>
      </w:r>
    </w:p>
    <w:p>
      <w:r>
        <w:t>The menstrual cycle is a monthly biological process typically lasting 21 to 35 days, consisting of the menstrual phase (bleeding), follicular phase, ovulation, and luteal phase. Hormones like estrogen and progesterone fluctuate across these phases, influencing the lining of the uterus and preparing the body for potential pregnancy. These hormonal changes impact energy metabolism, nutrient needs, appetite, and physiological symptoms commonly experienced during menstruation.</w:t>
      </w:r>
    </w:p>
    <w:p>
      <w:pPr>
        <w:pStyle w:val="Heading1"/>
      </w:pPr>
      <w:r>
        <w:t>Hormonal Influences on Nutrition and Appetite</w:t>
      </w:r>
    </w:p>
    <w:p>
      <w:r>
        <w:t>Estrogen and progesterone modulate metabolic rate and appetite across the cycle. For example, elevated progesterone in the luteal phase can increase basal metabolic rate (BMR) by 5-10%, resulting in increased caloric needs. Appetite may increase, particularly cravings for carbohydrates or sweets, potentially related to serotonin regulation. Understanding these hormonal influences helps tailor nutrition strategies to current physiological demands.</w:t>
      </w:r>
    </w:p>
    <w:p>
      <w:pPr>
        <w:pStyle w:val="Heading1"/>
      </w:pPr>
      <w:r>
        <w:t>Key Nutrients Affecting Menstrual Health</w:t>
      </w:r>
    </w:p>
    <w:p>
      <w:r>
        <w:t>Iron is essential due to blood loss during menstruation; inadequate intake can lead to anemia and fatigue. Calcium and magnesium contribute to muscle relaxation and may help reduce menstrual cramps and bloating. Vitamin B6 supports neurotransmitter synthesis which can influence mood and PMS symptoms. Omega-3 fatty acids have anti-inflammatory properties that may alleviate cramps and menstrual pain. Adequate intake of these nutrients supports symptom management and menstrual regularity.</w:t>
      </w:r>
    </w:p>
    <w:p>
      <w:pPr>
        <w:pStyle w:val="Heading1"/>
      </w:pPr>
      <w:r>
        <w:t>Iron and Menstruation: Supplementation and Dietary Sources</w:t>
      </w:r>
    </w:p>
    <w:p>
      <w:r>
        <w:t>Heavy menstrual bleeding often leads to iron deficiency anemia, characterized by fatigue and weakness. Dietary sources rich in heme iron (red meat, poultry) and non-heme iron (leafy greens, legumes) are important. Vitamin C can enhance iron absorption. Supplementation is recommended for those diagnosed with anemia or at high risk but should be undertaken with medical guidance to avoid iron overload and gastrointestinal side effects.</w:t>
      </w:r>
    </w:p>
    <w:p>
      <w:pPr>
        <w:pStyle w:val="Heading1"/>
      </w:pPr>
      <w:r>
        <w:t>Nutrition Strategies to Manage Menstrual Cramps and PMS</w:t>
      </w:r>
    </w:p>
    <w:p>
      <w:r>
        <w:t>Evidence suggests that magnesium supplementation may reduce the severity of menstrual cramps and symptoms of PMS such as irritability and depression. Vitamin B6 supplementation also shows moderate benefit for mood-related PMS symptoms. A diet rich in fruits, vegetables, whole grains, and omega-3 fatty acids supports overall symptom management. Limiting caffeine, alcohol, and high-sodium foods may reduce bloating and discomfort.</w:t>
      </w:r>
    </w:p>
    <w:p>
      <w:pPr>
        <w:pStyle w:val="Heading1"/>
      </w:pPr>
      <w:r>
        <w:t>Hydration and Its Role During the Menstrual Cycle</w:t>
      </w:r>
    </w:p>
    <w:p>
      <w:r>
        <w:t>Adequate fluid intake helps maintain blood volume, reduces bloating, and supports metabolic processes influenced by hormonal fluctuations. Some individuals experience fluid retention premenstrually; thus, maintaining hydration while moderating excessive salt intake can alleviate discomfort. Herbal teas and water are preferred fluids during menstruation.</w:t>
      </w:r>
    </w:p>
    <w:p>
      <w:pPr>
        <w:pStyle w:val="Heading1"/>
      </w:pPr>
      <w:r>
        <w:t>Caloric Needs Variation Across Menstrual Phases</w:t>
      </w:r>
    </w:p>
    <w:p>
      <w:r>
        <w:t>Basal metabolic rate tends to increase modestly during the luteal phase due to progesterone effects, potentially increasing caloric needs by 100-300 kcal/day. Adjusting energy intake can prevent unwanted weight fluctuations. However, energy demands vary between individuals, and overconsumption in response to appetite changes can contribute to fatigue and mood alterations.</w:t>
      </w:r>
    </w:p>
    <w:p>
      <w:pPr>
        <w:pStyle w:val="Heading1"/>
      </w:pPr>
      <w:r>
        <w:t>Common Dietary Misconceptions and Myths</w:t>
      </w:r>
    </w:p>
    <w:p>
      <w:r>
        <w:t>Myths include that carbohydrates worsen cramps or that individuals must avoid certain foods like gluten or dairy universally during menstruation. Scientific evidence does not support blanket dietary restrictions but encourages balanced nutrition tailored to individual tolerances and symptom patterns. Another misconception is that only supplements can relieve symptoms, whereas food-based approaches remain foundational.</w:t>
      </w:r>
    </w:p>
    <w:p>
      <w:pPr>
        <w:pStyle w:val="Heading1"/>
      </w:pPr>
      <w:r>
        <w:t>Limitations of Current Evidence and Individual Variation</w:t>
      </w:r>
    </w:p>
    <w:p>
      <w:r>
        <w:t>Research on nutrition and menstrual health is sometimes limited by small sample sizes and variability in study designs. Individual responses to dietary interventions vary due to genetics, lifestyle, and coexisting conditions. Therefore, nutritional recommendations should be personalized, and individuals should consult healthcare providers before starting supplements or major dietary changes.</w:t>
      </w:r>
    </w:p>
    <w:p>
      <w:pPr>
        <w:pStyle w:val="Heading1"/>
      </w:pPr>
      <w:r>
        <w:t>Safety Considerations and When to Seek Medical Advice</w:t>
      </w:r>
    </w:p>
    <w:p>
      <w:r>
        <w:t>While many nutrients are beneficial, excessive supplementation—especially iron and vitamin B6—can cause toxicity and adverse effects. Nutrition should complement, not replace, medical treatment for conditions like heavy menstrual bleeding or severe PMS. Persistent or severe symptoms warrant evaluation by a healthcare professional. Pregnant or breastfeeding individuals should seek specialized guidance.</w:t>
      </w:r>
    </w:p>
    <w:p>
      <w:pPr>
        <w:pStyle w:val="Heading1"/>
      </w:pPr>
      <w:r>
        <w:t>Practical Guidance</w:t>
      </w:r>
    </w:p>
    <w:p>
      <w:pPr>
        <w:pStyle w:val="ListBullet"/>
      </w:pPr>
      <w:r>
        <w:t>Eat an iron-rich diet during menstruation to prevent anemia, including lean meats, beans, and leafy greens.</w:t>
      </w:r>
    </w:p>
    <w:p>
      <w:pPr>
        <w:pStyle w:val="ListBullet"/>
      </w:pPr>
      <w:r>
        <w:t>Consider magnesium and vitamin B6 supplementation to relieve mild menstrual cramps and PMS after consulting a healthcare provider.</w:t>
      </w:r>
    </w:p>
    <w:p>
      <w:pPr>
        <w:pStyle w:val="ListBullet"/>
      </w:pPr>
      <w:r>
        <w:t>Maintain hydration by drinking plenty of water and limiting high-sodium foods to reduce bloating.</w:t>
      </w:r>
    </w:p>
    <w:p>
      <w:pPr>
        <w:pStyle w:val="ListBullet"/>
      </w:pPr>
      <w:r>
        <w:t>Adjust caloric intake moderately during the luteal phase to meet increased metabolic demands while avoiding excessive calories.</w:t>
      </w:r>
    </w:p>
    <w:p>
      <w:pPr>
        <w:pStyle w:val="ListBullet"/>
      </w:pPr>
      <w:r>
        <w:t>Limit caffeine and alcohol intake if experiencing heightened menstrual symptoms such as anxiety or disrupted sleep.</w:t>
      </w:r>
    </w:p>
    <w:p>
      <w:pPr>
        <w:pStyle w:val="ListBullet"/>
      </w:pPr>
      <w:r>
        <w:t>Incorporate omega-3 fatty acids from sources like fish or flaxseed to reduce inflammation and menstrual pain.</w:t>
      </w:r>
    </w:p>
    <w:p>
      <w:pPr>
        <w:pStyle w:val="ListBullet"/>
      </w:pPr>
      <w:r>
        <w:t>Avoid unproven restrictive diets during menstruation to ensure adequate nutrient intake and energy balance.</w:t>
      </w:r>
    </w:p>
    <w:p>
      <w:pPr>
        <w:pStyle w:val="ListBullet"/>
      </w:pPr>
      <w:r>
        <w:t>Consult healthcare professionals before starting any supplement, especially if menstruation is irregular or symptoms are severe.</w:t>
      </w:r>
    </w:p>
    <w:p>
      <w:pPr>
        <w:pStyle w:val="Heading1"/>
      </w:pPr>
      <w:r>
        <w:t>Safety Notes</w:t>
      </w:r>
    </w:p>
    <w:p>
      <w:pPr>
        <w:pStyle w:val="ListBullet"/>
      </w:pPr>
      <w:r>
        <w:t>Avoid excessive iron supplementation without medical guidance to prevent iron overload and gastrointestinal discomfort.</w:t>
      </w:r>
    </w:p>
    <w:p>
      <w:pPr>
        <w:pStyle w:val="ListBullet"/>
      </w:pPr>
      <w:r>
        <w:t>High doses of vitamin B6 (&gt;100 mg/day) can cause neurological toxicity; supplementation should be within recommended limits.</w:t>
      </w:r>
    </w:p>
    <w:p>
      <w:pPr>
        <w:pStyle w:val="ListBullet"/>
      </w:pPr>
      <w:r>
        <w:t>Individual intolerances and allergies should be considered when modifying diet during menstruation.</w:t>
      </w:r>
    </w:p>
    <w:p>
      <w:pPr>
        <w:pStyle w:val="ListBullet"/>
      </w:pPr>
      <w:r>
        <w:t>Severe or worsening menstrual symptoms require medical evaluation beyond nutritional management.</w:t>
      </w:r>
    </w:p>
    <w:p>
      <w:pPr>
        <w:pStyle w:val="ListBullet"/>
      </w:pPr>
      <w:r>
        <w:t>Pregnant or breastfeeding individuals should discuss nutritional changes with healthcare providers.</w:t>
      </w:r>
    </w:p>
    <w:p>
      <w:pPr>
        <w:pStyle w:val="Heading1"/>
      </w:pPr>
      <w:r>
        <w:t>Common Misconceptions</w:t>
      </w:r>
    </w:p>
    <w:p>
      <w:r>
        <w:rPr>
          <w:b/>
        </w:rPr>
        <w:t xml:space="preserve">Misconception: </w:t>
      </w:r>
      <w:r>
        <w:t>Eating chocolate worsens menstrual cramps.</w:t>
      </w:r>
    </w:p>
    <w:p>
      <w:r>
        <w:rPr>
          <w:b/>
        </w:rPr>
        <w:t xml:space="preserve">Reality: </w:t>
      </w:r>
      <w:r>
        <w:t>Chocolate contains magnesium and antioxidants that may alleviate cramps; however, excessive consumption of sugary chocolate can have negative health effects.</w:t>
      </w:r>
    </w:p>
    <w:p>
      <w:r>
        <w:rPr>
          <w:b/>
        </w:rPr>
        <w:t xml:space="preserve">Misconception: </w:t>
      </w:r>
      <w:r>
        <w:t>All women should avoid dairy during menstruation to prevent cramps.</w:t>
      </w:r>
    </w:p>
    <w:p>
      <w:r>
        <w:rPr>
          <w:b/>
        </w:rPr>
        <w:t xml:space="preserve">Reality: </w:t>
      </w:r>
      <w:r>
        <w:t>There is no universal need to avoid dairy; some individuals may find relief from cramps with calcium-rich dairy, while others may tolerate dairy poorly.</w:t>
      </w:r>
    </w:p>
    <w:p>
      <w:r>
        <w:rPr>
          <w:b/>
        </w:rPr>
        <w:t xml:space="preserve">Misconception: </w:t>
      </w:r>
      <w:r>
        <w:t>Iron supplements cause weight gain during menstruation.</w:t>
      </w:r>
    </w:p>
    <w:p>
      <w:r>
        <w:rPr>
          <w:b/>
        </w:rPr>
        <w:t xml:space="preserve">Reality: </w:t>
      </w:r>
      <w:r>
        <w:t>Iron supplements do not cause weight gain; weight changes during menstruation are generally due to fluid retention and hormonal fluctuations.</w:t>
      </w:r>
    </w:p>
    <w:p>
      <w:pPr>
        <w:pStyle w:val="Heading1"/>
      </w:pPr>
      <w:r>
        <w:t>Clinical Pearls</w:t>
      </w:r>
    </w:p>
    <w:p>
      <w:pPr>
        <w:pStyle w:val="ListNumber"/>
      </w:pPr>
      <w:r>
        <w:t>Assess iron status in individuals with heavy menstrual bleeding to prevent and treat anemia.</w:t>
      </w:r>
    </w:p>
    <w:p>
      <w:pPr>
        <w:pStyle w:val="ListNumber"/>
      </w:pPr>
      <w:r>
        <w:t>Encourage whole food sources of nutrients before recommending supplements.</w:t>
      </w:r>
    </w:p>
    <w:p>
      <w:pPr>
        <w:pStyle w:val="ListNumber"/>
      </w:pPr>
      <w:r>
        <w:t>Hydration supports metabolic and circulatory changes during menstruation and can reduce bloating.</w:t>
      </w:r>
    </w:p>
    <w:p>
      <w:pPr>
        <w:pStyle w:val="ListNumber"/>
      </w:pPr>
      <w:r>
        <w:t>Consider timing of caloric intake according to menstrual phases for symptom management.</w:t>
      </w:r>
    </w:p>
    <w:p>
      <w:pPr>
        <w:pStyle w:val="ListNumber"/>
      </w:pPr>
      <w:r>
        <w:t>Tailor nutritional recommendations to individual preferences, tolerances, and symptoms to improve adherence.</w:t>
      </w:r>
    </w:p>
    <w:p>
      <w:pPr>
        <w:pStyle w:val="Heading1"/>
      </w:pPr>
      <w:r>
        <w:t>Key Takeaways</w:t>
      </w:r>
    </w:p>
    <w:p>
      <w:pPr>
        <w:pStyle w:val="ListBullet"/>
      </w:pPr>
      <w:r>
        <w:t>The menstrual cycle's hormonal fluctuations influence metabolism and nutritional needs.</w:t>
      </w:r>
    </w:p>
    <w:p>
      <w:pPr>
        <w:pStyle w:val="ListBullet"/>
      </w:pPr>
      <w:r>
        <w:t>Iron is critical to replenish losses during menstruation and prevent anemia.</w:t>
      </w:r>
    </w:p>
    <w:p>
      <w:pPr>
        <w:pStyle w:val="ListBullet"/>
      </w:pPr>
      <w:r>
        <w:t>Magnesium and vitamin B6 have moderate evidence supporting symptom relief for menstrual cramps and PMS.</w:t>
      </w:r>
    </w:p>
    <w:p>
      <w:pPr>
        <w:pStyle w:val="ListBullet"/>
      </w:pPr>
      <w:r>
        <w:t>Hydration helps minimize bloating and supports physiological functions during the cycle.</w:t>
      </w:r>
    </w:p>
    <w:p>
      <w:pPr>
        <w:pStyle w:val="ListBullet"/>
      </w:pPr>
      <w:r>
        <w:t>Caloric needs may modestly increase in the luteal phase due to progesterone effects.</w:t>
      </w:r>
    </w:p>
    <w:p>
      <w:pPr>
        <w:pStyle w:val="ListBullet"/>
      </w:pPr>
      <w:r>
        <w:t>Balanced, nutrient-dense diets are preferable to restrictive diets during menstruation.</w:t>
      </w:r>
    </w:p>
    <w:p>
      <w:pPr>
        <w:pStyle w:val="ListBullet"/>
      </w:pPr>
      <w:r>
        <w:t>Supplements should be used cautiously and with professional guidance.</w:t>
      </w:r>
    </w:p>
    <w:p>
      <w:pPr>
        <w:pStyle w:val="ListBullet"/>
      </w:pPr>
      <w:r>
        <w:t>Nutrition supports but does not replace medical treatment for severe menstrual disorders.</w:t>
      </w:r>
    </w:p>
    <w:p>
      <w:pPr>
        <w:pStyle w:val="Heading1"/>
      </w:pPr>
      <w:r>
        <w:t>Glossary</w:t>
      </w:r>
    </w:p>
    <w:p>
      <w:r>
        <w:rPr>
          <w:b/>
        </w:rPr>
        <w:t xml:space="preserve">Menstrual Cycle: </w:t>
      </w:r>
      <w:r>
        <w:t>The recurring monthly process of ovulation and menstruation in reproductive-age females lasting roughly 21-35 days.</w:t>
      </w:r>
    </w:p>
    <w:p>
      <w:r>
        <w:rPr>
          <w:b/>
        </w:rPr>
        <w:t xml:space="preserve">Estrogen: </w:t>
      </w:r>
      <w:r>
        <w:t>A group of sex hormones that regulate the reproductive system and influence menstrual cycle phases.</w:t>
      </w:r>
    </w:p>
    <w:p>
      <w:r>
        <w:rPr>
          <w:b/>
        </w:rPr>
        <w:t xml:space="preserve">Progesterone: </w:t>
      </w:r>
      <w:r>
        <w:t>A hormone that prepares the uterus for pregnancy and fluctuates during the menstrual cycle.</w:t>
      </w:r>
    </w:p>
    <w:p>
      <w:r>
        <w:rPr>
          <w:b/>
        </w:rPr>
        <w:t xml:space="preserve">Iron Deficiency Anemia: </w:t>
      </w:r>
      <w:r>
        <w:t>A condition caused by low iron levels leading to reduced red blood cells and fatigue.</w:t>
      </w:r>
    </w:p>
    <w:p>
      <w:r>
        <w:rPr>
          <w:b/>
        </w:rPr>
        <w:t xml:space="preserve">Premenstrual Syndrome (PMS): </w:t>
      </w:r>
      <w:r>
        <w:t>A group of physical and emotional symptoms occurring before menstruation.</w:t>
      </w:r>
    </w:p>
    <w:p>
      <w:r>
        <w:rPr>
          <w:b/>
        </w:rPr>
        <w:t xml:space="preserve">Basal Metabolic Rate (BMR): </w:t>
      </w:r>
      <w:r>
        <w:t>The energy expenditure of the body at rest to maintain vital functions.</w:t>
      </w:r>
    </w:p>
    <w:p>
      <w:r>
        <w:rPr>
          <w:b/>
        </w:rPr>
        <w:t xml:space="preserve">Magnesium: </w:t>
      </w:r>
      <w:r>
        <w:t>A mineral involved in muscle relaxation and nervous system functioning, potentially reducing cramps.</w:t>
      </w:r>
    </w:p>
    <w:p>
      <w:r>
        <w:rPr>
          <w:b/>
        </w:rPr>
        <w:t xml:space="preserve">Vitamin B6: </w:t>
      </w:r>
      <w:r>
        <w:t>A vitamin important for neurotransmitter synthesis and mood regulation.</w:t>
      </w:r>
    </w:p>
    <w:p>
      <w:pPr>
        <w:pStyle w:val="Heading1"/>
      </w:pPr>
      <w:r>
        <w:t>Related Modules</w:t>
      </w:r>
    </w:p>
    <w:p>
      <w:pPr>
        <w:pStyle w:val="ListBullet"/>
      </w:pPr>
      <w:r>
        <w:t>WOM-002-Menstrual-Disorders</w:t>
      </w:r>
    </w:p>
    <w:p>
      <w:pPr>
        <w:pStyle w:val="ListBullet"/>
      </w:pPr>
      <w:r>
        <w:t>WOM-018-Preconception-Nutrition</w:t>
      </w:r>
    </w:p>
    <w:p>
      <w:pPr>
        <w:pStyle w:val="ListBullet"/>
      </w:pPr>
      <w:r>
        <w:t>WOM-030-Hormonal-Health</w:t>
      </w:r>
    </w:p>
    <w:p>
      <w:pPr>
        <w:pStyle w:val="Heading1"/>
      </w:pPr>
      <w:r>
        <w:t>Illustration Specifications</w:t>
      </w:r>
    </w:p>
    <w:p>
      <w:pPr>
        <w:pStyle w:val="Heading2"/>
      </w:pPr>
      <w:r>
        <w:t>ILL-001 - Phases of the Menstrual Cycle</w:t>
      </w:r>
    </w:p>
    <w:p>
      <w:r>
        <w:t>Type: Diagram</w:t>
      </w:r>
    </w:p>
    <w:p>
      <w:r>
        <w:t>A detailed diagram showing the menstrual, follicular, ovulatory, and luteal phases with hormonal fluctuations over time.</w:t>
      </w:r>
    </w:p>
    <w:p>
      <w:r>
        <w:t>Alt text: Graphic depicting menstrual cycle phases and hormone levels over a month.</w:t>
      </w:r>
    </w:p>
    <w:p>
      <w:pPr>
        <w:pStyle w:val="Heading2"/>
      </w:pPr>
      <w:r>
        <w:t>ILL-002 - Key Nutrients and Their Menstrual Cycle Roles</w:t>
      </w:r>
    </w:p>
    <w:p>
      <w:r>
        <w:t>Type: Infographic</w:t>
      </w:r>
    </w:p>
    <w:p>
      <w:r>
        <w:t>An infographic illustrating nutrients like iron, magnesium, vitamin B6, calcium, and omega-3, their sources, and their effects on menstrual symptoms.</w:t>
      </w:r>
    </w:p>
    <w:p>
      <w:r>
        <w:t>Alt text: Diagram showing foods rich in key nutrients and their impacts on menstrual health.</w:t>
      </w:r>
    </w:p>
    <w:p>
      <w:pPr>
        <w:pStyle w:val="Heading2"/>
      </w:pPr>
      <w:r>
        <w:t>ILL-003 - Hydration and Menstrual Symptoms</w:t>
      </w:r>
    </w:p>
    <w:p>
      <w:r>
        <w:t>Type: Chart</w:t>
      </w:r>
    </w:p>
    <w:p>
      <w:r>
        <w:t>A chart depicting the role of hydration in reducing bloating and supporting metabolism during different menstrual phases.</w:t>
      </w:r>
    </w:p>
    <w:p>
      <w:r>
        <w:t>Alt text: Graph showing hydration benefits across menstrual cycle stages.</w:t>
      </w:r>
    </w:p>
    <w:p>
      <w:pPr>
        <w:pStyle w:val="Heading1"/>
      </w:pPr>
      <w:r>
        <w:t>References</w:t>
      </w:r>
    </w:p>
    <w:p>
      <w:pPr>
        <w:pStyle w:val="ListBullet"/>
      </w:pPr>
      <w:r>
        <w:t>Dietary and Lifestyle Factors and Menstrual Health: Implications for Nutritional Interventions | L. Smith et al., Nutrients Journal | 2022 | Unverified | Unverified</w:t>
      </w:r>
    </w:p>
    <w:p>
      <w:pPr>
        <w:pStyle w:val="ListBullet"/>
      </w:pPr>
      <w:r>
        <w:t>Role of Iron in Women’s Health and Menstruation | World Health Organization | 2021 | Unverified | Unverified</w:t>
      </w:r>
    </w:p>
    <w:p>
      <w:pPr>
        <w:pStyle w:val="ListBullet"/>
      </w:pPr>
      <w:r>
        <w:t>Effects of Magnesium Supplementation on Premenstrual Syndrome: A Systematic Review | J. Brown et al., Journal of Women's Health | 2020 | Unverified | Unverified</w:t>
      </w:r>
    </w:p>
    <w:p>
      <w:pPr>
        <w:pStyle w:val="ListBullet"/>
      </w:pPr>
      <w:r>
        <w:t>Vitamin B6 for Premenstrual Syndrome | National Institutes of Health, Office of Dietary Supplements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