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PROG-081 - 20-Minute Workout Program</w:t>
      </w:r>
    </w:p>
    <w:p>
      <w:r>
        <w:rPr>
          <w:i/>
        </w:rPr>
        <w:t>Time-efficient programming, progression, and practical strategies for 20-minute workout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Busy Professionals, Fitness Enthusiasts, Beginner Exercisers</w:t>
            </w:r>
          </w:p>
        </w:tc>
      </w:tr>
      <w:tr>
        <w:tc>
          <w:tcPr>
            <w:tcW w:type="dxa" w:w="4968"/>
          </w:tcPr>
          <w:p>
            <w:r>
              <w:rPr>
                <w:b/>
              </w:rPr>
              <w:t>Reading level</w:t>
            </w:r>
          </w:p>
        </w:tc>
        <w:tc>
          <w:tcPr>
            <w:tcW w:type="dxa" w:w="4968"/>
          </w:tcPr>
          <w:p>
            <w:r>
              <w:t>General Public with interest in fitness</w:t>
            </w:r>
          </w:p>
        </w:tc>
      </w:tr>
      <w:tr>
        <w:tc>
          <w:tcPr>
            <w:tcW w:type="dxa" w:w="4968"/>
          </w:tcPr>
          <w:p>
            <w:r>
              <w:rPr>
                <w:b/>
              </w:rPr>
              <w:t>Keywords</w:t>
            </w:r>
          </w:p>
        </w:tc>
        <w:tc>
          <w:tcPr>
            <w:tcW w:type="dxa" w:w="4968"/>
          </w:tcPr>
          <w:p>
            <w:r>
              <w:t>20-minute workout, high intensity interval training, quick exercise program, time-efficient fitness, progressive overload, busy lifestyle fitness, strength training, cardio,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20-minute workout program is a time-efficient exercise approach that condenses cardiovascular, strength, and flexibility training into a brief session lasting approximately 20 minutes. It targets individuals who have limited time due to busy schedules but still aim to maintain or improve physical fitness. Techniques often employed include High-Intensity Interval Training (HIIT), circuit training, and focused bodyweight or minimal-equipment exercises to maximize benefits within the compressed timeframe. Physiologically, such programs aim to stimulate aerobic and anaerobic systems, muscle strength, and endurance by incorporating varied intensity and exercise modalities. The program emphasizes progression—gradually increasing intensity, volume, or complexity—and practical strategies to maintain adherence. Major synonyms and similar methods include brief high-intensity workouts, express workouts, and time-efficient fitness regimes. While offering convenience and encouraging consistent exercise, limitations involve possibly insufficient volume for specific long-term endurance or hypertrophy goals if used exclusively. Safety considerations include appropriate warm-up, attention to individual health status, and avoiding excessive intensity beyond one's fitness level. Overall, the 20-minute workout program balances efficiency with efficacy, providing a viable option for maintaining health and fitness in constrained time frames.</w:t>
      </w:r>
    </w:p>
    <w:p>
      <w:pPr>
        <w:pStyle w:val="Heading1"/>
      </w:pPr>
      <w:r>
        <w:t>Customer Questions Answered</w:t>
      </w:r>
    </w:p>
    <w:p>
      <w:pPr>
        <w:pStyle w:val="ListBullet"/>
      </w:pPr>
      <w:r>
        <w:t>What is a 20-minute workout program?</w:t>
      </w:r>
    </w:p>
    <w:p>
      <w:pPr>
        <w:pStyle w:val="ListBullet"/>
      </w:pPr>
      <w:r>
        <w:t>How effective are 20-minute workouts compared to longer sessions?</w:t>
      </w:r>
    </w:p>
    <w:p>
      <w:pPr>
        <w:pStyle w:val="ListBullet"/>
      </w:pPr>
      <w:r>
        <w:t>What types of exercises are included in a 20-minute workout?</w:t>
      </w:r>
    </w:p>
    <w:p>
      <w:pPr>
        <w:pStyle w:val="ListBullet"/>
      </w:pPr>
      <w:r>
        <w:t>Can 20-minute workouts improve cardiovascular fitness?</w:t>
      </w:r>
    </w:p>
    <w:p>
      <w:pPr>
        <w:pStyle w:val="ListBullet"/>
      </w:pPr>
      <w:r>
        <w:t>Are 20-minute workouts suitable for beginners?</w:t>
      </w:r>
    </w:p>
    <w:p>
      <w:pPr>
        <w:pStyle w:val="ListBullet"/>
      </w:pPr>
      <w:r>
        <w:t>How should progression be managed in a 20-minute workout?</w:t>
      </w:r>
    </w:p>
    <w:p>
      <w:pPr>
        <w:pStyle w:val="ListBullet"/>
      </w:pPr>
      <w:r>
        <w:t>Is it safe to exercise intensely for only 20 minutes?</w:t>
      </w:r>
    </w:p>
    <w:p>
      <w:pPr>
        <w:pStyle w:val="ListBullet"/>
      </w:pPr>
      <w:r>
        <w:t>Can 20-minute workouts build muscle effectively?</w:t>
      </w:r>
    </w:p>
    <w:p>
      <w:pPr>
        <w:pStyle w:val="ListBullet"/>
      </w:pPr>
      <w:r>
        <w:t>How often should one do 20-minute workouts per week?</w:t>
      </w:r>
    </w:p>
    <w:p>
      <w:pPr>
        <w:pStyle w:val="ListBullet"/>
      </w:pPr>
      <w:r>
        <w:t>What are the best time-efficient workout formats?</w:t>
      </w:r>
    </w:p>
    <w:p>
      <w:pPr>
        <w:pStyle w:val="ListBullet"/>
      </w:pPr>
      <w:r>
        <w:t>Are there common misconceptions about short workouts?</w:t>
      </w:r>
    </w:p>
    <w:p>
      <w:pPr>
        <w:pStyle w:val="ListBullet"/>
      </w:pPr>
      <w:r>
        <w:t>What equipment is needed for a 20-minute workout?</w:t>
      </w:r>
    </w:p>
    <w:p>
      <w:pPr>
        <w:pStyle w:val="Heading1"/>
      </w:pPr>
      <w:r>
        <w:t>Learning Objectives</w:t>
      </w:r>
    </w:p>
    <w:p>
      <w:pPr>
        <w:pStyle w:val="ListBullet"/>
      </w:pPr>
      <w:r>
        <w:t>Understand the concept and definition of a 20-minute workout program</w:t>
      </w:r>
    </w:p>
    <w:p>
      <w:pPr>
        <w:pStyle w:val="ListBullet"/>
      </w:pPr>
      <w:r>
        <w:t>Recognize physiological mechanisms underlying short-duration exercise benefits</w:t>
      </w:r>
    </w:p>
    <w:p>
      <w:pPr>
        <w:pStyle w:val="ListBullet"/>
      </w:pPr>
      <w:r>
        <w:t>Identify suitable exercise formats and types for a 20-minute workout</w:t>
      </w:r>
    </w:p>
    <w:p>
      <w:pPr>
        <w:pStyle w:val="ListBullet"/>
      </w:pPr>
      <w:r>
        <w:t>Learn practical strategies for progression and adherence</w:t>
      </w:r>
    </w:p>
    <w:p>
      <w:pPr>
        <w:pStyle w:val="ListBullet"/>
      </w:pPr>
      <w:r>
        <w:t>Assess the evidence supporting efficacy of short workouts</w:t>
      </w:r>
    </w:p>
    <w:p>
      <w:pPr>
        <w:pStyle w:val="ListBullet"/>
      </w:pPr>
      <w:r>
        <w:t>Recognize limitations and safety considerations</w:t>
      </w:r>
    </w:p>
    <w:p>
      <w:pPr>
        <w:pStyle w:val="ListBullet"/>
      </w:pPr>
      <w:r>
        <w:t>Distinguish between common misconceptions and realities about short workouts</w:t>
      </w:r>
    </w:p>
    <w:p>
      <w:pPr>
        <w:pStyle w:val="ListBullet"/>
      </w:pPr>
      <w:r>
        <w:t>Apply practical guidance to safely implement a 20-minute workout</w:t>
      </w:r>
    </w:p>
    <w:p>
      <w:pPr>
        <w:pStyle w:val="Heading1"/>
      </w:pPr>
      <w:r>
        <w:t>Definition</w:t>
      </w:r>
    </w:p>
    <w:p>
      <w:r>
        <w:t>A 20-minute workout program is a structured exercise routine designed to deliver substantial health and fitness benefits within a condensed timeframe of approximately twenty minutes. It typically incorporates high-intensity exercises, minimal rest periods, and a combination of cardiovascular and strength training elements to maximize efficiency.</w:t>
      </w:r>
    </w:p>
    <w:p>
      <w:pPr>
        <w:pStyle w:val="Heading1"/>
      </w:pPr>
      <w:r>
        <w:t>Why This Matters</w:t>
      </w:r>
    </w:p>
    <w:p>
      <w:r>
        <w:t>Modern lifestyles often limit available time for exercise, increasing the challenge of maintaining physical health. Developing and understanding a scientifically grounded, practical 20-minute workout program allows individuals to achieve meaningful health benefits despite time constraints, improving adherence and overall well-being.</w:t>
      </w:r>
    </w:p>
    <w:p>
      <w:pPr>
        <w:pStyle w:val="Heading1"/>
      </w:pPr>
      <w:r>
        <w:t>Definition and Overview of 20-Minute Workout Programs</w:t>
      </w:r>
    </w:p>
    <w:p>
      <w:r>
        <w:t>A 20-minute workout program refers to a fitness routine specifically designed to be completed within about twenty minutes. These programs are usually structured to maximize exercise intensity and effectiveness despite the limited duration. Common formats include High-Intensity Interval Training (HIIT), circuit training, and tabata, combining cardiovascular and resistance exercises. This approach is distinct from longer traditional workouts by focusing on exercise density and efficiency to provide meaningful physiological stimulus in a short time.</w:t>
      </w:r>
    </w:p>
    <w:p>
      <w:pPr>
        <w:pStyle w:val="Heading1"/>
      </w:pPr>
      <w:r>
        <w:t>Physiological Mechanisms and Exercise Adaptations</w:t>
      </w:r>
    </w:p>
    <w:p>
      <w:r>
        <w:t>The benefits of 20-minute workouts derive from physiological adaptations such as improved cardiovascular efficiency, enhanced mitochondrial function, increased muscle strength, and endurance. By incorporating high-intensity intervals, these programs push the body's aerobic and anaerobic energy systems, stimulating metabolic pathways associated with fat oxidation and muscle hypertrophy. Additionally, short, intense bouts may trigger beneficial hormonal responses like growth hormone and adrenaline release, supporting fat loss and muscle maintenance.</w:t>
      </w:r>
    </w:p>
    <w:p>
      <w:pPr>
        <w:pStyle w:val="Heading1"/>
      </w:pPr>
      <w:r>
        <w:t>Types of Exercises and Formats Used</w:t>
      </w:r>
    </w:p>
    <w:p>
      <w:r>
        <w:t>Common exercise formats in 20-minute programs include High-Intensity Interval Training (HIIT), circuit training, bodyweight exercises, resistance band routines, and minimal-equipment strength training. Exercises often target major muscle groups for balanced fitness, such as squats, lunges, push-ups, burpees, jumping jacks, and planks. Programs may alternate cardio and strength segments or combine them within supersets to optimize time and increase overall workload within the short session.</w:t>
      </w:r>
    </w:p>
    <w:p>
      <w:pPr>
        <w:pStyle w:val="Heading1"/>
      </w:pPr>
      <w:r>
        <w:t>Evidence for Effectiveness: Cardiovascular and Strength Outcomes</w:t>
      </w:r>
    </w:p>
    <w:p>
      <w:r>
        <w:t>Scientific studies support the effectiveness of 20-minute high-intensity workouts in improving cardiovascular fitness, insulin sensitivity, and muscle strength. Research demonstrates that HIIT protocols as brief as 10–20 minutes can yield comparable improvements in VO2 max and metabolic health markers to traditional longer-duration moderate-intensity exercise. However, protein synthesis and hypertrophy outcomes may require sufficient volume beyond very brief sessions. Overall, evidence indicates that consistent 20-minute workouts can maintain or improve fitness, especially when progressively overloaded.</w:t>
      </w:r>
    </w:p>
    <w:p>
      <w:pPr>
        <w:pStyle w:val="Heading1"/>
      </w:pPr>
      <w:r>
        <w:t>Programming and Progression Strategies</w:t>
      </w:r>
    </w:p>
    <w:p>
      <w:r>
        <w:t>Effective 20-minute workout programs emphasize progression through increasing intensity, complexity, repetitions, or resistance over time. For beginners, initial sessions may focus on mastering form and timing, with gradual increases in interval durations or added resistance. Tracking performance and adjusting rest intervals supports continued adaptation. Varied exercise selection prevents plateaus and maintains engagement. Integration of recovery and periodization ensures sustainable fitness gains without overtraining.</w:t>
      </w:r>
    </w:p>
    <w:p>
      <w:pPr>
        <w:pStyle w:val="Heading1"/>
      </w:pPr>
      <w:r>
        <w:t>Practical Application for Busy Individuals</w:t>
      </w:r>
    </w:p>
    <w:p>
      <w:r>
        <w:t>20-minute workout programs offer a practical solution for those constrained by time, allowing exercise to fit into busy daily schedules. They can be performed at home or in gyms, often requiring minimal equipment. Short sessions increase likelihood of adherence and reduce barriers like time commitment or fatigue from longer sessions. Incorporating workouts into existing routines, such as morning or lunch breaks, further enhances feasibility. Preparation and consistent scheduling are keys to success.</w:t>
      </w:r>
    </w:p>
    <w:p>
      <w:pPr>
        <w:pStyle w:val="Heading1"/>
      </w:pPr>
      <w:r>
        <w:t>Limitations and Situations Where Longer Workouts May Be Beneficial</w:t>
      </w:r>
    </w:p>
    <w:p>
      <w:r>
        <w:t>While 20-minute workouts provide efficient health benefits, they may be insufficient alone for specialized goals like maximal endurance training, extensive muscle hypertrophy, or athletic performance optimization requiring higher training volume and frequency. Individuals with advanced fitness needs or specific sport demands may require longer sessions or multiple daily workouts. Additionally, very short workouts may not fully address flexibility or mobility training unless specifically planned.</w:t>
      </w:r>
    </w:p>
    <w:p>
      <w:pPr>
        <w:pStyle w:val="Heading1"/>
      </w:pPr>
      <w:r>
        <w:t>Safety Considerations and Injury Prevention</w:t>
      </w:r>
    </w:p>
    <w:p>
      <w:r>
        <w:t>Despite the short duration, 20-minute workouts often involve high intensity, which can increase risk of injury if performed improperly. Safety measures include appropriate warm-up and cool-down, attention to correct exercise technique, and avoiding excessive intensity beyond personal capacity. Individuals with preexisting health conditions should consult healthcare professionals before beginning. Gradual progression reduces overuse injuries and supports sustainable practice.</w:t>
      </w:r>
    </w:p>
    <w:p>
      <w:pPr>
        <w:pStyle w:val="Heading1"/>
      </w:pPr>
      <w:r>
        <w:t>Common Misconceptions About 20-Minute Workout Programs</w:t>
      </w:r>
    </w:p>
    <w:p>
      <w:r>
        <w:t>Popular misconceptions include beliefs that short workouts are ineffective, only for advanced exercisers, or unsafe due to intensity. In reality, evidence supports efficacy for various fitness levels, and proper program design and progression mitigate safety risks. Some assume 20-minute workouts replace all activity; however, these programs supplement a balanced lifestyle including nutrition, rest, and varied physical activity.</w:t>
      </w:r>
    </w:p>
    <w:p>
      <w:pPr>
        <w:pStyle w:val="Heading1"/>
      </w:pPr>
      <w:r>
        <w:t>Motivation, Adherence, and Psychological Benefits</w:t>
      </w:r>
    </w:p>
    <w:p>
      <w:r>
        <w:t>The brevity and intensity of 20-minute workouts may enhance motivation by reducing perceived barriers. Consistent completion fosters self-efficacy and habit formation. Psychological benefits include reduction in stress, improved mood, and cognitive function enhancement linked to exercise. Varied program content and goal-setting support adherence and long-term lifestyle integration.</w:t>
      </w:r>
    </w:p>
    <w:p>
      <w:pPr>
        <w:pStyle w:val="Heading1"/>
      </w:pPr>
      <w:r>
        <w:t>Equipment and Environment Requirements</w:t>
      </w:r>
    </w:p>
    <w:p>
      <w:r>
        <w:t>Many 20-minute workouts require minimal or no equipment, making them accessible for home or travel settings. Common items include resistance bands, dumbbells, or a mat. Space considerations vary but most exercises can be adapted for small areas. Use of technology, such as apps or timers, supports structured workout delivery and tracking progress.</w:t>
      </w:r>
    </w:p>
    <w:p>
      <w:pPr>
        <w:pStyle w:val="Heading1"/>
      </w:pPr>
      <w:r>
        <w:t>Practical Guidance</w:t>
      </w:r>
    </w:p>
    <w:p>
      <w:pPr>
        <w:pStyle w:val="ListBullet"/>
      </w:pPr>
      <w:r>
        <w:t>Start with low to moderate intensity when beginning to ensure safety and build adaptation.</w:t>
      </w:r>
    </w:p>
    <w:p>
      <w:pPr>
        <w:pStyle w:val="ListBullet"/>
      </w:pPr>
      <w:r>
        <w:t>Incorporate a balanced combination of cardiovascular, strength, and flexibility exercises within the 20-minute window.</w:t>
      </w:r>
    </w:p>
    <w:p>
      <w:pPr>
        <w:pStyle w:val="ListBullet"/>
      </w:pPr>
      <w:r>
        <w:t>Use interval timers or apps to manage work and rest periods efficiently.</w:t>
      </w:r>
    </w:p>
    <w:p>
      <w:pPr>
        <w:pStyle w:val="ListBullet"/>
      </w:pPr>
      <w:r>
        <w:t>Progress workouts systematically by increasing exercise difficulty or intensity over weeks.</w:t>
      </w:r>
    </w:p>
    <w:p>
      <w:pPr>
        <w:pStyle w:val="ListBullet"/>
      </w:pPr>
      <w:r>
        <w:t>Warm up before and cool down after workouts to reduce injury risk.</w:t>
      </w:r>
    </w:p>
    <w:p>
      <w:pPr>
        <w:pStyle w:val="ListBullet"/>
      </w:pPr>
      <w:r>
        <w:t>Adapt exercises to individual fitness level and any physical limitations.</w:t>
      </w:r>
    </w:p>
    <w:p>
      <w:pPr>
        <w:pStyle w:val="ListBullet"/>
      </w:pPr>
      <w:r>
        <w:t>Aim for consistency, scheduling workouts at regular intervals weekly.</w:t>
      </w:r>
    </w:p>
    <w:p>
      <w:pPr>
        <w:pStyle w:val="ListBullet"/>
      </w:pPr>
      <w:r>
        <w:t>Consult healthcare providers if you have chronic conditions or concerns before starting.</w:t>
      </w:r>
    </w:p>
    <w:p>
      <w:pPr>
        <w:pStyle w:val="Heading1"/>
      </w:pPr>
      <w:r>
        <w:t>Safety Notes</w:t>
      </w:r>
    </w:p>
    <w:p>
      <w:pPr>
        <w:pStyle w:val="ListBullet"/>
      </w:pPr>
      <w:r>
        <w:t>Avoid jumping into high-intensity intervals without adequate adaptation and warm-up.</w:t>
      </w:r>
    </w:p>
    <w:p>
      <w:pPr>
        <w:pStyle w:val="ListBullet"/>
      </w:pPr>
      <w:r>
        <w:t>Modify or skip exercises causing pain or discomfort.</w:t>
      </w:r>
    </w:p>
    <w:p>
      <w:pPr>
        <w:pStyle w:val="ListBullet"/>
      </w:pPr>
      <w:r>
        <w:t>Stay hydrated and wear proper footwear during workouts.</w:t>
      </w:r>
    </w:p>
    <w:p>
      <w:pPr>
        <w:pStyle w:val="ListBullet"/>
      </w:pPr>
      <w:r>
        <w:t>Stop exercising if experiencing chest pain, dizziness, or severe shortness of breath.</w:t>
      </w:r>
    </w:p>
    <w:p>
      <w:pPr>
        <w:pStyle w:val="ListBullet"/>
      </w:pPr>
      <w:r>
        <w:t>Consult a physician before commencing if you have chronic health conditions or are over 45 with risk factors.</w:t>
      </w:r>
    </w:p>
    <w:p>
      <w:pPr>
        <w:pStyle w:val="Heading1"/>
      </w:pPr>
      <w:r>
        <w:t>Common Misconceptions</w:t>
      </w:r>
    </w:p>
    <w:p>
      <w:r>
        <w:rPr>
          <w:b/>
        </w:rPr>
        <w:t xml:space="preserve">Misconception: </w:t>
      </w:r>
      <w:r>
        <w:t>20-minute workouts are too short to be effective for fitness.</w:t>
      </w:r>
    </w:p>
    <w:p>
      <w:r>
        <w:rPr>
          <w:b/>
        </w:rPr>
        <w:t xml:space="preserve">Reality: </w:t>
      </w:r>
      <w:r>
        <w:t>Research shows that properly designed 20-minute workouts, especially HIIT, can improve cardiovascular health and strength.</w:t>
      </w:r>
    </w:p>
    <w:p>
      <w:r>
        <w:rPr>
          <w:b/>
        </w:rPr>
        <w:t xml:space="preserve">Misconception: </w:t>
      </w:r>
      <w:r>
        <w:t>Only highly fit individuals can perform 20-minute intense workouts.</w:t>
      </w:r>
    </w:p>
    <w:p>
      <w:r>
        <w:rPr>
          <w:b/>
        </w:rPr>
        <w:t xml:space="preserve">Reality: </w:t>
      </w:r>
      <w:r>
        <w:t>These programs can be adapted for beginners with modifications and gradual progression.</w:t>
      </w:r>
    </w:p>
    <w:p>
      <w:r>
        <w:rPr>
          <w:b/>
        </w:rPr>
        <w:t xml:space="preserve">Misconception: </w:t>
      </w:r>
      <w:r>
        <w:t>Short workouts increase injury risk due to intensity.</w:t>
      </w:r>
    </w:p>
    <w:p>
      <w:r>
        <w:rPr>
          <w:b/>
        </w:rPr>
        <w:t xml:space="preserve">Reality: </w:t>
      </w:r>
      <w:r>
        <w:t>With appropriate warm-up, technique, and progression, injury risk is minimized regardless of workout length.</w:t>
      </w:r>
    </w:p>
    <w:p>
      <w:pPr>
        <w:pStyle w:val="Heading1"/>
      </w:pPr>
      <w:r>
        <w:t>Clinical Pearls</w:t>
      </w:r>
    </w:p>
    <w:p>
      <w:pPr>
        <w:pStyle w:val="ListNumber"/>
      </w:pPr>
      <w:r>
        <w:t>Progression is critical; without increasing workload or intensity, fitness gains plateau.</w:t>
      </w:r>
    </w:p>
    <w:p>
      <w:pPr>
        <w:pStyle w:val="ListNumber"/>
      </w:pPr>
      <w:r>
        <w:t>Incorporating both aerobic and resistance elements enhances overall health benefits.</w:t>
      </w:r>
    </w:p>
    <w:p>
      <w:pPr>
        <w:pStyle w:val="ListNumber"/>
      </w:pPr>
      <w:r>
        <w:t>Minimal equipment 20-minute workouts increase adherence for busy populations.</w:t>
      </w:r>
    </w:p>
    <w:p>
      <w:pPr>
        <w:pStyle w:val="ListNumber"/>
      </w:pPr>
      <w:r>
        <w:t>High-intensity intervals enhance mitochondrial function and metabolic health.</w:t>
      </w:r>
    </w:p>
    <w:p>
      <w:pPr>
        <w:pStyle w:val="ListNumber"/>
      </w:pPr>
      <w:r>
        <w:t>Consistency matters more than workout length for long-term fitness improvements.</w:t>
      </w:r>
    </w:p>
    <w:p>
      <w:pPr>
        <w:pStyle w:val="Heading1"/>
      </w:pPr>
      <w:r>
        <w:t>Key Takeaways</w:t>
      </w:r>
    </w:p>
    <w:p>
      <w:pPr>
        <w:pStyle w:val="ListBullet"/>
      </w:pPr>
      <w:r>
        <w:t>20-minute workouts efficiently combine cardiovascular and strength training for broad fitness benefits.</w:t>
      </w:r>
    </w:p>
    <w:p>
      <w:pPr>
        <w:pStyle w:val="ListBullet"/>
      </w:pPr>
      <w:r>
        <w:t>High-Intensity Interval Training (HIIT) is a common effective format within this timeframe.</w:t>
      </w:r>
    </w:p>
    <w:p>
      <w:pPr>
        <w:pStyle w:val="ListBullet"/>
      </w:pPr>
      <w:r>
        <w:t>Progressive overload is essential even in short workouts for continued improvement.</w:t>
      </w:r>
    </w:p>
    <w:p>
      <w:pPr>
        <w:pStyle w:val="ListBullet"/>
      </w:pPr>
      <w:r>
        <w:t>Short workouts improve adherence by reducing time barriers for busy individuals.</w:t>
      </w:r>
    </w:p>
    <w:p>
      <w:pPr>
        <w:pStyle w:val="ListBullet"/>
      </w:pPr>
      <w:r>
        <w:t>Safety precautions like warm-up and proper technique are important despite workout brevity.</w:t>
      </w:r>
    </w:p>
    <w:p>
      <w:pPr>
        <w:pStyle w:val="ListBullet"/>
      </w:pPr>
      <w:r>
        <w:t>20 minutes per session can improve cardiovascular fitness, muscle strength, and metabolic health.</w:t>
      </w:r>
    </w:p>
    <w:p>
      <w:pPr>
        <w:pStyle w:val="ListBullet"/>
      </w:pPr>
      <w:r>
        <w:t>Limitations exist for specialized athletic goals requiring longer or additional sessions.</w:t>
      </w:r>
    </w:p>
    <w:p>
      <w:pPr>
        <w:pStyle w:val="ListBullet"/>
      </w:pPr>
      <w:r>
        <w:t>Minimal to no equipment is needed, making these workouts convenient and versatile.</w:t>
      </w:r>
    </w:p>
    <w:p>
      <w:pPr>
        <w:pStyle w:val="Heading1"/>
      </w:pPr>
      <w:r>
        <w:t>Glossary</w:t>
      </w:r>
    </w:p>
    <w:p>
      <w:r>
        <w:rPr>
          <w:b/>
        </w:rPr>
        <w:t xml:space="preserve">High-Intensity Interval Training (HIIT): </w:t>
      </w:r>
      <w:r>
        <w:t>An exercise strategy alternating short periods of intense anaerobic exercise with less-intense recovery periods or rest.</w:t>
      </w:r>
    </w:p>
    <w:p>
      <w:r>
        <w:rPr>
          <w:b/>
        </w:rPr>
        <w:t xml:space="preserve">Circuit Training: </w:t>
      </w:r>
      <w:r>
        <w:t>A form of body conditioning using high-intensity aerobics with strength training exercises performed in sequence with minimal rest.</w:t>
      </w:r>
    </w:p>
    <w:p>
      <w:r>
        <w:rPr>
          <w:b/>
        </w:rPr>
        <w:t xml:space="preserve">Aerobic Fitness: </w:t>
      </w:r>
      <w:r>
        <w:t>The ability of the heart and lungs to supply oxygen-rich blood to muscles during sustained physical activity.</w:t>
      </w:r>
    </w:p>
    <w:p>
      <w:r>
        <w:rPr>
          <w:b/>
        </w:rPr>
        <w:t xml:space="preserve">Anaerobic Exercise: </w:t>
      </w:r>
      <w:r>
        <w:t>Short bursts of high-intensity exercise causing muscle exertion beyond what oxygen intake can support.</w:t>
      </w:r>
    </w:p>
    <w:p>
      <w:r>
        <w:rPr>
          <w:b/>
        </w:rPr>
        <w:t xml:space="preserve">Progressive Overload: </w:t>
      </w:r>
      <w:r>
        <w:t>The gradual increase of stress placed upon the body during exercise training to stimulate adaptation.</w:t>
      </w:r>
    </w:p>
    <w:p>
      <w:r>
        <w:rPr>
          <w:b/>
        </w:rPr>
        <w:t xml:space="preserve">VO2 max: </w:t>
      </w:r>
      <w:r>
        <w:t>The maximum rate of oxygen consumption measured during incremental exercise; an indicator of cardiovascular fitness.</w:t>
      </w:r>
    </w:p>
    <w:p>
      <w:r>
        <w:rPr>
          <w:b/>
        </w:rPr>
        <w:t xml:space="preserve">Hypertrophy: </w:t>
      </w:r>
      <w:r>
        <w:t>Increase in the size of muscle cells through exercise, often targeted in strength training.</w:t>
      </w:r>
    </w:p>
    <w:p>
      <w:r>
        <w:rPr>
          <w:b/>
        </w:rPr>
        <w:t xml:space="preserve">Metabolic Health: </w:t>
      </w:r>
      <w:r>
        <w:t>The state of metabolic processes that govern energy utilization, including blood sugar, lipid levels, and insulin sensitivity.</w:t>
      </w:r>
    </w:p>
    <w:p>
      <w:pPr>
        <w:pStyle w:val="Heading1"/>
      </w:pPr>
      <w:r>
        <w:t>Related Modules</w:t>
      </w:r>
    </w:p>
    <w:p>
      <w:pPr>
        <w:pStyle w:val="ListBullet"/>
      </w:pPr>
      <w:r>
        <w:t>PROG-045-High-Intensity Interval Training Basics</w:t>
      </w:r>
    </w:p>
    <w:p>
      <w:pPr>
        <w:pStyle w:val="ListBullet"/>
      </w:pPr>
      <w:r>
        <w:t>PROG-067-Home-Based Strength Training</w:t>
      </w:r>
    </w:p>
    <w:p>
      <w:pPr>
        <w:pStyle w:val="ListBullet"/>
      </w:pPr>
      <w:r>
        <w:t>PROG-090-Fitness for Busy Professionals</w:t>
      </w:r>
    </w:p>
    <w:p>
      <w:pPr>
        <w:pStyle w:val="Heading1"/>
      </w:pPr>
      <w:r>
        <w:t>Illustration Specifications</w:t>
      </w:r>
    </w:p>
    <w:p>
      <w:pPr>
        <w:pStyle w:val="Heading2"/>
      </w:pPr>
      <w:r>
        <w:t>ILL-001 - Sample 20-Minute HIIT Workout Structure</w:t>
      </w:r>
    </w:p>
    <w:p>
      <w:r>
        <w:t>Type: Infographic</w:t>
      </w:r>
    </w:p>
    <w:p>
      <w:r>
        <w:t>Visual representation of a 20-minute HIIT workout including warm-up, intervals, rest periods, and cool-down timings.</w:t>
      </w:r>
    </w:p>
    <w:p>
      <w:r>
        <w:t>Alt text: Infographic showing 5-minute warm-up, 8 rounds of 30 sec sprint + 90 sec walk, and 3-minute cool-down.</w:t>
      </w:r>
    </w:p>
    <w:p>
      <w:pPr>
        <w:pStyle w:val="Heading2"/>
      </w:pPr>
      <w:r>
        <w:t>ILL-002 - Major Muscle Groups Engaged in 20-Minute Workouts</w:t>
      </w:r>
    </w:p>
    <w:p>
      <w:r>
        <w:t>Type: Diagram</w:t>
      </w:r>
    </w:p>
    <w:p>
      <w:r>
        <w:t>Anatomical diagram highlighting muscles targeted during common exercises such as squats, push-ups, and lunges included in 20-minute workouts.</w:t>
      </w:r>
    </w:p>
    <w:p>
      <w:r>
        <w:t>Alt text: Human muscular system highlighting quadriceps, gluteals, pectorals, and core muscles.</w:t>
      </w:r>
    </w:p>
    <w:p>
      <w:pPr>
        <w:pStyle w:val="Heading2"/>
      </w:pPr>
      <w:r>
        <w:t>ILL-003 - Progression Strategy Over Weeks</w:t>
      </w:r>
    </w:p>
    <w:p>
      <w:r>
        <w:t>Type: Chart</w:t>
      </w:r>
    </w:p>
    <w:p>
      <w:r>
        <w:t>Line graph depicting gradual increase in workout intensity or volume over an 8-week 20-minute workout program.</w:t>
      </w:r>
    </w:p>
    <w:p>
      <w:r>
        <w:t>Alt text: Graph showing progressive intensity increase from week 1 to week 8 with corresponding fitness improvements.</w:t>
      </w:r>
    </w:p>
    <w:p>
      <w:pPr>
        <w:pStyle w:val="Heading1"/>
      </w:pPr>
      <w:r>
        <w:t>References</w:t>
      </w:r>
    </w:p>
    <w:p>
      <w:pPr>
        <w:pStyle w:val="ListBullet"/>
      </w:pPr>
      <w:r>
        <w:t>Effects of High-Intensity Interval Training on Cardiovascular Fitness and Metabolic Health | Gillen JB, Gibala MJ | 2014 |  | Unverified</w:t>
      </w:r>
    </w:p>
    <w:p>
      <w:pPr>
        <w:pStyle w:val="ListBullet"/>
      </w:pPr>
      <w:r>
        <w:t>Short-duration high-intensity interval training improves aerobic capacity and insulin sensitivity in healthy adults | Tjønna AE, Lee SJ, Rognmo Ø, Stølen TO, Bye A, Haram PM et al. | 2008 |  | Unverified</w:t>
      </w:r>
    </w:p>
    <w:p>
      <w:pPr>
        <w:pStyle w:val="ListBullet"/>
      </w:pPr>
      <w:r>
        <w:t>The efficacy of short-duration circuit training on cardiovascular and muscular fitness: A systematic review | Buchheit M, Laursen PB | 2013 |  | Unverified</w:t>
      </w:r>
    </w:p>
    <w:p>
      <w:pPr>
        <w:pStyle w:val="ListBullet"/>
      </w:pPr>
      <w:r>
        <w:t>Safety and Effectiveness of Short, High-Intensity Exercise Interventions in Adults: A Narrative Review | Weston KS, Wisløff U, Coombes JS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