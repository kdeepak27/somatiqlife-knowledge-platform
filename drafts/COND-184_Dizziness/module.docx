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COND-184 - Dizziness</w:t>
      </w:r>
    </w:p>
    <w:p>
      <w:r>
        <w:rPr>
          <w:i/>
        </w:rPr>
        <w:t>What dizziness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Neurologic and Cognitive</w:t>
            </w:r>
          </w:p>
        </w:tc>
      </w:tr>
      <w:tr>
        <w:tc>
          <w:tcPr>
            <w:tcW w:type="dxa" w:w="4968"/>
          </w:tcPr>
          <w:p>
            <w:r>
              <w:rPr>
                <w:b/>
              </w:rPr>
              <w:t>SOM stages</w:t>
            </w:r>
          </w:p>
        </w:tc>
        <w:tc>
          <w:tcPr>
            <w:tcW w:type="dxa" w:w="4968"/>
          </w:tcPr>
          <w:p>
            <w:r>
              <w:t>Assessment, Diagnosis, Management, Prevention</w:t>
            </w:r>
          </w:p>
        </w:tc>
      </w:tr>
      <w:tr>
        <w:tc>
          <w:tcPr>
            <w:tcW w:type="dxa" w:w="4968"/>
          </w:tcPr>
          <w:p>
            <w:r>
              <w:rPr>
                <w:b/>
              </w:rPr>
              <w:t>Audience</w:t>
            </w:r>
          </w:p>
        </w:tc>
        <w:tc>
          <w:tcPr>
            <w:tcW w:type="dxa" w:w="4968"/>
          </w:tcPr>
          <w:p>
            <w:r>
              <w:t>Patients, Caregivers,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Dizziness, Vertigo, Lightheadedness, Balance Disorders, Vestibular System, Neurologic Symptoms, Cardiovascular Causes, Evaluation,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Dizziness is a common clinical symptom characterized by a range of sensations such as lightheadedness, imbalance, or the false perception of motion. It can arise from multiple physiological mechanisms including vestibular system dysfunction, cardiovascular issues like hypotension, neurologic disorders, medication side effects, and metabolic disturbances. Understanding the nuances of dizziness is important because it encompasses a spectrum of sensations including vertigo (a spinning sensation), presyncope (feeling faint), and disequilibrium (imbalance). The term 'dizziness' is broadly used but lacks specificity; therefore, precise description of symptoms and triggers is critical in clinical evaluation. This symptom affects all age groups and has significant impact on quality of life and safety—particularly in older adults where risk of falls increases. Due to diverse causes, the evaluation requires a comprehensive approach including history, physical examination focusing on neurologic and cardiovascular systems, and targeted tests like vestibular function studies or imaging. Management depends on identifying and addressing the underlying cause and can range from lifestyle modifications and medication adjustments to vestibular rehabilitation therapy. Important safety considerations include avoiding activities like driving during episodes and ensuring adequate hydration. Limitations in current evidence include variability in diagnostic criteria and overlap of symptoms with anxiety or other psychological factors. This module provides an evidence-informed overview while highlighting areas where emerging research is ongoing.</w:t>
      </w:r>
    </w:p>
    <w:p>
      <w:pPr>
        <w:pStyle w:val="Heading1"/>
      </w:pPr>
      <w:r>
        <w:t>Customer Questions Answered</w:t>
      </w:r>
    </w:p>
    <w:p>
      <w:pPr>
        <w:pStyle w:val="ListBullet"/>
      </w:pPr>
      <w:r>
        <w:t>What is dizziness and how is it different from vertigo?</w:t>
      </w:r>
    </w:p>
    <w:p>
      <w:pPr>
        <w:pStyle w:val="ListBullet"/>
      </w:pPr>
      <w:r>
        <w:t>What are the most common causes of dizziness?</w:t>
      </w:r>
    </w:p>
    <w:p>
      <w:pPr>
        <w:pStyle w:val="ListBullet"/>
      </w:pPr>
      <w:r>
        <w:t>How do I know when dizziness is a sign of a serious medical problem?</w:t>
      </w:r>
    </w:p>
    <w:p>
      <w:pPr>
        <w:pStyle w:val="ListBullet"/>
      </w:pPr>
      <w:r>
        <w:t>What are the risk factors for developing dizziness?</w:t>
      </w:r>
    </w:p>
    <w:p>
      <w:pPr>
        <w:pStyle w:val="ListBullet"/>
      </w:pPr>
      <w:r>
        <w:t>What symptoms should I track when experiencing dizziness?</w:t>
      </w:r>
    </w:p>
    <w:p>
      <w:pPr>
        <w:pStyle w:val="ListBullet"/>
      </w:pPr>
      <w:r>
        <w:t>How is dizziness evaluated by healthcare providers?</w:t>
      </w:r>
    </w:p>
    <w:p>
      <w:pPr>
        <w:pStyle w:val="ListBullet"/>
      </w:pPr>
      <w:r>
        <w:t>What tests are commonly done to diagnose the cause of dizziness?</w:t>
      </w:r>
    </w:p>
    <w:p>
      <w:pPr>
        <w:pStyle w:val="ListBullet"/>
      </w:pPr>
      <w:r>
        <w:t>What treatment options are available for dizziness?</w:t>
      </w:r>
    </w:p>
    <w:p>
      <w:pPr>
        <w:pStyle w:val="ListBullet"/>
      </w:pPr>
      <w:r>
        <w:t>Are there lifestyle changes that can help reduce dizziness episodes?</w:t>
      </w:r>
    </w:p>
    <w:p>
      <w:pPr>
        <w:pStyle w:val="ListBullet"/>
      </w:pPr>
      <w:r>
        <w:t>What medications might cause dizziness as a side effect?</w:t>
      </w:r>
    </w:p>
    <w:p>
      <w:pPr>
        <w:pStyle w:val="ListBullet"/>
      </w:pPr>
      <w:r>
        <w:t>Can dehydration cause dizziness?</w:t>
      </w:r>
    </w:p>
    <w:p>
      <w:pPr>
        <w:pStyle w:val="ListBullet"/>
      </w:pPr>
      <w:r>
        <w:t>How safe is it to drive or operate machinery when feeling dizzy?</w:t>
      </w:r>
    </w:p>
    <w:p>
      <w:pPr>
        <w:pStyle w:val="Heading1"/>
      </w:pPr>
      <w:r>
        <w:t>Learning Objectives</w:t>
      </w:r>
    </w:p>
    <w:p>
      <w:pPr>
        <w:pStyle w:val="ListBullet"/>
      </w:pPr>
      <w:r>
        <w:t>Define dizziness and distinguish it from related terms such as vertigo and presyncope.</w:t>
      </w:r>
    </w:p>
    <w:p>
      <w:pPr>
        <w:pStyle w:val="ListBullet"/>
      </w:pPr>
      <w:r>
        <w:t>Identify major causes and risk factors associated with dizziness.</w:t>
      </w:r>
    </w:p>
    <w:p>
      <w:pPr>
        <w:pStyle w:val="ListBullet"/>
      </w:pPr>
      <w:r>
        <w:t>Recognize common symptoms accompanying dizziness for better symptom tracking.</w:t>
      </w:r>
    </w:p>
    <w:p>
      <w:pPr>
        <w:pStyle w:val="ListBullet"/>
      </w:pPr>
      <w:r>
        <w:t>Understand evaluation approaches used by healthcare providers to diagnose dizziness.</w:t>
      </w:r>
    </w:p>
    <w:p>
      <w:pPr>
        <w:pStyle w:val="ListBullet"/>
      </w:pPr>
      <w:r>
        <w:t>Discuss management strategies including medications, therapy, and lifestyle changes.</w:t>
      </w:r>
    </w:p>
    <w:p>
      <w:pPr>
        <w:pStyle w:val="ListBullet"/>
      </w:pPr>
      <w:r>
        <w:t>Appreciate safety concerns for individuals experiencing dizziness, including fall prevention.</w:t>
      </w:r>
    </w:p>
    <w:p>
      <w:pPr>
        <w:pStyle w:val="ListBullet"/>
      </w:pPr>
      <w:r>
        <w:t>Clarify misconceptions related to dizziness causes and treatments.</w:t>
      </w:r>
    </w:p>
    <w:p>
      <w:pPr>
        <w:pStyle w:val="ListBullet"/>
      </w:pPr>
      <w:r>
        <w:t>Use appropriate terminology when describing dizziness symptoms to healthcare providers.</w:t>
      </w:r>
    </w:p>
    <w:p>
      <w:pPr>
        <w:pStyle w:val="Heading1"/>
      </w:pPr>
      <w:r>
        <w:t>Definition</w:t>
      </w:r>
    </w:p>
    <w:p>
      <w:r>
        <w:t>Dizziness is a nonspecific term describing a range of sensations such as feeling faint, woozy, weak, or unsteady. It includes subtypes like vertigo, which is the sensation of spinning or movement when none exists; presyncope, meaning a feeling of near fainting; and disequilibrium, describing imbalance or unsteadiness without the sensation of motion.</w:t>
      </w:r>
    </w:p>
    <w:p>
      <w:pPr>
        <w:pStyle w:val="Heading1"/>
      </w:pPr>
      <w:r>
        <w:t>Why This Matters</w:t>
      </w:r>
    </w:p>
    <w:p>
      <w:r>
        <w:t>Dizziness affects millions worldwide and can significantly impact daily living, safety, and independence. Understanding the causes and management improves outcomes and reduces risks like falls, injuries, and complications from underlying disorders. Prompt and accurate evaluation ensures treatment targets the root problem, thereby improving quality of life.</w:t>
      </w:r>
    </w:p>
    <w:p>
      <w:pPr>
        <w:pStyle w:val="Heading1"/>
      </w:pPr>
      <w:r>
        <w:t>Definition and Types of Dizziness</w:t>
      </w:r>
    </w:p>
    <w:p>
      <w:r>
        <w:t>Dizziness is a broad term that describes several distinct sensations related to balance and spatial orientation. The main types include vertigo (illusory sense of motion, often spinning), presyncope (feeling faint or about to blackout), disequilibrium (imbalance or unsteadiness while standing or walking), and nonspecific dizziness (a vague feeling of lightheadedness or giddiness). Understanding these distinctions is vital because each type points to different underlying mechanisms and requires tailored evaluation and treatment.</w:t>
      </w:r>
    </w:p>
    <w:p>
      <w:pPr>
        <w:pStyle w:val="Heading1"/>
      </w:pPr>
      <w:r>
        <w:t>Physiology and Mechanisms of Balance</w:t>
      </w:r>
    </w:p>
    <w:p>
      <w:r>
        <w:t>Balance is maintained through integration of sensory input from the vestibular system in the inner ear, visual system, and proprioception (sense of body position) aided by the central nervous system. The vestibular apparatus detects head movements and sends signals to the brainstem and cerebellum to maintain equilibrium. Disruption to any component through injury, disease, or medication effects can produce dizziness. Common mechanisms causing dizziness include abnormal vestibular signals, cerebral hypoperfusion, or sensory mismatch.</w:t>
      </w:r>
    </w:p>
    <w:p>
      <w:pPr>
        <w:pStyle w:val="Heading1"/>
      </w:pPr>
      <w:r>
        <w:t>Common Causes of Dizziness</w:t>
      </w:r>
    </w:p>
    <w:p>
      <w:r>
        <w:t>Dizziness can be caused by a variety of medical conditions. Vestibular causes include benign paroxysmal positional vertigo (BPPV), vestibular neuritis, and Meniere's disease. Cardiovascular causes include orthostatic hypotension, arrhythmias, or transient ischemic attacks. Neurologic causes include migraine-associated vertigo, multiple sclerosis, or cerebellar lesions. Metabolic causes like hypoglycemia and medication side effects are also common contributors. Psychological causes such as anxiety must be considered as well.</w:t>
      </w:r>
    </w:p>
    <w:p>
      <w:pPr>
        <w:pStyle w:val="Heading1"/>
      </w:pPr>
      <w:r>
        <w:t>Risk Factors for Developing Dizziness</w:t>
      </w:r>
    </w:p>
    <w:p>
      <w:r>
        <w:t>Risk factors for dizziness include advanced age, history of cardiovascular disease, recent infections or head trauma, medication use (especially antihypertensives, sedatives, or ototoxic drugs), dehydration, sensory impairments, and chronic neurologic conditions. Women and individuals with migraine disorders are at increased risk for vestibular types of dizziness. Recognizing these factors helps guide clinical evaluation and preventive strategies.</w:t>
      </w:r>
    </w:p>
    <w:p>
      <w:pPr>
        <w:pStyle w:val="Heading1"/>
      </w:pPr>
      <w:r>
        <w:t>Symptoms and Clinical Presentation</w:t>
      </w:r>
    </w:p>
    <w:p>
      <w:r>
        <w:t>Symptoms accompanying dizziness depend on the underlying cause and type. Vertigo often presents with spinning sensation and nausea, sometimes with hearing loss or tinnitus. Presyncope may include sweating, blurred vision, and palpitations. Disequilibrium manifests as difficulty walking or frequent falls. Documenting associated symptoms such as headache, chest pain, or neurological deficits is essential for proper diagnosis.</w:t>
      </w:r>
    </w:p>
    <w:p>
      <w:pPr>
        <w:pStyle w:val="Heading1"/>
      </w:pPr>
      <w:r>
        <w:t>Evaluation and Diagnostic Approach</w:t>
      </w:r>
    </w:p>
    <w:p>
      <w:r>
        <w:t>Healthcare providers evaluate dizziness through detailed history taking focusing on symptom description, triggers, duration, and associated symptoms. Physical examination includes vital signs, neurologic evaluation, cardiovascular assessment, and vestibular function tests like the Dix-Hallpike maneuver. Diagnostic studies may include electrocardiogram, blood tests, imaging such as MRI or CT, and audiologic assessments based on suspected cause. Clinical judgment directs appropriate use of testing to avoid unnecessary investigations.</w:t>
      </w:r>
    </w:p>
    <w:p>
      <w:pPr>
        <w:pStyle w:val="Heading1"/>
      </w:pPr>
      <w:r>
        <w:t>Management Strategies for Dizziness</w:t>
      </w:r>
    </w:p>
    <w:p>
      <w:r>
        <w:t>Management depends on the identified cause. Vestibular rehabilitation therapy is effective for many vestibular disorders. Medications may include vestibular suppressants (used short-term), antiemetics, or treatment of underlying cardiovascular issues. Lifestyle modifications such as adequate hydration, slow postural changes, and avoiding triggers are recommended. In certain cases, surgery or specialized interventions may be warranted. Psychological support may benefit patients with anxiety-related dizziness.</w:t>
      </w:r>
    </w:p>
    <w:p>
      <w:pPr>
        <w:pStyle w:val="Heading1"/>
      </w:pPr>
      <w:r>
        <w:t>Lifestyle Considerations and Prevention</w:t>
      </w:r>
    </w:p>
    <w:p>
      <w:r>
        <w:t>Patients experiencing dizziness benefit from lifestyle adjustments like maintaining hydration, balanced diet, regular exercise to improve balance and strength, and avoiding alcohol or sedatives that impair equilibrium. Strategies to prevent falls, such as home safety modifications, use of assistive devices, and education on safe mobility, are important. Regular medical follow-up ensures monitoring of any underlying chronic conditions contributing to dizziness.</w:t>
      </w:r>
    </w:p>
    <w:p>
      <w:pPr>
        <w:pStyle w:val="Heading1"/>
      </w:pPr>
      <w:r>
        <w:t>Medications and Dizziness</w:t>
      </w:r>
    </w:p>
    <w:p>
      <w:r>
        <w:t>Several medications can cause or worsen dizziness, including antihypertensives, diuretics, benzodiazepines, and some antibiotics. Recognizing medication-induced dizziness requires reviewing current drugs and potential interactions. Dose adjustments or switching to alternatives may mitigate symptoms. Patients should discuss medication concerns with healthcare providers and avoid abrupt discontinuation.</w:t>
      </w:r>
    </w:p>
    <w:p>
      <w:pPr>
        <w:pStyle w:val="Heading1"/>
      </w:pPr>
      <w:r>
        <w:t>Safety Concerns and When to Seek Urgent Care</w:t>
      </w:r>
    </w:p>
    <w:p>
      <w:r>
        <w:t>Dizziness carries safety risks such as falls, accidents, or syncope-related injuries. Patients should avoid driving, operating heavy machinery, or climbing heights while symptomatic. Urgent evaluation is warranted if dizziness is accompanied by chest pain, severe headache, sudden weakness, difficulty speaking, or loss of consciousness, as these may indicate serious conditions like stroke or cardiac events. Prompt medical attention reduces complications and improves outcomes.</w:t>
      </w:r>
    </w:p>
    <w:p>
      <w:pPr>
        <w:pStyle w:val="Heading1"/>
      </w:pPr>
      <w:r>
        <w:t>Practical Guidance</w:t>
      </w:r>
    </w:p>
    <w:p>
      <w:pPr>
        <w:pStyle w:val="ListBullet"/>
      </w:pPr>
      <w:r>
        <w:t>Describe dizziness symptoms clearly to healthcare providers, specifying type and associated factors.</w:t>
      </w:r>
    </w:p>
    <w:p>
      <w:pPr>
        <w:pStyle w:val="ListBullet"/>
      </w:pPr>
      <w:r>
        <w:t>Keep a symptom diary noting timing, triggers, and accompanying symptoms for medical evaluations.</w:t>
      </w:r>
    </w:p>
    <w:p>
      <w:pPr>
        <w:pStyle w:val="ListBullet"/>
      </w:pPr>
      <w:r>
        <w:t>Stay hydrated and rise slowly from sitting or lying positions to prevent orthostatic dizziness.</w:t>
      </w:r>
    </w:p>
    <w:p>
      <w:pPr>
        <w:pStyle w:val="ListBullet"/>
      </w:pPr>
      <w:r>
        <w:t>Avoid driving or dangerous activities during dizziness episodes to prevent injury.</w:t>
      </w:r>
    </w:p>
    <w:p>
      <w:pPr>
        <w:pStyle w:val="ListBullet"/>
      </w:pPr>
      <w:r>
        <w:t>Discuss all current medications with your doctor to identify potential side effects causing dizziness.</w:t>
      </w:r>
    </w:p>
    <w:p>
      <w:pPr>
        <w:pStyle w:val="ListBullet"/>
      </w:pPr>
      <w:r>
        <w:t>Engage in balance exercises or vestibular rehab if recommended by your healthcare provider.</w:t>
      </w:r>
    </w:p>
    <w:p>
      <w:pPr>
        <w:pStyle w:val="ListBullet"/>
      </w:pPr>
      <w:r>
        <w:t>Ensure living areas are free of tripping hazards to decrease fall risk.</w:t>
      </w:r>
    </w:p>
    <w:p>
      <w:pPr>
        <w:pStyle w:val="ListBullet"/>
      </w:pPr>
      <w:r>
        <w:t>Consult a healthcare professional immediately if dizziness worsens or is associated with neurological symptoms.</w:t>
      </w:r>
    </w:p>
    <w:p>
      <w:pPr>
        <w:pStyle w:val="Heading1"/>
      </w:pPr>
      <w:r>
        <w:t>Safety Notes</w:t>
      </w:r>
    </w:p>
    <w:p>
      <w:pPr>
        <w:pStyle w:val="ListBullet"/>
      </w:pPr>
      <w:r>
        <w:t>Avoid driving or operating heavy machinery during dizziness episodes.</w:t>
      </w:r>
    </w:p>
    <w:p>
      <w:pPr>
        <w:pStyle w:val="ListBullet"/>
      </w:pPr>
      <w:r>
        <w:t>Prevent falls by using handrails and ensuring good lighting at home.</w:t>
      </w:r>
    </w:p>
    <w:p>
      <w:pPr>
        <w:pStyle w:val="ListBullet"/>
      </w:pPr>
      <w:r>
        <w:t>Do not abruptly stop prescribed medications without medical advice.</w:t>
      </w:r>
    </w:p>
    <w:p>
      <w:pPr>
        <w:pStyle w:val="ListBullet"/>
      </w:pPr>
      <w:r>
        <w:t>Seek emergency care if dizziness occurs with chest pain, severe headache, weakness, or fainting.</w:t>
      </w:r>
    </w:p>
    <w:p>
      <w:pPr>
        <w:pStyle w:val="ListBullet"/>
      </w:pPr>
      <w:r>
        <w:t>Use assistive devices as recommended by healthcare providers to maintain safety.</w:t>
      </w:r>
    </w:p>
    <w:p>
      <w:pPr>
        <w:pStyle w:val="Heading1"/>
      </w:pPr>
      <w:r>
        <w:t>Common Misconceptions</w:t>
      </w:r>
    </w:p>
    <w:p>
      <w:r>
        <w:rPr>
          <w:b/>
        </w:rPr>
        <w:t xml:space="preserve">Misconception: </w:t>
      </w:r>
      <w:r>
        <w:t>Dizziness is always a sign of a serious brain problem.</w:t>
      </w:r>
    </w:p>
    <w:p>
      <w:r>
        <w:rPr>
          <w:b/>
        </w:rPr>
        <w:t xml:space="preserve">Reality: </w:t>
      </w:r>
      <w:r>
        <w:t>While dizziness can be caused by neurologic issues, it often results from benign conditions like inner ear problems or dehydration.</w:t>
      </w:r>
    </w:p>
    <w:p>
      <w:r>
        <w:rPr>
          <w:b/>
        </w:rPr>
        <w:t xml:space="preserve">Misconception: </w:t>
      </w:r>
      <w:r>
        <w:t>All dizziness means vertigo.</w:t>
      </w:r>
    </w:p>
    <w:p>
      <w:r>
        <w:rPr>
          <w:b/>
        </w:rPr>
        <w:t xml:space="preserve">Reality: </w:t>
      </w:r>
      <w:r>
        <w:t>Dizziness includes various sensations; vertigo is one specific type involving a spinning sensation.</w:t>
      </w:r>
    </w:p>
    <w:p>
      <w:r>
        <w:rPr>
          <w:b/>
        </w:rPr>
        <w:t xml:space="preserve">Misconception: </w:t>
      </w:r>
      <w:r>
        <w:t>Medications do not cause dizziness.</w:t>
      </w:r>
    </w:p>
    <w:p>
      <w:r>
        <w:rPr>
          <w:b/>
        </w:rPr>
        <w:t xml:space="preserve">Reality: </w:t>
      </w:r>
      <w:r>
        <w:t>Many medications can cause or worsen dizziness as a side effect.</w:t>
      </w:r>
    </w:p>
    <w:p>
      <w:r>
        <w:rPr>
          <w:b/>
        </w:rPr>
        <w:t xml:space="preserve">Misconception: </w:t>
      </w:r>
      <w:r>
        <w:t>If dizziness is not constant, it’s not serious.</w:t>
      </w:r>
    </w:p>
    <w:p>
      <w:r>
        <w:rPr>
          <w:b/>
        </w:rPr>
        <w:t xml:space="preserve">Reality: </w:t>
      </w:r>
      <w:r>
        <w:t>Intermittent dizziness can still indicate serious conditions and should be evaluated.</w:t>
      </w:r>
    </w:p>
    <w:p>
      <w:pPr>
        <w:pStyle w:val="Heading1"/>
      </w:pPr>
      <w:r>
        <w:t>Clinical Pearls</w:t>
      </w:r>
    </w:p>
    <w:p>
      <w:pPr>
        <w:pStyle w:val="ListNumber"/>
      </w:pPr>
      <w:r>
        <w:t>Detailed symptom description is critical for accurate diagnosis of dizziness.</w:t>
      </w:r>
    </w:p>
    <w:p>
      <w:pPr>
        <w:pStyle w:val="ListNumber"/>
      </w:pPr>
      <w:r>
        <w:t>Vestibular rehabilitation is a cornerstone therapy for balance-related dizziness.</w:t>
      </w:r>
    </w:p>
    <w:p>
      <w:pPr>
        <w:pStyle w:val="ListNumber"/>
      </w:pPr>
      <w:r>
        <w:t>Orthostatic vital signs help identify blood pressure-related dizziness.</w:t>
      </w:r>
    </w:p>
    <w:p>
      <w:pPr>
        <w:pStyle w:val="ListNumber"/>
      </w:pPr>
      <w:r>
        <w:t>Medication review is essential to identify drugs contributing to dizziness.</w:t>
      </w:r>
    </w:p>
    <w:p>
      <w:pPr>
        <w:pStyle w:val="ListNumber"/>
      </w:pPr>
      <w:r>
        <w:t>Early recognition of signs indicating stroke in dizzy patients improves outcomes.</w:t>
      </w:r>
    </w:p>
    <w:p>
      <w:pPr>
        <w:pStyle w:val="Heading1"/>
      </w:pPr>
      <w:r>
        <w:t>Key Takeaways</w:t>
      </w:r>
    </w:p>
    <w:p>
      <w:pPr>
        <w:pStyle w:val="ListBullet"/>
      </w:pPr>
      <w:r>
        <w:t>Dizziness is a nonspecific symptom encompassing different types such as vertigo, presyncope, and disequilibrium.</w:t>
      </w:r>
    </w:p>
    <w:p>
      <w:pPr>
        <w:pStyle w:val="ListBullet"/>
      </w:pPr>
      <w:r>
        <w:t>Balance depends on complex integration of vestibular, visual, and proprioceptive inputs.</w:t>
      </w:r>
    </w:p>
    <w:p>
      <w:pPr>
        <w:pStyle w:val="ListBullet"/>
      </w:pPr>
      <w:r>
        <w:t>Common causes include vestibular disorders, cardiovascular problems, neurologic diseases, medication effects, and metabolic issues.</w:t>
      </w:r>
    </w:p>
    <w:p>
      <w:pPr>
        <w:pStyle w:val="ListBullet"/>
      </w:pPr>
      <w:r>
        <w:t>Proper history and physical examination guide diagnosis without over-reliance on testing.</w:t>
      </w:r>
    </w:p>
    <w:p>
      <w:pPr>
        <w:pStyle w:val="ListBullet"/>
      </w:pPr>
      <w:r>
        <w:t>Treatment addresses underlying causes and may involve physical therapy, medications, or lifestyle changes.</w:t>
      </w:r>
    </w:p>
    <w:p>
      <w:pPr>
        <w:pStyle w:val="ListBullet"/>
      </w:pPr>
      <w:r>
        <w:t>Risk factors include age, cardiovascular disease, medication use, and dehydration.</w:t>
      </w:r>
    </w:p>
    <w:p>
      <w:pPr>
        <w:pStyle w:val="ListBullet"/>
      </w:pPr>
      <w:r>
        <w:t>Safety precautions during dizziness episodes reduce risk of falls and accidents.</w:t>
      </w:r>
    </w:p>
    <w:p>
      <w:pPr>
        <w:pStyle w:val="ListBullet"/>
      </w:pPr>
      <w:r>
        <w:t>Persistent or severe dizziness with neurological symptoms requires urgent medical evaluation.</w:t>
      </w:r>
    </w:p>
    <w:p>
      <w:pPr>
        <w:pStyle w:val="Heading1"/>
      </w:pPr>
      <w:r>
        <w:t>Glossary</w:t>
      </w:r>
    </w:p>
    <w:p>
      <w:r>
        <w:rPr>
          <w:b/>
        </w:rPr>
        <w:t xml:space="preserve">Dizziness: </w:t>
      </w:r>
      <w:r>
        <w:t>A general term for sensations of lightheadedness, fainting, vertigo, or unsteadiness.</w:t>
      </w:r>
    </w:p>
    <w:p>
      <w:r>
        <w:rPr>
          <w:b/>
        </w:rPr>
        <w:t xml:space="preserve">Vertigo: </w:t>
      </w:r>
      <w:r>
        <w:t>A specific type of dizziness characterized by the false sensation of spinning or motion.</w:t>
      </w:r>
    </w:p>
    <w:p>
      <w:r>
        <w:rPr>
          <w:b/>
        </w:rPr>
        <w:t xml:space="preserve">Presyncope: </w:t>
      </w:r>
      <w:r>
        <w:t>A feeling of near fainting, often caused by reduced blood flow to the brain.</w:t>
      </w:r>
    </w:p>
    <w:p>
      <w:r>
        <w:rPr>
          <w:b/>
        </w:rPr>
        <w:t xml:space="preserve">Disequilibrium: </w:t>
      </w:r>
      <w:r>
        <w:t>The sensation of imbalance or unsteadiness, typically in walking or standing.</w:t>
      </w:r>
    </w:p>
    <w:p>
      <w:r>
        <w:rPr>
          <w:b/>
        </w:rPr>
        <w:t xml:space="preserve">Vestibular System: </w:t>
      </w:r>
      <w:r>
        <w:t>The sensory system in the inner ear that helps control balance and spatial orientation.</w:t>
      </w:r>
    </w:p>
    <w:p>
      <w:r>
        <w:rPr>
          <w:b/>
        </w:rPr>
        <w:t xml:space="preserve">Orthostatic Hypotension: </w:t>
      </w:r>
      <w:r>
        <w:t>A drop in blood pressure occurring when standing up, causing dizziness or fainting.</w:t>
      </w:r>
    </w:p>
    <w:p>
      <w:r>
        <w:rPr>
          <w:b/>
        </w:rPr>
        <w:t xml:space="preserve">Benign Paroxysmal Positional Vertigo (BPPV): </w:t>
      </w:r>
      <w:r>
        <w:t>A common vestibular disorder causing brief episodes of vertigo with head movements.</w:t>
      </w:r>
    </w:p>
    <w:p>
      <w:r>
        <w:rPr>
          <w:b/>
        </w:rPr>
        <w:t xml:space="preserve">Vestibular Rehabilitation: </w:t>
      </w:r>
      <w:r>
        <w:t>A type of therapy involving exercises to improve balance and reduce dizziness.</w:t>
      </w:r>
    </w:p>
    <w:p>
      <w:pPr>
        <w:pStyle w:val="Heading1"/>
      </w:pPr>
      <w:r>
        <w:t>Related Modules</w:t>
      </w:r>
    </w:p>
    <w:p>
      <w:pPr>
        <w:pStyle w:val="ListBullet"/>
      </w:pPr>
      <w:r>
        <w:t>COND-132</w:t>
      </w:r>
    </w:p>
    <w:p>
      <w:pPr>
        <w:pStyle w:val="ListBullet"/>
      </w:pPr>
      <w:r>
        <w:t>COND-197</w:t>
      </w:r>
    </w:p>
    <w:p>
      <w:pPr>
        <w:pStyle w:val="ListBullet"/>
      </w:pPr>
      <w:r>
        <w:t>COND-252</w:t>
      </w:r>
    </w:p>
    <w:p>
      <w:pPr>
        <w:pStyle w:val="Heading1"/>
      </w:pPr>
      <w:r>
        <w:t>Illustration Specifications</w:t>
      </w:r>
    </w:p>
    <w:p>
      <w:pPr>
        <w:pStyle w:val="Heading2"/>
      </w:pPr>
      <w:r>
        <w:t>ILL-001 - Anatomy of the Vestibular System</w:t>
      </w:r>
    </w:p>
    <w:p>
      <w:r>
        <w:t>Type: Diagram</w:t>
      </w:r>
    </w:p>
    <w:p>
      <w:r>
        <w:t>Detailed illustration showing inner ear structures involved in balance including semicircular canals and otolith organs.</w:t>
      </w:r>
    </w:p>
    <w:p>
      <w:r>
        <w:t>Alt text: Diagram of inner ear highlighting vestibular apparatus.</w:t>
      </w:r>
    </w:p>
    <w:p>
      <w:pPr>
        <w:pStyle w:val="Heading2"/>
      </w:pPr>
      <w:r>
        <w:t>ILL-002 - Types of Dizziness</w:t>
      </w:r>
    </w:p>
    <w:p>
      <w:r>
        <w:t>Type: Infographic</w:t>
      </w:r>
    </w:p>
    <w:p>
      <w:r>
        <w:t>Visual chart differentiating vertigo, presyncope, disequilibrium, and nonspecific dizziness with common symptoms associated.</w:t>
      </w:r>
    </w:p>
    <w:p>
      <w:r>
        <w:t>Alt text: Chart illustrating different types of dizziness with associated symptoms.</w:t>
      </w:r>
    </w:p>
    <w:p>
      <w:pPr>
        <w:pStyle w:val="Heading2"/>
      </w:pPr>
      <w:r>
        <w:t>ILL-003 - Dix-Hallpike Maneuver</w:t>
      </w:r>
    </w:p>
    <w:p>
      <w:r>
        <w:t>Type: Step-by-step Guide</w:t>
      </w:r>
    </w:p>
    <w:p>
      <w:r>
        <w:t>Illustration demonstrating the clinical test used to provoke and diagnose benign paroxysmal positional vertigo.</w:t>
      </w:r>
    </w:p>
    <w:p>
      <w:r>
        <w:t>Alt text: Stepwise diagram of Dix-Hallpike test positions.</w:t>
      </w:r>
    </w:p>
    <w:p>
      <w:pPr>
        <w:pStyle w:val="Heading2"/>
      </w:pPr>
      <w:r>
        <w:t>ILL-004 - Vestibular Rehabilitation Exercises</w:t>
      </w:r>
    </w:p>
    <w:p>
      <w:r>
        <w:t>Type: Instructional Chart</w:t>
      </w:r>
    </w:p>
    <w:p>
      <w:r>
        <w:t>Images showing common exercises designed to improve balance and reduce dizziness.</w:t>
      </w:r>
    </w:p>
    <w:p>
      <w:r>
        <w:t>Alt text: Images of exercises for vestibular rehab therapy.</w:t>
      </w:r>
    </w:p>
    <w:p>
      <w:pPr>
        <w:pStyle w:val="Heading1"/>
      </w:pPr>
      <w:r>
        <w:t>References</w:t>
      </w:r>
    </w:p>
    <w:p>
      <w:pPr>
        <w:pStyle w:val="ListBullet"/>
      </w:pPr>
      <w:r>
        <w:t>Benign Paroxysmal Positional Vertigo: Diagnosis and Treatment | American Academy of Otolaryngology—Head and Neck Surgery Foundation | 2017 |  | Unverified</w:t>
      </w:r>
    </w:p>
    <w:p>
      <w:pPr>
        <w:pStyle w:val="ListBullet"/>
      </w:pPr>
      <w:r>
        <w:t>Evaluation and Management of Dizziness | UpToDate Editorial Board | 2023 |  | Unverified</w:t>
      </w:r>
    </w:p>
    <w:p>
      <w:pPr>
        <w:pStyle w:val="ListBullet"/>
      </w:pPr>
      <w:r>
        <w:t>The Vestibular System: Anatomy, Physiology, and Clinical Syndromes | National Institute on Deafness and Other Communication Disorders (NIDCD) | 2022 |  | Unverified</w:t>
      </w:r>
    </w:p>
    <w:p>
      <w:pPr>
        <w:pStyle w:val="ListBullet"/>
      </w:pPr>
      <w:r>
        <w:t>Orthostatic Hypotension and its Management | American College of Cardiology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