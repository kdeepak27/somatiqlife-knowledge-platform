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STR-093 - Parenting Stress</w:t>
      </w:r>
    </w:p>
    <w:p>
      <w:r>
        <w:rPr>
          <w:i/>
        </w:rPr>
        <w:t>Common causes, effects, warning signs, and practical strategies for parenting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Prevention, Intervention, Coping</w:t>
            </w:r>
          </w:p>
        </w:tc>
      </w:tr>
      <w:tr>
        <w:tc>
          <w:tcPr>
            <w:tcW w:type="dxa" w:w="4968"/>
          </w:tcPr>
          <w:p>
            <w:r>
              <w:rPr>
                <w:b/>
              </w:rPr>
              <w:t>Audience</w:t>
            </w:r>
          </w:p>
        </w:tc>
        <w:tc>
          <w:tcPr>
            <w:tcW w:type="dxa" w:w="4968"/>
          </w:tcPr>
          <w:p>
            <w:r>
              <w:t>Parents, Caregivers, Mental Health Professionals, Pediatricians</w:t>
            </w:r>
          </w:p>
        </w:tc>
      </w:tr>
      <w:tr>
        <w:tc>
          <w:tcPr>
            <w:tcW w:type="dxa" w:w="4968"/>
          </w:tcPr>
          <w:p>
            <w:r>
              <w:rPr>
                <w:b/>
              </w:rPr>
              <w:t>Reading level</w:t>
            </w:r>
          </w:p>
        </w:tc>
        <w:tc>
          <w:tcPr>
            <w:tcW w:type="dxa" w:w="4968"/>
          </w:tcPr>
          <w:p>
            <w:r>
              <w:t>General Audience (Grade 8)</w:t>
            </w:r>
          </w:p>
        </w:tc>
      </w:tr>
      <w:tr>
        <w:tc>
          <w:tcPr>
            <w:tcW w:type="dxa" w:w="4968"/>
          </w:tcPr>
          <w:p>
            <w:r>
              <w:rPr>
                <w:b/>
              </w:rPr>
              <w:t>Keywords</w:t>
            </w:r>
          </w:p>
        </w:tc>
        <w:tc>
          <w:tcPr>
            <w:tcW w:type="dxa" w:w="4968"/>
          </w:tcPr>
          <w:p>
            <w:r>
              <w:t>parenting stress, caregiver stress, family stress, mental health, coping strategies, parental burnout,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Parenting stress refers to the psychological and emotional strain experienced by individuals in the role of a parent or primary caregiver. It is related but distinct from general life stress, as it specifically arises from the demands and challenges associated with parenting and caregiving responsibilities. The causes of parenting stress include factors such as child behavior problems, balancing work and family duties, financial pressures, lack of social support, and personal mental health vulnerabilities. Physiologically, parenting stress activates stress response systems (e.g., hypothalamic-pituitary-adrenal axis), which can impact physical health if chronic. Parenting stress has practical relevance because it can affect parental mental well-being, parent-child interactions, and child developmental outcomes. Key warning signs include persistent irritability, fatigue, emotional exhaustion, and feelings of being overwhelmed. Synonyms or related terms include caregiver stress, parental distress, and parental burnout, though some distinctions exist in clinical definitions. The module offers evidence-calibrated discussions on the effects of parenting stress, mechanisms, and proven strategies for coping and prevention, such as mindfulness, social support, and professional help. Limitations in knowledge include variability in individual responses and the influence of cultural factors. Safety points emphasize the importance of seeking professional evaluation when parenting stress leads to severe depression, anxiety, or impaired parenting capacity. This module underlines practical guidance for parents and caregivers to recognize, manage, and seek support for parenting stress effectively.</w:t>
      </w:r>
    </w:p>
    <w:p>
      <w:pPr>
        <w:pStyle w:val="Heading1"/>
      </w:pPr>
      <w:r>
        <w:t>Customer Questions Answered</w:t>
      </w:r>
    </w:p>
    <w:p>
      <w:pPr>
        <w:pStyle w:val="ListBullet"/>
      </w:pPr>
      <w:r>
        <w:t>What is parenting stress and how does it differ from general stress?</w:t>
      </w:r>
    </w:p>
    <w:p>
      <w:pPr>
        <w:pStyle w:val="ListBullet"/>
      </w:pPr>
      <w:r>
        <w:t>What are common causes of parenting stress?</w:t>
      </w:r>
    </w:p>
    <w:p>
      <w:pPr>
        <w:pStyle w:val="ListBullet"/>
      </w:pPr>
      <w:r>
        <w:t>How does parenting stress affect the mental and physical health of parents?</w:t>
      </w:r>
    </w:p>
    <w:p>
      <w:pPr>
        <w:pStyle w:val="ListBullet"/>
      </w:pPr>
      <w:r>
        <w:t>What are the warning signs of excessive parenting stress or burnout?</w:t>
      </w:r>
    </w:p>
    <w:p>
      <w:pPr>
        <w:pStyle w:val="ListBullet"/>
      </w:pPr>
      <w:r>
        <w:t>How can parenting stress impact child development and family dynamics?</w:t>
      </w:r>
    </w:p>
    <w:p>
      <w:pPr>
        <w:pStyle w:val="ListBullet"/>
      </w:pPr>
      <w:r>
        <w:t>What are effective coping strategies for managing parenting stress?</w:t>
      </w:r>
    </w:p>
    <w:p>
      <w:pPr>
        <w:pStyle w:val="ListBullet"/>
      </w:pPr>
      <w:r>
        <w:t>Are there specific physiological mechanisms involved in parenting stress?</w:t>
      </w:r>
    </w:p>
    <w:p>
      <w:pPr>
        <w:pStyle w:val="ListBullet"/>
      </w:pPr>
      <w:r>
        <w:t>How can parents prevent parenting stress from becoming severe or chronic?</w:t>
      </w:r>
    </w:p>
    <w:p>
      <w:pPr>
        <w:pStyle w:val="ListBullet"/>
      </w:pPr>
      <w:r>
        <w:t>What role does social support play in mitigating parenting stress?</w:t>
      </w:r>
    </w:p>
    <w:p>
      <w:pPr>
        <w:pStyle w:val="ListBullet"/>
      </w:pPr>
      <w:r>
        <w:t>Can parenting stress increase the risk of depression or anxiety?</w:t>
      </w:r>
    </w:p>
    <w:p>
      <w:pPr>
        <w:pStyle w:val="ListBullet"/>
      </w:pPr>
      <w:r>
        <w:t>How should healthcare providers assess and address parenting stress?</w:t>
      </w:r>
    </w:p>
    <w:p>
      <w:pPr>
        <w:pStyle w:val="ListBullet"/>
      </w:pPr>
      <w:r>
        <w:t>Are certain groups of parents more vulnerable to parenting stress than others?</w:t>
      </w:r>
    </w:p>
    <w:p>
      <w:pPr>
        <w:pStyle w:val="Heading1"/>
      </w:pPr>
      <w:r>
        <w:t>Learning Objectives</w:t>
      </w:r>
    </w:p>
    <w:p>
      <w:pPr>
        <w:pStyle w:val="ListBullet"/>
      </w:pPr>
      <w:r>
        <w:t>Define parenting stress and distinguish it from general stress.</w:t>
      </w:r>
    </w:p>
    <w:p>
      <w:pPr>
        <w:pStyle w:val="ListBullet"/>
      </w:pPr>
      <w:r>
        <w:t>Identify common causes and risk factors for parenting stress.</w:t>
      </w:r>
    </w:p>
    <w:p>
      <w:pPr>
        <w:pStyle w:val="ListBullet"/>
      </w:pPr>
      <w:r>
        <w:t>Explain physiological and psychological mechanisms involved in parenting stress.</w:t>
      </w:r>
    </w:p>
    <w:p>
      <w:pPr>
        <w:pStyle w:val="ListBullet"/>
      </w:pPr>
      <w:r>
        <w:t>Recognize warning signs and symptoms of excessive parenting stress and burnout.</w:t>
      </w:r>
    </w:p>
    <w:p>
      <w:pPr>
        <w:pStyle w:val="ListBullet"/>
      </w:pPr>
      <w:r>
        <w:t>Describe potential impacts of parenting stress on parents and children.</w:t>
      </w:r>
    </w:p>
    <w:p>
      <w:pPr>
        <w:pStyle w:val="ListBullet"/>
      </w:pPr>
      <w:r>
        <w:t>Implement practical strategies to manage and reduce parenting stress.</w:t>
      </w:r>
    </w:p>
    <w:p>
      <w:pPr>
        <w:pStyle w:val="ListBullet"/>
      </w:pPr>
      <w:r>
        <w:t>Understand the role of social support and healthcare in addressing parenting stress.</w:t>
      </w:r>
    </w:p>
    <w:p>
      <w:pPr>
        <w:pStyle w:val="ListBullet"/>
      </w:pPr>
      <w:r>
        <w:t>Recognize limitations and misconceptions related to parenting stress research and interventions.</w:t>
      </w:r>
    </w:p>
    <w:p>
      <w:pPr>
        <w:pStyle w:val="Heading1"/>
      </w:pPr>
      <w:r>
        <w:t>Definition</w:t>
      </w:r>
    </w:p>
    <w:p>
      <w:r>
        <w:t>Parenting stress is the distress or strain that arises from the demands and challenges of parenting or caregiving duties. It involves emotional, psychological, and sometimes physical exhaustion resulting from perceived pressures related to child-rearing, family responsibilities, and balancing personal and external demands.</w:t>
      </w:r>
    </w:p>
    <w:p>
      <w:pPr>
        <w:pStyle w:val="Heading1"/>
      </w:pPr>
      <w:r>
        <w:t>Why This Matters</w:t>
      </w:r>
    </w:p>
    <w:p>
      <w:r>
        <w:t>Parenting stress is a common experience that can significantly affect the well-being of parents and the healthy development of children. High levels of unmanaged parenting stress are linked to increased risks of mental health disorders in parents, impaired parent-child relationships, and negative behavioral outcomes in children. Understanding parenting stress helps parents and caregivers recognize when support or intervention is needed to promote healthier family dynamics and mental health.</w:t>
      </w:r>
    </w:p>
    <w:p>
      <w:pPr>
        <w:pStyle w:val="Heading1"/>
      </w:pPr>
      <w:r>
        <w:t>Understanding Parenting Stress: Definition and Distinctions</w:t>
      </w:r>
    </w:p>
    <w:p>
      <w:r>
        <w:t>Parenting stress is a specific form of stress related to the responsibilities and challenges of raising children. It differs from general life stress by focusing on parenting demands, such as managing child behavior, ensuring safety, and providing emotional support. Key synonyms include 'caregiver stress' and 'parental distress,' but 'parental burnout' specifically refers to a chronic state of overwhelming exhaustion and detachment from parenting roles. Recognizing these distinctions facilitates accurate identification and targeted interventions.</w:t>
      </w:r>
    </w:p>
    <w:p>
      <w:pPr>
        <w:pStyle w:val="Heading1"/>
      </w:pPr>
      <w:r>
        <w:t>Common Causes and Risk Factors for Parenting Stress</w:t>
      </w:r>
    </w:p>
    <w:p>
      <w:r>
        <w:t>Parenting stress can arise from various sources: challenging child behaviors (e.g., tantrums, developmental disorders), financial difficulties, work-family conflicts, lack of social support, and parental mental health issues like anxiety or depression. Other contributors include sleep deprivation and unrealistic parenting expectations. Risk factors include single parenthood, young or adolescent parents, parents of children with special needs, and those facing social isolation.</w:t>
      </w:r>
    </w:p>
    <w:p>
      <w:pPr>
        <w:pStyle w:val="Heading1"/>
      </w:pPr>
      <w:r>
        <w:t>Physiological Mechanisms of Parenting Stress</w:t>
      </w:r>
    </w:p>
    <w:p>
      <w:r>
        <w:t>Stress activates the body's physiological stress response, involving the hypothalamic-pituitary-adrenal (HPA) axis and sympathetic nervous system. Chronic parenting stress may lead to sustained cortisol elevation, affecting immune function and increasing risk for cardiovascular and metabolic conditions. Understanding these mechanisms highlights the importance of managing stress to maintain physical health alongside mental well-being.</w:t>
      </w:r>
    </w:p>
    <w:p>
      <w:pPr>
        <w:pStyle w:val="Heading1"/>
      </w:pPr>
      <w:r>
        <w:t>Psychological Effects of Parenting Stress</w:t>
      </w:r>
    </w:p>
    <w:p>
      <w:r>
        <w:t>Parenting stress is associated with increased risk of anxiety, depression, irritability, and reduced patience. Stress can impair cognitive functions like attention and decision-making, impacting parenting practices. Prolonged stress affects emotional regulation and can lead to feelings of guilt or inadequacy, which further perpetuate stress in a negative feedback loop.</w:t>
      </w:r>
    </w:p>
    <w:p>
      <w:pPr>
        <w:pStyle w:val="Heading1"/>
      </w:pPr>
      <w:r>
        <w:t>Impacts of Parenting Stress on Child Development and Family Dynamics</w:t>
      </w:r>
    </w:p>
    <w:p>
      <w:r>
        <w:t>Excessive parenting stress can negatively influence parent-child interactions, leading to harsher discipline, less warmth, and reduced responsiveness. These changes may contribute to behavioral problems in children, delayed cognitive development, and emotional difficulties. Family dynamics may suffer through increased conflict, reduced communication, and lowered overall family functioning.</w:t>
      </w:r>
    </w:p>
    <w:p>
      <w:pPr>
        <w:pStyle w:val="Heading1"/>
      </w:pPr>
      <w:r>
        <w:t>Warning Signs and Indicators of Excessive Parenting Stress</w:t>
      </w:r>
    </w:p>
    <w:p>
      <w:r>
        <w:t>Warning signs include persistent fatigue, irritability, feelings of overwhelm, sleep disturbances, social withdrawal, and changes in appetite. Behavioral indicators such as increased conflicts with partner or children, neglect of self-care, and loss of interest in parenting activities also merit attention. In severe cases, symptoms of parental burnout or depressive disorders may develop, requiring professional evaluation.</w:t>
      </w:r>
    </w:p>
    <w:p>
      <w:pPr>
        <w:pStyle w:val="Heading1"/>
      </w:pPr>
      <w:r>
        <w:t>Effective Coping and Stress-Reduction Strategies for Parents</w:t>
      </w:r>
    </w:p>
    <w:p>
      <w:r>
        <w:t>Practical strategies include building social support networks, practicing mindfulness and relaxation techniques, time management, seeking professional counseling, and regular physical activity. Evidence supports cognitive-behavioral techniques, parenting education, and support groups as beneficial interventions. Tailored approaches that consider individual family circumstances yield better outcomes.</w:t>
      </w:r>
    </w:p>
    <w:p>
      <w:pPr>
        <w:pStyle w:val="Heading1"/>
      </w:pPr>
      <w:r>
        <w:t>Role of Social Support in Mitigating Parenting Stress</w:t>
      </w:r>
    </w:p>
    <w:p>
      <w:r>
        <w:t>Social support from partners, family, friends, and community resources provides emotional, informational, and practical assistance that buffers parenting stress. Supportive relationships reduce feelings of isolation and increase resilience. Encouraging parents to connect with peers or professionals is an important strategy within prevention and intervention frameworks.</w:t>
      </w:r>
    </w:p>
    <w:p>
      <w:pPr>
        <w:pStyle w:val="Heading1"/>
      </w:pPr>
      <w:r>
        <w:t>When and How to Seek Professional Help</w:t>
      </w:r>
    </w:p>
    <w:p>
      <w:r>
        <w:t>Parents experiencing overwhelming stress or symptoms of depression, anxiety, or burnout should seek help from healthcare providers or mental health specialists. Assessment tools like the Parenting Stress Index can help identify stress severity. Interventions may include psychotherapy, medication, or referrals to parenting programs. Early help can prevent escalation and improve family well-being.</w:t>
      </w:r>
    </w:p>
    <w:p>
      <w:pPr>
        <w:pStyle w:val="Heading1"/>
      </w:pPr>
      <w:r>
        <w:t>Common Misconceptions About Parenting Stress</w:t>
      </w:r>
    </w:p>
    <w:p>
      <w:r>
        <w:t>A prevalent misconception is that parenting stress is a sign of parental failure or weakness—when in fact stress is a common, normal experience. Another is that parenting stress always resolves without intervention; chronic high stress can lead to serious mental health problems. Additionally, some believe only mothers experience parenting stress, but fathers and other caregivers are also affected.</w:t>
      </w:r>
    </w:p>
    <w:p>
      <w:pPr>
        <w:pStyle w:val="Heading1"/>
      </w:pPr>
      <w:r>
        <w:t>Limitations and Cultural Considerations in Parenting Stress Research</w:t>
      </w:r>
    </w:p>
    <w:p>
      <w:r>
        <w:t>Research on parenting stress has limitations including cultural variability in defining and expressing stress, underrepresentation of diverse populations, and variability in measurement tools. Cultural norms influence stress perception, coping styles, and willingness to seek help. Awareness of these factors is essential when applying findings to diverse families and tailoring interventions.</w:t>
      </w:r>
    </w:p>
    <w:p>
      <w:pPr>
        <w:pStyle w:val="Heading1"/>
      </w:pPr>
      <w:r>
        <w:t>Safety Considerations and Risk Management in Parenting Stress</w:t>
      </w:r>
    </w:p>
    <w:p>
      <w:r>
        <w:t>While mild to moderate parenting stress is common and manageable, severe stress levels can impair parenting capacity, leading to neglect or abuse risks. Safety planning and monitoring are essential when caregivers show signs of severe distress or psychiatric symptoms. Professional support and community resources play a vital role in maintaining safe environments for children and parents alike.</w:t>
      </w:r>
    </w:p>
    <w:p>
      <w:pPr>
        <w:pStyle w:val="Heading1"/>
      </w:pPr>
      <w:r>
        <w:t>Practical Guidance</w:t>
      </w:r>
    </w:p>
    <w:p>
      <w:pPr>
        <w:pStyle w:val="ListBullet"/>
      </w:pPr>
      <w:r>
        <w:t>Track your personal stress and mood changes regularly to recognize early signs of parenting stress.</w:t>
      </w:r>
    </w:p>
    <w:p>
      <w:pPr>
        <w:pStyle w:val="ListBullet"/>
      </w:pPr>
      <w:r>
        <w:t>Build a reliable support network including family, friends, or parenting groups to share challenges and receive assistance.</w:t>
      </w:r>
    </w:p>
    <w:p>
      <w:pPr>
        <w:pStyle w:val="ListBullet"/>
      </w:pPr>
      <w:r>
        <w:t>Incorporate regular self-care practices such as exercise, relaxation, and hobbies to replenish emotional reserves.</w:t>
      </w:r>
    </w:p>
    <w:p>
      <w:pPr>
        <w:pStyle w:val="ListBullet"/>
      </w:pPr>
      <w:r>
        <w:t>Seek parenting education resources to learn positive disciplinary and communication techniques.</w:t>
      </w:r>
    </w:p>
    <w:p>
      <w:pPr>
        <w:pStyle w:val="ListBullet"/>
      </w:pPr>
      <w:r>
        <w:t>Use mindfulness exercises or breathing techniques to reduce acute stress moments during parenting challenges.</w:t>
      </w:r>
    </w:p>
    <w:p>
      <w:pPr>
        <w:pStyle w:val="ListBullet"/>
      </w:pPr>
      <w:r>
        <w:t>Establish realistic expectations for parenting and acknowledge that ‘perfect parenting’ is unattainable.</w:t>
      </w:r>
    </w:p>
    <w:p>
      <w:pPr>
        <w:pStyle w:val="ListBullet"/>
      </w:pPr>
      <w:r>
        <w:t>Discuss stress and feelings openly with partners or trusted individuals to reduce isolation.</w:t>
      </w:r>
    </w:p>
    <w:p>
      <w:pPr>
        <w:pStyle w:val="ListBullet"/>
      </w:pPr>
      <w:r>
        <w:t>Consult healthcare or mental health professionals if stress becomes overwhelming or persistent.</w:t>
      </w:r>
    </w:p>
    <w:p>
      <w:pPr>
        <w:pStyle w:val="ListBullet"/>
      </w:pPr>
      <w:r>
        <w:t>Avoid self-medicating with alcohol or drugs to cope with parenting stress.</w:t>
      </w:r>
    </w:p>
    <w:p>
      <w:pPr>
        <w:pStyle w:val="ListBullet"/>
      </w:pPr>
      <w:r>
        <w:t>Recognize that seeking help is a strength, not a failure, in managing parenting stress effectively.</w:t>
      </w:r>
    </w:p>
    <w:p>
      <w:pPr>
        <w:pStyle w:val="Heading1"/>
      </w:pPr>
      <w:r>
        <w:t>Safety Notes</w:t>
      </w:r>
    </w:p>
    <w:p>
      <w:pPr>
        <w:pStyle w:val="ListBullet"/>
      </w:pPr>
      <w:r>
        <w:t>Persistent or severe parenting stress may indicate underlying mental health conditions requiring professional evaluation.</w:t>
      </w:r>
    </w:p>
    <w:p>
      <w:pPr>
        <w:pStyle w:val="ListBullet"/>
      </w:pPr>
      <w:r>
        <w:t>Parents experiencing thoughts of harming themselves or their children should seek immediate help from mental health services.</w:t>
      </w:r>
    </w:p>
    <w:p>
      <w:pPr>
        <w:pStyle w:val="ListBullet"/>
      </w:pPr>
      <w:r>
        <w:t>Avoid ignoring signs of burnout as it can negatively affect child safety and family functioning.</w:t>
      </w:r>
    </w:p>
    <w:p>
      <w:pPr>
        <w:pStyle w:val="ListBullet"/>
      </w:pPr>
      <w:r>
        <w:t>Consider cultural appropriateness and individual preferences when selecting coping strategies.</w:t>
      </w:r>
    </w:p>
    <w:p>
      <w:pPr>
        <w:pStyle w:val="ListBullet"/>
      </w:pPr>
      <w:r>
        <w:t>Medication for stress-related disorders should only be used under medical supervision.</w:t>
      </w:r>
    </w:p>
    <w:p>
      <w:pPr>
        <w:pStyle w:val="Heading1"/>
      </w:pPr>
      <w:r>
        <w:t>Common Misconceptions</w:t>
      </w:r>
    </w:p>
    <w:p>
      <w:r>
        <w:rPr>
          <w:b/>
        </w:rPr>
        <w:t xml:space="preserve">Misconception: </w:t>
      </w:r>
      <w:r>
        <w:t>Parenting stress means you are a bad parent.</w:t>
      </w:r>
    </w:p>
    <w:p>
      <w:r>
        <w:rPr>
          <w:b/>
        </w:rPr>
        <w:t xml:space="preserve">Reality: </w:t>
      </w:r>
      <w:r>
        <w:t>Parenting stress is a common and normal experience for many caregivers, not a reflection of parental ability or character.</w:t>
      </w:r>
    </w:p>
    <w:p>
      <w:r>
        <w:rPr>
          <w:b/>
        </w:rPr>
        <w:t xml:space="preserve">Misconception: </w:t>
      </w:r>
      <w:r>
        <w:t>Only mothers experience parenting stress.</w:t>
      </w:r>
    </w:p>
    <w:p>
      <w:r>
        <w:rPr>
          <w:b/>
        </w:rPr>
        <w:t xml:space="preserve">Reality: </w:t>
      </w:r>
      <w:r>
        <w:t>Fathers, grandparents, and other caregivers can also experience significant parenting stress.</w:t>
      </w:r>
    </w:p>
    <w:p>
      <w:r>
        <w:rPr>
          <w:b/>
        </w:rPr>
        <w:t xml:space="preserve">Misconception: </w:t>
      </w:r>
      <w:r>
        <w:t>Parenting stress will resolve on its own without any intervention.</w:t>
      </w:r>
    </w:p>
    <w:p>
      <w:r>
        <w:rPr>
          <w:b/>
        </w:rPr>
        <w:t xml:space="preserve">Reality: </w:t>
      </w:r>
      <w:r>
        <w:t>While some stress may diminish over time, chronic or severe stress often requires active coping strategies or professional support.</w:t>
      </w:r>
    </w:p>
    <w:p>
      <w:r>
        <w:rPr>
          <w:b/>
        </w:rPr>
        <w:t xml:space="preserve">Misconception: </w:t>
      </w:r>
      <w:r>
        <w:t>Parenting stress is just about being tired from childcare.</w:t>
      </w:r>
    </w:p>
    <w:p>
      <w:r>
        <w:rPr>
          <w:b/>
        </w:rPr>
        <w:t xml:space="preserve">Reality: </w:t>
      </w:r>
      <w:r>
        <w:t>Parenting stress involves emotional and psychological challenges beyond physical fatigue, impacting mental health and family relationships.</w:t>
      </w:r>
    </w:p>
    <w:p>
      <w:pPr>
        <w:pStyle w:val="Heading1"/>
      </w:pPr>
      <w:r>
        <w:t>Clinical Pearls</w:t>
      </w:r>
    </w:p>
    <w:p>
      <w:pPr>
        <w:pStyle w:val="ListNumber"/>
      </w:pPr>
      <w:r>
        <w:t>Parental stress assessment is essential during pediatric visits to identify families needing support.</w:t>
      </w:r>
    </w:p>
    <w:p>
      <w:pPr>
        <w:pStyle w:val="ListNumber"/>
      </w:pPr>
      <w:r>
        <w:t>Early intervention with parenting education and social support can prevent escalation to burnout or mental illness.</w:t>
      </w:r>
    </w:p>
    <w:p>
      <w:pPr>
        <w:pStyle w:val="ListNumber"/>
      </w:pPr>
      <w:r>
        <w:t>Tailoring stress management strategies to the family’s cultural context improves effectiveness.</w:t>
      </w:r>
    </w:p>
    <w:p>
      <w:pPr>
        <w:pStyle w:val="ListNumber"/>
      </w:pPr>
      <w:r>
        <w:t>Mindfulness and relaxation techniques have moderate evidence in reducing parenting stress symptoms.</w:t>
      </w:r>
    </w:p>
    <w:p>
      <w:pPr>
        <w:pStyle w:val="ListNumber"/>
      </w:pPr>
      <w:r>
        <w:t>Healthcare providers should inquire about parental wellbeing as part of comprehensive child care.</w:t>
      </w:r>
    </w:p>
    <w:p>
      <w:pPr>
        <w:pStyle w:val="Heading1"/>
      </w:pPr>
      <w:r>
        <w:t>Key Takeaways</w:t>
      </w:r>
    </w:p>
    <w:p>
      <w:pPr>
        <w:pStyle w:val="ListBullet"/>
      </w:pPr>
      <w:r>
        <w:t>Parenting stress is a specific form of stress linked to caregiving challenges and demands.</w:t>
      </w:r>
    </w:p>
    <w:p>
      <w:pPr>
        <w:pStyle w:val="ListBullet"/>
      </w:pPr>
      <w:r>
        <w:t>Common causes include child behavior difficulties, financial pressure, and lack of social support.</w:t>
      </w:r>
    </w:p>
    <w:p>
      <w:pPr>
        <w:pStyle w:val="ListBullet"/>
      </w:pPr>
      <w:r>
        <w:t>Physiological stress responses can affect both mental and physical health when prolonged.</w:t>
      </w:r>
    </w:p>
    <w:p>
      <w:pPr>
        <w:pStyle w:val="ListBullet"/>
      </w:pPr>
      <w:r>
        <w:t>Excessive parenting stress may impair parenting quality and negatively affect child development.</w:t>
      </w:r>
    </w:p>
    <w:p>
      <w:pPr>
        <w:pStyle w:val="ListBullet"/>
      </w:pPr>
      <w:r>
        <w:t>Warning signs include fatigue, irritability, feelings of overwhelm, and social withdrawal.</w:t>
      </w:r>
    </w:p>
    <w:p>
      <w:pPr>
        <w:pStyle w:val="ListBullet"/>
      </w:pPr>
      <w:r>
        <w:t>Effective coping strategies involve social support, mindfulness, professional help, and self-care.</w:t>
      </w:r>
    </w:p>
    <w:p>
      <w:pPr>
        <w:pStyle w:val="ListBullet"/>
      </w:pPr>
      <w:r>
        <w:t>Cultural factors impact the experience and management of parenting stress and should be considered.</w:t>
      </w:r>
    </w:p>
    <w:p>
      <w:pPr>
        <w:pStyle w:val="ListBullet"/>
      </w:pPr>
      <w:r>
        <w:t>Seeking professional help is important for severe or persistent parenting stress to ensure family safety and wellbeing.</w:t>
      </w:r>
    </w:p>
    <w:p>
      <w:pPr>
        <w:pStyle w:val="Heading1"/>
      </w:pPr>
      <w:r>
        <w:t>Glossary</w:t>
      </w:r>
    </w:p>
    <w:p>
      <w:r>
        <w:rPr>
          <w:b/>
        </w:rPr>
        <w:t xml:space="preserve">Parenting Stress: </w:t>
      </w:r>
      <w:r>
        <w:t>Emotional and psychological tension experienced by parents or caregivers due to the demands of raising children.</w:t>
      </w:r>
    </w:p>
    <w:p>
      <w:r>
        <w:rPr>
          <w:b/>
        </w:rPr>
        <w:t xml:space="preserve">Caregiver Stress: </w:t>
      </w:r>
      <w:r>
        <w:t>Stress experienced by anyone providing care to another person, including parents, often used interchangeably with parenting stress.</w:t>
      </w:r>
    </w:p>
    <w:p>
      <w:r>
        <w:rPr>
          <w:b/>
        </w:rPr>
        <w:t xml:space="preserve">Parental Burnout: </w:t>
      </w:r>
      <w:r>
        <w:t>A syndrome characterized by overwhelming exhaustion related to parenting, emotional distancing from children, and feelings of ineffectiveness.</w:t>
      </w:r>
    </w:p>
    <w:p>
      <w:r>
        <w:rPr>
          <w:b/>
        </w:rPr>
        <w:t xml:space="preserve">HPA Axis: </w:t>
      </w:r>
      <w:r>
        <w:t>Hypothalamic-pituitary-adrenal axis, a central stress response system in the body regulating cortisol production.</w:t>
      </w:r>
    </w:p>
    <w:p>
      <w:r>
        <w:rPr>
          <w:b/>
        </w:rPr>
        <w:t xml:space="preserve">Cortisol: </w:t>
      </w:r>
      <w:r>
        <w:t>A steroid hormone released in response to stress, involved in mobilizing energy and modulating immune function.</w:t>
      </w:r>
    </w:p>
    <w:p>
      <w:r>
        <w:rPr>
          <w:b/>
        </w:rPr>
        <w:t xml:space="preserve">Mindfulness: </w:t>
      </w:r>
      <w:r>
        <w:t>A psychological practice involving focused attention on the present moment, often used to reduce stress and enhance emotional regulation.</w:t>
      </w:r>
    </w:p>
    <w:p>
      <w:r>
        <w:rPr>
          <w:b/>
        </w:rPr>
        <w:t xml:space="preserve">Social Support: </w:t>
      </w:r>
      <w:r>
        <w:t>Emotional, informational, or practical assistance received from others that can mitigate the effects of stress.</w:t>
      </w:r>
    </w:p>
    <w:p>
      <w:r>
        <w:rPr>
          <w:b/>
        </w:rPr>
        <w:t xml:space="preserve">Burnout: </w:t>
      </w:r>
      <w:r>
        <w:t>A state of emotional, physical, and mental exhaustion caused by prolonged or repeated stress.</w:t>
      </w:r>
    </w:p>
    <w:p>
      <w:pPr>
        <w:pStyle w:val="Heading1"/>
      </w:pPr>
      <w:r>
        <w:t>Related Modules</w:t>
      </w:r>
    </w:p>
    <w:p>
      <w:pPr>
        <w:pStyle w:val="ListBullet"/>
      </w:pPr>
      <w:r>
        <w:t>STR-045</w:t>
      </w:r>
    </w:p>
    <w:p>
      <w:pPr>
        <w:pStyle w:val="ListBullet"/>
      </w:pPr>
      <w:r>
        <w:t>MH-102</w:t>
      </w:r>
    </w:p>
    <w:p>
      <w:pPr>
        <w:pStyle w:val="ListBullet"/>
      </w:pPr>
      <w:r>
        <w:t>FAM-023</w:t>
      </w:r>
    </w:p>
    <w:p>
      <w:pPr>
        <w:pStyle w:val="Heading1"/>
      </w:pPr>
      <w:r>
        <w:t>Illustration Specifications</w:t>
      </w:r>
    </w:p>
    <w:p>
      <w:pPr>
        <w:pStyle w:val="Heading2"/>
      </w:pPr>
      <w:r>
        <w:t>illus-001 - Stress Response Pathway</w:t>
      </w:r>
    </w:p>
    <w:p>
      <w:r>
        <w:t>Type: Diagram</w:t>
      </w:r>
    </w:p>
    <w:p>
      <w:r>
        <w:t>A schematic representing the activation of the hypothalamic-pituitary-adrenal (HPA) axis during parenting stress.</w:t>
      </w:r>
    </w:p>
    <w:p>
      <w:r>
        <w:t>Alt text: Diagram showing the HPA axis activation during stress response</w:t>
      </w:r>
    </w:p>
    <w:p>
      <w:pPr>
        <w:pStyle w:val="Heading2"/>
      </w:pPr>
      <w:r>
        <w:t>illus-002 - Parenting Stress Cycle</w:t>
      </w:r>
    </w:p>
    <w:p>
      <w:r>
        <w:t>Type: Flowchart</w:t>
      </w:r>
    </w:p>
    <w:p>
      <w:r>
        <w:t>Flowchart depicting how parenting stress develops and contributes to parent-child interaction effects.</w:t>
      </w:r>
    </w:p>
    <w:p>
      <w:r>
        <w:t>Alt text: Flowchart of parenting stress development and effects</w:t>
      </w:r>
    </w:p>
    <w:p>
      <w:pPr>
        <w:pStyle w:val="Heading2"/>
      </w:pPr>
      <w:r>
        <w:t>illus-003 - Signs of Parenting Stress</w:t>
      </w:r>
    </w:p>
    <w:p>
      <w:r>
        <w:t>Type: Infographic</w:t>
      </w:r>
    </w:p>
    <w:p>
      <w:r>
        <w:t>Infographic listing common emotional, physical, and behavioral signs of parenting stress.</w:t>
      </w:r>
    </w:p>
    <w:p>
      <w:r>
        <w:t>Alt text: Infographic showing symptoms of parenting stress</w:t>
      </w:r>
    </w:p>
    <w:p>
      <w:pPr>
        <w:pStyle w:val="Heading2"/>
      </w:pPr>
      <w:r>
        <w:t>illus-004 - Coping Strategies for Parenting Stress</w:t>
      </w:r>
    </w:p>
    <w:p>
      <w:r>
        <w:t>Type: Mind Map</w:t>
      </w:r>
    </w:p>
    <w:p>
      <w:r>
        <w:t>Mind map illustrating various effective coping and stress management strategies for parents.</w:t>
      </w:r>
    </w:p>
    <w:p>
      <w:r>
        <w:t>Alt text: Mind map of parenting stress coping techniques</w:t>
      </w:r>
    </w:p>
    <w:p>
      <w:pPr>
        <w:pStyle w:val="Heading1"/>
      </w:pPr>
      <w:r>
        <w:t>References</w:t>
      </w:r>
    </w:p>
    <w:p>
      <w:pPr>
        <w:pStyle w:val="ListBullet"/>
      </w:pPr>
      <w:r>
        <w:t>Parenting stress and child disruptive behavior: A meta-analysis | Anthony R. K. et al. | 2014 | doi:10.1016/j.chiabu.2014.08.011 | Unverified</w:t>
      </w:r>
    </w:p>
    <w:p>
      <w:pPr>
        <w:pStyle w:val="ListBullet"/>
      </w:pPr>
      <w:r>
        <w:t>The role of social support in parenting stress | Smith J. and Brown L. | 2019 | https://pubmed.ncbi.nlm.nih.gov/30512345/ | Unverified</w:t>
      </w:r>
    </w:p>
    <w:p>
      <w:pPr>
        <w:pStyle w:val="ListBullet"/>
      </w:pPr>
      <w:r>
        <w:t>Neuroendocrine mechanisms underlying parental stress | Koenig K. et al. | 2017 | https://doi.org/10.1016/j.neubiorev.2017.06.002 | Unverified</w:t>
      </w:r>
    </w:p>
    <w:p>
      <w:pPr>
        <w:pStyle w:val="ListBullet"/>
      </w:pPr>
      <w:r>
        <w:t>Parental burnout: A systematic review | Mikolajczak M. and Roskam I. | 2018 | https://pubmed.ncbi.nlm.nih.gov/29558070/ | Unverified</w:t>
      </w:r>
    </w:p>
    <w:p>
      <w:pPr>
        <w:pStyle w:val="ListBullet"/>
      </w:pPr>
      <w:r>
        <w:t>Mindfulness for parenting stress: A meta-analytic review | Burgdorf V. et al. | 2019 | https://doi.org/10.1016/j.cpr.2019.07.004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