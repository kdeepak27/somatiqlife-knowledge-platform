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SLP-025 - Sleep and Mood</w:t>
      </w:r>
    </w:p>
    <w:p>
      <w:r>
        <w:rPr>
          <w:i/>
        </w:rPr>
        <w:t>How sleep and mood are connected, what the evidence shows, and what matters in practice.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and Health</w:t>
            </w:r>
          </w:p>
        </w:tc>
      </w:tr>
      <w:tr>
        <w:tc>
          <w:tcPr>
            <w:tcW w:type="dxa" w:w="4968"/>
          </w:tcPr>
          <w:p>
            <w:r>
              <w:rPr>
                <w:b/>
              </w:rPr>
              <w:t>SOM stages</w:t>
            </w:r>
          </w:p>
        </w:tc>
        <w:tc>
          <w:tcPr>
            <w:tcW w:type="dxa" w:w="4968"/>
          </w:tcPr>
          <w:p>
            <w:r>
              <w:t>Prevention, Early Intervention, Management</w:t>
            </w:r>
          </w:p>
        </w:tc>
      </w:tr>
      <w:tr>
        <w:tc>
          <w:tcPr>
            <w:tcW w:type="dxa" w:w="4968"/>
          </w:tcPr>
          <w:p>
            <w:r>
              <w:rPr>
                <w:b/>
              </w:rPr>
              <w:t>Audience</w:t>
            </w:r>
          </w:p>
        </w:tc>
        <w:tc>
          <w:tcPr>
            <w:tcW w:type="dxa" w:w="4968"/>
          </w:tcPr>
          <w:p>
            <w:r>
              <w:t>Patient, General Public, Healthcare Provider</w:t>
            </w:r>
          </w:p>
        </w:tc>
      </w:tr>
      <w:tr>
        <w:tc>
          <w:tcPr>
            <w:tcW w:type="dxa" w:w="4968"/>
          </w:tcPr>
          <w:p>
            <w:r>
              <w:rPr>
                <w:b/>
              </w:rPr>
              <w:t>Reading level</w:t>
            </w:r>
          </w:p>
        </w:tc>
        <w:tc>
          <w:tcPr>
            <w:tcW w:type="dxa" w:w="4968"/>
          </w:tcPr>
          <w:p>
            <w:r>
              <w:t>Moderate (Grade 9-12)</w:t>
            </w:r>
          </w:p>
        </w:tc>
      </w:tr>
      <w:tr>
        <w:tc>
          <w:tcPr>
            <w:tcW w:type="dxa" w:w="4968"/>
          </w:tcPr>
          <w:p>
            <w:r>
              <w:rPr>
                <w:b/>
              </w:rPr>
              <w:t>Keywords</w:t>
            </w:r>
          </w:p>
        </w:tc>
        <w:tc>
          <w:tcPr>
            <w:tcW w:type="dxa" w:w="4968"/>
          </w:tcPr>
          <w:p>
            <w:r>
              <w:t>Sleep, Mood, Depression, Anxiety, Circadian Rhythm, Sleep Disorders, Mental Health, Sleep Quality, Sleep Duration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and mood are deeply interconnected aspects of human health, influencing each other through complex biological and psychological mechanisms. Sleep refers to a reversible state of reduced responsiveness and activity that supports physical and mental restoration. Mood represents a sustained emotional state affecting an individual's mental well-being and daily functioning. Disruptions in sleep patterns, such as insomnia, altered sleep duration, or poor sleep quality, are strongly associated with mood disturbances including depression and anxiety. The mechanisms underlying this connection involve neurochemical regulation, circadian rhythm synchronization, and brain areas responsible for emotional processing, such as the amygdala and prefrontal cortex. Evidence from epidemiological, experimental, and clinical studies supports a bidirectional relationship where poor sleep can worsen mood disorders, and mood disorders can in turn disrupt sleep. Practically, addressing sleep through behavioral strategies (e.g., sleep hygiene, cognitive behavioral therapy for insomnia), pharmacotherapy, and lifestyle modifications may help improve mood outcomes. However, limitations include variability in individual response and the influence of comorbid conditions. Safety considerations highlight the importance of professional evaluation before starting treatments affecting sleep and mood, such as hypnotic drugs or antidepressants. Major synonyms for related conditions include "affective disorders" for mood disturbances and "sleep-wake disorders" for sleep problems. This module provides foundational knowledge for understanding sleep-mood interactions to support clinical care and patient education.</w:t>
      </w:r>
    </w:p>
    <w:p>
      <w:pPr>
        <w:pStyle w:val="Heading1"/>
      </w:pPr>
      <w:r>
        <w:t>Customer Questions Answered</w:t>
      </w:r>
    </w:p>
    <w:p>
      <w:pPr>
        <w:pStyle w:val="ListBullet"/>
      </w:pPr>
      <w:r>
        <w:t>How does sleep affect my mood?</w:t>
      </w:r>
    </w:p>
    <w:p>
      <w:pPr>
        <w:pStyle w:val="ListBullet"/>
      </w:pPr>
      <w:r>
        <w:t>Can poor sleep cause depression?</w:t>
      </w:r>
    </w:p>
    <w:p>
      <w:pPr>
        <w:pStyle w:val="ListBullet"/>
      </w:pPr>
      <w:r>
        <w:t>What is the relationship between insomnia and anxiety?</w:t>
      </w:r>
    </w:p>
    <w:p>
      <w:pPr>
        <w:pStyle w:val="ListBullet"/>
      </w:pPr>
      <w:r>
        <w:t>Is there a specific sleep duration recommended to improve mood?</w:t>
      </w:r>
    </w:p>
    <w:p>
      <w:pPr>
        <w:pStyle w:val="ListBullet"/>
      </w:pPr>
      <w:r>
        <w:t>How do mood disorders affect sleep patterns?</w:t>
      </w:r>
    </w:p>
    <w:p>
      <w:pPr>
        <w:pStyle w:val="ListBullet"/>
      </w:pPr>
      <w:r>
        <w:t>What are the physiological mechanisms linking sleep and mood?</w:t>
      </w:r>
    </w:p>
    <w:p>
      <w:pPr>
        <w:pStyle w:val="ListBullet"/>
      </w:pPr>
      <w:r>
        <w:t>Can improving sleep hygiene help with emotional regulation?</w:t>
      </w:r>
    </w:p>
    <w:p>
      <w:pPr>
        <w:pStyle w:val="ListBullet"/>
      </w:pPr>
      <w:r>
        <w:t>Does disrupted circadian rhythm influence mood disorders?</w:t>
      </w:r>
    </w:p>
    <w:p>
      <w:pPr>
        <w:pStyle w:val="ListBullet"/>
      </w:pPr>
      <w:r>
        <w:t>What role does REM sleep play in mood stabilization?</w:t>
      </w:r>
    </w:p>
    <w:p>
      <w:pPr>
        <w:pStyle w:val="ListBullet"/>
      </w:pPr>
      <w:r>
        <w:t>Are there medications that affect sleep and mood simultaneously?</w:t>
      </w:r>
    </w:p>
    <w:p>
      <w:pPr>
        <w:pStyle w:val="ListBullet"/>
      </w:pPr>
      <w:r>
        <w:t>How can I tell if my mood swings are related to sleep problems?</w:t>
      </w:r>
    </w:p>
    <w:p>
      <w:pPr>
        <w:pStyle w:val="ListBullet"/>
      </w:pPr>
      <w:r>
        <w:t>What lifestyle interventions can improve both sleep and mood?</w:t>
      </w:r>
    </w:p>
    <w:p>
      <w:pPr>
        <w:pStyle w:val="Heading1"/>
      </w:pPr>
      <w:r>
        <w:t>Learning Objectives</w:t>
      </w:r>
    </w:p>
    <w:p>
      <w:pPr>
        <w:pStyle w:val="ListBullet"/>
      </w:pPr>
      <w:r>
        <w:t>Understand definitions of sleep and mood and their clinical importance.</w:t>
      </w:r>
    </w:p>
    <w:p>
      <w:pPr>
        <w:pStyle w:val="ListBullet"/>
      </w:pPr>
      <w:r>
        <w:t>Describe the physiological and neurological mechanisms linking sleep and mood.</w:t>
      </w:r>
    </w:p>
    <w:p>
      <w:pPr>
        <w:pStyle w:val="ListBullet"/>
      </w:pPr>
      <w:r>
        <w:t>Recognize the bidirectional relationship between sleep disturbances and mood disorders.</w:t>
      </w:r>
    </w:p>
    <w:p>
      <w:pPr>
        <w:pStyle w:val="ListBullet"/>
      </w:pPr>
      <w:r>
        <w:t>Identify common mood disorders associated with sleep problems.</w:t>
      </w:r>
    </w:p>
    <w:p>
      <w:pPr>
        <w:pStyle w:val="ListBullet"/>
      </w:pPr>
      <w:r>
        <w:t>Summarize evidence from research studies on sleep and mood connections.</w:t>
      </w:r>
    </w:p>
    <w:p>
      <w:pPr>
        <w:pStyle w:val="ListBullet"/>
      </w:pPr>
      <w:r>
        <w:t>Discuss practical strategies to improve sleep for mood regulation.</w:t>
      </w:r>
    </w:p>
    <w:p>
      <w:pPr>
        <w:pStyle w:val="ListBullet"/>
      </w:pPr>
      <w:r>
        <w:t>Acknowledge limitations in current research and treatment approaches.</w:t>
      </w:r>
    </w:p>
    <w:p>
      <w:pPr>
        <w:pStyle w:val="ListBullet"/>
      </w:pPr>
      <w:r>
        <w:t>Recognize safety considerations in managing sleep and mood issues.</w:t>
      </w:r>
    </w:p>
    <w:p>
      <w:pPr>
        <w:pStyle w:val="Heading1"/>
      </w:pPr>
      <w:r>
        <w:t>Definition</w:t>
      </w:r>
    </w:p>
    <w:p>
      <w:r>
        <w:t>Sleep is a natural recurring state of rest involving reduced consciousness, muscle activity, and sensory responsiveness, essential for cognitive and physical restoration. Mood is a sustained emotional state influencing perception, behavior, and mental health, often characterized by feelings such as happiness, sadness, or anxiety.</w:t>
      </w:r>
    </w:p>
    <w:p>
      <w:pPr>
        <w:pStyle w:val="Heading1"/>
      </w:pPr>
      <w:r>
        <w:t>Why This Matters</w:t>
      </w:r>
    </w:p>
    <w:p>
      <w:r>
        <w:t>Understanding the interplay between sleep and mood is critical because disruptions in either can significantly impair daily functioning, quality of life, and overall health. Many mood disorders, including depression and anxiety, present with sleep disturbances, and improving sleep quality is a potential pathway to enhance emotional well-being. Clinicians and patients benefit from this knowledge to target interventions appropriately and improve mental health outcomes.</w:t>
      </w:r>
    </w:p>
    <w:p>
      <w:pPr>
        <w:pStyle w:val="Heading1"/>
      </w:pPr>
      <w:r>
        <w:t>Definitions and Terminology of Sleep and Mood</w:t>
      </w:r>
    </w:p>
    <w:p>
      <w:r>
        <w:t>Sleep is defined as a reversible behavioral state characterized by decreased responsiveness to external stimuli, with distinct physiological stages such as non-rapid eye movement (NREM) and rapid eye movement (REM) sleep. Mood refers to a prolonged emotional state that can be positive, negative, or neutral, encompassing feelings such as happiness, sadness, anxiety, and irritability. Scientific terms related to sleep include "somnolence," "hypersomnia," and "insomnia," while mood disturbances may be referred to as "affective disorders" or "mood dysregulation." Recognizing these definitions clarifies the scope of sleep and mood investigations.</w:t>
      </w:r>
    </w:p>
    <w:p>
      <w:pPr>
        <w:pStyle w:val="Heading1"/>
      </w:pPr>
      <w:r>
        <w:t>Physiology of Sleep: Stages and Neurobiology</w:t>
      </w:r>
    </w:p>
    <w:p>
      <w:r>
        <w:t>Sleep consists of cyclical stages including NREM (divided into three stages: N1, N2, N3) and REM sleep, each with characteristic brain wave patterns measurable by EEG. NREM sleep primarily facilitates physical restoration and immune function, while REM sleep is crucial for memory consolidation and emotional processing. Key brain regions involved include the hypothalamus, thalamus, brainstem, and limbic system. Neurotransmitters such as serotonin, dopamine, gamma-aminobutyric acid (GABA), and norepinephrine modulate sleep architecture and transitions between stages.</w:t>
      </w:r>
    </w:p>
    <w:p>
      <w:pPr>
        <w:pStyle w:val="Heading1"/>
      </w:pPr>
      <w:r>
        <w:t>Mood: Psychological and Neurochemical Foundations</w:t>
      </w:r>
    </w:p>
    <w:p>
      <w:r>
        <w:t>Mood regulation involves complex interactions between brain circuits including the prefrontal cortex, amygdala, hippocampus, and neurotransmitter systems such as serotonin, dopamine, and norepinephrine. These neurotransmitters influence emotional responses, reward processing, and stress reactivity. Dysregulation in these systems is implicated in mood disorders such as major depressive disorder and bipolar disorder. Psychological theories also emphasize cognitive and behavioral patterns affecting mood states.</w:t>
      </w:r>
    </w:p>
    <w:p>
      <w:pPr>
        <w:pStyle w:val="Heading1"/>
      </w:pPr>
      <w:r>
        <w:t>Mechanisms Linking Sleep and Mood</w:t>
      </w:r>
    </w:p>
    <w:p>
      <w:r>
        <w:t>The connection between sleep and mood is mediated by shared neurochemical pathways and brain structures, including the limbic system and prefrontal cortex. Disrupted sleep alters neurotransmitter levels—such as decreased serotonin—and impairs emotional regulation circuits, increasing vulnerability to mood disorders. Sleep deprivation leads to heightened amygdala reactivity to negative stimuli, thereby exacerbating negative mood states. Circadian rhythm disturbances also dysregulate hormonal pathways affecting mood, including cortisol secretion.</w:t>
      </w:r>
    </w:p>
    <w:p>
      <w:pPr>
        <w:pStyle w:val="Heading1"/>
      </w:pPr>
      <w:r>
        <w:t>Evidence Linking Sleep Disturbances to Mood Disorders</w:t>
      </w:r>
    </w:p>
    <w:p>
      <w:r>
        <w:t>A substantial body of epidemiological research demonstrates that sleep disturbances, including insomnia and hypersomnia, are common in mood disorders like depression and anxiety. Prospective studies indicate that insomnia can predict the onset and recurrence of depressive episodes. Clinical trials show improvements in mood following interventions targeting sleep quality. However, causality is complex and bidirectional, with mood disorders contributing to sleep problems and vice versa.</w:t>
      </w:r>
    </w:p>
    <w:p>
      <w:pPr>
        <w:pStyle w:val="Heading1"/>
      </w:pPr>
      <w:r>
        <w:t>Clinical Presentation: Sleep and Mood Symptoms in Patients</w:t>
      </w:r>
    </w:p>
    <w:p>
      <w:r>
        <w:t>Patients with mood disorders often report difficulty falling asleep, frequent awakenings, early morning awakening, or nonrestorative sleep. Conversely, individuals with primary sleep disorders may exhibit irritability, low mood, or anxiety symptoms. Recognizing overlapping symptoms aids in accurate diagnosis and treatment planning. Screening tools such as the Pittsburgh Sleep Quality Index (PSQI) and mood inventories can assist clinical assessment.</w:t>
      </w:r>
    </w:p>
    <w:p>
      <w:pPr>
        <w:pStyle w:val="Heading1"/>
      </w:pPr>
      <w:r>
        <w:t>Practical Approaches to Improve Sleep to Support Mood</w:t>
      </w:r>
    </w:p>
    <w:p>
      <w:r>
        <w:t>Behavioral strategies including maintaining consistent sleep schedules, optimizing sleep environment, limiting caffeine and screen exposure before bedtime, and cognitive behavioral therapy for insomnia (CBT-I) are effective approaches. Physical activity and stress management techniques also support better sleep and mood regulation. Where appropriate, medical treatments like hypnotics or antidepressants may be used under professional supervision. Tailoring interventions to individual needs enhances effectiveness.</w:t>
      </w:r>
    </w:p>
    <w:p>
      <w:pPr>
        <w:pStyle w:val="Heading1"/>
      </w:pPr>
      <w:r>
        <w:t>Limitations and Variability in Sleep-Mood Research</w:t>
      </w:r>
    </w:p>
    <w:p>
      <w:r>
        <w:t>Research faces challenges such as heterogeneity in study populations, reliance on self-reported sleep and mood data, and confounding factors like comorbid medical conditions. The bidirectionality of the sleep-mood relationship complicates establishing causal pathways. Variations in genetic and environmental factors influence individual susceptibility. More longitudinal, mechanistic studies and personalized approaches are needed to advance understanding.</w:t>
      </w:r>
    </w:p>
    <w:p>
      <w:pPr>
        <w:pStyle w:val="Heading1"/>
      </w:pPr>
      <w:r>
        <w:t>Misconceptions About Sleep and Mood Connections</w:t>
      </w:r>
    </w:p>
    <w:p>
      <w:r>
        <w:t>Common misconceptions include beliefs that sleep problems always cause mood disorders or that mood issues resolve simply by sleeping more. Some think daytime napping can fully compensate for poor nighttime sleep, which is not consistently supported by evidence. Another misunderstanding is that all sleep aids improve mood equally, whereas effects vary widely. Addressing these misconceptions supports informed decisions and realistic expectations.</w:t>
      </w:r>
    </w:p>
    <w:p>
      <w:pPr>
        <w:pStyle w:val="Heading1"/>
      </w:pPr>
      <w:r>
        <w:t>Safety Considerations in Managing Sleep and Mood</w:t>
      </w:r>
    </w:p>
    <w:p>
      <w:r>
        <w:t>Treatment of sleep and mood disturbances should consider potential side effects and risks. For example, some hypnotic medications have sedative properties that may impair daytime function, and abrupt changes may destabilize mood. Combining treatments requires monitoring for interactions. Behavioral therapies carry minimal risk and promote sustainable improvements. Patients should consult healthcare providers before initiating pharmacologic or alternative interventions.</w:t>
      </w:r>
    </w:p>
    <w:p>
      <w:pPr>
        <w:pStyle w:val="Heading1"/>
      </w:pPr>
      <w:r>
        <w:t>Future Directions and Emerging Evidence</w:t>
      </w:r>
    </w:p>
    <w:p>
      <w:r>
        <w:t>Emerging evidence explores genetic markers linking sleep and mood regulation, the role of inflammation and gut-brain axis, and novel therapeutics such as light therapy and neurostimulation. Digital health tools allow for real-time monitoring of sleep and mood patterns. While promising, these approaches require further validation and integration into clinical practice. Understanding heterogeneity among individuals will guide personalized interventions.</w:t>
      </w:r>
    </w:p>
    <w:p>
      <w:pPr>
        <w:pStyle w:val="Heading1"/>
      </w:pPr>
      <w:r>
        <w:t>Practical Guidance</w:t>
      </w:r>
    </w:p>
    <w:p>
      <w:pPr>
        <w:pStyle w:val="ListBullet"/>
      </w:pPr>
      <w:r>
        <w:t>Maintain a consistent sleep-wake schedule to support mood stability.</w:t>
      </w:r>
    </w:p>
    <w:p>
      <w:pPr>
        <w:pStyle w:val="ListBullet"/>
      </w:pPr>
      <w:r>
        <w:t>Practice good sleep hygiene including limiting screen time and caffeine before bed.</w:t>
      </w:r>
    </w:p>
    <w:p>
      <w:pPr>
        <w:pStyle w:val="ListBullet"/>
      </w:pPr>
      <w:r>
        <w:t>Consider cognitive behavioral therapy for insomnia (CBT-I) to improve both sleep and mood.</w:t>
      </w:r>
    </w:p>
    <w:p>
      <w:pPr>
        <w:pStyle w:val="ListBullet"/>
      </w:pPr>
      <w:r>
        <w:t>Monitor mood symptoms when evaluating sleep problems and vice versa.</w:t>
      </w:r>
    </w:p>
    <w:p>
      <w:pPr>
        <w:pStyle w:val="ListBullet"/>
      </w:pPr>
      <w:r>
        <w:t>Consult healthcare professionals before using sleep aids or medications affecting mood.</w:t>
      </w:r>
    </w:p>
    <w:p>
      <w:pPr>
        <w:pStyle w:val="ListBullet"/>
      </w:pPr>
      <w:r>
        <w:t>Incorporate stress reduction techniques such as mindfulness or relaxation exercises.</w:t>
      </w:r>
    </w:p>
    <w:p>
      <w:pPr>
        <w:pStyle w:val="ListBullet"/>
      </w:pPr>
      <w:r>
        <w:t>Regular physical activity can enhance sleep quality and emotional well-being.</w:t>
      </w:r>
    </w:p>
    <w:p>
      <w:pPr>
        <w:pStyle w:val="ListBullet"/>
      </w:pPr>
      <w:r>
        <w:t>Be aware that individual responses to interventions vary; patience and ongoing assessment are important.</w:t>
      </w:r>
    </w:p>
    <w:p>
      <w:pPr>
        <w:pStyle w:val="Heading1"/>
      </w:pPr>
      <w:r>
        <w:t>Safety Notes</w:t>
      </w:r>
    </w:p>
    <w:p>
      <w:pPr>
        <w:pStyle w:val="ListBullet"/>
      </w:pPr>
      <w:r>
        <w:t>Avoid abrupt discontinuation of sleep or mood medications without medical guidance.</w:t>
      </w:r>
    </w:p>
    <w:p>
      <w:pPr>
        <w:pStyle w:val="ListBullet"/>
      </w:pPr>
      <w:r>
        <w:t>Beware of potential interactions between sleep aids and antidepressants.</w:t>
      </w:r>
    </w:p>
    <w:p>
      <w:pPr>
        <w:pStyle w:val="ListBullet"/>
      </w:pPr>
      <w:r>
        <w:t>Use caution when engaging in activities requiring alertness if sedating medications are used.</w:t>
      </w:r>
    </w:p>
    <w:p>
      <w:pPr>
        <w:pStyle w:val="ListBullet"/>
      </w:pPr>
      <w:r>
        <w:t>Seek professional evaluation if severe mood symptoms or suicidal thoughts occur.</w:t>
      </w:r>
    </w:p>
    <w:p>
      <w:pPr>
        <w:pStyle w:val="ListBullet"/>
      </w:pPr>
      <w:r>
        <w:t>Behavioral therapies have low risk and are generally safe for managing sleep and mood issues.</w:t>
      </w:r>
    </w:p>
    <w:p>
      <w:pPr>
        <w:pStyle w:val="Heading1"/>
      </w:pPr>
      <w:r>
        <w:t>Common Misconceptions</w:t>
      </w:r>
    </w:p>
    <w:p>
      <w:r>
        <w:rPr>
          <w:b/>
        </w:rPr>
        <w:t xml:space="preserve">Misconception: </w:t>
      </w:r>
      <w:r>
        <w:t>Sleeping longer always improves mood disorders.</w:t>
      </w:r>
    </w:p>
    <w:p>
      <w:r>
        <w:rPr>
          <w:b/>
        </w:rPr>
        <w:t xml:space="preserve">Reality: </w:t>
      </w:r>
      <w:r>
        <w:t>Excessive sleep may be a symptom of mood disorders rather than a solution; optimal sleep duration varies by individual.</w:t>
      </w:r>
    </w:p>
    <w:p>
      <w:r>
        <w:rPr>
          <w:b/>
        </w:rPr>
        <w:t xml:space="preserve">Misconception: </w:t>
      </w:r>
      <w:r>
        <w:t>Mood problems are only caused by poor sleep.</w:t>
      </w:r>
    </w:p>
    <w:p>
      <w:r>
        <w:rPr>
          <w:b/>
        </w:rPr>
        <w:t xml:space="preserve">Reality: </w:t>
      </w:r>
      <w:r>
        <w:t>Mood disorders have multifactorial causes; sleep disturbances are one important factor among genetics, environment, and psychology.</w:t>
      </w:r>
    </w:p>
    <w:p>
      <w:r>
        <w:rPr>
          <w:b/>
        </w:rPr>
        <w:t xml:space="preserve">Misconception: </w:t>
      </w:r>
      <w:r>
        <w:t>Napping during the day can fully replace nighttime sleep.</w:t>
      </w:r>
    </w:p>
    <w:p>
      <w:r>
        <w:rPr>
          <w:b/>
        </w:rPr>
        <w:t xml:space="preserve">Reality: </w:t>
      </w:r>
      <w:r>
        <w:t>Daytime napping does not compensate entirely for insufficient or poor-quality nighttime sleep and can disrupt circadian rhythms.</w:t>
      </w:r>
    </w:p>
    <w:p>
      <w:pPr>
        <w:pStyle w:val="Heading1"/>
      </w:pPr>
      <w:r>
        <w:t>Clinical Pearls</w:t>
      </w:r>
    </w:p>
    <w:p>
      <w:pPr>
        <w:pStyle w:val="ListNumber"/>
      </w:pPr>
      <w:r>
        <w:t>Insomnia is a strong predictor for developing depression; early treatment can prevent worsening mood disorders.</w:t>
      </w:r>
    </w:p>
    <w:p>
      <w:pPr>
        <w:pStyle w:val="ListNumber"/>
      </w:pPr>
      <w:r>
        <w:t>REM sleep abnormalities are commonly observed in depression and may serve as biomarkers.</w:t>
      </w:r>
    </w:p>
    <w:p>
      <w:pPr>
        <w:pStyle w:val="ListNumber"/>
      </w:pPr>
      <w:r>
        <w:t>CBT-I is effective for improving sleep and simultaneously reducing depressive symptoms in many patients.</w:t>
      </w:r>
    </w:p>
    <w:p>
      <w:pPr>
        <w:pStyle w:val="ListNumber"/>
      </w:pPr>
      <w:r>
        <w:t>Assessment of both sleep and mood should be integrated in clinical practice for comprehensive care.</w:t>
      </w:r>
    </w:p>
    <w:p>
      <w:pPr>
        <w:pStyle w:val="ListNumber"/>
      </w:pPr>
      <w:r>
        <w:t>Disruption of circadian rhythms can exacerbate mood symptoms; light therapy may help realign rhythms.</w:t>
      </w:r>
    </w:p>
    <w:p>
      <w:pPr>
        <w:pStyle w:val="Heading1"/>
      </w:pPr>
      <w:r>
        <w:t>Key Takeaways</w:t>
      </w:r>
    </w:p>
    <w:p>
      <w:pPr>
        <w:pStyle w:val="ListBullet"/>
      </w:pPr>
      <w:r>
        <w:t>Sleep and mood are interconnected through neurobiological and psychological pathways.</w:t>
      </w:r>
    </w:p>
    <w:p>
      <w:pPr>
        <w:pStyle w:val="ListBullet"/>
      </w:pPr>
      <w:r>
        <w:t>Poor sleep quality and insomnia are major risk factors for mood disorders including depression and anxiety.</w:t>
      </w:r>
    </w:p>
    <w:p>
      <w:pPr>
        <w:pStyle w:val="ListBullet"/>
      </w:pPr>
      <w:r>
        <w:t>Mood disorders can disrupt sleep architecture, leading to fragmented or altered sleep stages.</w:t>
      </w:r>
    </w:p>
    <w:p>
      <w:pPr>
        <w:pStyle w:val="ListBullet"/>
      </w:pPr>
      <w:r>
        <w:t>Neurotransmitters and brain regions involved in emotion regulation are affected by sleep patterns.</w:t>
      </w:r>
    </w:p>
    <w:p>
      <w:pPr>
        <w:pStyle w:val="ListBullet"/>
      </w:pPr>
      <w:r>
        <w:t>Evidence supports using behavioral and pharmacologic interventions to improve sleep and mood.</w:t>
      </w:r>
    </w:p>
    <w:p>
      <w:pPr>
        <w:pStyle w:val="ListBullet"/>
      </w:pPr>
      <w:r>
        <w:t>Individual variability requires personalized assessment and treatment strategies.</w:t>
      </w:r>
    </w:p>
    <w:p>
      <w:pPr>
        <w:pStyle w:val="ListBullet"/>
      </w:pPr>
      <w:r>
        <w:t>Safety considerations are vital when using medications targeting sleep or mood.</w:t>
      </w:r>
    </w:p>
    <w:p>
      <w:pPr>
        <w:pStyle w:val="ListBullet"/>
      </w:pPr>
      <w:r>
        <w:t>Public and clinical education on sleep-mood interactions can improve mental health outcomes.</w:t>
      </w:r>
    </w:p>
    <w:p>
      <w:pPr>
        <w:pStyle w:val="Heading1"/>
      </w:pPr>
      <w:r>
        <w:t>Glossary</w:t>
      </w:r>
    </w:p>
    <w:p>
      <w:r>
        <w:rPr>
          <w:b/>
        </w:rPr>
        <w:t xml:space="preserve">Sleep: </w:t>
      </w:r>
      <w:r>
        <w:t>A natural, reversible state of reduced responsiveness and activity, essential for physical and mental restoration.</w:t>
      </w:r>
    </w:p>
    <w:p>
      <w:r>
        <w:rPr>
          <w:b/>
        </w:rPr>
        <w:t xml:space="preserve">Mood: </w:t>
      </w:r>
      <w:r>
        <w:t>A sustained emotional state influencing behavior and mental well-being.</w:t>
      </w:r>
    </w:p>
    <w:p>
      <w:r>
        <w:rPr>
          <w:b/>
        </w:rPr>
        <w:t xml:space="preserve">Insomnia: </w:t>
      </w:r>
      <w:r>
        <w:t>Difficulty initiating or maintaining sleep, or nonrestorative sleep with daytime impairment.</w:t>
      </w:r>
    </w:p>
    <w:p>
      <w:r>
        <w:rPr>
          <w:b/>
        </w:rPr>
        <w:t xml:space="preserve">Circadian Rhythm: </w:t>
      </w:r>
      <w:r>
        <w:t>The body's internal biological clock regulating sleep-wake cycles roughly every 24 hours.</w:t>
      </w:r>
    </w:p>
    <w:p>
      <w:r>
        <w:rPr>
          <w:b/>
        </w:rPr>
        <w:t xml:space="preserve">Rapid Eye Movement (REM) Sleep: </w:t>
      </w:r>
      <w:r>
        <w:t>A sleep stage characterized by rapid eye movements, vivid dreaming, and brain activity similar to wakefulness.</w:t>
      </w:r>
    </w:p>
    <w:p>
      <w:r>
        <w:rPr>
          <w:b/>
        </w:rPr>
        <w:t xml:space="preserve">Cognitive Behavioral Therapy for Insomnia (CBT-I): </w:t>
      </w:r>
      <w:r>
        <w:t>A structured, evidence-based psychological treatment aimed at improving sleep patterns and quality.</w:t>
      </w:r>
    </w:p>
    <w:p>
      <w:r>
        <w:rPr>
          <w:b/>
        </w:rPr>
        <w:t xml:space="preserve">Affective Disorders: </w:t>
      </w:r>
      <w:r>
        <w:t>Mood disorders such as depression and bipolar disorder characterized by emotional disturbances.</w:t>
      </w:r>
    </w:p>
    <w:p>
      <w:r>
        <w:rPr>
          <w:b/>
        </w:rPr>
        <w:t xml:space="preserve">Hypnotics: </w:t>
      </w:r>
      <w:r>
        <w:t>Medications used to induce or maintain sleep.</w:t>
      </w:r>
    </w:p>
    <w:p>
      <w:pPr>
        <w:pStyle w:val="Heading1"/>
      </w:pPr>
      <w:r>
        <w:t>Related Modules</w:t>
      </w:r>
    </w:p>
    <w:p>
      <w:pPr>
        <w:pStyle w:val="ListBullet"/>
      </w:pPr>
      <w:r>
        <w:t>SLP-010</w:t>
      </w:r>
    </w:p>
    <w:p>
      <w:pPr>
        <w:pStyle w:val="ListBullet"/>
      </w:pPr>
      <w:r>
        <w:t>SLP-018</w:t>
      </w:r>
    </w:p>
    <w:p>
      <w:pPr>
        <w:pStyle w:val="ListBullet"/>
      </w:pPr>
      <w:r>
        <w:t>PHM-005</w:t>
      </w:r>
    </w:p>
    <w:p>
      <w:pPr>
        <w:pStyle w:val="Heading1"/>
      </w:pPr>
      <w:r>
        <w:t>Illustration Specifications</w:t>
      </w:r>
    </w:p>
    <w:p>
      <w:pPr>
        <w:pStyle w:val="Heading2"/>
      </w:pPr>
      <w:r>
        <w:t>ill-001 - Sleep Cycle and Brain Activity</w:t>
      </w:r>
    </w:p>
    <w:p>
      <w:r>
        <w:t>Type: Diagram</w:t>
      </w:r>
    </w:p>
    <w:p>
      <w:r>
        <w:t>A detailed schematic showing stages of sleep (NREM and REM) with corresponding brain wave patterns and physiological changes.</w:t>
      </w:r>
    </w:p>
    <w:p>
      <w:r>
        <w:t>Alt text: Diagram illustrating sleep stages and brain activity patterns.</w:t>
      </w:r>
    </w:p>
    <w:p>
      <w:pPr>
        <w:pStyle w:val="Heading2"/>
      </w:pPr>
      <w:r>
        <w:t>ill-002 - Brain Regions Involved in Mood Regulation</w:t>
      </w:r>
    </w:p>
    <w:p>
      <w:r>
        <w:t>Type: Diagram</w:t>
      </w:r>
    </w:p>
    <w:p>
      <w:r>
        <w:t>An anatomical brain image highlighting the amygdala, prefrontal cortex, hippocampus and their connections related to mood processing.</w:t>
      </w:r>
    </w:p>
    <w:p>
      <w:r>
        <w:t>Alt text: Highlighted brain areas important for emotion and mood regulation.</w:t>
      </w:r>
    </w:p>
    <w:p>
      <w:pPr>
        <w:pStyle w:val="Heading2"/>
      </w:pPr>
      <w:r>
        <w:t>ill-003 - Bidirectional Relationship Between Sleep and Mood</w:t>
      </w:r>
    </w:p>
    <w:p>
      <w:r>
        <w:t>Type: Flowchart</w:t>
      </w:r>
    </w:p>
    <w:p>
      <w:r>
        <w:t>A flowchart demonstrating how sleep disturbances impact mood and how mood disorders influence sleep quality, showing feedback loops.</w:t>
      </w:r>
    </w:p>
    <w:p>
      <w:r>
        <w:t>Alt text: Flowchart showing interaction between sleep and mood.</w:t>
      </w:r>
    </w:p>
    <w:p>
      <w:pPr>
        <w:pStyle w:val="Heading2"/>
      </w:pPr>
      <w:r>
        <w:t>ill-004 - Common Sleep Hygiene Practices</w:t>
      </w:r>
    </w:p>
    <w:p>
      <w:r>
        <w:t>Type: Infographic</w:t>
      </w:r>
    </w:p>
    <w:p>
      <w:r>
        <w:t>Visual tips such as regular bedtimes, limiting screen use, and creating a restful environment to promote healthy sleep and mood.</w:t>
      </w:r>
    </w:p>
    <w:p>
      <w:r>
        <w:t>Alt text: Infographic of good sleep hygiene habits.</w:t>
      </w:r>
    </w:p>
    <w:p>
      <w:pPr>
        <w:pStyle w:val="Heading1"/>
      </w:pPr>
      <w:r>
        <w:t>References</w:t>
      </w:r>
    </w:p>
    <w:p>
      <w:pPr>
        <w:pStyle w:val="ListBullet"/>
      </w:pPr>
      <w:r>
        <w:t>Sleep and Mood Disorders: An Integrative Review | Harvard Medical School, Division of Sleep Medicine | 2019 |  | Unverified</w:t>
      </w:r>
    </w:p>
    <w:p>
      <w:pPr>
        <w:pStyle w:val="ListBullet"/>
      </w:pPr>
      <w:r>
        <w:t>The bidirectional relationship between sleep and mood disorders | National Institute of Mental Health | 2020 | https://www.nimh.nih.gov/health/topics/sleep-disorders | Unverified</w:t>
      </w:r>
    </w:p>
    <w:p>
      <w:pPr>
        <w:pStyle w:val="ListBullet"/>
      </w:pPr>
      <w:r>
        <w:t>Cognitive Behavioural Therapy for Insomnia in Patients with Depression: A Systematic Review | American Journal of Psychiatry | 2018 | PubMed ID: 29953814 | Unverified</w:t>
      </w:r>
    </w:p>
    <w:p>
      <w:pPr>
        <w:pStyle w:val="ListBullet"/>
      </w:pPr>
      <w:r>
        <w:t>Neurobiology of sleep and mood disorders | Journal of Affective Disorders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