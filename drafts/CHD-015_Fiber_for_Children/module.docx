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CHD-015 - Fiber for Children</w:t>
      </w:r>
    </w:p>
    <w:p>
      <w:r>
        <w:rPr>
          <w:i/>
        </w:rPr>
        <w:t>Evidence-based nutrition and practical family guidance related to fiber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Pediatricians,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children, dietary fiber, child nutrition, constipation, fiber benefits, fiber sources, pediatric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consists of plant-based carbohydrates that resist digestion by human enzymes in the small intestine and reach the colon largely intact. Fiber is broadly classified into soluble and insoluble types, each with distinct physiological actions. In children, fiber plays key roles in promoting regular bowel movements, preventing constipation, aiding weight management, and supporting metabolic health by influencing blood sugar and lipid profiles indirectly through gut microbiome modulation and satiety regulation. Evidence establishes that adequate fiber intake contributes to bowel regularity in children and may assist in obesity prevention through enhanced fullness and reduced calorie intake; however, direct cause-effect relationships with metabolic diseases require more research. Major dietary sources include whole grains, fruits, vegetables, legumes, and nuts. While fiber is beneficial, excessive intake in children can cause gastrointestinal discomfort such as bloating, gas, and decreased absorption of certain minerals. Safety considerations emphasize gradual fiber introduction along with adequate hydration. The term "dietary fiber" is synonymous with "roughage," "bulk," and "non-digestible carbohydrates." Awareness about fiber sources and appropriate doses remains key for practical family nutrition. Importantly, fiber needs vary by age and caloric intake, with recommendations generally increasing as children grow. This module extensively covers the scientific basis, mechanisms of action, clinical evidence, practical approaches, common misconceptions, limitations, and safety considerations for pediatric fiber intake to aid caregivers and health professionals.</w:t>
      </w:r>
    </w:p>
    <w:p>
      <w:pPr>
        <w:pStyle w:val="Heading1"/>
      </w:pPr>
      <w:r>
        <w:t>Customer Questions Answered</w:t>
      </w:r>
    </w:p>
    <w:p>
      <w:pPr>
        <w:pStyle w:val="ListBullet"/>
      </w:pPr>
      <w:r>
        <w:t>What is dietary fiber and why is it important for children?</w:t>
      </w:r>
    </w:p>
    <w:p>
      <w:pPr>
        <w:pStyle w:val="ListBullet"/>
      </w:pPr>
      <w:r>
        <w:t>How much fiber should children consume daily?</w:t>
      </w:r>
    </w:p>
    <w:p>
      <w:pPr>
        <w:pStyle w:val="ListBullet"/>
      </w:pPr>
      <w:r>
        <w:t>What are the best food sources of fiber for children?</w:t>
      </w:r>
    </w:p>
    <w:p>
      <w:pPr>
        <w:pStyle w:val="ListBullet"/>
      </w:pPr>
      <w:r>
        <w:t>Can fiber help with constipation in kids?</w:t>
      </w:r>
    </w:p>
    <w:p>
      <w:pPr>
        <w:pStyle w:val="ListBullet"/>
      </w:pPr>
      <w:r>
        <w:t>Are there any risks if children eat too much fiber?</w:t>
      </w:r>
    </w:p>
    <w:p>
      <w:pPr>
        <w:pStyle w:val="ListBullet"/>
      </w:pPr>
      <w:r>
        <w:t>How does fiber affect a child's digestion?</w:t>
      </w:r>
    </w:p>
    <w:p>
      <w:pPr>
        <w:pStyle w:val="ListBullet"/>
      </w:pPr>
      <w:r>
        <w:t>Is fiber intake linked to childhood obesity prevention?</w:t>
      </w:r>
    </w:p>
    <w:p>
      <w:pPr>
        <w:pStyle w:val="ListBullet"/>
      </w:pPr>
      <w:r>
        <w:t>Can fiber help regulate blood sugar levels in children?</w:t>
      </w:r>
    </w:p>
    <w:p>
      <w:pPr>
        <w:pStyle w:val="ListBullet"/>
      </w:pPr>
      <w:r>
        <w:t>Should fiber intake vary by child’s age or condition?</w:t>
      </w:r>
    </w:p>
    <w:p>
      <w:pPr>
        <w:pStyle w:val="ListBullet"/>
      </w:pPr>
      <w:r>
        <w:t>How to introduce more fiber in a child's diet safely?</w:t>
      </w:r>
    </w:p>
    <w:p>
      <w:pPr>
        <w:pStyle w:val="ListBullet"/>
      </w:pPr>
      <w:r>
        <w:t>Are fiber supplements recommended for children?</w:t>
      </w:r>
    </w:p>
    <w:p>
      <w:pPr>
        <w:pStyle w:val="ListBullet"/>
      </w:pPr>
      <w:r>
        <w:t>What are common misconceptions about fiber for kids?</w:t>
      </w:r>
    </w:p>
    <w:p>
      <w:pPr>
        <w:pStyle w:val="Heading1"/>
      </w:pPr>
      <w:r>
        <w:t>Learning Objectives</w:t>
      </w:r>
    </w:p>
    <w:p>
      <w:pPr>
        <w:pStyle w:val="ListBullet"/>
      </w:pPr>
      <w:r>
        <w:t>Define dietary fiber and its main types relevant to children.</w:t>
      </w:r>
    </w:p>
    <w:p>
      <w:pPr>
        <w:pStyle w:val="ListBullet"/>
      </w:pPr>
      <w:r>
        <w:t>Explain physiological mechanisms by which fiber benefits pediatric digestive health.</w:t>
      </w:r>
    </w:p>
    <w:p>
      <w:pPr>
        <w:pStyle w:val="ListBullet"/>
      </w:pPr>
      <w:r>
        <w:t>Summarize current evidence on fiber’s role in preventing constipation and supporting metabolic health in children.</w:t>
      </w:r>
    </w:p>
    <w:p>
      <w:pPr>
        <w:pStyle w:val="ListBullet"/>
      </w:pPr>
      <w:r>
        <w:t>Identify age-appropriate fiber intake recommendations for children and adolescents.</w:t>
      </w:r>
    </w:p>
    <w:p>
      <w:pPr>
        <w:pStyle w:val="ListBullet"/>
      </w:pPr>
      <w:r>
        <w:t>List common food sources of fiber suitable for children’s diets.</w:t>
      </w:r>
    </w:p>
    <w:p>
      <w:pPr>
        <w:pStyle w:val="ListBullet"/>
      </w:pPr>
      <w:r>
        <w:t>Recognize potential adverse effects and safety issues related to fiber intake in pediatric populations.</w:t>
      </w:r>
    </w:p>
    <w:p>
      <w:pPr>
        <w:pStyle w:val="ListBullet"/>
      </w:pPr>
      <w:r>
        <w:t>Debunk common misconceptions about fiber in children’s nutrition.</w:t>
      </w:r>
    </w:p>
    <w:p>
      <w:pPr>
        <w:pStyle w:val="ListBullet"/>
      </w:pPr>
      <w:r>
        <w:t>Provide practical dietary guidance for families on increasing fiber intake safely.</w:t>
      </w:r>
    </w:p>
    <w:p>
      <w:pPr>
        <w:pStyle w:val="Heading1"/>
      </w:pPr>
      <w:r>
        <w:t>Definition</w:t>
      </w:r>
    </w:p>
    <w:p>
      <w:r>
        <w:t>Dietary fiber refers to plant-derived carbohydrates that resist digestion by enzymes in the human small intestine, reaching the colon largely unchanged. Fiber includes soluble forms that dissolve in water and can form gels, and insoluble forms that do not dissolve but increase stool bulk. These fibers have important physiological effects especially related to bowel function and overall gastrointestinal health.</w:t>
      </w:r>
    </w:p>
    <w:p>
      <w:pPr>
        <w:pStyle w:val="Heading1"/>
      </w:pPr>
      <w:r>
        <w:t>Why This Matters</w:t>
      </w:r>
    </w:p>
    <w:p>
      <w:r>
        <w:t>Adequate fiber intake during childhood supports healthy digestion and bowel regularity, reducing the risk of constipation which is a common pediatric issue. Beyond digestion, fiber contributes to satiety, potentially helping to maintain a healthy weight and metabolic profile as children grow. Understanding fiber's role and implementing age-appropriate intake fosters long-term health habits foundational to preventing chronic diseases later in life.</w:t>
      </w:r>
    </w:p>
    <w:p>
      <w:pPr>
        <w:pStyle w:val="Heading1"/>
      </w:pPr>
      <w:r>
        <w:t>Definition and Types of Dietary Fiber</w:t>
      </w:r>
    </w:p>
    <w:p>
      <w:r>
        <w:t>Dietary fiber is a group of plant carbohydrates that human digestive enzymes cannot break down in the small intestine, thus reaching the colon where they interact with gut microbiota. The two main categories are soluble fiber, which dissolves in water and can slow digestion (found in oats, apples, and legumes), and insoluble fiber, which adds bulk to stool and speeds transit time (present in whole grains and vegetables). Both types are essential for maintaining pediatric digestive health and preventing constipation.</w:t>
      </w:r>
    </w:p>
    <w:p>
      <w:pPr>
        <w:pStyle w:val="Heading1"/>
      </w:pPr>
      <w:r>
        <w:t>Physiological Mechanisms of Fiber in Children</w:t>
      </w:r>
    </w:p>
    <w:p>
      <w:r>
        <w:t>Fiber enhances stool bulk and softness by binding water, promoting regular bowel movements and preventing constipation. Soluble fiber ferments in the colon to produce short-chain fatty acids, beneficial compounds that nourish colon cells and modulate gut microbiota. Fiber also promotes satiety through delayed gastric emptying and influences blood glucose regulation by slowing sugar absorption, though these effects are less studied in children than adults.</w:t>
      </w:r>
    </w:p>
    <w:p>
      <w:pPr>
        <w:pStyle w:val="Heading1"/>
      </w:pPr>
      <w:r>
        <w:t>Recommended Fiber Intakes by Age</w:t>
      </w:r>
    </w:p>
    <w:p>
      <w:r>
        <w:t>Pediatric fiber recommendations vary with age and caloric intake. The American Academy of Pediatrics and other health authorities suggest an approximate guideline for children: age plus 5 grams per day (e.g., a 5-year-old requires about 10 grams daily). Older children and adolescents may require higher amounts up to 25-30 grams per day, depending on caloric needs. Ensuring sufficient fiber supports digestive health while accommodating energy and nutrient requirements of growth.</w:t>
      </w:r>
    </w:p>
    <w:p>
      <w:pPr>
        <w:pStyle w:val="Heading1"/>
      </w:pPr>
      <w:r>
        <w:t>Benefits of Fiber for Pediatric Digestive Health</w:t>
      </w:r>
    </w:p>
    <w:p>
      <w:r>
        <w:t>Adequate fiber intake is a cornerstone in preventing and treating constipation in children, a frequent complaint affecting quality of life and causing discomfort. Fiber promotes softer stools and regular passage, decreasing strain and minimizing risks of associated complications such as anal fissures. Emerging evidence also supports positive effects on gut microbial diversity and function, which may impact immune health.</w:t>
      </w:r>
    </w:p>
    <w:p>
      <w:pPr>
        <w:pStyle w:val="Heading1"/>
      </w:pPr>
      <w:r>
        <w:t>Role of Fiber in Pediatric Weight Management</w:t>
      </w:r>
    </w:p>
    <w:p>
      <w:r>
        <w:t>Fiber-rich diets can enhance fullness and reduce energy density of meals, potentially preventing excessive calorie intake in children. Studies show associations between higher fiber intakes and healthier body weight, though data from randomized controlled trials remain limited. Fiber’s role in weight stabilization is considered a promising adjunct in holistic pediatric obesity prevention strategies.</w:t>
      </w:r>
    </w:p>
    <w:p>
      <w:pPr>
        <w:pStyle w:val="Heading1"/>
      </w:pPr>
      <w:r>
        <w:t>Common Dietary Sources of Fiber for Children</w:t>
      </w:r>
    </w:p>
    <w:p>
      <w:r>
        <w:t>Natural fiber sources appropriate for children include whole grains (e.g., whole wheat bread, oats, brown rice), fruits (berries, apples with skin, pears), vegetables (carrots, broccoli, peas), legumes (beans, lentils), nuts, and seeds. Offering a variety of these foods can help meet fiber needs while providing diverse nutrients, flavors, and textures suited to children’s preferences and developmental stages.</w:t>
      </w:r>
    </w:p>
    <w:p>
      <w:pPr>
        <w:pStyle w:val="Heading1"/>
      </w:pPr>
      <w:r>
        <w:t>Introducing and Increasing Fiber in Children's Diets</w:t>
      </w:r>
    </w:p>
    <w:p>
      <w:r>
        <w:t>When increasing fiber intake, it is important to do so gradually over days to weeks to minimize gastrointestinal side effects like gas or bloating. Adequate fluid intake should accompany fiber increases to assist stool softening and prevent constipation. Incorporating fiber-rich foods into meals and snacks, such as adding vegetables to casseroles or choosing whole fruit over juice, helps establish sustainable dietary habits.</w:t>
      </w:r>
    </w:p>
    <w:p>
      <w:pPr>
        <w:pStyle w:val="Heading1"/>
      </w:pPr>
      <w:r>
        <w:t>Potential Risks and Limitations of Fiber Intake in Children</w:t>
      </w:r>
    </w:p>
    <w:p>
      <w:r>
        <w:t>Excessive fiber consumption may cause bloating, abdominal pain, flatulence, and reduce absorption of minerals such as iron and calcium if intake is very high and not balanced with adequate nutrition. Children with certain medical conditions (e.g., inflammatory bowel disease) may require specialized fiber recommendations. Overall, balanced fiber intake aligned with established guidelines is safe and beneficial.</w:t>
      </w:r>
    </w:p>
    <w:p>
      <w:pPr>
        <w:pStyle w:val="Heading1"/>
      </w:pPr>
      <w:r>
        <w:t>Fiber Supplements: When and How to Use Them in Children</w:t>
      </w:r>
    </w:p>
    <w:p>
      <w:r>
        <w:t>Fiber supplements (e.g., psyllium husk, methylcellulose) can be useful when dietary fiber is insufficient or constipation persists despite diet changes. Their use should be guided by healthcare professionals, tailored for age and medical status, and accompanied by adequate hydration. Supplements do not replace whole food benefits and should be part of comprehensive nutrition approaches.</w:t>
      </w:r>
    </w:p>
    <w:p>
      <w:pPr>
        <w:pStyle w:val="Heading1"/>
      </w:pPr>
      <w:r>
        <w:t>Common Misconceptions About Fiber in Children</w:t>
      </w:r>
    </w:p>
    <w:p>
      <w:r>
        <w:t>A common misconception is that all fiber sources cause digestive issues; in reality, diverse fiber types promote gut health. Another is that fiber causes excessive gas or discomfort universally; gradual increase and hydration usually mitigate this. Some believe fruit juice provides fiber; however, juice lacks the fiber found in whole fruit. Misunderstandings may limit fiber intake unnecessarily.</w:t>
      </w:r>
    </w:p>
    <w:p>
      <w:pPr>
        <w:pStyle w:val="Heading1"/>
      </w:pPr>
      <w:r>
        <w:t>Safety and Precautions Related to Fiber Intake in Pediatric Populations</w:t>
      </w:r>
    </w:p>
    <w:p>
      <w:r>
        <w:t>Fiber is generally safe for children when intake matches guidelines and is increased gradually with sufficient hydration. Overconsumption or abrupt increases can cause digestive discomfort. Children with certain gastrointestinal disorders require individualized fiber plans. Monitoring for adverse symptoms and consulting healthcare providers is recommended when making significant dietary changes involving fiber.</w:t>
      </w:r>
    </w:p>
    <w:p>
      <w:pPr>
        <w:pStyle w:val="Heading1"/>
      </w:pPr>
      <w:r>
        <w:t>Practical Guidance</w:t>
      </w:r>
    </w:p>
    <w:p>
      <w:pPr>
        <w:pStyle w:val="ListBullet"/>
      </w:pPr>
      <w:r>
        <w:t>Aim to provide fiber at levels appropriate for a child’s age, generally age plus 5 grams per day.</w:t>
      </w:r>
    </w:p>
    <w:p>
      <w:pPr>
        <w:pStyle w:val="ListBullet"/>
      </w:pPr>
      <w:r>
        <w:t>Incorporate a variety of fiber-rich foods such as fruits with skin, vegetables, whole grains, and legumes.</w:t>
      </w:r>
    </w:p>
    <w:p>
      <w:pPr>
        <w:pStyle w:val="ListBullet"/>
      </w:pPr>
      <w:r>
        <w:t>Introduce new fiber sources slowly and increase consumption over time to reduce gastrointestinal side effects.</w:t>
      </w:r>
    </w:p>
    <w:p>
      <w:pPr>
        <w:pStyle w:val="ListBullet"/>
      </w:pPr>
      <w:r>
        <w:t>Encourage adequate daily fluid intake alongside increased fiber to aid digestion and bowel movements.</w:t>
      </w:r>
    </w:p>
    <w:p>
      <w:pPr>
        <w:pStyle w:val="ListBullet"/>
      </w:pPr>
      <w:r>
        <w:t>Limit processed foods low in fiber and replace sugary snacks with whole fruits and nuts when appropriate.</w:t>
      </w:r>
    </w:p>
    <w:p>
      <w:pPr>
        <w:pStyle w:val="ListBullet"/>
      </w:pPr>
      <w:r>
        <w:t>Use fiber supplements only under medical recommendation if dietary fiber is insufficient or constipation is persistent.</w:t>
      </w:r>
    </w:p>
    <w:p>
      <w:pPr>
        <w:pStyle w:val="ListBullet"/>
      </w:pPr>
      <w:r>
        <w:t>Educate children and caregivers about the importance of fiber and how to recognize signs of digestive discomfort.</w:t>
      </w:r>
    </w:p>
    <w:p>
      <w:pPr>
        <w:pStyle w:val="ListBullet"/>
      </w:pPr>
      <w:r>
        <w:t>Customize fiber intake recommendations based on child preferences, culture, and any medical conditions.</w:t>
      </w:r>
    </w:p>
    <w:p>
      <w:pPr>
        <w:pStyle w:val="Heading1"/>
      </w:pPr>
      <w:r>
        <w:t>Safety Notes</w:t>
      </w:r>
    </w:p>
    <w:p>
      <w:pPr>
        <w:pStyle w:val="ListBullet"/>
      </w:pPr>
      <w:r>
        <w:t>Excessive fiber intake can cause gastrointestinal discomfort, including bloating, gas, and abdominal pain.</w:t>
      </w:r>
    </w:p>
    <w:p>
      <w:pPr>
        <w:pStyle w:val="ListBullet"/>
      </w:pPr>
      <w:r>
        <w:t>Ensure adequate hydration when increasing fiber to prevent worsening constipation.</w:t>
      </w:r>
    </w:p>
    <w:p>
      <w:pPr>
        <w:pStyle w:val="ListBullet"/>
      </w:pPr>
      <w:r>
        <w:t>Children with gastrointestinal diseases should consult healthcare providers before increasing fiber intake.</w:t>
      </w:r>
    </w:p>
    <w:p>
      <w:pPr>
        <w:pStyle w:val="ListBullet"/>
      </w:pPr>
      <w:r>
        <w:t>Introduce fiber-rich foods gradually to minimize digestive upset.</w:t>
      </w:r>
    </w:p>
    <w:p>
      <w:pPr>
        <w:pStyle w:val="ListBullet"/>
      </w:pPr>
      <w:r>
        <w:t>Fiber supplements should not replace whole food sources without professional guidance.</w:t>
      </w:r>
    </w:p>
    <w:p>
      <w:pPr>
        <w:pStyle w:val="Heading1"/>
      </w:pPr>
      <w:r>
        <w:t>Common Misconceptions</w:t>
      </w:r>
    </w:p>
    <w:p>
      <w:r>
        <w:rPr>
          <w:b/>
        </w:rPr>
        <w:t xml:space="preserve">Misconception: </w:t>
      </w:r>
      <w:r>
        <w:t>Fiber causes digestive discomfort in all children.</w:t>
      </w:r>
    </w:p>
    <w:p>
      <w:r>
        <w:rPr>
          <w:b/>
        </w:rPr>
        <w:t xml:space="preserve">Reality: </w:t>
      </w:r>
      <w:r>
        <w:t>Digestive discomfort usually occurs with rapid or excessive increases in fiber intake; gradual introduction mitigates this issue.</w:t>
      </w:r>
    </w:p>
    <w:p>
      <w:r>
        <w:rPr>
          <w:b/>
        </w:rPr>
        <w:t xml:space="preserve">Misconception: </w:t>
      </w:r>
      <w:r>
        <w:t>Fruit juices provide the same fiber benefits as whole fruits.</w:t>
      </w:r>
    </w:p>
    <w:p>
      <w:r>
        <w:rPr>
          <w:b/>
        </w:rPr>
        <w:t xml:space="preserve">Reality: </w:t>
      </w:r>
      <w:r>
        <w:t>Fruit juice lacks the dietary fiber present in whole fruits and therefore does not provide similar digestive or metabolic benefits.</w:t>
      </w:r>
    </w:p>
    <w:p>
      <w:r>
        <w:rPr>
          <w:b/>
        </w:rPr>
        <w:t xml:space="preserve">Misconception: </w:t>
      </w:r>
      <w:r>
        <w:t>Fiber supplements are better and easier than increasing fiber through foods.</w:t>
      </w:r>
    </w:p>
    <w:p>
      <w:r>
        <w:rPr>
          <w:b/>
        </w:rPr>
        <w:t xml:space="preserve">Reality: </w:t>
      </w:r>
      <w:r>
        <w:t>Whole food fiber provides additional nutrients and varied fiber types; supplements may help but should not replace foods.</w:t>
      </w:r>
    </w:p>
    <w:p>
      <w:pPr>
        <w:pStyle w:val="Heading1"/>
      </w:pPr>
      <w:r>
        <w:t>Clinical Pearls</w:t>
      </w:r>
    </w:p>
    <w:p>
      <w:pPr>
        <w:pStyle w:val="ListNumber"/>
      </w:pPr>
      <w:r>
        <w:t>Start fiber increases slowly to improve tolerance and reduce gastrointestinal symptoms.</w:t>
      </w:r>
    </w:p>
    <w:p>
      <w:pPr>
        <w:pStyle w:val="ListNumber"/>
      </w:pPr>
      <w:r>
        <w:t>Hydration is critical when increasing fiber to support stool softness and bowel regularity.</w:t>
      </w:r>
    </w:p>
    <w:p>
      <w:pPr>
        <w:pStyle w:val="ListNumber"/>
      </w:pPr>
      <w:r>
        <w:t>Consider age-appropriate fiber recommendations to avoid under- or overconsumption.</w:t>
      </w:r>
    </w:p>
    <w:p>
      <w:pPr>
        <w:pStyle w:val="ListNumber"/>
      </w:pPr>
      <w:r>
        <w:t>Whole fruits and vegetables provide fiber along with essential vitamins and minerals important for growth.</w:t>
      </w:r>
    </w:p>
    <w:p>
      <w:pPr>
        <w:pStyle w:val="ListNumber"/>
      </w:pPr>
      <w:r>
        <w:t>Fiber’s benefits extend beyond digestion, including potential roles in satiety and weight management.</w:t>
      </w:r>
    </w:p>
    <w:p>
      <w:pPr>
        <w:pStyle w:val="Heading1"/>
      </w:pPr>
      <w:r>
        <w:t>Key Takeaways</w:t>
      </w:r>
    </w:p>
    <w:p>
      <w:pPr>
        <w:pStyle w:val="ListBullet"/>
      </w:pPr>
      <w:r>
        <w:t>Dietary fiber includes soluble and insoluble types essential for pediatric digestive health.</w:t>
      </w:r>
    </w:p>
    <w:p>
      <w:pPr>
        <w:pStyle w:val="ListBullet"/>
      </w:pPr>
      <w:r>
        <w:t>Fiber prevents and relieves constipation by increasing stool bulk and softening.</w:t>
      </w:r>
    </w:p>
    <w:p>
      <w:pPr>
        <w:pStyle w:val="ListBullet"/>
      </w:pPr>
      <w:r>
        <w:t>Children’s fiber needs increase with age; general guideline is age plus 5 grams daily.</w:t>
      </w:r>
    </w:p>
    <w:p>
      <w:pPr>
        <w:pStyle w:val="ListBullet"/>
      </w:pPr>
      <w:r>
        <w:t>Natural fiber sources include whole grains, fruits, vegetables, legumes, nuts, and seeds.</w:t>
      </w:r>
    </w:p>
    <w:p>
      <w:pPr>
        <w:pStyle w:val="ListBullet"/>
      </w:pPr>
      <w:r>
        <w:t>Gradual fiber introduction with adequate hydration reduces side effects like gas and bloating.</w:t>
      </w:r>
    </w:p>
    <w:p>
      <w:pPr>
        <w:pStyle w:val="ListBullet"/>
      </w:pPr>
      <w:r>
        <w:t>Excessive fiber may interfere with mineral absorption and cause gastrointestinal symptoms.</w:t>
      </w:r>
    </w:p>
    <w:p>
      <w:pPr>
        <w:pStyle w:val="ListBullet"/>
      </w:pPr>
      <w:r>
        <w:t>Fiber supplements can be used under professional guidance when dietary fiber is insufficient.</w:t>
      </w:r>
    </w:p>
    <w:p>
      <w:pPr>
        <w:pStyle w:val="ListBullet"/>
      </w:pPr>
      <w:r>
        <w:t>Common misconceptions about fiber can prevent children from receiving adequate amounts.</w:t>
      </w:r>
    </w:p>
    <w:p>
      <w:pPr>
        <w:pStyle w:val="Heading1"/>
      </w:pPr>
      <w:r>
        <w:t>Glossary</w:t>
      </w:r>
    </w:p>
    <w:p>
      <w:r>
        <w:rPr>
          <w:b/>
        </w:rPr>
        <w:t xml:space="preserve">Dietary Fiber: </w:t>
      </w:r>
      <w:r>
        <w:t>Plant-based carbohydrates that resist digestion in the small intestine and reach the colon largely intact.</w:t>
      </w:r>
    </w:p>
    <w:p>
      <w:r>
        <w:rPr>
          <w:b/>
        </w:rPr>
        <w:t xml:space="preserve">Soluble Fiber: </w:t>
      </w:r>
      <w:r>
        <w:t>Fiber that dissolves in water to form a gel-like substance, helping slow digestion and modulate blood sugar.</w:t>
      </w:r>
    </w:p>
    <w:p>
      <w:r>
        <w:rPr>
          <w:b/>
        </w:rPr>
        <w:t xml:space="preserve">Insoluble Fiber: </w:t>
      </w:r>
      <w:r>
        <w:t>Fiber that does not dissolve in water and increases stool bulk, promoting regular bowel movements.</w:t>
      </w:r>
    </w:p>
    <w:p>
      <w:r>
        <w:rPr>
          <w:b/>
        </w:rPr>
        <w:t xml:space="preserve">Constipation: </w:t>
      </w:r>
      <w:r>
        <w:t>Infrequent or difficult bowel movements causing discomfort, often relieved by dietary fiber.</w:t>
      </w:r>
    </w:p>
    <w:p>
      <w:r>
        <w:rPr>
          <w:b/>
        </w:rPr>
        <w:t xml:space="preserve">Gut Microbiota: </w:t>
      </w:r>
      <w:r>
        <w:t>Community of microorganisms living in the intestines that interact with dietary fiber to produce beneficial compounds.</w:t>
      </w:r>
    </w:p>
    <w:p>
      <w:r>
        <w:rPr>
          <w:b/>
        </w:rPr>
        <w:t xml:space="preserve">Satiety: </w:t>
      </w:r>
      <w:r>
        <w:t>The feeling of fullness after eating, which dietary fiber can help increase to reduce overeating.</w:t>
      </w:r>
    </w:p>
    <w:p>
      <w:r>
        <w:rPr>
          <w:b/>
        </w:rPr>
        <w:t xml:space="preserve">Psyllium Husk: </w:t>
      </w:r>
      <w:r>
        <w:t>A common fiber supplement derived from seeds, soluble and gel-forming, used to relieve constipation.</w:t>
      </w:r>
    </w:p>
    <w:p>
      <w:pPr>
        <w:pStyle w:val="Heading1"/>
      </w:pPr>
      <w:r>
        <w:t>Related Modules</w:t>
      </w:r>
    </w:p>
    <w:p>
      <w:pPr>
        <w:pStyle w:val="ListBullet"/>
      </w:pPr>
      <w:r>
        <w:t>CHD-012-Nutrition-for-Childhood-Obesity</w:t>
      </w:r>
    </w:p>
    <w:p>
      <w:pPr>
        <w:pStyle w:val="ListBullet"/>
      </w:pPr>
      <w:r>
        <w:t>CHD-020-Common-Gastrointestinal-Disorders-Children</w:t>
      </w:r>
    </w:p>
    <w:p>
      <w:pPr>
        <w:pStyle w:val="ListBullet"/>
      </w:pPr>
      <w:r>
        <w:t>CHD-018-Pediatric-Nutrition-Basics</w:t>
      </w:r>
    </w:p>
    <w:p>
      <w:pPr>
        <w:pStyle w:val="Heading1"/>
      </w:pPr>
      <w:r>
        <w:t>Illustration Specifications</w:t>
      </w:r>
    </w:p>
    <w:p>
      <w:pPr>
        <w:pStyle w:val="Heading2"/>
      </w:pPr>
      <w:r>
        <w:t>ILL-FIB-001 - Types of Dietary Fiber</w:t>
      </w:r>
    </w:p>
    <w:p>
      <w:r>
        <w:t>Type: Infographic</w:t>
      </w:r>
    </w:p>
    <w:p>
      <w:r>
        <w:t>Visual depiction of soluble vs insoluble fiber sources and their effects in the digestive system.</w:t>
      </w:r>
    </w:p>
    <w:p>
      <w:r>
        <w:t>Alt text: Diagram showing soluble and insoluble fiber foods and their actions in the gut.</w:t>
      </w:r>
    </w:p>
    <w:p>
      <w:pPr>
        <w:pStyle w:val="Heading2"/>
      </w:pPr>
      <w:r>
        <w:t>ILL-FIB-002 - Fiber-Rich Foods for Children</w:t>
      </w:r>
    </w:p>
    <w:p>
      <w:r>
        <w:t>Type: Photo Collage</w:t>
      </w:r>
    </w:p>
    <w:p>
      <w:r>
        <w:t>Colorful images of child-friendly whole grains, fruits, vegetables, and legumes high in fiber.</w:t>
      </w:r>
    </w:p>
    <w:p>
      <w:r>
        <w:t>Alt text: Photos of apples, oats, broccoli, beans, and nuts supporting fiber intake.</w:t>
      </w:r>
    </w:p>
    <w:p>
      <w:pPr>
        <w:pStyle w:val="Heading2"/>
      </w:pPr>
      <w:r>
        <w:t>ILL-FIB-003 - Fiber Intake Recommendations by Age</w:t>
      </w:r>
    </w:p>
    <w:p>
      <w:r>
        <w:t>Type: Chart</w:t>
      </w:r>
    </w:p>
    <w:p>
      <w:r>
        <w:t>Bar chart illustrating recommended daily fiber intake for children from ages 2 to 18.</w:t>
      </w:r>
    </w:p>
    <w:p>
      <w:r>
        <w:t>Alt text: Chart showing incremental fiber gram amounts by child age groups.</w:t>
      </w:r>
    </w:p>
    <w:p>
      <w:pPr>
        <w:pStyle w:val="Heading1"/>
      </w:pPr>
      <w:r>
        <w:t>References</w:t>
      </w:r>
    </w:p>
    <w:p>
      <w:pPr>
        <w:pStyle w:val="ListBullet"/>
      </w:pPr>
      <w:r>
        <w:t>Dietary Reference Intakes for Energy, Carbohydrate, Fiber, Fat, Fatty Acids, Cholesterol, Protein, and Amino Acids | National Academies of Sciences, Engineering, and Medicine, Food and Nutrition Board | 2005 | N/A | Unverified</w:t>
      </w:r>
    </w:p>
    <w:p>
      <w:pPr>
        <w:pStyle w:val="ListBullet"/>
      </w:pPr>
      <w:r>
        <w:t>Fiber Intake and Health in Children: A Review | Journal of Pediatric Gastroenterology and Nutrition | 2022 | N/A | Unverified</w:t>
      </w:r>
    </w:p>
    <w:p>
      <w:pPr>
        <w:pStyle w:val="ListBullet"/>
      </w:pPr>
      <w:r>
        <w:t>Dietary Fiber Annual Update: Recommendations and Clinical Practices | American Academy of Pediatrics Committee on Nutrition | 2019 | N/A | Unverified</w:t>
      </w:r>
    </w:p>
    <w:p>
      <w:pPr>
        <w:pStyle w:val="ListBullet"/>
      </w:pPr>
      <w:r>
        <w:t>Effects of Dietary Fiber on Satiety and Weight Management in Children | Pediatric Obesity Journal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