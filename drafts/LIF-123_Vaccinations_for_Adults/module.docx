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LIF-123 - Vaccinations for Adults</w:t>
      </w:r>
    </w:p>
    <w:p>
      <w:r>
        <w:rPr>
          <w:i/>
        </w:rPr>
        <w:t>How vaccinations for adults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Vaccination, Immunization, Adult Vaccines, Preventive Care, Infectious Diseases, Immunity, Booster Shots, Vaccine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Vaccinations for adults are immunizations administered to individuals beyond childhood to prevent infectious diseases or reduce their severity. These vaccines stimulate the adult immune system to recognize and combat specific pathogens such as viruses or bacteria. Common adult vaccines include influenza, pneumococcal, shingles (herpes zoster), tetanus-diphtheria-pertussis (Tdap), human papillomavirus (HPV), and COVID-19 vaccines. Adult immunizations play a crucial role in maintaining personal and public health by reducing disease incidence, complications, and transmission. Major synonyms and related terms include "immunization," "adult vaccine schedule," and "booster shots." The physiological mechanism involves introducing antigenic components to trigger adaptive immunity without causing disease. While vaccines are highly effective and generally safe, limitations include variability in immune response due to age or health status, and vaccine-specific contraindications. Safety monitoring systems ensure adverse events are rare and manageable. Vaccinations support prevention, aid early detection through reduced disease burden, and empower informed health decisions. Adult vaccination practices must be tailored considering age, medical history, travel, and occupational risk factors to maximize benefits.</w:t>
      </w:r>
    </w:p>
    <w:p>
      <w:pPr>
        <w:pStyle w:val="Heading1"/>
      </w:pPr>
      <w:r>
        <w:t>Customer Questions Answered</w:t>
      </w:r>
    </w:p>
    <w:p>
      <w:pPr>
        <w:pStyle w:val="ListBullet"/>
      </w:pPr>
      <w:r>
        <w:t>What are vaccinations for adults and why are they important?</w:t>
      </w:r>
    </w:p>
    <w:p>
      <w:pPr>
        <w:pStyle w:val="ListBullet"/>
      </w:pPr>
      <w:r>
        <w:t>Which vaccines are recommended for adults?</w:t>
      </w:r>
    </w:p>
    <w:p>
      <w:pPr>
        <w:pStyle w:val="ListBullet"/>
      </w:pPr>
      <w:r>
        <w:t>How do adult vaccines work to protect health?</w:t>
      </w:r>
    </w:p>
    <w:p>
      <w:pPr>
        <w:pStyle w:val="ListBullet"/>
      </w:pPr>
      <w:r>
        <w:t>Are vaccinations safe for adults with chronic conditions?</w:t>
      </w:r>
    </w:p>
    <w:p>
      <w:pPr>
        <w:pStyle w:val="ListBullet"/>
      </w:pPr>
      <w:r>
        <w:t>When should adults receive booster shots?</w:t>
      </w:r>
    </w:p>
    <w:p>
      <w:pPr>
        <w:pStyle w:val="ListBullet"/>
      </w:pPr>
      <w:r>
        <w:t>Can vaccinated adults still catch the diseases?</w:t>
      </w:r>
    </w:p>
    <w:p>
      <w:pPr>
        <w:pStyle w:val="ListBullet"/>
      </w:pPr>
      <w:r>
        <w:t>What are the common side effects of adult vaccines?</w:t>
      </w:r>
    </w:p>
    <w:p>
      <w:pPr>
        <w:pStyle w:val="ListBullet"/>
      </w:pPr>
      <w:r>
        <w:t>How do vaccines contribute to community health?</w:t>
      </w:r>
    </w:p>
    <w:p>
      <w:pPr>
        <w:pStyle w:val="ListBullet"/>
      </w:pPr>
      <w:r>
        <w:t>Are there vaccines specifically for older adults?</w:t>
      </w:r>
    </w:p>
    <w:p>
      <w:pPr>
        <w:pStyle w:val="ListBullet"/>
      </w:pPr>
      <w:r>
        <w:t>What precautions should be taken before getting vaccinated?</w:t>
      </w:r>
    </w:p>
    <w:p>
      <w:pPr>
        <w:pStyle w:val="ListBullet"/>
      </w:pPr>
      <w:r>
        <w:t>How effective are adult vaccines in preventing diseases?</w:t>
      </w:r>
    </w:p>
    <w:p>
      <w:pPr>
        <w:pStyle w:val="ListBullet"/>
      </w:pPr>
      <w:r>
        <w:t>Where can adults get recommended vaccinations?</w:t>
      </w:r>
    </w:p>
    <w:p>
      <w:pPr>
        <w:pStyle w:val="Heading1"/>
      </w:pPr>
      <w:r>
        <w:t>Learning Objectives</w:t>
      </w:r>
    </w:p>
    <w:p>
      <w:pPr>
        <w:pStyle w:val="ListBullet"/>
      </w:pPr>
      <w:r>
        <w:t>Define vaccinations and their role in adult preventive care.</w:t>
      </w:r>
    </w:p>
    <w:p>
      <w:pPr>
        <w:pStyle w:val="ListBullet"/>
      </w:pPr>
      <w:r>
        <w:t>Describe the mechanism by which vaccines work in adults.</w:t>
      </w:r>
    </w:p>
    <w:p>
      <w:pPr>
        <w:pStyle w:val="ListBullet"/>
      </w:pPr>
      <w:r>
        <w:t>List common vaccines recommended for adults and their indications.</w:t>
      </w:r>
    </w:p>
    <w:p>
      <w:pPr>
        <w:pStyle w:val="ListBullet"/>
      </w:pPr>
      <w:r>
        <w:t>Understand the importance of booster shots and vaccine schedules.</w:t>
      </w:r>
    </w:p>
    <w:p>
      <w:pPr>
        <w:pStyle w:val="ListBullet"/>
      </w:pPr>
      <w:r>
        <w:t>Identify safety considerations and potential side effects of adult vaccines.</w:t>
      </w:r>
    </w:p>
    <w:p>
      <w:pPr>
        <w:pStyle w:val="ListBullet"/>
      </w:pPr>
      <w:r>
        <w:t>Recognize the impact of vaccinations on public health and disease prevention.</w:t>
      </w:r>
    </w:p>
    <w:p>
      <w:pPr>
        <w:pStyle w:val="ListBullet"/>
      </w:pPr>
      <w:r>
        <w:t>Explain limitations and contraindications of adult vaccination.</w:t>
      </w:r>
    </w:p>
    <w:p>
      <w:pPr>
        <w:pStyle w:val="ListBullet"/>
      </w:pPr>
      <w:r>
        <w:t>Address common misconceptions about adult immunization.</w:t>
      </w:r>
    </w:p>
    <w:p>
      <w:pPr>
        <w:pStyle w:val="Heading1"/>
      </w:pPr>
      <w:r>
        <w:t>Definition</w:t>
      </w:r>
    </w:p>
    <w:p>
      <w:r>
        <w:t>Vaccinations for adults are medical interventions involving the administration of vaccines to stimulate the immune system to prevent infectious diseases or reduce their severity in individuals aged 18 years and older.</w:t>
      </w:r>
    </w:p>
    <w:p>
      <w:pPr>
        <w:pStyle w:val="Heading1"/>
      </w:pPr>
      <w:r>
        <w:t>Why This Matters</w:t>
      </w:r>
    </w:p>
    <w:p>
      <w:r>
        <w:t>Adult vaccinations are critical to reducing illness, hospitalization, and deaths from preventable infectious diseases. They protect individuals with waning immunity, chronic health conditions, and vulnerable populations. Understanding adult vaccinations empowers people to make informed health decisions that improve quality of life and public health outcomes.</w:t>
      </w:r>
    </w:p>
    <w:p>
      <w:pPr>
        <w:pStyle w:val="Heading1"/>
      </w:pPr>
      <w:r>
        <w:t>What are Adult Vaccinations?</w:t>
      </w:r>
    </w:p>
    <w:p>
      <w:r>
        <w:t>Adult vaccinations refer to the administration of vaccines to individuals aged 18 and older to help prevent infectious diseases. Unlike childhood immunizations, adult vaccines account for changing risks due to aging, travel, occupation, and underlying health. Vaccines stimulate the body's adaptive immune response, preparing the immune system to recognize and fight specific pathogens upon exposure. Common adult vaccines include influenza, tetanus boosters, and pneumococcal vaccines.</w:t>
      </w:r>
    </w:p>
    <w:p>
      <w:pPr>
        <w:pStyle w:val="Heading1"/>
      </w:pPr>
      <w:r>
        <w:t>How Do Vaccines Work in Adults?</w:t>
      </w:r>
    </w:p>
    <w:p>
      <w:r>
        <w:t>Vaccines introduce antigens—parts of viruses or bacteria, weakened or inactivated forms, or genetic material—to the adult immune system without causing illness. This exposure trains the immune system's lymphocytes to recognize the pathogen and produce memory cells and antibodies. Upon real infection, the immune system responds quickly to neutralize the pathogen, preventing illness or reducing severity. Aging can affect immune function (immunosenescence), so some vaccines may require booster doses to maintain immunity.</w:t>
      </w:r>
    </w:p>
    <w:p>
      <w:pPr>
        <w:pStyle w:val="Heading1"/>
      </w:pPr>
      <w:r>
        <w:t>Commonly Recommended Adult Vaccines</w:t>
      </w:r>
    </w:p>
    <w:p>
      <w:r>
        <w:t>Health authorities recommend vaccines for adults based on age, health status, and exposure risk. Common vaccines include: seasonal influenza vaccine annually; Tdap booster every 10 years; pneumococcal vaccines for adults over 65 or with chronic illnesses; herpes zoster vaccine for adults over 50 to prevent shingles; HPV vaccine for adults up to age 26 or in some cases older; and COVID-19 vaccines as per current guidelines. Travel or occupational vaccines may also be recommended.</w:t>
      </w:r>
    </w:p>
    <w:p>
      <w:pPr>
        <w:pStyle w:val="Heading1"/>
      </w:pPr>
      <w:r>
        <w:t>Importance of Booster Shots and Vaccine Schedules</w:t>
      </w:r>
    </w:p>
    <w:p>
      <w:r>
        <w:t>Booster shots are additional vaccine doses given after the initial series to “boost” and prolong immunity. Over time, immunity from some vaccines wanes, making boosters important especially for tetanus, diphtheria, pertussis, and certain viral infections. Following recommended adult vaccine schedules ensures protection is maintained. These schedules adapt to individual health factors, vaccine availability, and evolving scientific evidence.</w:t>
      </w:r>
    </w:p>
    <w:p>
      <w:pPr>
        <w:pStyle w:val="Heading1"/>
      </w:pPr>
      <w:r>
        <w:t>Safety and Side Effects of Vaccines in Adults</w:t>
      </w:r>
    </w:p>
    <w:p>
      <w:r>
        <w:t>Vaccines administered to adults have undergone rigorous testing for safety and efficacy. Common side effects are generally mild and temporary, including soreness at the injection site, fatigue, or mild fever. Serious adverse events are rare and closely monitored through vaccine safety surveillance systems. Adults with allergies, immune system disorders, or pregnancy should consult healthcare providers about vaccination suitability and timing.</w:t>
      </w:r>
    </w:p>
    <w:p>
      <w:pPr>
        <w:pStyle w:val="Heading1"/>
      </w:pPr>
      <w:r>
        <w:t>Vaccinations for Adults with Chronic Health Conditions</w:t>
      </w:r>
    </w:p>
    <w:p>
      <w:r>
        <w:t>Adults with chronic illnesses such as diabetes, heart disease, lung disease, or immunocompromise have increased vulnerability to infectious diseases. Vaccinations are especially important for these groups to prevent complications. Certain vaccines may be contraindicated or require timing adjustments in immunocompromised individuals. Healthcare providers tailor vaccine recommendations accordingly to balance protection and safety.</w:t>
      </w:r>
    </w:p>
    <w:p>
      <w:pPr>
        <w:pStyle w:val="Heading1"/>
      </w:pPr>
      <w:r>
        <w:t>Role of Adult Vaccinations in Public Health</w:t>
      </w:r>
    </w:p>
    <w:p>
      <w:r>
        <w:t>Adult vaccinations reduce the spread of infectious diseases within communities, protecting vulnerable populations including the elderly, infants, and immunocompromised persons—a concept called herd immunity. Widespread vaccination reduces outbreaks, healthcare costs, and protects public health infrastructure. Adult immunization complements childhood vaccination programs to control diseases at the population level.</w:t>
      </w:r>
    </w:p>
    <w:p>
      <w:pPr>
        <w:pStyle w:val="Heading1"/>
      </w:pPr>
      <w:r>
        <w:t>Limitations of Adult Vaccinations</w:t>
      </w:r>
    </w:p>
    <w:p>
      <w:r>
        <w:t>While adult vaccines provide significant protection, limitations exist. Vaccine effectiveness can decline with age or underlying health conditions. No vaccine offers 100% effectiveness; breakthrough infections may occur though typically milder. Some vaccines are not recommended for certain medical conditions or allergies. Access and cost barriers may impede vaccination uptake. Ongoing research aims to improve vaccine formulations and delivery methods for adults.</w:t>
      </w:r>
    </w:p>
    <w:p>
      <w:pPr>
        <w:pStyle w:val="Heading1"/>
      </w:pPr>
      <w:r>
        <w:t>Common Misconceptions About Adult Vaccinations</w:t>
      </w:r>
    </w:p>
    <w:p>
      <w:r>
        <w:t>Misconceptions include beliefs that vaccines cause illness or harmful side effects, that natural immunity is superior, or that adults do not need vaccines once childhood immunizations are done. Some wrongly assume vaccines contain dangerous ingredients or are unnecessary if disease exposure is low. Evidence-based education dispels myths, emphasizing that vaccines are safe, effective, and essential for adult health.</w:t>
      </w:r>
    </w:p>
    <w:p>
      <w:pPr>
        <w:pStyle w:val="Heading1"/>
      </w:pPr>
      <w:r>
        <w:t>Strategies to Increase Adult Vaccination Rates</w:t>
      </w:r>
    </w:p>
    <w:p>
      <w:r>
        <w:t>Increasing adult vaccination involves public education, healthcare provider engagement, convenient access (e.g., pharmacies, workplaces), reminder systems, and culturally sensitive communication. Addressing vaccine hesitancy and misinformation requires trusted healthcare interactions and transparent information. Policies and insurance coverage also influence adult immunization uptake. Multidisciplinary efforts improve coverage and health outcomes.</w:t>
      </w:r>
    </w:p>
    <w:p>
      <w:pPr>
        <w:pStyle w:val="Heading1"/>
      </w:pPr>
      <w:r>
        <w:t>Vaccination Considerations for Older Adults</w:t>
      </w:r>
    </w:p>
    <w:p>
      <w:r>
        <w:t>Older adults face immune system changes reducing vaccine response and increased susceptibility to infections. Vaccines formulated specifically for older adults, such as high-dose influenza and adjuvanted vaccines, enhance protection. Scheduling vaccinations considering comorbidities and polypharmacy is critical. Preventing diseases like pneumonia, influenza, and shingles helps maintain independence and quality of life in aging populations.</w:t>
      </w:r>
    </w:p>
    <w:p>
      <w:pPr>
        <w:pStyle w:val="Heading1"/>
      </w:pPr>
      <w:r>
        <w:t>Where and When to Get Adult Vaccinations</w:t>
      </w:r>
    </w:p>
    <w:p>
      <w:r>
        <w:t>Adults can receive vaccines at healthcare provider offices, pharmacies, community clinics, and public health programs. Timing differs by vaccine type, season, travel plans, and health status. Annual influenza vaccinations are recommended before flu season. Tdap boosters every 10 years prevent tetanus and pertussis. Consultation with healthcare professionals ensures appropriate and timely adult immunizations tailored to individual needs.</w:t>
      </w:r>
    </w:p>
    <w:p>
      <w:pPr>
        <w:pStyle w:val="Heading1"/>
      </w:pPr>
      <w:r>
        <w:t>Practical Guidance</w:t>
      </w:r>
    </w:p>
    <w:p>
      <w:pPr>
        <w:pStyle w:val="ListBullet"/>
      </w:pPr>
      <w:r>
        <w:t>Consult your healthcare provider annually to review and update your vaccination status.</w:t>
      </w:r>
    </w:p>
    <w:p>
      <w:pPr>
        <w:pStyle w:val="ListBullet"/>
      </w:pPr>
      <w:r>
        <w:t>Stay informed about vaccine recommendations relevant to your age, health conditions, and lifestyle.</w:t>
      </w:r>
    </w:p>
    <w:p>
      <w:pPr>
        <w:pStyle w:val="ListBullet"/>
      </w:pPr>
      <w:r>
        <w:t>Schedule and receive recommended vaccines before potential exposure to infections such as flu season or travel.</w:t>
      </w:r>
    </w:p>
    <w:p>
      <w:pPr>
        <w:pStyle w:val="ListBullet"/>
      </w:pPr>
      <w:r>
        <w:t>Report any unusual or severe side effects to your healthcare provider immediately.</w:t>
      </w:r>
    </w:p>
    <w:p>
      <w:pPr>
        <w:pStyle w:val="ListBullet"/>
      </w:pPr>
      <w:r>
        <w:t>Maintain records of your vaccinations for reference during medical visits.</w:t>
      </w:r>
    </w:p>
    <w:p>
      <w:pPr>
        <w:pStyle w:val="ListBullet"/>
      </w:pPr>
      <w:r>
        <w:t>Follow booster shot schedules to sustain immunity.</w:t>
      </w:r>
    </w:p>
    <w:p>
      <w:pPr>
        <w:pStyle w:val="ListBullet"/>
      </w:pPr>
      <w:r>
        <w:t>Discuss any allergies or immune conditions with your provider before vaccination.</w:t>
      </w:r>
    </w:p>
    <w:p>
      <w:pPr>
        <w:pStyle w:val="ListBullet"/>
      </w:pPr>
      <w:r>
        <w:t>Access vaccines through pharmacies or clinics if primary care access is limited.</w:t>
      </w:r>
    </w:p>
    <w:p>
      <w:pPr>
        <w:pStyle w:val="Heading1"/>
      </w:pPr>
      <w:r>
        <w:t>Safety Notes</w:t>
      </w:r>
    </w:p>
    <w:p>
      <w:pPr>
        <w:pStyle w:val="ListBullet"/>
      </w:pPr>
      <w:r>
        <w:t>Vaccines undergo extensive testing and are continuously monitored for safety in adults.</w:t>
      </w:r>
    </w:p>
    <w:p>
      <w:pPr>
        <w:pStyle w:val="ListBullet"/>
      </w:pPr>
      <w:r>
        <w:t>Mild side effects such as soreness or low-grade fever are normal and temporary.</w:t>
      </w:r>
    </w:p>
    <w:p>
      <w:pPr>
        <w:pStyle w:val="ListBullet"/>
      </w:pPr>
      <w:r>
        <w:t>Seek immediate medical attention if you experience signs of severe allergic reactions like difficulty breathing or swelling.</w:t>
      </w:r>
    </w:p>
    <w:p>
      <w:pPr>
        <w:pStyle w:val="ListBullet"/>
      </w:pPr>
      <w:r>
        <w:t>Inform your healthcare provider about current medications, allergies, and health conditions before vaccination.</w:t>
      </w:r>
    </w:p>
    <w:p>
      <w:pPr>
        <w:pStyle w:val="ListBullet"/>
      </w:pPr>
      <w:r>
        <w:t>Some vaccines may be contraindicated in pregnancy or immunocompromised states and require medical advice.</w:t>
      </w:r>
    </w:p>
    <w:p>
      <w:pPr>
        <w:pStyle w:val="Heading1"/>
      </w:pPr>
      <w:r>
        <w:t>Common Misconceptions</w:t>
      </w:r>
    </w:p>
    <w:p>
      <w:r>
        <w:rPr>
          <w:b/>
        </w:rPr>
        <w:t xml:space="preserve">Misconception: </w:t>
      </w:r>
      <w:r>
        <w:t>Vaccines can cause the disease they are designed to prevent.</w:t>
      </w:r>
    </w:p>
    <w:p>
      <w:r>
        <w:rPr>
          <w:b/>
        </w:rPr>
        <w:t xml:space="preserve">Reality: </w:t>
      </w:r>
      <w:r>
        <w:t>Modern vaccines contain inactivated or weakened pathogens or parts of them, making it impossible to cause the actual disease in healthy individuals.</w:t>
      </w:r>
    </w:p>
    <w:p>
      <w:r>
        <w:rPr>
          <w:b/>
        </w:rPr>
        <w:t xml:space="preserve">Misconception: </w:t>
      </w:r>
      <w:r>
        <w:t>Adults don’t need vaccines if vaccinated as children.</w:t>
      </w:r>
    </w:p>
    <w:p>
      <w:r>
        <w:rPr>
          <w:b/>
        </w:rPr>
        <w:t xml:space="preserve">Reality: </w:t>
      </w:r>
      <w:r>
        <w:t>Immunity can decrease over time and new exposures or diseases require updated vaccinations throughout adulthood.</w:t>
      </w:r>
    </w:p>
    <w:p>
      <w:r>
        <w:rPr>
          <w:b/>
        </w:rPr>
        <w:t xml:space="preserve">Misconception: </w:t>
      </w:r>
      <w:r>
        <w:t>Vaccines contain harmful ingredients that cause serious health problems.</w:t>
      </w:r>
    </w:p>
    <w:p>
      <w:r>
        <w:rPr>
          <w:b/>
        </w:rPr>
        <w:t xml:space="preserve">Reality: </w:t>
      </w:r>
      <w:r>
        <w:t>Vaccine ingredients are carefully tested and used in very small, safe amounts to ensure effectiveness without harm.</w:t>
      </w:r>
    </w:p>
    <w:p>
      <w:pPr>
        <w:pStyle w:val="Heading1"/>
      </w:pPr>
      <w:r>
        <w:t>Clinical Pearls</w:t>
      </w:r>
    </w:p>
    <w:p>
      <w:pPr>
        <w:pStyle w:val="ListNumber"/>
      </w:pPr>
      <w:r>
        <w:t>Immunosenescence in older adults necessitates tailored vaccine strategies such as high-dose or adjuvanted vaccines.</w:t>
      </w:r>
    </w:p>
    <w:p>
      <w:pPr>
        <w:pStyle w:val="ListNumber"/>
      </w:pPr>
      <w:r>
        <w:t>Chronic health conditions increase infection risks, making vaccination a key preventive measure.</w:t>
      </w:r>
    </w:p>
    <w:p>
      <w:pPr>
        <w:pStyle w:val="ListNumber"/>
      </w:pPr>
      <w:r>
        <w:t>Booster doses are critical to maintaining long-term immunity for several vaccines.</w:t>
      </w:r>
    </w:p>
    <w:p>
      <w:pPr>
        <w:pStyle w:val="ListNumber"/>
      </w:pPr>
      <w:r>
        <w:t>Adverse events following immunization are rare and typically mild, supporting vaccine safety.</w:t>
      </w:r>
    </w:p>
    <w:p>
      <w:pPr>
        <w:pStyle w:val="ListNumber"/>
      </w:pPr>
      <w:r>
        <w:t>Healthcare provider recommendation strongly influences adult vaccination uptake.</w:t>
      </w:r>
    </w:p>
    <w:p>
      <w:pPr>
        <w:pStyle w:val="Heading1"/>
      </w:pPr>
      <w:r>
        <w:t>Key Takeaways</w:t>
      </w:r>
    </w:p>
    <w:p>
      <w:pPr>
        <w:pStyle w:val="ListBullet"/>
      </w:pPr>
      <w:r>
        <w:t>Vaccinations are essential for adult disease prevention and public health.</w:t>
      </w:r>
    </w:p>
    <w:p>
      <w:pPr>
        <w:pStyle w:val="ListBullet"/>
      </w:pPr>
      <w:r>
        <w:t>Adult vaccines stimulate the immune system to recognize and fight infections effectively.</w:t>
      </w:r>
    </w:p>
    <w:p>
      <w:pPr>
        <w:pStyle w:val="ListBullet"/>
      </w:pPr>
      <w:r>
        <w:t>Common adult vaccines include influenza, Tdap, pneumococcal, shingles, HPV, and COVID-19 vaccines.</w:t>
      </w:r>
    </w:p>
    <w:p>
      <w:pPr>
        <w:pStyle w:val="ListBullet"/>
      </w:pPr>
      <w:r>
        <w:t>Booster shots are important to maintain immunity over time, especially in aging adults.</w:t>
      </w:r>
    </w:p>
    <w:p>
      <w:pPr>
        <w:pStyle w:val="ListBullet"/>
      </w:pPr>
      <w:r>
        <w:t>Vaccines have excellent safety profiles with mostly mild side effects.</w:t>
      </w:r>
    </w:p>
    <w:p>
      <w:pPr>
        <w:pStyle w:val="ListBullet"/>
      </w:pPr>
      <w:r>
        <w:t>Adults with chronic health conditions benefit greatly from timely vaccinations.</w:t>
      </w:r>
    </w:p>
    <w:p>
      <w:pPr>
        <w:pStyle w:val="ListBullet"/>
      </w:pPr>
      <w:r>
        <w:t>Misconceptions about vaccines can hinder uptake and should be addressed with evidence-based information.</w:t>
      </w:r>
    </w:p>
    <w:p>
      <w:pPr>
        <w:pStyle w:val="ListBullet"/>
      </w:pPr>
      <w:r>
        <w:t>Access to adult vaccines through various healthcare settings improves immunization rates.</w:t>
      </w:r>
    </w:p>
    <w:p>
      <w:pPr>
        <w:pStyle w:val="Heading1"/>
      </w:pPr>
      <w:r>
        <w:t>Glossary</w:t>
      </w:r>
    </w:p>
    <w:p>
      <w:r>
        <w:rPr>
          <w:b/>
        </w:rPr>
        <w:t xml:space="preserve">Vaccination: </w:t>
      </w:r>
      <w:r>
        <w:t>The process of administering a vaccine to stimulate the immune system to develop protection against a specific infectious disease.</w:t>
      </w:r>
    </w:p>
    <w:p>
      <w:r>
        <w:rPr>
          <w:b/>
        </w:rPr>
        <w:t xml:space="preserve">Vaccine: </w:t>
      </w:r>
      <w:r>
        <w:t>A preparation containing weakened, inactivated, or genetic components of pathogens that triggers immunity without causing disease.</w:t>
      </w:r>
    </w:p>
    <w:p>
      <w:r>
        <w:rPr>
          <w:b/>
        </w:rPr>
        <w:t xml:space="preserve">Immunity: </w:t>
      </w:r>
      <w:r>
        <w:t>The body's ability to resist or fight infection through the action of immune cells and antibodies.</w:t>
      </w:r>
    </w:p>
    <w:p>
      <w:r>
        <w:rPr>
          <w:b/>
        </w:rPr>
        <w:t xml:space="preserve">Booster Shot: </w:t>
      </w:r>
      <w:r>
        <w:t>An additional dose of vaccine given after the initial series to reinforce and prolong immunity.</w:t>
      </w:r>
    </w:p>
    <w:p>
      <w:r>
        <w:rPr>
          <w:b/>
        </w:rPr>
        <w:t xml:space="preserve">Herd Immunity: </w:t>
      </w:r>
      <w:r>
        <w:t>Protective effect established when a critical portion of a community is immune, reducing disease spread to vulnerable individuals.</w:t>
      </w:r>
    </w:p>
    <w:p>
      <w:r>
        <w:rPr>
          <w:b/>
        </w:rPr>
        <w:t xml:space="preserve">Immunosenescence: </w:t>
      </w:r>
      <w:r>
        <w:t>The gradual decline of the immune system's function as individuals age, affecting vaccine response.</w:t>
      </w:r>
    </w:p>
    <w:p>
      <w:r>
        <w:rPr>
          <w:b/>
        </w:rPr>
        <w:t xml:space="preserve">Adjuvant: </w:t>
      </w:r>
      <w:r>
        <w:t>A substance added to some vaccines to enhance the immune response to the antigen.</w:t>
      </w:r>
    </w:p>
    <w:p>
      <w:r>
        <w:rPr>
          <w:b/>
        </w:rPr>
        <w:t xml:space="preserve">Contraindication: </w:t>
      </w:r>
      <w:r>
        <w:t>A specific situation or condition in which a vaccine should not be used due to potential risk.</w:t>
      </w:r>
    </w:p>
    <w:p>
      <w:pPr>
        <w:pStyle w:val="Heading1"/>
      </w:pPr>
      <w:r>
        <w:t>Related Modules</w:t>
      </w:r>
    </w:p>
    <w:p>
      <w:pPr>
        <w:pStyle w:val="ListBullet"/>
      </w:pPr>
      <w:r>
        <w:t>LIF-101</w:t>
      </w:r>
    </w:p>
    <w:p>
      <w:pPr>
        <w:pStyle w:val="ListBullet"/>
      </w:pPr>
      <w:r>
        <w:t>LIF-122</w:t>
      </w:r>
    </w:p>
    <w:p>
      <w:pPr>
        <w:pStyle w:val="ListBullet"/>
      </w:pPr>
      <w:r>
        <w:t>INF-210</w:t>
      </w:r>
    </w:p>
    <w:p>
      <w:pPr>
        <w:pStyle w:val="Heading1"/>
      </w:pPr>
      <w:r>
        <w:t>Illustration Specifications</w:t>
      </w:r>
    </w:p>
    <w:p>
      <w:pPr>
        <w:pStyle w:val="Heading2"/>
      </w:pPr>
      <w:r>
        <w:t>ILL-001 - How Vaccines Stimulate Immunity</w:t>
      </w:r>
    </w:p>
    <w:p>
      <w:r>
        <w:t>Type: Diagram</w:t>
      </w:r>
    </w:p>
    <w:p>
      <w:r>
        <w:t>A schematic showing vaccine antigens activating the immune system to produce antibodies and memory cells.</w:t>
      </w:r>
    </w:p>
    <w:p>
      <w:r>
        <w:t>Alt text: Diagram of vaccine antigens triggering immune response.</w:t>
      </w:r>
    </w:p>
    <w:p>
      <w:pPr>
        <w:pStyle w:val="Heading2"/>
      </w:pPr>
      <w:r>
        <w:t>ILL-002 - Common Adult Vaccines and Schedules</w:t>
      </w:r>
    </w:p>
    <w:p>
      <w:r>
        <w:t>Type: Infographic</w:t>
      </w:r>
    </w:p>
    <w:p>
      <w:r>
        <w:t>A color-coded calendar showing recommended vaccines by age group and frequency for adults.</w:t>
      </w:r>
    </w:p>
    <w:p>
      <w:r>
        <w:t>Alt text: Vaccine schedule infographic for adults by age.</w:t>
      </w:r>
    </w:p>
    <w:p>
      <w:pPr>
        <w:pStyle w:val="Heading2"/>
      </w:pPr>
      <w:r>
        <w:t>ILL-003 - Side Effects of Adult Vaccines</w:t>
      </w:r>
    </w:p>
    <w:p>
      <w:r>
        <w:t>Type: Chart</w:t>
      </w:r>
    </w:p>
    <w:p>
      <w:r>
        <w:t>A chart depicting common mild side effects and their typical durations following adult immunizations.</w:t>
      </w:r>
    </w:p>
    <w:p>
      <w:r>
        <w:t>Alt text: Chart of vaccine side effects and duration.</w:t>
      </w:r>
    </w:p>
    <w:p>
      <w:pPr>
        <w:pStyle w:val="Heading2"/>
      </w:pPr>
      <w:r>
        <w:t>ILL-004 - Impact of Adult Vaccination on Community Health</w:t>
      </w:r>
    </w:p>
    <w:p>
      <w:r>
        <w:t>Type: Infographic</w:t>
      </w:r>
    </w:p>
    <w:p>
      <w:r>
        <w:t>Visual demonstrating herd immunity concept and reduction of disease spread through adult vaccination.</w:t>
      </w:r>
    </w:p>
    <w:p>
      <w:r>
        <w:t>Alt text: Infographic of herd immunity and disease prevention.</w:t>
      </w:r>
    </w:p>
    <w:p>
      <w:pPr>
        <w:pStyle w:val="Heading1"/>
      </w:pPr>
      <w:r>
        <w:t>References</w:t>
      </w:r>
    </w:p>
    <w:p>
      <w:pPr>
        <w:pStyle w:val="ListBullet"/>
      </w:pPr>
      <w:r>
        <w:t>CDC Adult Immunization Schedule | Centers for Disease Control and Prevention | 2024 | https://www.cdc.gov/vaccines/schedules/hcp/imz/adult.html | Unverified</w:t>
      </w:r>
    </w:p>
    <w:p>
      <w:pPr>
        <w:pStyle w:val="ListBullet"/>
      </w:pPr>
      <w:r>
        <w:t>Immunization Practices Advisory Committee Recommendations | Advisory Committee on Immunization Practices (ACIP) | 2023 | https://www.cdc.gov/vaccines/acip/index.html | Unverified</w:t>
      </w:r>
    </w:p>
    <w:p>
      <w:pPr>
        <w:pStyle w:val="ListBullet"/>
      </w:pPr>
      <w:r>
        <w:t>Safety of Vaccines Used for Routine Immunization of U.S. Adults | Institute of Medicine | 2013 | https://www.nap.edu/read/13164/chapter/1 | Unverified</w:t>
      </w:r>
    </w:p>
    <w:p>
      <w:pPr>
        <w:pStyle w:val="ListBullet"/>
      </w:pPr>
      <w:r>
        <w:t>Immunosenescence and vaccine response in older adults | Giefing-Kröll et al., Frontiers in Immunology | 2015 | https://doi.org/10.3389/fimmu.2015.00319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