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NUT-136 - Mediterranean-Style South Asian Eating</w:t>
      </w:r>
    </w:p>
    <w:p>
      <w:r>
        <w:rPr>
          <w:i/>
        </w:rPr>
        <w:t>Adapting Mediterranean principles to South Asian foods and flavors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Maintenance, Behavior Change,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Mediterranean diet, South Asian cuisine, Healthy eating, Heart health, Cultural nutrition, Plant-based foods, Olive oil, Spices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Mediterranean-Style South Asian Eating refers to adapting the healthful principles of the Mediterranean diet using South Asian foods and culinary traditions. The Mediterranean diet emphasizes high intake of plant-based foods such as fruits, vegetables, legumes, nuts, whole grains, and olive oil, moderate consumption of fish and poultry, and limited intake of red meat and sweets. Major mechanisms underlying its health benefits include reducing inflammation, improving lipid profiles, and supporting cardiovascular health. The adaptation involves incorporating these principles—such as generous use of olive oil, emphasis on plant proteins, and abundant vegetables—while utilizing common South Asian ingredients, spices, and cooking techniques. This offers a culturally relevant way to improve diet quality among South Asian populations who experience higher rates of cardiometabolic diseases. Practical relevance lies in respecting culinary preferences and traditions while aligning with evidence-based nutrition recommendations. However, limitations include the need to modify customary dishes to reduce saturated fats like ghee and to moderate refined grains and sugary sweets often present in South Asian diets. Important related concepts include plant-based diets, culinary heritage, and culturally sensitive nutritional counseling. Overall, Mediterranean-Style South Asian Eating represents an innovative approach to dietary improvement that bridges evidence-based nutrition and cultural identity, supporting long-term adherence and health benefits.</w:t>
      </w:r>
    </w:p>
    <w:p>
      <w:pPr>
        <w:pStyle w:val="Heading1"/>
      </w:pPr>
      <w:r>
        <w:t>Customer Questions Answered</w:t>
      </w:r>
    </w:p>
    <w:p>
      <w:pPr>
        <w:pStyle w:val="ListBullet"/>
      </w:pPr>
      <w:r>
        <w:t>What is a Mediterranean-style eating pattern?</w:t>
      </w:r>
    </w:p>
    <w:p>
      <w:pPr>
        <w:pStyle w:val="ListBullet"/>
      </w:pPr>
      <w:r>
        <w:t>How can South Asian foods be adapted to fit Mediterranean diet principles?</w:t>
      </w:r>
    </w:p>
    <w:p>
      <w:pPr>
        <w:pStyle w:val="ListBullet"/>
      </w:pPr>
      <w:r>
        <w:t>What are the health benefits of combining Mediterranean and South Asian diets?</w:t>
      </w:r>
    </w:p>
    <w:p>
      <w:pPr>
        <w:pStyle w:val="ListBullet"/>
      </w:pPr>
      <w:r>
        <w:t>Are there any limitations or considerations when following this adapted diet?</w:t>
      </w:r>
    </w:p>
    <w:p>
      <w:pPr>
        <w:pStyle w:val="ListBullet"/>
      </w:pPr>
      <w:r>
        <w:t>Which South Asian spices and herbs align well with Mediterranean diet principles?</w:t>
      </w:r>
    </w:p>
    <w:p>
      <w:pPr>
        <w:pStyle w:val="ListBullet"/>
      </w:pPr>
      <w:r>
        <w:t>How does olive oil fit into traditional South Asian cooking methods?</w:t>
      </w:r>
    </w:p>
    <w:p>
      <w:pPr>
        <w:pStyle w:val="ListBullet"/>
      </w:pPr>
      <w:r>
        <w:t>Can this adapted diet help with chronic disease prevention?</w:t>
      </w:r>
    </w:p>
    <w:p>
      <w:pPr>
        <w:pStyle w:val="ListBullet"/>
      </w:pPr>
      <w:r>
        <w:t>What practical tips make it easier to adopt Mediterranean-style South Asian eating?</w:t>
      </w:r>
    </w:p>
    <w:p>
      <w:pPr>
        <w:pStyle w:val="Heading1"/>
      </w:pPr>
      <w:r>
        <w:t>Learning Objectives</w:t>
      </w:r>
    </w:p>
    <w:p>
      <w:pPr>
        <w:pStyle w:val="ListBullet"/>
      </w:pPr>
      <w:r>
        <w:t>Define the Mediterranean diet and its core nutritional principles.</w:t>
      </w:r>
    </w:p>
    <w:p>
      <w:pPr>
        <w:pStyle w:val="ListBullet"/>
      </w:pPr>
      <w:r>
        <w:t>Explain how South Asian foods and flavors can align with Mediterranean diet principles.</w:t>
      </w:r>
    </w:p>
    <w:p>
      <w:pPr>
        <w:pStyle w:val="ListBullet"/>
      </w:pPr>
      <w:r>
        <w:t>Identify key health benefits associated with Mediterranean-style eating patterns.</w:t>
      </w:r>
    </w:p>
    <w:p>
      <w:pPr>
        <w:pStyle w:val="ListBullet"/>
      </w:pPr>
      <w:r>
        <w:t>Describe practical strategies to adapt traditional South Asian dishes to be more Mediterranean-style.</w:t>
      </w:r>
    </w:p>
    <w:p>
      <w:pPr>
        <w:pStyle w:val="ListBullet"/>
      </w:pPr>
      <w:r>
        <w:t>Discuss cultural and culinary considerations in dietary adaptations.</w:t>
      </w:r>
    </w:p>
    <w:p>
      <w:pPr>
        <w:pStyle w:val="ListBullet"/>
      </w:pPr>
      <w:r>
        <w:t>Recognize potential limitations and safety notes when adapting diets.</w:t>
      </w:r>
    </w:p>
    <w:p>
      <w:pPr>
        <w:pStyle w:val="ListBullet"/>
      </w:pPr>
      <w:r>
        <w:t>Address common misconceptions about combining these dietary patterns.</w:t>
      </w:r>
    </w:p>
    <w:p>
      <w:pPr>
        <w:pStyle w:val="ListBullet"/>
      </w:pPr>
      <w:r>
        <w:t>Apply clinical pearls to support patient-centered nutrition counseling.</w:t>
      </w:r>
    </w:p>
    <w:p>
      <w:pPr>
        <w:pStyle w:val="Heading1"/>
      </w:pPr>
      <w:r>
        <w:t>Definition</w:t>
      </w:r>
    </w:p>
    <w:p>
      <w:r>
        <w:t>Mediterranean-Style South Asian Eating is an approach that integrates the core principles of the Mediterranean diet with South Asian culinary traditions to promote healthful, culturally relevant eating patterns.</w:t>
      </w:r>
    </w:p>
    <w:p>
      <w:pPr>
        <w:pStyle w:val="Heading1"/>
      </w:pPr>
      <w:r>
        <w:t>Why This Matters</w:t>
      </w:r>
    </w:p>
    <w:p>
      <w:r>
        <w:t>South Asian populations experience disproportionately high rates of cardiovascular disease and diabetes, partly linked to dietary habits. Combining the scientifically supported Mediterranean diet with familiar South Asian foods and flavors creates an effective, culturally respectful strategy to improve nutrition and reduce chronic disease risk.</w:t>
      </w:r>
    </w:p>
    <w:p>
      <w:pPr>
        <w:pStyle w:val="Heading1"/>
      </w:pPr>
      <w:r>
        <w:t>Understanding the Mediterranean Diet</w:t>
      </w:r>
    </w:p>
    <w:p>
      <w:r>
        <w:t>The Mediterranean diet is characterized by a high intake of fruits, vegetables, whole grains, legumes, nuts, and olive oil, moderate consumption of fish and poultry, and low intake of red meat and sweets. It is supported by robust scientific evidence demonstrating cardiovascular protection, improved metabolic health, and longevity benefits. The diet emphasizes plant-based foods and healthy fats, particularly monounsaturated fats from olive oil, and limits processed and sugary foods.</w:t>
      </w:r>
    </w:p>
    <w:p>
      <w:pPr>
        <w:pStyle w:val="Heading1"/>
      </w:pPr>
      <w:r>
        <w:t>Overview of Traditional South Asian Cuisine</w:t>
      </w:r>
    </w:p>
    <w:p>
      <w:r>
        <w:t>South Asian cuisine is diverse and rich in flavors, featuring a wide array of spices, legumes, vegetables, and cereals such as rice and wheat. Traditional diets often include ghee, dairy, lentils, and carbohydrate-rich foods like white rice and refined wheat (maida). Preparing familiar South Asian dishes involves specific cooking methods and spices, which carry cultural importance. Understanding these culinary patterns helps to identify ways to adapt them within a Mediterranean framework.</w:t>
      </w:r>
    </w:p>
    <w:p>
      <w:pPr>
        <w:pStyle w:val="Heading1"/>
      </w:pPr>
      <w:r>
        <w:t>Aligning South Asian Foods with Mediterranean Principles</w:t>
      </w:r>
    </w:p>
    <w:p>
      <w:r>
        <w:t>Adapting Mediterranean diet principles means emphasizing plant-based foods, incorporating healthy fats such as olive oil, and increasing consumption of whole grains and legumes. South Asian staples like lentils (dal), chickpeas, vegetables, and spices can align well. Replacing ghee and butter with olive oil where appropriate and choosing whole grain alternatives for refined grains supports the dietary shift while respecting traditional flavors.</w:t>
      </w:r>
    </w:p>
    <w:p>
      <w:pPr>
        <w:pStyle w:val="Heading1"/>
      </w:pPr>
      <w:r>
        <w:t>Health Benefits of Mediterranean-Style South Asian Eating</w:t>
      </w:r>
    </w:p>
    <w:p>
      <w:r>
        <w:t>Combining Mediterranean principles with South Asian foods can support heart health by improving cholesterol profiles and reducing inflammation. This dietary pattern may also assist in managing blood sugar and weight, reducing the risk of type 2 diabetes. Its emphasis on fiber-rich plant foods and healthy fats contributes to overall metabolic health and prevention of chronic diseases common in South Asian populations.</w:t>
      </w:r>
    </w:p>
    <w:p>
      <w:pPr>
        <w:pStyle w:val="Heading1"/>
      </w:pPr>
      <w:r>
        <w:t>Practical Strategies for Cooking and Meal Planning</w:t>
      </w:r>
    </w:p>
    <w:p>
      <w:r>
        <w:t>Practical guidance includes using olive oil as a primary cooking fat, preparing more vegetable-rich curries, swapping refined grains for whole grains like brown rice or millets, and including a variety of legumes. Spice blends such as cumin, coriander, turmeric, and fenugreek complement the Mediterranean diet's flavor profile. Planning meals that combine these elements can maintain cultural identity while improving nutritional quality.</w:t>
      </w:r>
    </w:p>
    <w:p>
      <w:pPr>
        <w:pStyle w:val="Heading1"/>
      </w:pPr>
      <w:r>
        <w:t>Cultural and Culinary Considerations</w:t>
      </w:r>
    </w:p>
    <w:p>
      <w:r>
        <w:t>Respecting cultural food preferences is essential for sustainable dietary changes. Mediterranean-Style South Asian Eating encourages retaining beloved spices and cooking techniques, which promotes acceptance and adherence. Engaging families and communities aids in overcoming resistance. Understanding festive and social eating dynamics can help focus on healthier choices without compromising cultural experience.</w:t>
      </w:r>
    </w:p>
    <w:p>
      <w:pPr>
        <w:pStyle w:val="Heading1"/>
      </w:pPr>
      <w:r>
        <w:t>Limitations and Safety Notes</w:t>
      </w:r>
    </w:p>
    <w:p>
      <w:r>
        <w:t>Limitations include potential challenges in adopting unfamiliar ingredients like olive oil in traditional dishes or reducing use of ghee, which some may perceive as unpalatable or culturally inappropriate. Monitoring portion sizes and carbohydrate quality is important, given the prevalence of refined grains and sweets in South Asian diets. People with allergies or intolerances should adapt recommendations accordingly.</w:t>
      </w:r>
    </w:p>
    <w:p>
      <w:pPr>
        <w:pStyle w:val="Heading1"/>
      </w:pPr>
      <w:r>
        <w:t>Common Misconceptions and Clinical Pearls</w:t>
      </w:r>
    </w:p>
    <w:p>
      <w:r>
        <w:t>A common misconception is that Mediterranean and South Asian diets cannot be combined effectively. In reality, shared culinary elements facilitate integration. Olive oil may be mistaken as incompatible with high-heat cooking; while it has good heat stability, best practices should be followed. Clinical pearls include encouraging gradual substitution, involving patients in recipe adaptations, and highlighting the diversity within South Asian cuisines to individualize guidance.</w:t>
      </w:r>
    </w:p>
    <w:p>
      <w:pPr>
        <w:pStyle w:val="Heading1"/>
      </w:pPr>
      <w:r>
        <w:t>Practical Guidance</w:t>
      </w:r>
    </w:p>
    <w:p>
      <w:pPr>
        <w:pStyle w:val="ListBullet"/>
      </w:pPr>
      <w:r>
        <w:t>Use olive oil as the main cooking fat instead of ghee or butter, especially for sautéing and dressings.</w:t>
      </w:r>
    </w:p>
    <w:p>
      <w:pPr>
        <w:pStyle w:val="ListBullet"/>
      </w:pPr>
      <w:r>
        <w:t>Increase the intake of vegetables by adding them generously to dals, curries, and side dishes.</w:t>
      </w:r>
    </w:p>
    <w:p>
      <w:pPr>
        <w:pStyle w:val="ListBullet"/>
      </w:pPr>
      <w:r>
        <w:t>Select whole grains like brown basmati rice, millet, or whole wheat instead of refined white rice and maida.</w:t>
      </w:r>
    </w:p>
    <w:p>
      <w:pPr>
        <w:pStyle w:val="ListBullet"/>
      </w:pPr>
      <w:r>
        <w:t>Incorporate a variety of legumes such as lentils, chickpeas, and kidney beans to provide plant-based proteins.</w:t>
      </w:r>
    </w:p>
    <w:p>
      <w:pPr>
        <w:pStyle w:val="ListBullet"/>
      </w:pPr>
      <w:r>
        <w:t>Use traditional South Asian spices such as turmeric, cumin, coriander, and fenugreek to flavor dishes healthfully.</w:t>
      </w:r>
    </w:p>
    <w:p>
      <w:pPr>
        <w:pStyle w:val="ListBullet"/>
      </w:pPr>
      <w:r>
        <w:t>Limit added sugar and commercial sweets, opting for fresh fruit to satisfy sweet cravings.</w:t>
      </w:r>
    </w:p>
    <w:p>
      <w:pPr>
        <w:pStyle w:val="ListBullet"/>
      </w:pPr>
      <w:r>
        <w:t>Plan meals to include fish or poultry a few times per week if culturally and personally acceptable.</w:t>
      </w:r>
    </w:p>
    <w:p>
      <w:pPr>
        <w:pStyle w:val="ListBullet"/>
      </w:pPr>
      <w:r>
        <w:t>Encourage portion control and mindful eating practices to complement healthy food choices.</w:t>
      </w:r>
    </w:p>
    <w:p>
      <w:pPr>
        <w:pStyle w:val="Heading1"/>
      </w:pPr>
      <w:r>
        <w:t>Safety Notes</w:t>
      </w:r>
    </w:p>
    <w:p>
      <w:pPr>
        <w:pStyle w:val="ListBullet"/>
      </w:pPr>
      <w:r>
        <w:t>Monitor individual tolerance to increased fiber intake to avoid digestive discomfort.</w:t>
      </w:r>
    </w:p>
    <w:p>
      <w:pPr>
        <w:pStyle w:val="ListBullet"/>
      </w:pPr>
      <w:r>
        <w:t>Use olive oil within its smoke point limits to preserve its nutritional properties.</w:t>
      </w:r>
    </w:p>
    <w:p>
      <w:pPr>
        <w:pStyle w:val="ListBullet"/>
      </w:pPr>
      <w:r>
        <w:t>Ensure balance of macronutrients to maintain energy needs, especially in active individuals.</w:t>
      </w:r>
    </w:p>
    <w:p>
      <w:pPr>
        <w:pStyle w:val="ListBullet"/>
      </w:pPr>
      <w:r>
        <w:t>Be cautious with sodium content when using processed or packaged spice blends.</w:t>
      </w:r>
    </w:p>
    <w:p>
      <w:pPr>
        <w:pStyle w:val="ListBullet"/>
      </w:pPr>
      <w:r>
        <w:t>Individuals with specific health conditions should consult healthcare providers before major dietary changes.</w:t>
      </w:r>
    </w:p>
    <w:p>
      <w:pPr>
        <w:pStyle w:val="Heading1"/>
      </w:pPr>
      <w:r>
        <w:t>Common Misconceptions</w:t>
      </w:r>
    </w:p>
    <w:p>
      <w:r>
        <w:rPr>
          <w:b/>
        </w:rPr>
        <w:t xml:space="preserve">Misconception: </w:t>
      </w:r>
      <w:r>
        <w:t>Mediterranean and South Asian diets are too different to combine effectively.</w:t>
      </w:r>
    </w:p>
    <w:p>
      <w:r>
        <w:rPr>
          <w:b/>
        </w:rPr>
        <w:t xml:space="preserve">Reality: </w:t>
      </w:r>
      <w:r>
        <w:t>Both diets share many plant-based and flavor components that facilitate integrated, culturally sensitive adaptations.</w:t>
      </w:r>
    </w:p>
    <w:p>
      <w:r>
        <w:rPr>
          <w:b/>
        </w:rPr>
        <w:t xml:space="preserve">Misconception: </w:t>
      </w:r>
      <w:r>
        <w:t>Olive oil is unsuitable for cooking traditional South Asian dishes.</w:t>
      </w:r>
    </w:p>
    <w:p>
      <w:r>
        <w:rPr>
          <w:b/>
        </w:rPr>
        <w:t xml:space="preserve">Reality: </w:t>
      </w:r>
      <w:r>
        <w:t>Olive oil can be used successfully in many cooking methods common in South Asian cuisine, including sautéing and tempering, if used within appropriate temperature ranges.</w:t>
      </w:r>
    </w:p>
    <w:p>
      <w:r>
        <w:rPr>
          <w:b/>
        </w:rPr>
        <w:t xml:space="preserve">Misconception: </w:t>
      </w:r>
      <w:r>
        <w:t>Adapting traditional dishes means losing authentic flavors.</w:t>
      </w:r>
    </w:p>
    <w:p>
      <w:r>
        <w:rPr>
          <w:b/>
        </w:rPr>
        <w:t xml:space="preserve">Reality: </w:t>
      </w:r>
      <w:r>
        <w:t>Using traditional spices and cooking techniques preserves flavor while improving nutritional quality.</w:t>
      </w:r>
    </w:p>
    <w:p>
      <w:pPr>
        <w:pStyle w:val="Heading1"/>
      </w:pPr>
      <w:r>
        <w:t>Clinical Pearls</w:t>
      </w:r>
    </w:p>
    <w:p>
      <w:pPr>
        <w:pStyle w:val="ListNumber"/>
      </w:pPr>
      <w:r>
        <w:t>Gradually introduce olive oil into cooking to allow for flavor adjustment and acceptance.</w:t>
      </w:r>
    </w:p>
    <w:p>
      <w:pPr>
        <w:pStyle w:val="ListNumber"/>
      </w:pPr>
      <w:r>
        <w:t>Highlight the variety of legumes common to South Asian cooking to boost plant protein intake.</w:t>
      </w:r>
    </w:p>
    <w:p>
      <w:pPr>
        <w:pStyle w:val="ListNumber"/>
      </w:pPr>
      <w:r>
        <w:t>Encourage increasing vegetable portions in familiar recipes to enhance fiber and nutrient density.</w:t>
      </w:r>
    </w:p>
    <w:p>
      <w:pPr>
        <w:pStyle w:val="ListNumber"/>
      </w:pPr>
      <w:r>
        <w:t>Address cultural food practices openly to improve patient adherence.</w:t>
      </w:r>
    </w:p>
    <w:p>
      <w:pPr>
        <w:pStyle w:val="ListNumber"/>
      </w:pPr>
      <w:r>
        <w:t>Tailor adaptations to individual preferences and health goals for personalized nutrition counseling.</w:t>
      </w:r>
    </w:p>
    <w:p>
      <w:pPr>
        <w:pStyle w:val="Heading1"/>
      </w:pPr>
      <w:r>
        <w:t>Key Takeaways</w:t>
      </w:r>
    </w:p>
    <w:p>
      <w:pPr>
        <w:pStyle w:val="ListBullet"/>
      </w:pPr>
      <w:r>
        <w:t>The Mediterranean diet's health benefits can be achieved using South Asian foods and flavors.</w:t>
      </w:r>
    </w:p>
    <w:p>
      <w:pPr>
        <w:pStyle w:val="ListBullet"/>
      </w:pPr>
      <w:r>
        <w:t>Emphasizing plant-based foods, olive oil, and whole grains aligns well with South Asian culinary traditions.</w:t>
      </w:r>
    </w:p>
    <w:p>
      <w:pPr>
        <w:pStyle w:val="ListBullet"/>
      </w:pPr>
      <w:r>
        <w:t>Adapting diets respectfully supports cultural identity and improves long-term adherence.</w:t>
      </w:r>
    </w:p>
    <w:p>
      <w:pPr>
        <w:pStyle w:val="ListBullet"/>
      </w:pPr>
      <w:r>
        <w:t>Replacing ghee with olive oil and refined grains with whole grains are key modifications.</w:t>
      </w:r>
    </w:p>
    <w:p>
      <w:pPr>
        <w:pStyle w:val="ListBullet"/>
      </w:pPr>
      <w:r>
        <w:t>Using traditional South Asian spices enhances flavor while maintaining healthful eating patterns.</w:t>
      </w:r>
    </w:p>
    <w:p>
      <w:pPr>
        <w:pStyle w:val="ListBullet"/>
      </w:pPr>
      <w:r>
        <w:t>Practical cooking and meal planning strategies facilitate this dietary adaptation.</w:t>
      </w:r>
    </w:p>
    <w:p>
      <w:pPr>
        <w:pStyle w:val="ListBullet"/>
      </w:pPr>
      <w:r>
        <w:t>Understanding cultural context is critical for sustainable diet change.</w:t>
      </w:r>
    </w:p>
    <w:p>
      <w:pPr>
        <w:pStyle w:val="ListBullet"/>
      </w:pPr>
      <w:r>
        <w:t>Clinical guidance should be personalized, gradual, and culturally sensitive.</w:t>
      </w:r>
    </w:p>
    <w:p>
      <w:pPr>
        <w:pStyle w:val="Heading1"/>
      </w:pPr>
      <w:r>
        <w:t>Glossary</w:t>
      </w:r>
    </w:p>
    <w:p>
      <w:r>
        <w:rPr>
          <w:b/>
        </w:rPr>
        <w:t xml:space="preserve">Mediterranean Diet: </w:t>
      </w:r>
      <w:r>
        <w:t>A dietary pattern rich in fruits, vegetables, whole grains, legumes, nuts, olive oil, moderate fish and poultry consumption, and limited red meat and sweets.</w:t>
      </w:r>
    </w:p>
    <w:p>
      <w:r>
        <w:rPr>
          <w:b/>
        </w:rPr>
        <w:t xml:space="preserve">Olive Oil: </w:t>
      </w:r>
      <w:r>
        <w:t>A monounsaturated-rich oil commonly used in Mediterranean cuisine known for its heart health benefits.</w:t>
      </w:r>
    </w:p>
    <w:p>
      <w:r>
        <w:rPr>
          <w:b/>
        </w:rPr>
        <w:t xml:space="preserve">Legumes: </w:t>
      </w:r>
      <w:r>
        <w:t>Edible seeds from the legume family including lentils, chickpeas, and beans, rich in protein and fiber.</w:t>
      </w:r>
    </w:p>
    <w:p>
      <w:r>
        <w:rPr>
          <w:b/>
        </w:rPr>
        <w:t xml:space="preserve">Ghee: </w:t>
      </w:r>
      <w:r>
        <w:t>Clarified butter used in South Asian cooking, high in saturated fat.</w:t>
      </w:r>
    </w:p>
    <w:p>
      <w:r>
        <w:rPr>
          <w:b/>
        </w:rPr>
        <w:t xml:space="preserve">Whole Grains: </w:t>
      </w:r>
      <w:r>
        <w:t>Grains that contain all edible parts of the kernel, providing fiber, vitamins, and minerals.</w:t>
      </w:r>
    </w:p>
    <w:p>
      <w:pPr>
        <w:pStyle w:val="Heading1"/>
      </w:pPr>
      <w:r>
        <w:t>Related Modules</w:t>
      </w:r>
    </w:p>
    <w:p>
      <w:pPr>
        <w:pStyle w:val="ListBullet"/>
      </w:pPr>
      <w:r>
        <w:t>NUT-042-HeartHealthyEating</w:t>
      </w:r>
    </w:p>
    <w:p>
      <w:pPr>
        <w:pStyle w:val="ListBullet"/>
      </w:pPr>
      <w:r>
        <w:t>NUT-078-CulturalAdaptationsInNutrition</w:t>
      </w:r>
    </w:p>
    <w:p>
      <w:pPr>
        <w:pStyle w:val="ListBullet"/>
      </w:pPr>
      <w:r>
        <w:t>NUT-115-PlantBasedDietsForChronicDisease</w:t>
      </w:r>
    </w:p>
    <w:p>
      <w:pPr>
        <w:pStyle w:val="Heading1"/>
      </w:pPr>
      <w:r>
        <w:t>Illustration Specifications</w:t>
      </w:r>
    </w:p>
    <w:p>
      <w:pPr>
        <w:pStyle w:val="Heading2"/>
      </w:pPr>
      <w:r>
        <w:t>ILL-001 - Mediterranean Diet Food Pyramid</w:t>
      </w:r>
    </w:p>
    <w:p>
      <w:r>
        <w:t>Type: Diagram</w:t>
      </w:r>
    </w:p>
    <w:p>
      <w:r>
        <w:t>A pyramid illustrating the hierarchy of food groups in the Mediterranean diet, highlighting plant-based foods at the base and limited red meat at the top.</w:t>
      </w:r>
    </w:p>
    <w:p>
      <w:r>
        <w:t>Alt text: Food pyramid with fruits, vegetables, grains, and olive oil at the base.</w:t>
      </w:r>
    </w:p>
    <w:p>
      <w:pPr>
        <w:pStyle w:val="Heading2"/>
      </w:pPr>
      <w:r>
        <w:t>ILL-002 - Common South Asian Spices Compatible with Mediterranean Diet</w:t>
      </w:r>
    </w:p>
    <w:p>
      <w:r>
        <w:t>Type: Infographic</w:t>
      </w:r>
    </w:p>
    <w:p>
      <w:r>
        <w:t>Visual display of spices such as turmeric, cumin, coriander, and fenugreek that are used in both South Asian and Mediterranean cooking.</w:t>
      </w:r>
    </w:p>
    <w:p>
      <w:r>
        <w:t>Alt text: Images and names of turmeric, cumin, coriander, fenugreek spices.</w:t>
      </w:r>
    </w:p>
    <w:p>
      <w:pPr>
        <w:pStyle w:val="Heading2"/>
      </w:pPr>
      <w:r>
        <w:t>ILL-003 - Substitution Examples: Ghee to Olive Oil</w:t>
      </w:r>
    </w:p>
    <w:p>
      <w:r>
        <w:t>Type: Comparison Chart</w:t>
      </w:r>
    </w:p>
    <w:p>
      <w:r>
        <w:t>Side-by-side comparison of cooking with ghee versus olive oil indicating heart health impacts and flavor considerations.</w:t>
      </w:r>
    </w:p>
    <w:p>
      <w:r>
        <w:t>Alt text: Two cooking pans showing ghee and olive oil with pros and cons.</w:t>
      </w:r>
    </w:p>
    <w:p>
      <w:pPr>
        <w:pStyle w:val="Heading2"/>
      </w:pPr>
      <w:r>
        <w:t>ILL-004 - Sample Mediterranean-Style South Asian Meal Plate</w:t>
      </w:r>
    </w:p>
    <w:p>
      <w:r>
        <w:t>Type: Photograph</w:t>
      </w:r>
    </w:p>
    <w:p>
      <w:r>
        <w:t>A meal featuring brown rice pilaf, vegetable curry, lentil dal, salad with olive oil dressing, and grilled fish.</w:t>
      </w:r>
    </w:p>
    <w:p>
      <w:r>
        <w:t>Alt text: Plate with South Asian style mixed dishes representing a Mediterranean-style meal.</w:t>
      </w:r>
    </w:p>
    <w:p>
      <w:pPr>
        <w:pStyle w:val="Heading1"/>
      </w:pPr>
      <w:r>
        <w:t>References</w:t>
      </w:r>
    </w:p>
    <w:p>
      <w:pPr>
        <w:pStyle w:val="ListBullet"/>
      </w:pPr>
      <w:r>
        <w:t>Mediterranean diet: A heart-healthy eating pattern | American Heart Association | 2022 |  | unverified</w:t>
      </w:r>
    </w:p>
    <w:p>
      <w:pPr>
        <w:pStyle w:val="ListBullet"/>
      </w:pPr>
      <w:r>
        <w:t>Adapting Mediterranean diet principles for diverse cultural cuisines | Nutrition Research Reviews | 2021 |  | unverified</w:t>
      </w:r>
    </w:p>
    <w:p>
      <w:pPr>
        <w:pStyle w:val="ListBullet"/>
      </w:pPr>
      <w:r>
        <w:t>Dietary patterns and cardiometabolic risk in South Asian populations | Global Health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