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LAB-089 - DHEA-S</w:t>
      </w:r>
    </w:p>
    <w:p>
      <w:r>
        <w:rPr>
          <w:i/>
        </w:rPr>
        <w:t>What dhea-s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Diagnosis, Monitoring</w:t>
            </w:r>
          </w:p>
        </w:tc>
      </w:tr>
      <w:tr>
        <w:tc>
          <w:tcPr>
            <w:tcW w:type="dxa" w:w="4968"/>
          </w:tcPr>
          <w:p>
            <w:r>
              <w:rPr>
                <w:b/>
              </w:rPr>
              <w:t>Audience</w:t>
            </w:r>
          </w:p>
        </w:tc>
        <w:tc>
          <w:tcPr>
            <w:tcW w:type="dxa" w:w="4968"/>
          </w:tcPr>
          <w:p>
            <w:r>
              <w:t>General Public,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DHEA-S, Dehydroepiandrosterone sulfate, Adrenal hormone, Hormone testing, Endocrinology, Hormone levels, Steroid hormones, Biomarkers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DHEA-S, or dehydroepiandrosterone sulfate, is a sulfated steroid hormone predominantly produced by the adrenal glands. It serves as a circulating reservoir of DHEA, which is a precursor to androgens and estrogens — key sex hormones involved in reproductive and metabolic functions. Measuring DHEA-S levels in blood helps clinicians evaluate adrenal gland function and investigate conditions like adrenal tumors, congenital adrenal hyperplasia, polycystic ovary syndrome (PCOS), and hirsutism. Unlike DHEA, which fluctuates rapidly, DHEA-S has a longer half-life and more stable serum levels, making it a preferred biomarker in hormone testing. However, interpretation requires consideration of age, sex, and laboratory-specific reference ranges as levels peak in young adulthood and decline with age. Elevated DHEA-S may suggest adrenal hyperactivity or tumors, while low levels can indicate adrenal insufficiency or hypothalamic-pituitary-adrenal axis dysfunction. Limitations of DHEA-S testing include biological variability, interference from medications (such as glucocorticoids or oral contraceptives), and lack of specificity to differentiate all adrenal versus ovarian sources of androgen excess. Safety concerns are minimal, as the test requires a simple blood draw. DHEA-S is also increasingly studied as a potential biomarker in aging research and metabolic disorders but such applications remain investigational. Overall, DHEA-S measurement is a valuable, clinically useful tool for assessing adrenal hormone status but results must be interpreted within a holistic clinical and laboratory context.</w:t>
      </w:r>
    </w:p>
    <w:p>
      <w:pPr>
        <w:pStyle w:val="Heading1"/>
      </w:pPr>
      <w:r>
        <w:t>Customer Questions Answered</w:t>
      </w:r>
    </w:p>
    <w:p>
      <w:pPr>
        <w:pStyle w:val="ListBullet"/>
      </w:pPr>
      <w:r>
        <w:t>What is DHEA-S and what does it measure?</w:t>
      </w:r>
    </w:p>
    <w:p>
      <w:pPr>
        <w:pStyle w:val="ListBullet"/>
      </w:pPr>
      <w:r>
        <w:t>How is DHEA-S produced in the body?</w:t>
      </w:r>
    </w:p>
    <w:p>
      <w:pPr>
        <w:pStyle w:val="ListBullet"/>
      </w:pPr>
      <w:r>
        <w:t>What are normal DHEA-S levels?</w:t>
      </w:r>
    </w:p>
    <w:p>
      <w:pPr>
        <w:pStyle w:val="ListBullet"/>
      </w:pPr>
      <w:r>
        <w:t>How do DHEA-S levels change with age?</w:t>
      </w:r>
    </w:p>
    <w:p>
      <w:pPr>
        <w:pStyle w:val="ListBullet"/>
      </w:pPr>
      <w:r>
        <w:t>What conditions can alter DHEA-S levels?</w:t>
      </w:r>
    </w:p>
    <w:p>
      <w:pPr>
        <w:pStyle w:val="ListBullet"/>
      </w:pPr>
      <w:r>
        <w:t>How is a DHEA-S test performed?</w:t>
      </w:r>
    </w:p>
    <w:p>
      <w:pPr>
        <w:pStyle w:val="ListBullet"/>
      </w:pPr>
      <w:r>
        <w:t>What does a high DHEA-S level indicate?</w:t>
      </w:r>
    </w:p>
    <w:p>
      <w:pPr>
        <w:pStyle w:val="ListBullet"/>
      </w:pPr>
      <w:r>
        <w:t>What does a low DHEA-S level mean?</w:t>
      </w:r>
    </w:p>
    <w:p>
      <w:pPr>
        <w:pStyle w:val="ListBullet"/>
      </w:pPr>
      <w:r>
        <w:t>Can DHEA-S testing be used to diagnose adrenal disorders?</w:t>
      </w:r>
    </w:p>
    <w:p>
      <w:pPr>
        <w:pStyle w:val="ListBullet"/>
      </w:pPr>
      <w:r>
        <w:t>Are there any risks or limitations to DHEA-S testing?</w:t>
      </w:r>
    </w:p>
    <w:p>
      <w:pPr>
        <w:pStyle w:val="ListBullet"/>
      </w:pPr>
      <w:r>
        <w:t>How do medications affect DHEA-S levels?</w:t>
      </w:r>
    </w:p>
    <w:p>
      <w:pPr>
        <w:pStyle w:val="ListBullet"/>
      </w:pPr>
      <w:r>
        <w:t>What is the difference between DHEA and DHEA-S?</w:t>
      </w:r>
    </w:p>
    <w:p>
      <w:pPr>
        <w:pStyle w:val="Heading1"/>
      </w:pPr>
      <w:r>
        <w:t>Learning Objectives</w:t>
      </w:r>
    </w:p>
    <w:p>
      <w:pPr>
        <w:pStyle w:val="ListBullet"/>
      </w:pPr>
      <w:r>
        <w:t>Define DHEA-S and its physiological role.</w:t>
      </w:r>
    </w:p>
    <w:p>
      <w:pPr>
        <w:pStyle w:val="ListBullet"/>
      </w:pPr>
      <w:r>
        <w:t>Describe how DHEA-S is produced and metabolized.</w:t>
      </w:r>
    </w:p>
    <w:p>
      <w:pPr>
        <w:pStyle w:val="ListBullet"/>
      </w:pPr>
      <w:r>
        <w:t>Explain the clinical indications for DHEA-S testing.</w:t>
      </w:r>
    </w:p>
    <w:p>
      <w:pPr>
        <w:pStyle w:val="ListBullet"/>
      </w:pPr>
      <w:r>
        <w:t>Interpret common patterns of DHEA-S levels in health and disease.</w:t>
      </w:r>
    </w:p>
    <w:p>
      <w:pPr>
        <w:pStyle w:val="ListBullet"/>
      </w:pPr>
      <w:r>
        <w:t>Identify factors that affect DHEA-S test results.</w:t>
      </w:r>
    </w:p>
    <w:p>
      <w:pPr>
        <w:pStyle w:val="ListBullet"/>
      </w:pPr>
      <w:r>
        <w:t>Discuss the limitations and safety considerations of DHEA-S measurement.</w:t>
      </w:r>
    </w:p>
    <w:p>
      <w:pPr>
        <w:pStyle w:val="ListBullet"/>
      </w:pPr>
      <w:r>
        <w:t>Recognize misconceptions surrounding DHEA-S testing and supplementation.</w:t>
      </w:r>
    </w:p>
    <w:p>
      <w:pPr>
        <w:pStyle w:val="ListBullet"/>
      </w:pPr>
      <w:r>
        <w:t>Apply knowledge of DHEA-S to related conditions and hormone assessments.</w:t>
      </w:r>
    </w:p>
    <w:p>
      <w:pPr>
        <w:pStyle w:val="Heading1"/>
      </w:pPr>
      <w:r>
        <w:t>Definition</w:t>
      </w:r>
    </w:p>
    <w:p>
      <w:r>
        <w:t>DHEA-S (dehydroepiandrosterone sulfate) is a sulfated steroid hormone synthesized mainly in the zona reticularis of the adrenal cortex. It functions primarily as a stable circulating reservoir of DHEA (dehydroepiandrosterone), a precursor molecule for sex steroids such as testosterone and estradiol.</w:t>
      </w:r>
    </w:p>
    <w:p>
      <w:pPr>
        <w:pStyle w:val="Heading1"/>
      </w:pPr>
      <w:r>
        <w:t>Why This Matters</w:t>
      </w:r>
    </w:p>
    <w:p>
      <w:r>
        <w:t>Understanding DHEA-S is important because its blood levels provide insight into adrenal gland function and androgen production, which are pertinent in diagnosing and managing hormonal imbalances and endocrine disorders such as adrenal tumors, PCOS, and congenital adrenal hyperplasia. Accurate interpretation assists in guiding treatment decisions and in differentiating the source of androgen excess.</w:t>
      </w:r>
    </w:p>
    <w:p>
      <w:pPr>
        <w:pStyle w:val="Heading1"/>
      </w:pPr>
      <w:r>
        <w:t>What is DHEA-S?</w:t>
      </w:r>
    </w:p>
    <w:p>
      <w:r>
        <w:t>DHEA-S stands for dehydroepiandrosterone sulfate, a steroid hormone produced predominantly by the adrenal glands. It is the sulfated form of DHEA, which means it has a sulfate chemical group attached, enhancing its water solubility and extending its half-life in circulation. This hormone serves mainly as an inactive precursor that can be converted into active androgens and estrogens in peripheral tissues.</w:t>
      </w:r>
    </w:p>
    <w:p>
      <w:pPr>
        <w:pStyle w:val="Heading1"/>
      </w:pPr>
      <w:r>
        <w:t>Physiological Role and Production of DHEA-S</w:t>
      </w:r>
    </w:p>
    <w:p>
      <w:r>
        <w:t>DHEA-S is synthesized primarily in the zona reticularis of the adrenal cortex through enzymatic sulfation of DHEA, which itself is produced from cholesterol. It acts as a circulating reservoir of DHEA, maintaining a stable supply for conversion into sex steroids by peripheral tissues, including the gonads and adipose tissue. The hypothalamic-pituitary-adrenal (HPA) axis regulates its secretion.</w:t>
      </w:r>
    </w:p>
    <w:p>
      <w:pPr>
        <w:pStyle w:val="Heading1"/>
      </w:pPr>
      <w:r>
        <w:t>How is DHEA-S Tested?</w:t>
      </w:r>
    </w:p>
    <w:p>
      <w:r>
        <w:t>DHEA-S levels are measured via a simple blood test, typically a serum sample. The test is usually done in the morning due to minor diurnal variation. It does not require fasting in most cases. Assays commonly use immunoassay or mass spectrometry methods for quantification.</w:t>
      </w:r>
    </w:p>
    <w:p>
      <w:pPr>
        <w:pStyle w:val="Heading1"/>
      </w:pPr>
      <w:r>
        <w:t>Normal Reference Ranges and Age-related Changes</w:t>
      </w:r>
    </w:p>
    <w:p>
      <w:r>
        <w:t>Serum DHEA-S levels peak in the second to third decade of life and decline progressively with age, reaching approximately 10-20% of peak levels in elderly adults. Normal ranges vary by age, sex, and laboratory technique, so specific reference intervals must be consulted for interpretation.</w:t>
      </w:r>
    </w:p>
    <w:p>
      <w:pPr>
        <w:pStyle w:val="Heading1"/>
      </w:pPr>
      <w:r>
        <w:t>Clinical Indications for DHEA-S Testing</w:t>
      </w:r>
    </w:p>
    <w:p>
      <w:r>
        <w:t>DHEA-S testing is useful for evaluating suspected adrenal disorders such as adrenal tumors, hyperplasia, or insufficiency. It also assists in the assessment of androgen excess conditions—like PCOS, hirsutism, and virilization—and can help distinguish adrenal from ovarian sources of excess androgen production.</w:t>
      </w:r>
    </w:p>
    <w:p>
      <w:pPr>
        <w:pStyle w:val="Heading1"/>
      </w:pPr>
      <w:r>
        <w:t>Interpreting High DHEA-S Levels</w:t>
      </w:r>
    </w:p>
    <w:p>
      <w:r>
        <w:t>Elevated DHEA-S concentrations may indicate adrenal hyperplasia, adrenal tumors (including carcinomas or adenomas), or certain enzymatic defects. High levels can also be seen in some cases of PCOS. Interpretation requires context including clinical signs and imaging studies.</w:t>
      </w:r>
    </w:p>
    <w:p>
      <w:pPr>
        <w:pStyle w:val="Heading1"/>
      </w:pPr>
      <w:r>
        <w:t>Interpreting Low DHEA-S Levels</w:t>
      </w:r>
    </w:p>
    <w:p>
      <w:r>
        <w:t>Low DHEA-S levels can suggest adrenal insufficiency (e.g., Addison’s disease), hypopituitarism, or chronic illness. They may also result from aging or the use of glucocorticoids and other medications that suppress adrenal function.</w:t>
      </w:r>
    </w:p>
    <w:p>
      <w:pPr>
        <w:pStyle w:val="Heading1"/>
      </w:pPr>
      <w:r>
        <w:t>Limitations and Potential Confounding Factors</w:t>
      </w:r>
    </w:p>
    <w:p>
      <w:r>
        <w:t>DHEA-S levels can be influenced by factors such as age, sex, stress, certain medications (glucocorticoids, oral contraceptives), and variability in laboratory assays. It is not specific enough to localize all sources of androgen excess. Therefore, DHEA-S testing should be complemented by other hormone measurements and clinical evaluation.</w:t>
      </w:r>
    </w:p>
    <w:p>
      <w:pPr>
        <w:pStyle w:val="Heading1"/>
      </w:pPr>
      <w:r>
        <w:t>Safety and Practical Considerations</w:t>
      </w:r>
    </w:p>
    <w:p>
      <w:r>
        <w:t>Measuring DHEA-S is safe and involves a standard peripheral blood draw, which carries minimal risk. It requires proper timing and consideration of interfering factors for accurate interpretation. Patient preparation is generally not restrictive.</w:t>
      </w:r>
    </w:p>
    <w:p>
      <w:pPr>
        <w:pStyle w:val="Heading1"/>
      </w:pPr>
      <w:r>
        <w:t>Emerging Research and Experimental Uses</w:t>
      </w:r>
    </w:p>
    <w:p>
      <w:r>
        <w:t>Research is ongoing into the potential role of DHEA-S as a biomarker for aging, metabolic syndrome, cardiovascular disease, and neuroprotective effects. However, these applications are investigational and not currently part of routine clinical practice.</w:t>
      </w:r>
    </w:p>
    <w:p>
      <w:pPr>
        <w:pStyle w:val="Heading1"/>
      </w:pPr>
      <w:r>
        <w:t>Common Misconceptions about DHEA-S</w:t>
      </w:r>
    </w:p>
    <w:p>
      <w:r>
        <w:t>Many people confuse DHEA-S with DHEA supplements. Naturally produced DHEA-S measured in blood reflects endogenous adrenal function, while supplements marketed as DHEA may have variable quality and uncertain effects. Also, high DHEA-S is not always pathological; it varies with age and natural physiology.</w:t>
      </w:r>
    </w:p>
    <w:p>
      <w:pPr>
        <w:pStyle w:val="Heading1"/>
      </w:pPr>
      <w:r>
        <w:t>Practical Guidance</w:t>
      </w:r>
    </w:p>
    <w:p>
      <w:pPr>
        <w:pStyle w:val="ListBullet"/>
      </w:pPr>
      <w:r>
        <w:t>Consult age- and sex-specific reference ranges when interpreting DHEA-S results.</w:t>
      </w:r>
    </w:p>
    <w:p>
      <w:pPr>
        <w:pStyle w:val="ListBullet"/>
      </w:pPr>
      <w:r>
        <w:t>Use DHEA-S testing primarily to evaluate adrenal gland function and androgen excess.</w:t>
      </w:r>
    </w:p>
    <w:p>
      <w:pPr>
        <w:pStyle w:val="ListBullet"/>
      </w:pPr>
      <w:r>
        <w:t>Interpret results alongside clinical presentation and other hormone tests.</w:t>
      </w:r>
    </w:p>
    <w:p>
      <w:pPr>
        <w:pStyle w:val="ListBullet"/>
      </w:pPr>
      <w:r>
        <w:t>Consider medication effects and physiological factors before drawing conclusions.</w:t>
      </w:r>
    </w:p>
    <w:p>
      <w:pPr>
        <w:pStyle w:val="ListBullet"/>
      </w:pPr>
      <w:r>
        <w:t>Be cautious not to over-interpret mild elevations or reductions in isolation.</w:t>
      </w:r>
    </w:p>
    <w:p>
      <w:pPr>
        <w:pStyle w:val="ListBullet"/>
      </w:pPr>
      <w:r>
        <w:t>Remember that DHEA-S alone cannot diagnose all adrenal or ovarian conditions.</w:t>
      </w:r>
    </w:p>
    <w:p>
      <w:pPr>
        <w:pStyle w:val="ListBullet"/>
      </w:pPr>
      <w:r>
        <w:t>Use DHEA-S testing to help triage patients for further endocrinological evaluation.</w:t>
      </w:r>
    </w:p>
    <w:p>
      <w:pPr>
        <w:pStyle w:val="ListBullet"/>
      </w:pPr>
      <w:r>
        <w:t>Avoid relying on over-the-counter DHEA supplements without medical supervision.</w:t>
      </w:r>
    </w:p>
    <w:p>
      <w:pPr>
        <w:pStyle w:val="Heading1"/>
      </w:pPr>
      <w:r>
        <w:t>Safety Notes</w:t>
      </w:r>
    </w:p>
    <w:p>
      <w:pPr>
        <w:pStyle w:val="ListBullet"/>
      </w:pPr>
      <w:r>
        <w:t>DHEA-S testing requires a blood draw, which may cause minor discomfort or bruising.</w:t>
      </w:r>
    </w:p>
    <w:p>
      <w:pPr>
        <w:pStyle w:val="ListBullet"/>
      </w:pPr>
      <w:r>
        <w:t>No significant risks or adverse effects are associated with the test itself.</w:t>
      </w:r>
    </w:p>
    <w:p>
      <w:pPr>
        <w:pStyle w:val="ListBullet"/>
      </w:pPr>
      <w:r>
        <w:t>Inform the clinician of medications that might affect steroid hormone levels before testing.</w:t>
      </w:r>
    </w:p>
    <w:p>
      <w:pPr>
        <w:pStyle w:val="ListBullet"/>
      </w:pPr>
      <w:r>
        <w:t>Avoid unnecessary retesting without clinical indication to reduce discomfort and healthcare costs.</w:t>
      </w:r>
    </w:p>
    <w:p>
      <w:pPr>
        <w:pStyle w:val="Heading1"/>
      </w:pPr>
      <w:r>
        <w:t>Common Misconceptions</w:t>
      </w:r>
    </w:p>
    <w:p>
      <w:r>
        <w:rPr>
          <w:b/>
        </w:rPr>
        <w:t xml:space="preserve">Misconception: </w:t>
      </w:r>
      <w:r>
        <w:t>DHEA-S and DHEA supplements measured in blood are the same thing.</w:t>
      </w:r>
    </w:p>
    <w:p>
      <w:r>
        <w:rPr>
          <w:b/>
        </w:rPr>
        <w:t xml:space="preserve">Reality: </w:t>
      </w:r>
      <w:r>
        <w:t>DHEA-S is an endogenous hormone measured in the blood, whereas DHEA supplements are exogenous substances taken orally that may not directly correlate with blood levels.</w:t>
      </w:r>
    </w:p>
    <w:p>
      <w:r>
        <w:rPr>
          <w:b/>
        </w:rPr>
        <w:t xml:space="preserve">Misconception: </w:t>
      </w:r>
      <w:r>
        <w:t>High DHEA-S always indicates a serious adrenal tumor.</w:t>
      </w:r>
    </w:p>
    <w:p>
      <w:r>
        <w:rPr>
          <w:b/>
        </w:rPr>
        <w:t xml:space="preserve">Reality: </w:t>
      </w:r>
      <w:r>
        <w:t>Elevated DHEA-S can have many causes including benign adrenal hyperplasia or physiological variation; imaging and further tests are often required.</w:t>
      </w:r>
    </w:p>
    <w:p>
      <w:r>
        <w:rPr>
          <w:b/>
        </w:rPr>
        <w:t xml:space="preserve">Misconception: </w:t>
      </w:r>
      <w:r>
        <w:t>Low DHEA-S means you should start hormone replacement therapy immediately.</w:t>
      </w:r>
    </w:p>
    <w:p>
      <w:r>
        <w:rPr>
          <w:b/>
        </w:rPr>
        <w:t xml:space="preserve">Reality: </w:t>
      </w:r>
      <w:r>
        <w:t>Low DHEA-S may occur naturally with aging or chronic illness and does not automatically require treatment.</w:t>
      </w:r>
    </w:p>
    <w:p>
      <w:pPr>
        <w:pStyle w:val="Heading1"/>
      </w:pPr>
      <w:r>
        <w:t>Clinical Pearls</w:t>
      </w:r>
    </w:p>
    <w:p>
      <w:pPr>
        <w:pStyle w:val="ListNumber"/>
      </w:pPr>
      <w:r>
        <w:t>DHEA-S has a longer half-life than DHEA, making it a more reliable lab marker.</w:t>
      </w:r>
    </w:p>
    <w:p>
      <w:pPr>
        <w:pStyle w:val="ListNumber"/>
      </w:pPr>
      <w:r>
        <w:t>Differentiating adrenal vs ovarian androgen sources is facilitated by measuring DHEA-S in addition to testosterone and androstenedione.</w:t>
      </w:r>
    </w:p>
    <w:p>
      <w:pPr>
        <w:pStyle w:val="ListNumber"/>
      </w:pPr>
      <w:r>
        <w:t>Consider the patient’s age and sex when interpreting DHEA-S levels, as normative values vary widely.</w:t>
      </w:r>
    </w:p>
    <w:p>
      <w:pPr>
        <w:pStyle w:val="ListNumber"/>
      </w:pPr>
      <w:r>
        <w:t>Medications like glucocorticoids can suppress adrenal DHEA-S production.</w:t>
      </w:r>
    </w:p>
    <w:p>
      <w:pPr>
        <w:pStyle w:val="ListNumber"/>
      </w:pPr>
      <w:r>
        <w:t>Stable DHEA-S makes it useful for monitoring adrenal disease progression or treatment response.</w:t>
      </w:r>
    </w:p>
    <w:p>
      <w:pPr>
        <w:pStyle w:val="ListNumber"/>
      </w:pPr>
      <w:r>
        <w:t>DHEA-S levels alone cannot confirm malignancy; imaging is essential for adrenal mass evaluation.</w:t>
      </w:r>
    </w:p>
    <w:p>
      <w:pPr>
        <w:pStyle w:val="Heading1"/>
      </w:pPr>
      <w:r>
        <w:t>Key Takeaways</w:t>
      </w:r>
    </w:p>
    <w:p>
      <w:pPr>
        <w:pStyle w:val="ListBullet"/>
      </w:pPr>
      <w:r>
        <w:t>DHEA-S is a sulfated steroid hormone produced mainly by the adrenal glands.</w:t>
      </w:r>
    </w:p>
    <w:p>
      <w:pPr>
        <w:pStyle w:val="ListBullet"/>
      </w:pPr>
      <w:r>
        <w:t>It serves as a stable circulating reservoir for precursor sex steroids.</w:t>
      </w:r>
    </w:p>
    <w:p>
      <w:pPr>
        <w:pStyle w:val="ListBullet"/>
      </w:pPr>
      <w:r>
        <w:t>Blood DHEA-S testing evaluates adrenal function and androgen excess.</w:t>
      </w:r>
    </w:p>
    <w:p>
      <w:pPr>
        <w:pStyle w:val="ListBullet"/>
      </w:pPr>
      <w:r>
        <w:t>Levels peak in young adults and decline with age in all sexes.</w:t>
      </w:r>
    </w:p>
    <w:p>
      <w:pPr>
        <w:pStyle w:val="ListBullet"/>
      </w:pPr>
      <w:r>
        <w:t>Elevated levels can indicate adrenal tumors, hyperplasia, or PCOS.</w:t>
      </w:r>
    </w:p>
    <w:p>
      <w:pPr>
        <w:pStyle w:val="ListBullet"/>
      </w:pPr>
      <w:r>
        <w:t>Low levels may suggest adrenal insufficiency or suppression.</w:t>
      </w:r>
    </w:p>
    <w:p>
      <w:pPr>
        <w:pStyle w:val="ListBullet"/>
      </w:pPr>
      <w:r>
        <w:t>DHEA-S measurement requires careful interpretation considering biological variability and medications.</w:t>
      </w:r>
    </w:p>
    <w:p>
      <w:pPr>
        <w:pStyle w:val="ListBullet"/>
      </w:pPr>
      <w:r>
        <w:t>The test is safe, minimally invasive, and widely available in clinical practice.</w:t>
      </w:r>
    </w:p>
    <w:p>
      <w:pPr>
        <w:pStyle w:val="Heading1"/>
      </w:pPr>
      <w:r>
        <w:t>Glossary</w:t>
      </w:r>
    </w:p>
    <w:p>
      <w:r>
        <w:rPr>
          <w:b/>
        </w:rPr>
        <w:t xml:space="preserve">DHEA-S: </w:t>
      </w:r>
      <w:r>
        <w:t>Dehydroepiandrosterone sulfate, a sulfated steroid hormone produced by the adrenal glands that serves as a precursor to sex steroids.</w:t>
      </w:r>
    </w:p>
    <w:p>
      <w:r>
        <w:rPr>
          <w:b/>
        </w:rPr>
        <w:t xml:space="preserve">Dehydroepiandrosterone (DHEA): </w:t>
      </w:r>
      <w:r>
        <w:t>An androgen precursor hormone produced in the adrenal glands that can convert to testosterone or estrogens.</w:t>
      </w:r>
    </w:p>
    <w:p>
      <w:r>
        <w:rPr>
          <w:b/>
        </w:rPr>
        <w:t xml:space="preserve">Adrenal Cortex: </w:t>
      </w:r>
      <w:r>
        <w:t>The outer layer of the adrenal glands responsible for producing steroid hormones including DHEA and DHEA-S.</w:t>
      </w:r>
    </w:p>
    <w:p>
      <w:r>
        <w:rPr>
          <w:b/>
        </w:rPr>
        <w:t xml:space="preserve">Zona Reticularis: </w:t>
      </w:r>
      <w:r>
        <w:t>The innermost layer of the adrenal cortex that primarily produces androgenic steroids like DHEA and DHEA-S.</w:t>
      </w:r>
    </w:p>
    <w:p>
      <w:r>
        <w:rPr>
          <w:b/>
        </w:rPr>
        <w:t xml:space="preserve">Androgens: </w:t>
      </w:r>
      <w:r>
        <w:t>A group of hormones that play a role in male traits and reproductive activity, such as testosterone.</w:t>
      </w:r>
    </w:p>
    <w:p>
      <w:r>
        <w:rPr>
          <w:b/>
        </w:rPr>
        <w:t xml:space="preserve">Congenital Adrenal Hyperplasia (CAH): </w:t>
      </w:r>
      <w:r>
        <w:t>A genetic disorder affecting adrenal steroid synthesis that can lead to abnormal hormone levels including DHEA-S.</w:t>
      </w:r>
    </w:p>
    <w:p>
      <w:r>
        <w:rPr>
          <w:b/>
        </w:rPr>
        <w:t xml:space="preserve">Polycystic Ovary Syndrome (PCOS): </w:t>
      </w:r>
      <w:r>
        <w:t>A common hormonal disorder in women characterized by excess androgen levels including sometimes elevated DHEA-S.</w:t>
      </w:r>
    </w:p>
    <w:p>
      <w:pPr>
        <w:pStyle w:val="Heading1"/>
      </w:pPr>
      <w:r>
        <w:t>Related Modules</w:t>
      </w:r>
    </w:p>
    <w:p>
      <w:pPr>
        <w:pStyle w:val="ListBullet"/>
      </w:pPr>
      <w:r>
        <w:t>LAB-017</w:t>
      </w:r>
    </w:p>
    <w:p>
      <w:pPr>
        <w:pStyle w:val="ListBullet"/>
      </w:pPr>
      <w:r>
        <w:t>LAB-045</w:t>
      </w:r>
    </w:p>
    <w:p>
      <w:pPr>
        <w:pStyle w:val="ListBullet"/>
      </w:pPr>
      <w:r>
        <w:t>LAB-072</w:t>
      </w:r>
    </w:p>
    <w:p>
      <w:pPr>
        <w:pStyle w:val="ListBullet"/>
      </w:pPr>
      <w:r>
        <w:t>ENDO-034</w:t>
      </w:r>
    </w:p>
    <w:p>
      <w:pPr>
        <w:pStyle w:val="Heading1"/>
      </w:pPr>
      <w:r>
        <w:t>Illustration Specifications</w:t>
      </w:r>
    </w:p>
    <w:p>
      <w:pPr>
        <w:pStyle w:val="Heading2"/>
      </w:pPr>
      <w:r>
        <w:t>IL-089-01 - Structure of DHEA-S</w:t>
      </w:r>
    </w:p>
    <w:p>
      <w:r>
        <w:t>Type: Molecular Diagram</w:t>
      </w:r>
    </w:p>
    <w:p>
      <w:r>
        <w:t>Chemical structure diagram showing sulfate group attachment on DHEA molecule forming DHEA-S.</w:t>
      </w:r>
    </w:p>
    <w:p>
      <w:r>
        <w:t>Alt text: Molecular structure diagram of dehydroepiandrosterone sulfate</w:t>
      </w:r>
    </w:p>
    <w:p>
      <w:pPr>
        <w:pStyle w:val="Heading2"/>
      </w:pPr>
      <w:r>
        <w:t>IL-089-02 - Adrenal Gland and Hormone Production</w:t>
      </w:r>
    </w:p>
    <w:p>
      <w:r>
        <w:t>Type: Anatomical Illustration</w:t>
      </w:r>
    </w:p>
    <w:p>
      <w:r>
        <w:t>Diagram of adrenal glands highlighting zona reticularis where DHEA-S is produced.</w:t>
      </w:r>
    </w:p>
    <w:p>
      <w:r>
        <w:t>Alt text: Anatomical diagram of adrenal gland zones and hormone output</w:t>
      </w:r>
    </w:p>
    <w:p>
      <w:pPr>
        <w:pStyle w:val="Heading2"/>
      </w:pPr>
      <w:r>
        <w:t>IL-089-03 - Age-related Changes in DHEA-S</w:t>
      </w:r>
    </w:p>
    <w:p>
      <w:r>
        <w:t>Type: Chart</w:t>
      </w:r>
    </w:p>
    <w:p>
      <w:r>
        <w:t>Line graph showing decline in average serum DHEA-S levels from ages 20 to 80.</w:t>
      </w:r>
    </w:p>
    <w:p>
      <w:r>
        <w:t>Alt text: Graph depicting DHEA-S levels decreasing with age</w:t>
      </w:r>
    </w:p>
    <w:p>
      <w:pPr>
        <w:pStyle w:val="Heading2"/>
      </w:pPr>
      <w:r>
        <w:t>IL-089-04 - DHEA-S Pathways and Conversion</w:t>
      </w:r>
    </w:p>
    <w:p>
      <w:r>
        <w:t>Type: Biochemical Pathway</w:t>
      </w:r>
    </w:p>
    <w:p>
      <w:r>
        <w:t>Flowchart illustrating conversion of DHEA-S to active androgens and estrogens in peripheral tissues.</w:t>
      </w:r>
    </w:p>
    <w:p>
      <w:r>
        <w:t>Alt text: Biochemical pathway showing DHEA-S metabolism to sex steroids</w:t>
      </w:r>
    </w:p>
    <w:p>
      <w:pPr>
        <w:pStyle w:val="Heading2"/>
      </w:pPr>
      <w:r>
        <w:t>IL-089-05 - Clinical Decision Flowchart for Elevated DHEA-S</w:t>
      </w:r>
    </w:p>
    <w:p>
      <w:r>
        <w:t>Type: Flowchart</w:t>
      </w:r>
    </w:p>
    <w:p>
      <w:r>
        <w:t>Flow diagram guiding clinicians through evaluation of elevated DHEA-S levels.</w:t>
      </w:r>
    </w:p>
    <w:p>
      <w:r>
        <w:t>Alt text: Clinical flowchart for interpreting elevated DHEA-S test results</w:t>
      </w:r>
    </w:p>
    <w:p>
      <w:pPr>
        <w:pStyle w:val="Heading1"/>
      </w:pPr>
      <w:r>
        <w:t>References</w:t>
      </w:r>
    </w:p>
    <w:p>
      <w:pPr>
        <w:pStyle w:val="ListBullet"/>
      </w:pPr>
      <w:r>
        <w:t>The Role of DHEA-S in Endocrinology and Medicine | National Institutes of Health Endocrine Division | 2022 | https://www.ncbi.nlm.nih.gov/books/NBK279053/ | unverified</w:t>
      </w:r>
    </w:p>
    <w:p>
      <w:pPr>
        <w:pStyle w:val="ListBullet"/>
      </w:pPr>
      <w:r>
        <w:t>Clinical Guide to Laboratory Tests: DHEA-S | American Association for Clinical Chemistry (AACC) | 2021 | https://www.aacc.org/science-and-research/clinical-chemistry-trainee-council/trainee-council/trainee-council-resources/clinical-guide-to-laboratory-tests | unverified</w:t>
      </w:r>
    </w:p>
    <w:p>
      <w:pPr>
        <w:pStyle w:val="ListBullet"/>
      </w:pPr>
      <w:r>
        <w:t>Laboratory Evaluation of Androgen Excess | Endocrine Society Clinical Practice Guidelines | 2018 | https://doi.org/10.1210/jc.2018-01267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