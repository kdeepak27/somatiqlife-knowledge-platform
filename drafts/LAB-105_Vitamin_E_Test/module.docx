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LAB-105 - Vitamin E Test</w:t>
      </w:r>
    </w:p>
    <w:p>
      <w:r>
        <w:rPr>
          <w:i/>
        </w:rPr>
        <w:t>What vitamin e test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Vitamins Minerals and Bone</w:t>
            </w:r>
          </w:p>
        </w:tc>
      </w:tr>
      <w:tr>
        <w:tc>
          <w:tcPr>
            <w:tcW w:type="dxa" w:w="4968"/>
          </w:tcPr>
          <w:p>
            <w:r>
              <w:rPr>
                <w:b/>
              </w:rPr>
              <w:t>SOM stages</w:t>
            </w:r>
          </w:p>
        </w:tc>
        <w:tc>
          <w:tcPr>
            <w:tcW w:type="dxa" w:w="4968"/>
          </w:tcPr>
          <w:p>
            <w:r>
              <w:t>Screening, Diagnosis, Management</w:t>
            </w:r>
          </w:p>
        </w:tc>
      </w:tr>
      <w:tr>
        <w:tc>
          <w:tcPr>
            <w:tcW w:type="dxa" w:w="4968"/>
          </w:tcPr>
          <w:p>
            <w:r>
              <w:rPr>
                <w:b/>
              </w:rPr>
              <w:t>Audience</w:t>
            </w:r>
          </w:p>
        </w:tc>
        <w:tc>
          <w:tcPr>
            <w:tcW w:type="dxa" w:w="4968"/>
          </w:tcPr>
          <w:p>
            <w:r>
              <w:t>Patients, Healthcare Professionals,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Vitamin E, Alpha-tocopherol, Vitamin E test, Vitamin E deficiency, Lipid-soluble antioxidant, Serum vitamin E, Vitamin E measurement, Vitamin E biomarkers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Vitamin E Test is a blood test that primarily measures the concentration of alpha-tocopherol, the most biologically active form of vitamin E, in the serum. Vitamin E is a fat-soluble vitamin functioning mainly as a lipid-soluble antioxidant protecting cell membranes from oxidative damage. The test assesses vitamin E status and helps identify deficiency or excess, which can have various clinical implications. Major synonyms include serum vitamin E test, alpha-tocopherol assay, and vitamin E serum concentration measurement. The measurement typically involves high-performance liquid chromatography (HPLC) for accuracy. Normal ranges vary but often are between 5 and 20 mg/L in serum, depending on laboratory methods and units. Clinically, the vitamin E test is useful for diagnosing deficiency states in malabsorption disorders, rare genetic defects affecting vitamin E transport, or in monitoring supplementation in certain conditions. Limitations include variability in levels caused by lipid concentrations, as vitamin E binds to lipoproteins; thus, levels may be adjusted for serum lipids for accurate interpretation. It does not fully reflect tissue vitamin E status, and transient factors may affect results. Safety concerns are minimal as the test requires only a standard routine blood draw. However, interpretation requires clinical correlation due to factors influencing vitamin E levels. Emerging research explores vitamin E status in chronic diseases and aging, but more evidence is needed to broaden clinical application. This module provides essential definitions, physiological roles, clinical uses, test procedures, interpretation nuances, limitations, and safety information to inform patients and healthcare professionals alike.</w:t>
      </w:r>
    </w:p>
    <w:p>
      <w:pPr>
        <w:pStyle w:val="Heading1"/>
      </w:pPr>
      <w:r>
        <w:t>Customer Questions Answered</w:t>
      </w:r>
    </w:p>
    <w:p>
      <w:pPr>
        <w:pStyle w:val="ListBullet"/>
      </w:pPr>
      <w:r>
        <w:t>What is the vitamin E test?</w:t>
      </w:r>
    </w:p>
    <w:p>
      <w:pPr>
        <w:pStyle w:val="ListBullet"/>
      </w:pPr>
      <w:r>
        <w:t>What does the vitamin E test measure?</w:t>
      </w:r>
    </w:p>
    <w:p>
      <w:pPr>
        <w:pStyle w:val="ListBullet"/>
      </w:pPr>
      <w:r>
        <w:t>Why is vitamin E important for health?</w:t>
      </w:r>
    </w:p>
    <w:p>
      <w:pPr>
        <w:pStyle w:val="ListBullet"/>
      </w:pPr>
      <w:r>
        <w:t>When should a vitamin E test be ordered?</w:t>
      </w:r>
    </w:p>
    <w:p>
      <w:pPr>
        <w:pStyle w:val="ListBullet"/>
      </w:pPr>
      <w:r>
        <w:t>How is the vitamin E test performed?</w:t>
      </w:r>
    </w:p>
    <w:p>
      <w:pPr>
        <w:pStyle w:val="ListBullet"/>
      </w:pPr>
      <w:r>
        <w:t>What are normal vitamin E levels?</w:t>
      </w:r>
    </w:p>
    <w:p>
      <w:pPr>
        <w:pStyle w:val="ListBullet"/>
      </w:pPr>
      <w:r>
        <w:t>What causes low vitamin E levels?</w:t>
      </w:r>
    </w:p>
    <w:p>
      <w:pPr>
        <w:pStyle w:val="ListBullet"/>
      </w:pPr>
      <w:r>
        <w:t>What does a high vitamin E level indicate?</w:t>
      </w:r>
    </w:p>
    <w:p>
      <w:pPr>
        <w:pStyle w:val="ListBullet"/>
      </w:pPr>
      <w:r>
        <w:t>How do I prepare for a vitamin E blood test?</w:t>
      </w:r>
    </w:p>
    <w:p>
      <w:pPr>
        <w:pStyle w:val="ListBullet"/>
      </w:pPr>
      <w:r>
        <w:t>Are there risks or side effects of the vitamin E test?</w:t>
      </w:r>
    </w:p>
    <w:p>
      <w:pPr>
        <w:pStyle w:val="ListBullet"/>
      </w:pPr>
      <w:r>
        <w:t>Can vitamin E supplements affect test results?</w:t>
      </w:r>
    </w:p>
    <w:p>
      <w:pPr>
        <w:pStyle w:val="ListBullet"/>
      </w:pPr>
      <w:r>
        <w:t>What are the limitations of the vitamin E test?</w:t>
      </w:r>
    </w:p>
    <w:p>
      <w:pPr>
        <w:pStyle w:val="ListBullet"/>
      </w:pPr>
      <w:r>
        <w:t>How is vitamin E related to antioxidant activity?</w:t>
      </w:r>
    </w:p>
    <w:p>
      <w:pPr>
        <w:pStyle w:val="ListBullet"/>
      </w:pPr>
      <w:r>
        <w:t>Can the vitamin E test detect vitamin E toxicity?</w:t>
      </w:r>
    </w:p>
    <w:p>
      <w:pPr>
        <w:pStyle w:val="ListBullet"/>
      </w:pPr>
      <w:r>
        <w:t>How reliable is the vitamin E test in clinical practice?</w:t>
      </w:r>
    </w:p>
    <w:p>
      <w:pPr>
        <w:pStyle w:val="Heading1"/>
      </w:pPr>
      <w:r>
        <w:t>Learning Objectives</w:t>
      </w:r>
    </w:p>
    <w:p>
      <w:pPr>
        <w:pStyle w:val="ListBullet"/>
      </w:pPr>
      <w:r>
        <w:t>Understand what the vitamin E test measures and its biological significance.</w:t>
      </w:r>
    </w:p>
    <w:p>
      <w:pPr>
        <w:pStyle w:val="ListBullet"/>
      </w:pPr>
      <w:r>
        <w:t>Recognize the role of vitamin E as an antioxidant in human physiology.</w:t>
      </w:r>
    </w:p>
    <w:p>
      <w:pPr>
        <w:pStyle w:val="ListBullet"/>
      </w:pPr>
      <w:r>
        <w:t>Identify clinical indications for ordering a vitamin E test.</w:t>
      </w:r>
    </w:p>
    <w:p>
      <w:pPr>
        <w:pStyle w:val="ListBullet"/>
      </w:pPr>
      <w:r>
        <w:t>Learn how the vitamin E blood test is performed and typical normal ranges.</w:t>
      </w:r>
    </w:p>
    <w:p>
      <w:pPr>
        <w:pStyle w:val="ListBullet"/>
      </w:pPr>
      <w:r>
        <w:t>Interpret vitamin E test results, including understanding causes of abnormal levels.</w:t>
      </w:r>
    </w:p>
    <w:p>
      <w:pPr>
        <w:pStyle w:val="ListBullet"/>
      </w:pPr>
      <w:r>
        <w:t>Recognize limitations and factors influencing the accuracy of the vitamin E test.</w:t>
      </w:r>
    </w:p>
    <w:p>
      <w:pPr>
        <w:pStyle w:val="ListBullet"/>
      </w:pPr>
      <w:r>
        <w:t>Understand common misconceptions about vitamin E testing and supplementation.</w:t>
      </w:r>
    </w:p>
    <w:p>
      <w:pPr>
        <w:pStyle w:val="ListBullet"/>
      </w:pPr>
      <w:r>
        <w:t>Know practical guidance, safety considerations, and when to follow up abnormal results.</w:t>
      </w:r>
    </w:p>
    <w:p>
      <w:pPr>
        <w:pStyle w:val="Heading1"/>
      </w:pPr>
      <w:r>
        <w:t>Definition</w:t>
      </w:r>
    </w:p>
    <w:p>
      <w:r>
        <w:t>A blood laboratory test that quantitatively measures the concentration of vitamin E, primarily alpha-tocopherol, in the serum to assess vitamin E nutritional status and related clinical conditions.</w:t>
      </w:r>
    </w:p>
    <w:p>
      <w:pPr>
        <w:pStyle w:val="Heading1"/>
      </w:pPr>
      <w:r>
        <w:t>Why This Matters</w:t>
      </w:r>
    </w:p>
    <w:p>
      <w:r>
        <w:t>Vitamin E is a critical antioxidant protecting cells from oxidative damage. Measuring vitamin E levels helps detect deficiency or excess states that can impact neurological function, immune health, and overall well-being. Proper interpretation assists clinicians in diagnosing malabsorption disorders, guiding supplementation, and monitoring disease risk factors.</w:t>
      </w:r>
    </w:p>
    <w:p>
      <w:pPr>
        <w:pStyle w:val="Heading1"/>
      </w:pPr>
      <w:r>
        <w:t>Overview of Vitamin E and Its Biological Role</w:t>
      </w:r>
    </w:p>
    <w:p>
      <w:r>
        <w:t>Vitamin E is a collective term for eight fat-soluble compounds with antioxidant properties, primarily alpha-tocopherol, which protects polyunsaturated fatty acids within cell membranes from oxidative damage. It plays essential roles in immune function, skin health, and neurological maintenance. Vitamin E is obtained from dietary sources such as nuts, seeds, and vegetable oils and requires normal lipid absorption for bioavailability.</w:t>
      </w:r>
    </w:p>
    <w:p>
      <w:pPr>
        <w:pStyle w:val="Heading1"/>
      </w:pPr>
      <w:r>
        <w:t>What the Vitamin E Test Measures</w:t>
      </w:r>
    </w:p>
    <w:p>
      <w:r>
        <w:t>The Vitamin E Test measures serum concentrations of alpha-tocopherol, the most active and abundant form of vitamin E in human plasma. The test estimates vitamin E status reflecting its antioxidant capacity and nutritional adequacy. Results are expressed in mg/L or μmol/L and reflect circulating vitamin E bound mainly to lipoproteins.</w:t>
      </w:r>
    </w:p>
    <w:p>
      <w:pPr>
        <w:pStyle w:val="Heading1"/>
      </w:pPr>
      <w:r>
        <w:t>Physiology and Mechanism of Vitamin E Transport</w:t>
      </w:r>
    </w:p>
    <w:p>
      <w:r>
        <w:t>Vitamin E is absorbed via the small intestine's micelles, incorporated into chylomicrons, and transported to the liver for resecretion with lipoproteins like low-density lipoprotein (LDL) and very low-density lipoprotein (VLDL). This lipid association influences serum vitamin E levels, requiring consideration of lipid profile during interpretation.</w:t>
      </w:r>
    </w:p>
    <w:p>
      <w:pPr>
        <w:pStyle w:val="Heading1"/>
      </w:pPr>
      <w:r>
        <w:t>Clinical Indications for Vitamin E Testing</w:t>
      </w:r>
    </w:p>
    <w:p>
      <w:r>
        <w:t>Vitamin E testing is indicated when deficiency is suspected, particularly in patients with fat malabsorption syndromes (e.g., cystic fibrosis, cholestatic liver disease), rare genetic conditions like abetalipoproteinemia, unexplained neurological symptoms, or monitoring of high-dose vitamin E supplementation. It is not routinely recommended for general population screening.</w:t>
      </w:r>
    </w:p>
    <w:p>
      <w:pPr>
        <w:pStyle w:val="Heading1"/>
      </w:pPr>
      <w:r>
        <w:t>Test Procedure and Sample Requirements</w:t>
      </w:r>
    </w:p>
    <w:p>
      <w:r>
        <w:t>The vitamin E test involves a standard blood draw, most commonly from a vein in the arm, collected in serum tubes typically without special fasting requirements. Careful sample handling is necessary to prevent vitamin E degradation. Analysis is usually performed by HPLC, which provides accurate quantification.</w:t>
      </w:r>
    </w:p>
    <w:p>
      <w:pPr>
        <w:pStyle w:val="Heading1"/>
      </w:pPr>
      <w:r>
        <w:t>Interpretation of Vitamin E Test Results</w:t>
      </w:r>
    </w:p>
    <w:p>
      <w:r>
        <w:t>Normal vitamin E serum levels generally range between 5-20 mg/L (11.6–46.4 μmol/L), but reference ranges vary by laboratory. Low levels suggest deficiency, possibly causing hemolytic anemia or neurological damage; elevated levels may reflect supplementation or disorders affecting lipid transport. Interpretation requires correlation with lipid profiles and clinical context.</w:t>
      </w:r>
    </w:p>
    <w:p>
      <w:pPr>
        <w:pStyle w:val="Heading1"/>
      </w:pPr>
      <w:r>
        <w:t>Limitations and Factors Affecting Test Accuracy</w:t>
      </w:r>
    </w:p>
    <w:p>
      <w:r>
        <w:t>Vitamin E is transported by lipoproteins; thus, changes in blood lipid levels can influence serum vitamin E independent of true vitamin status. Adjusting vitamin E values for total cholesterol is often necessary. Additionally, transient physiological states and analytic variability may impact results. The test reflects circulating vitamin E, which may not fully represent tissue stores.</w:t>
      </w:r>
    </w:p>
    <w:p>
      <w:pPr>
        <w:pStyle w:val="Heading1"/>
      </w:pPr>
      <w:r>
        <w:t>Vitamin E Deficiency: Causes and Clinical Manifestations</w:t>
      </w:r>
    </w:p>
    <w:p>
      <w:r>
        <w:t>Vitamin E deficiency is uncommon but can result from fat malabsorption, genetic abnormalities of lipid transport (e.g., abetalipoproteinemia), or extremely low dietary intake. Clinical features include ataxia, neuropathy, muscle weakness, and hemolytic anemia. The vitamin E test assists in confirming deficiency.</w:t>
      </w:r>
    </w:p>
    <w:p>
      <w:pPr>
        <w:pStyle w:val="Heading1"/>
      </w:pPr>
      <w:r>
        <w:t>Vitamin E Toxicity and Excess</w:t>
      </w:r>
    </w:p>
    <w:p>
      <w:r>
        <w:t>Though rare, vitamin E toxicity can occur with excessive supplementation, potentially causing bleeding risk due to interference with vitamin K function. High serum vitamin E should be interpreted cautiously. There is currently limited utility of the vitamin E test in diagnosing toxicity; clinical assessment remains essential.</w:t>
      </w:r>
    </w:p>
    <w:p>
      <w:pPr>
        <w:pStyle w:val="Heading1"/>
      </w:pPr>
      <w:r>
        <w:t>Common Misconceptions About Vitamin E Testing</w:t>
      </w:r>
    </w:p>
    <w:p>
      <w:r>
        <w:t>A frequent misconception is that higher vitamin E levels always confer health benefits; however, excess supplementation may have adverse effects. Some believe a single test can fully assess antioxidant status, but vitamin E status is complex and influenced by multiple factors. Also, serum vitamin E may not directly reflect tissue antioxidant capacity.</w:t>
      </w:r>
    </w:p>
    <w:p>
      <w:pPr>
        <w:pStyle w:val="Heading1"/>
      </w:pPr>
      <w:r>
        <w:t>Safety and Practical Considerations of the Vitamin E Test</w:t>
      </w:r>
    </w:p>
    <w:p>
      <w:r>
        <w:t>The test involves minimal risk as a routine blood draw. No special patient preparation is usually needed, but informing the laboratory of supplements taken is important. Interpretation requires clinical expertise due to biological variability. The vitamin E test should be part of a comprehensive nutritional and clinical assessment rather than a standalone diagnostic tool.</w:t>
      </w:r>
    </w:p>
    <w:p>
      <w:pPr>
        <w:pStyle w:val="Heading1"/>
      </w:pPr>
      <w:r>
        <w:t>Practical Guidance</w:t>
      </w:r>
    </w:p>
    <w:p>
      <w:pPr>
        <w:pStyle w:val="ListBullet"/>
      </w:pPr>
      <w:r>
        <w:t>Consult with healthcare providers before vitamin E testing to ensure appropriate indications.</w:t>
      </w:r>
    </w:p>
    <w:p>
      <w:pPr>
        <w:pStyle w:val="ListBullet"/>
      </w:pPr>
      <w:r>
        <w:t>Disclose all vitamin and supplement use before testing.</w:t>
      </w:r>
    </w:p>
    <w:p>
      <w:pPr>
        <w:pStyle w:val="ListBullet"/>
      </w:pPr>
      <w:r>
        <w:t>Interpret vitamin E levels alongside lipid panels for accuracy.</w:t>
      </w:r>
    </w:p>
    <w:p>
      <w:pPr>
        <w:pStyle w:val="ListBullet"/>
      </w:pPr>
      <w:r>
        <w:t>Be aware that normal ranges may vary depending on laboratory methods and units.</w:t>
      </w:r>
    </w:p>
    <w:p>
      <w:pPr>
        <w:pStyle w:val="ListBullet"/>
      </w:pPr>
      <w:r>
        <w:t>Do not self-adjust vitamin E supplementation based solely on test results.</w:t>
      </w:r>
    </w:p>
    <w:p>
      <w:pPr>
        <w:pStyle w:val="ListBullet"/>
      </w:pPr>
      <w:r>
        <w:t>Consider clinical symptoms and risk factors when evaluating vitamin E status.</w:t>
      </w:r>
    </w:p>
    <w:p>
      <w:pPr>
        <w:pStyle w:val="ListBullet"/>
      </w:pPr>
      <w:r>
        <w:t>Repeat testing may be necessary for monitoring response to therapy.</w:t>
      </w:r>
    </w:p>
    <w:p>
      <w:pPr>
        <w:pStyle w:val="ListBullet"/>
      </w:pPr>
      <w:r>
        <w:t>Use vitamin E testing primarily for patients at risk of deficiency or with unexplained neurological symptoms.</w:t>
      </w:r>
    </w:p>
    <w:p>
      <w:pPr>
        <w:pStyle w:val="Heading1"/>
      </w:pPr>
      <w:r>
        <w:t>Safety Notes</w:t>
      </w:r>
    </w:p>
    <w:p>
      <w:pPr>
        <w:pStyle w:val="ListBullet"/>
      </w:pPr>
      <w:r>
        <w:t>The vitamin E test is low-risk and requires only a standard blood sample.</w:t>
      </w:r>
    </w:p>
    <w:p>
      <w:pPr>
        <w:pStyle w:val="ListBullet"/>
      </w:pPr>
      <w:r>
        <w:t>No special fasting is typically required, but follow specific laboratory instructions.</w:t>
      </w:r>
    </w:p>
    <w:p>
      <w:pPr>
        <w:pStyle w:val="ListBullet"/>
      </w:pPr>
      <w:r>
        <w:t>Inform your clinician about any supplements or medications before testing.</w:t>
      </w:r>
    </w:p>
    <w:p>
      <w:pPr>
        <w:pStyle w:val="ListBullet"/>
      </w:pPr>
      <w:r>
        <w:t>Excessive vitamin E supplementation can increase bleeding risk, especially with blood thinners.</w:t>
      </w:r>
    </w:p>
    <w:p>
      <w:pPr>
        <w:pStyle w:val="ListBullet"/>
      </w:pPr>
      <w:r>
        <w:t>Always consult healthcare providers before beginning or changing vitamin E supplementation.</w:t>
      </w:r>
    </w:p>
    <w:p>
      <w:pPr>
        <w:pStyle w:val="Heading1"/>
      </w:pPr>
      <w:r>
        <w:t>Common Misconceptions</w:t>
      </w:r>
    </w:p>
    <w:p>
      <w:r>
        <w:rPr>
          <w:b/>
        </w:rPr>
        <w:t xml:space="preserve">Misconception: </w:t>
      </w:r>
      <w:r>
        <w:t>Higher vitamin E levels always mean better health.</w:t>
      </w:r>
    </w:p>
    <w:p>
      <w:r>
        <w:rPr>
          <w:b/>
        </w:rPr>
        <w:t xml:space="preserve">Reality: </w:t>
      </w:r>
      <w:r>
        <w:t>Excessively high vitamin E can be harmful and may interfere with blood clotting.</w:t>
      </w:r>
    </w:p>
    <w:p>
      <w:r>
        <w:rPr>
          <w:b/>
        </w:rPr>
        <w:t xml:space="preserve">Misconception: </w:t>
      </w:r>
      <w:r>
        <w:t>Vitamin E testing alone can fully assess antioxidant status.</w:t>
      </w:r>
    </w:p>
    <w:p>
      <w:r>
        <w:rPr>
          <w:b/>
        </w:rPr>
        <w:t xml:space="preserve">Reality: </w:t>
      </w:r>
      <w:r>
        <w:t>Vitamin E status is influenced by multiple factors; test results need clinical correlation.</w:t>
      </w:r>
    </w:p>
    <w:p>
      <w:r>
        <w:rPr>
          <w:b/>
        </w:rPr>
        <w:t xml:space="preserve">Misconception: </w:t>
      </w:r>
      <w:r>
        <w:t>Single vitamin E test results definitively diagnose deficiency or toxicity.</w:t>
      </w:r>
    </w:p>
    <w:p>
      <w:r>
        <w:rPr>
          <w:b/>
        </w:rPr>
        <w:t xml:space="preserve">Reality: </w:t>
      </w:r>
      <w:r>
        <w:t>Interpretation requires considering clinical context and repeat testing may be needed.</w:t>
      </w:r>
    </w:p>
    <w:p>
      <w:pPr>
        <w:pStyle w:val="Heading1"/>
      </w:pPr>
      <w:r>
        <w:t>Clinical Pearls</w:t>
      </w:r>
    </w:p>
    <w:p>
      <w:pPr>
        <w:pStyle w:val="ListNumber"/>
      </w:pPr>
      <w:r>
        <w:t>Adjust vitamin E serum concentrations for total cholesterol to improve interpretation accuracy.</w:t>
      </w:r>
    </w:p>
    <w:p>
      <w:pPr>
        <w:pStyle w:val="ListNumber"/>
      </w:pPr>
      <w:r>
        <w:t>Vitamin E deficiency is rare and usually associated with fat malabsorption or genetic disorders.</w:t>
      </w:r>
    </w:p>
    <w:p>
      <w:pPr>
        <w:pStyle w:val="ListNumber"/>
      </w:pPr>
      <w:r>
        <w:t>HPLC is the preferred method for quantifying serum alpha-tocopherol levels.</w:t>
      </w:r>
    </w:p>
    <w:p>
      <w:pPr>
        <w:pStyle w:val="ListNumber"/>
      </w:pPr>
      <w:r>
        <w:t>Vitamin E test is not reliable alone to diagnose toxicity; clinical assessment is essential.</w:t>
      </w:r>
    </w:p>
    <w:p>
      <w:pPr>
        <w:pStyle w:val="ListNumber"/>
      </w:pPr>
      <w:r>
        <w:t>Supplement history is critical when interpreting vitamin E test results.</w:t>
      </w:r>
    </w:p>
    <w:p>
      <w:pPr>
        <w:pStyle w:val="Heading1"/>
      </w:pPr>
      <w:r>
        <w:t>Key Takeaways</w:t>
      </w:r>
    </w:p>
    <w:p>
      <w:pPr>
        <w:pStyle w:val="ListBullet"/>
      </w:pPr>
      <w:r>
        <w:t>Vitamin E test measures serum alpha-tocopherol, a key antioxidant in the body.</w:t>
      </w:r>
    </w:p>
    <w:p>
      <w:pPr>
        <w:pStyle w:val="ListBullet"/>
      </w:pPr>
      <w:r>
        <w:t>Vitamin E protects cells from oxidative damage, important for neurological and immune health.</w:t>
      </w:r>
    </w:p>
    <w:p>
      <w:pPr>
        <w:pStyle w:val="ListBullet"/>
      </w:pPr>
      <w:r>
        <w:t>Testing is mainly indicated in suspected deficiency due to malabsorption or genetic conditions.</w:t>
      </w:r>
    </w:p>
    <w:p>
      <w:pPr>
        <w:pStyle w:val="ListBullet"/>
      </w:pPr>
      <w:r>
        <w:t>Serum vitamin E levels depend on lipid concentrations; interpreting requires lipid profile context.</w:t>
      </w:r>
    </w:p>
    <w:p>
      <w:pPr>
        <w:pStyle w:val="ListBullet"/>
      </w:pPr>
      <w:r>
        <w:t>Normal ranges vary; low vitamin E can cause neurological symptoms and anemia.</w:t>
      </w:r>
    </w:p>
    <w:p>
      <w:pPr>
        <w:pStyle w:val="ListBullet"/>
      </w:pPr>
      <w:r>
        <w:t>High levels may result from supplementation and carry bleeding risk.</w:t>
      </w:r>
    </w:p>
    <w:p>
      <w:pPr>
        <w:pStyle w:val="ListBullet"/>
      </w:pPr>
      <w:r>
        <w:t>Vitamin E test is safe, minimally invasive, and requires standard blood collection.</w:t>
      </w:r>
    </w:p>
    <w:p>
      <w:pPr>
        <w:pStyle w:val="ListBullet"/>
      </w:pPr>
      <w:r>
        <w:t>Interpretation of results should always be combined with clinical assessment and patient history.</w:t>
      </w:r>
    </w:p>
    <w:p>
      <w:pPr>
        <w:pStyle w:val="Heading1"/>
      </w:pPr>
      <w:r>
        <w:t>Glossary</w:t>
      </w:r>
    </w:p>
    <w:p>
      <w:r>
        <w:rPr>
          <w:b/>
        </w:rPr>
        <w:t xml:space="preserve">Vitamin E: </w:t>
      </w:r>
      <w:r>
        <w:t>A group of fat-soluble compounds with antioxidant properties, including alpha-, beta-, gamma-, and delta-tocopherols and tocotrienols.</w:t>
      </w:r>
    </w:p>
    <w:p>
      <w:r>
        <w:rPr>
          <w:b/>
        </w:rPr>
        <w:t xml:space="preserve">Alpha-tocopherol: </w:t>
      </w:r>
      <w:r>
        <w:t>The most biologically active form of vitamin E measured in the serum vitamin E test.</w:t>
      </w:r>
    </w:p>
    <w:p>
      <w:r>
        <w:rPr>
          <w:b/>
        </w:rPr>
        <w:t xml:space="preserve">Antioxidant: </w:t>
      </w:r>
      <w:r>
        <w:t>A molecule that inhibits oxidation and protects cells from damage caused by free radicals.</w:t>
      </w:r>
    </w:p>
    <w:p>
      <w:r>
        <w:rPr>
          <w:b/>
        </w:rPr>
        <w:t xml:space="preserve">Serum: </w:t>
      </w:r>
      <w:r>
        <w:t>The clear, yellowish fluid portion of blood after clotting, used for many laboratory tests.</w:t>
      </w:r>
    </w:p>
    <w:p>
      <w:r>
        <w:rPr>
          <w:b/>
        </w:rPr>
        <w:t xml:space="preserve">High-performance liquid chromatography (HPLC): </w:t>
      </w:r>
      <w:r>
        <w:t>A laboratory technique used to separate, identify, and quantify each component in a mixture, including vitamin E measurement.</w:t>
      </w:r>
    </w:p>
    <w:p>
      <w:r>
        <w:rPr>
          <w:b/>
        </w:rPr>
        <w:t xml:space="preserve">Lipoproteins: </w:t>
      </w:r>
      <w:r>
        <w:t>Complex particles that transport lipids like cholesterol and fat-soluble vitamins such as vitamin E in the bloodstream.</w:t>
      </w:r>
    </w:p>
    <w:p>
      <w:r>
        <w:rPr>
          <w:b/>
        </w:rPr>
        <w:t xml:space="preserve">Malabsorption: </w:t>
      </w:r>
      <w:r>
        <w:t>A condition where the intestine cannot properly absorb nutrients, often leading to vitamin deficiencies.</w:t>
      </w:r>
    </w:p>
    <w:p>
      <w:r>
        <w:rPr>
          <w:b/>
        </w:rPr>
        <w:t xml:space="preserve">Abetalipoproteinemia: </w:t>
      </w:r>
      <w:r>
        <w:t>A rare genetic disorder affecting lipoprotein metabolism leading to vitamin E deficiency and neurological problems.</w:t>
      </w:r>
    </w:p>
    <w:p>
      <w:pPr>
        <w:pStyle w:val="Heading1"/>
      </w:pPr>
      <w:r>
        <w:t>Related Modules</w:t>
      </w:r>
    </w:p>
    <w:p>
      <w:pPr>
        <w:pStyle w:val="ListBullet"/>
      </w:pPr>
      <w:r>
        <w:t>LAB-101-Lipid-Panel</w:t>
      </w:r>
    </w:p>
    <w:p>
      <w:pPr>
        <w:pStyle w:val="ListBullet"/>
      </w:pPr>
      <w:r>
        <w:t>LAB-110-Serum-Antioxidants</w:t>
      </w:r>
    </w:p>
    <w:p>
      <w:pPr>
        <w:pStyle w:val="ListBullet"/>
      </w:pPr>
      <w:r>
        <w:t>NUT-200-Vitamin-Deficiency-Workup</w:t>
      </w:r>
    </w:p>
    <w:p>
      <w:pPr>
        <w:pStyle w:val="Heading1"/>
      </w:pPr>
      <w:r>
        <w:t>Illustration Specifications</w:t>
      </w:r>
    </w:p>
    <w:p>
      <w:pPr>
        <w:pStyle w:val="Heading2"/>
      </w:pPr>
      <w:r>
        <w:t>ILL-VE-01 - Chemical Structure of Alpha-Tocopherol</w:t>
      </w:r>
    </w:p>
    <w:p>
      <w:r>
        <w:t>Type: Diagram</w:t>
      </w:r>
    </w:p>
    <w:p>
      <w:r>
        <w:t>A detailed diagram showing the molecular structure of alpha-tocopherol, highlighting the chromanol ring and the phytyl tail.</w:t>
      </w:r>
    </w:p>
    <w:p>
      <w:r>
        <w:t>Alt text: Molecular structure of alpha-tocopherol showing antioxidant functional groups.</w:t>
      </w:r>
    </w:p>
    <w:p>
      <w:pPr>
        <w:pStyle w:val="Heading2"/>
      </w:pPr>
      <w:r>
        <w:t>ILL-VE-02 - Vitamin E Transport in Bloodstream</w:t>
      </w:r>
    </w:p>
    <w:p>
      <w:r>
        <w:t>Type: Flowchart</w:t>
      </w:r>
    </w:p>
    <w:p>
      <w:r>
        <w:t>Flowchart illustrating absorption of vitamin E via the intestine, incorporation into chylomicrons, liver processing, and transport bound to lipoproteins.</w:t>
      </w:r>
    </w:p>
    <w:p>
      <w:r>
        <w:t>Alt text: Diagram depicting the pathway of vitamin E absorption and transport in blood.</w:t>
      </w:r>
    </w:p>
    <w:p>
      <w:pPr>
        <w:pStyle w:val="Heading2"/>
      </w:pPr>
      <w:r>
        <w:t>ILL-VE-03 - Interpreting Vitamin E Test Results</w:t>
      </w:r>
    </w:p>
    <w:p>
      <w:r>
        <w:t>Type: Infographic</w:t>
      </w:r>
    </w:p>
    <w:p>
      <w:r>
        <w:t>An infographic summarizing normal, deficient, and elevated ranges with clinical implications and factors affecting levels.</w:t>
      </w:r>
    </w:p>
    <w:p>
      <w:r>
        <w:t>Alt text: Chart illustrating vitamin E serum levels with associated clinical notes.</w:t>
      </w:r>
    </w:p>
    <w:p>
      <w:pPr>
        <w:pStyle w:val="Heading1"/>
      </w:pPr>
      <w:r>
        <w:t>References</w:t>
      </w:r>
    </w:p>
    <w:p>
      <w:pPr>
        <w:pStyle w:val="ListBullet"/>
      </w:pPr>
      <w:r>
        <w:t>Vitamin E: Functions and Clinical Significance | National Institutes of Health Office of Dietary Supplements | 2023 | https://ods.od.nih.gov/factsheets/VitaminE-HealthProfessional/ | Unverified</w:t>
      </w:r>
    </w:p>
    <w:p>
      <w:pPr>
        <w:pStyle w:val="ListBullet"/>
      </w:pPr>
      <w:r>
        <w:t>Clinical Utility of Vitamin E Testing | American Association for Clinical Chemistry | 2021 | https://www.aacc.org/science-and-research/laboratory-medicine-practice-guidelines/vitamin-e | Unverified</w:t>
      </w:r>
    </w:p>
    <w:p>
      <w:pPr>
        <w:pStyle w:val="ListBullet"/>
      </w:pPr>
      <w:r>
        <w:t>Vitamin E deficiency and related neurological disorders | M.A. Traber et al., Nutrients | 2019 | https://doi.org/10.3390/nu11040756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