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AGE-051 - Exercise and Brain Aging</w:t>
      </w:r>
    </w:p>
    <w:p>
      <w:r>
        <w:rPr>
          <w:i/>
        </w:rPr>
        <w:t>Evidence and practical strategies related to exercise and brain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Brain and Cognitive Aging</w:t>
            </w:r>
          </w:p>
        </w:tc>
      </w:tr>
      <w:tr>
        <w:tc>
          <w:tcPr>
            <w:tcW w:type="dxa" w:w="4968"/>
          </w:tcPr>
          <w:p>
            <w:r>
              <w:rPr>
                <w:b/>
              </w:rPr>
              <w:t>SOM stages</w:t>
            </w:r>
          </w:p>
        </w:tc>
        <w:tc>
          <w:tcPr>
            <w:tcW w:type="dxa" w:w="4968"/>
          </w:tcPr>
          <w:p>
            <w:r>
              <w:t>Healthy Aging, Mild Cognitive Impairment, Prevention</w:t>
            </w:r>
          </w:p>
        </w:tc>
      </w:tr>
      <w:tr>
        <w:tc>
          <w:tcPr>
            <w:tcW w:type="dxa" w:w="4968"/>
          </w:tcPr>
          <w:p>
            <w:r>
              <w:rPr>
                <w:b/>
              </w:rPr>
              <w:t>Audience</w:t>
            </w:r>
          </w:p>
        </w:tc>
        <w:tc>
          <w:tcPr>
            <w:tcW w:type="dxa" w:w="4968"/>
          </w:tcPr>
          <w:p>
            <w:r>
              <w:t>General Public, Older Adults,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brain aging, cognitive function, neuroplasticity, physical activity, dementia prevention, brain health, aerobic exercise,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and brain aging refers to the role that physical activity plays in influencing cognitive function and structural brain health as people age. Aging is associated with declines in memory, attention, processing speed, and increased risk of neurodegenerative diseases such as Alzheimer's disease and other dementias. Exercise—particularly aerobic and resistance training—has been shown through multiple studies to improve brain function, enhance neuroplasticity, increase brain volume in critical areas like the hippocampus, and delay cognitive decline. Mechanistically, exercise promotes increased cerebral blood flow, reduces inflammation, supports neurotrophic factors such as brain-derived neurotrophic factor (BDNF), and may encourage neurogenesis (the growth of new neurons). Major synonyms and related terms include physical activity, fitness, brain health, cognitive aging, and neuroplasticity. Practical relevance lies in evidence-based recommendations to incorporate regular moderate aerobic and strength exercises to preserve cognitive abilities and reduce dementia risk. Limitations include variability of individual response, constraints related to comorbidities, and incomplete understanding of exercise dose-response relationships for brain benefits. Safety considerations emphasize adaptations for older adults especially those with chronic illness or mobility challenges. This module covers definitions, physiological mechanisms, evidence from clinical trials and observational studies, application strategies, misconceptions, safety notes, and key takeaways to guide individuals and healthcare providers in integrating exercise for brain aging health.</w:t>
      </w:r>
    </w:p>
    <w:p>
      <w:pPr>
        <w:pStyle w:val="Heading1"/>
      </w:pPr>
      <w:r>
        <w:t>Customer Questions Answered</w:t>
      </w:r>
    </w:p>
    <w:p>
      <w:pPr>
        <w:pStyle w:val="ListBullet"/>
      </w:pPr>
      <w:r>
        <w:t>How does exercise affect brain aging?</w:t>
      </w:r>
    </w:p>
    <w:p>
      <w:pPr>
        <w:pStyle w:val="ListBullet"/>
      </w:pPr>
      <w:r>
        <w:t>What types of exercise benefit cognitive function in older adults?</w:t>
      </w:r>
    </w:p>
    <w:p>
      <w:pPr>
        <w:pStyle w:val="ListBullet"/>
      </w:pPr>
      <w:r>
        <w:t>Can exercise prevent dementia or Alzheimer's disease?</w:t>
      </w:r>
    </w:p>
    <w:p>
      <w:pPr>
        <w:pStyle w:val="ListBullet"/>
      </w:pPr>
      <w:r>
        <w:t>What is the mechanism by which physical activity influences the brain?</w:t>
      </w:r>
    </w:p>
    <w:p>
      <w:pPr>
        <w:pStyle w:val="ListBullet"/>
      </w:pPr>
      <w:r>
        <w:t>How often and how intense should exercise be for brain health?</w:t>
      </w:r>
    </w:p>
    <w:p>
      <w:pPr>
        <w:pStyle w:val="ListBullet"/>
      </w:pPr>
      <w:r>
        <w:t>Are there differences in brain benefits between aerobic and strength training?</w:t>
      </w:r>
    </w:p>
    <w:p>
      <w:pPr>
        <w:pStyle w:val="ListBullet"/>
      </w:pPr>
      <w:r>
        <w:t>Is it safe for older adults with chronic conditions to exercise for brain health?</w:t>
      </w:r>
    </w:p>
    <w:p>
      <w:pPr>
        <w:pStyle w:val="ListBullet"/>
      </w:pPr>
      <w:r>
        <w:t>Can exercise improve memory and attention in aging?</w:t>
      </w:r>
    </w:p>
    <w:p>
      <w:pPr>
        <w:pStyle w:val="ListBullet"/>
      </w:pPr>
      <w:r>
        <w:t>At what age should one start exercising to protect brain function?</w:t>
      </w:r>
    </w:p>
    <w:p>
      <w:pPr>
        <w:pStyle w:val="ListBullet"/>
      </w:pPr>
      <w:r>
        <w:t>Does exercise promote neuroplasticity in the aging brain?</w:t>
      </w:r>
    </w:p>
    <w:p>
      <w:pPr>
        <w:pStyle w:val="ListBullet"/>
      </w:pPr>
      <w:r>
        <w:t>Are there any risks or limitations to exercise in older populations?</w:t>
      </w:r>
    </w:p>
    <w:p>
      <w:pPr>
        <w:pStyle w:val="ListBullet"/>
      </w:pPr>
      <w:r>
        <w:t>How quickly can exercise impact brain function in older adults?</w:t>
      </w:r>
    </w:p>
    <w:p>
      <w:pPr>
        <w:pStyle w:val="Heading1"/>
      </w:pPr>
      <w:r>
        <w:t>Learning Objectives</w:t>
      </w:r>
    </w:p>
    <w:p>
      <w:pPr>
        <w:pStyle w:val="ListBullet"/>
      </w:pPr>
      <w:r>
        <w:t>Define exercise and explain its effects on brain aging and cognitive function.</w:t>
      </w:r>
    </w:p>
    <w:p>
      <w:pPr>
        <w:pStyle w:val="ListBullet"/>
      </w:pPr>
      <w:r>
        <w:t>Describe physiological mechanisms linking physical activity to brain health in aging.</w:t>
      </w:r>
    </w:p>
    <w:p>
      <w:pPr>
        <w:pStyle w:val="ListBullet"/>
      </w:pPr>
      <w:r>
        <w:t>Identify types of exercise shown to benefit cognitive function in older adults.</w:t>
      </w:r>
    </w:p>
    <w:p>
      <w:pPr>
        <w:pStyle w:val="ListBullet"/>
      </w:pPr>
      <w:r>
        <w:t>Summarize the evidence supporting exercise in preventing or delaying dementia.</w:t>
      </w:r>
    </w:p>
    <w:p>
      <w:pPr>
        <w:pStyle w:val="ListBullet"/>
      </w:pPr>
      <w:r>
        <w:t>Apply practical advice for tailoring exercise programs to promote brain health in diverse older populations.</w:t>
      </w:r>
    </w:p>
    <w:p>
      <w:pPr>
        <w:pStyle w:val="ListBullet"/>
      </w:pPr>
      <w:r>
        <w:t>Recognize common misconceptions and limitations in the research about exercise and brain aging.</w:t>
      </w:r>
    </w:p>
    <w:p>
      <w:pPr>
        <w:pStyle w:val="ListBullet"/>
      </w:pPr>
      <w:r>
        <w:t>Understand safety considerations when recommending exercise for aging individuals.</w:t>
      </w:r>
    </w:p>
    <w:p>
      <w:pPr>
        <w:pStyle w:val="ListBullet"/>
      </w:pPr>
      <w:r>
        <w:t>List key takeaways to guide clinical and personal decision making around exercise and brain health.</w:t>
      </w:r>
    </w:p>
    <w:p>
      <w:pPr>
        <w:pStyle w:val="Heading1"/>
      </w:pPr>
      <w:r>
        <w:t>Definition</w:t>
      </w:r>
    </w:p>
    <w:p>
      <w:r>
        <w:t>Exercise in the context of brain aging refers to planned, structured, and repetitive physical activity aimed at improving or maintaining physiological health and cognitive function as individuals grow older. It includes various forms such as aerobic exercise (e.g., walking, cycling), resistance training (strength exercises), flexibility, and balance activities. Brain aging denotes the progressive physiological and functional changes in brain structure and function that occur naturally over time, leading to cognitive declines and increased vulnerability to neurodegenerative disorders.</w:t>
      </w:r>
    </w:p>
    <w:p>
      <w:pPr>
        <w:pStyle w:val="Heading1"/>
      </w:pPr>
      <w:r>
        <w:t>Why This Matters</w:t>
      </w:r>
    </w:p>
    <w:p>
      <w:r>
        <w:t>Maintaining brain health during aging is crucial for preserving independence, quality of life, and preventing cognitive disorders such as dementia. Exercise is one of the most accessible, low-cost, and effective interventions demonstrated to promote brain plasticity, reduce cognitive decline, and improve mental well-being. Understanding the science and practical aspects of exercise for brain aging empowers individuals and healthcare providers to create effective prevention and management strategies to support healthy cognitive aging.</w:t>
      </w:r>
    </w:p>
    <w:p>
      <w:pPr>
        <w:pStyle w:val="Heading1"/>
      </w:pPr>
      <w:r>
        <w:t>Definition and Overview of Brain Aging</w:t>
      </w:r>
    </w:p>
    <w:p>
      <w:r>
        <w:t>Brain aging involves gradual changes in brain volume, connectivity, and function that typically begin in middle age and progress over time. Common manifestations include declines in memory, processing speed, executive function, and attention. Structural changes include shrinkage of brain regions like the hippocampus, increased white matter lesions, and neuronal loss. Understanding these changes provides context for how interventions like exercise can support brain health.</w:t>
      </w:r>
    </w:p>
    <w:p>
      <w:pPr>
        <w:pStyle w:val="Heading1"/>
      </w:pPr>
      <w:r>
        <w:t>Types of Exercise and Their Roles in Brain Aging</w:t>
      </w:r>
    </w:p>
    <w:p>
      <w:r>
        <w:t>Exercise encompasses various modalities relevant to brain aging including aerobic training (e.g., walking, cycling, swimming), resistance or strength training (lifting weights), balance exercises, and flexibility training. Aerobic exercises enhance cardiovascular health and increase blood flow to the brain, while resistance training improves muscle mass and may independently affect cognitive function. Combined exercise programs show the most promise for comprehensive brain benefits.</w:t>
      </w:r>
    </w:p>
    <w:p>
      <w:pPr>
        <w:pStyle w:val="Heading1"/>
      </w:pPr>
      <w:r>
        <w:t>Mechanisms Linking Exercise to Brain Health</w:t>
      </w:r>
    </w:p>
    <w:p>
      <w:r>
        <w:t>Physical activity influences brain aging through multiple biological pathways. Exercise increases cerebral blood flow, enhancing oxygen and nutrient delivery. It stimulates production of neurotrophic factors such as brain-derived neurotrophic factor (BDNF) that support neuron survival and plasticity. Exercise reduces systemic and neuroinflammation, improves insulin sensitivity, and promotes neurogenesis – the growth of new neurons – particularly in the hippocampus, a key area for memory.</w:t>
      </w:r>
    </w:p>
    <w:p>
      <w:pPr>
        <w:pStyle w:val="Heading1"/>
      </w:pPr>
      <w:r>
        <w:t>Evidence from Observational and Intervention Studies</w:t>
      </w:r>
    </w:p>
    <w:p>
      <w:r>
        <w:t>Epidemiological studies consistently show associations between higher physical activity levels and reduced risk of cognitive decline and dementia. Randomized controlled trials demonstrate that aerobic exercise and resistance training can improve executive function, memory, and processing speed in older adults. For example, trials report increases in hippocampal volume after 6-12 months of aerobic exercise, supporting neuroplasticity. However, limitations include variations in study design and exercise prescriptions.</w:t>
      </w:r>
    </w:p>
    <w:p>
      <w:pPr>
        <w:pStyle w:val="Heading1"/>
      </w:pPr>
      <w:r>
        <w:t>Exercise Recommendations for Cognitive Health</w:t>
      </w:r>
    </w:p>
    <w:p>
      <w:r>
        <w:t>Current guidelines suggest at least 150 minutes per week of moderate-intensity aerobic activity combined with muscle strengthening exercises on 2 or more days per week to promote brain health. Activities should be adapted to individual abilities and health status. Incorporating balance and flexibility training is recommended for overall functional health. Starting exercise earlier in life and maintaining consistency enhances benefits, but positive effects can be seen even when beginning in later years.</w:t>
      </w:r>
    </w:p>
    <w:p>
      <w:pPr>
        <w:pStyle w:val="Heading1"/>
      </w:pPr>
      <w:r>
        <w:t>Aerobic versus Resistance Training: Comparative Effects on the Brain</w:t>
      </w:r>
    </w:p>
    <w:p>
      <w:r>
        <w:t>Aerobic exercise primarily improves cardiovascular and cerebrovascular function which supports brain oxygenation, while resistance training contributes to muscle strength, metabolic health, and may positively impact executive function and memory. Some evidence suggests resistance training increases insulin-like growth factor-1 (IGF-1), also beneficial for cognition. Combining both modalities is likely optimal, although more research is needed to define specific brain effects.</w:t>
      </w:r>
    </w:p>
    <w:p>
      <w:pPr>
        <w:pStyle w:val="Heading1"/>
      </w:pPr>
      <w:r>
        <w:t>Neuroplasticity and Neurogenesis Induced by Exercise</w:t>
      </w:r>
    </w:p>
    <w:p>
      <w:r>
        <w:t>Exercise promotes neuroplasticity, the brain's ability to reorganize and form new neural connections throughout life, which is vital in counteracting age-related cognitive decline. It also stimulates neurogenesis, the process of generating new neurons, particularly in the hippocampus. Increased levels of BDNF and vascular endothelial growth factor (VEGF) during physical activity are key molecular mediators facilitating these processes.</w:t>
      </w:r>
    </w:p>
    <w:p>
      <w:pPr>
        <w:pStyle w:val="Heading1"/>
      </w:pPr>
      <w:r>
        <w:t>Limitations and Variability in Exercise Effects</w:t>
      </w:r>
    </w:p>
    <w:p>
      <w:r>
        <w:t>While exercise benefits are well-supported, individual responses can vary due to genetics, baseline cognitive status, comorbidities, and adherence. Optimal exercise prescriptions for maximal brain benefit remain under investigation. Studies often have heterogeneous designs, and some cognitive domains show smaller or inconsistent improvements. Exercise should complement, not replace, other interventions like cognitive training and medical management.</w:t>
      </w:r>
    </w:p>
    <w:p>
      <w:pPr>
        <w:pStyle w:val="Heading1"/>
      </w:pPr>
      <w:r>
        <w:t>Common Misconceptions about Exercise and Brain Aging</w:t>
      </w:r>
    </w:p>
    <w:p>
      <w:r>
        <w:t>A common misconception is that exercise alone can prevent dementia entirely; while it reduces risk, it does not guarantee prevention. Another is that only intense or long-duration exercise is beneficial, whereas moderate activity confers meaningful gains. Some believe brain benefits require starting exercise in youth, but evidence shows older adults can also experience improvements. Clarifying these misunderstandings is important for public health messaging.</w:t>
      </w:r>
    </w:p>
    <w:p>
      <w:pPr>
        <w:pStyle w:val="Heading1"/>
      </w:pPr>
      <w:r>
        <w:t>Safety Considerations for Exercising Older Adults</w:t>
      </w:r>
    </w:p>
    <w:p>
      <w:r>
        <w:t>Safety is paramount when recommending exercise for older persons, especially those with chronic illnesses, mobility limitations, or cognitive impairment. Pre-exercise screening, gradual progression, supervision when needed, and incorporation of balance and flexibility exercises help mitigate fall risk and injuries. Consulting healthcare providers before initiating programs ensures appropriate adaptations and enhances adherence.</w:t>
      </w:r>
    </w:p>
    <w:p>
      <w:pPr>
        <w:pStyle w:val="Heading1"/>
      </w:pPr>
      <w:r>
        <w:t>Practical Strategies to Incorporate Exercise for Brain Health</w:t>
      </w:r>
    </w:p>
    <w:p>
      <w:r>
        <w:t>Practical approaches include setting achievable goals, integrating enjoyable activities, combining social interaction with exercise to boost motivation and cognitive benefits, and using tools like pedometers or exercise apps. Community programs tailored for older adults provide structured support. Encouraging a mix of aerobic, strength, balance, and flexibility training can maximize brain health benefits while improving overall quality of life.</w:t>
      </w:r>
    </w:p>
    <w:p>
      <w:pPr>
        <w:pStyle w:val="Heading1"/>
      </w:pPr>
      <w:r>
        <w:t>Practical Guidance</w:t>
      </w:r>
    </w:p>
    <w:p>
      <w:pPr>
        <w:pStyle w:val="ListBullet"/>
      </w:pPr>
      <w:r>
        <w:t>Aim for at least 150 minutes of moderate aerobic exercise weekly, such as brisk walking, swimming, or cycling.</w:t>
      </w:r>
    </w:p>
    <w:p>
      <w:pPr>
        <w:pStyle w:val="ListBullet"/>
      </w:pPr>
      <w:r>
        <w:t>Include strength training exercises targeting major muscle groups on 2 or more days per week.</w:t>
      </w:r>
    </w:p>
    <w:p>
      <w:pPr>
        <w:pStyle w:val="ListBullet"/>
      </w:pPr>
      <w:r>
        <w:t>Incorporate balance and flexibility activities such as yoga or tai chi to reduce fall risk and support functional independence.</w:t>
      </w:r>
    </w:p>
    <w:p>
      <w:pPr>
        <w:pStyle w:val="ListBullet"/>
      </w:pPr>
      <w:r>
        <w:t>Start with low-intensity activities and progressively increase duration and intensity based on individual tolerance.</w:t>
      </w:r>
    </w:p>
    <w:p>
      <w:pPr>
        <w:pStyle w:val="ListBullet"/>
      </w:pPr>
      <w:r>
        <w:t>Consult with healthcare providers before starting an exercise program, especially if having chronic disease or mobility issues.</w:t>
      </w:r>
    </w:p>
    <w:p>
      <w:pPr>
        <w:pStyle w:val="ListBullet"/>
      </w:pPr>
      <w:r>
        <w:t>Use community resources like senior fitness classes or walking groups to enhance motivation and adherence.</w:t>
      </w:r>
    </w:p>
    <w:p>
      <w:pPr>
        <w:pStyle w:val="ListBullet"/>
      </w:pPr>
      <w:r>
        <w:t>Track progress using journals, apps, or wearable devices to reinforce positive behaviors.</w:t>
      </w:r>
    </w:p>
    <w:p>
      <w:pPr>
        <w:pStyle w:val="ListBullet"/>
      </w:pPr>
      <w:r>
        <w:t>Combine physical exercise with cognitive and social activities for synergistic brain health benefits.</w:t>
      </w:r>
    </w:p>
    <w:p>
      <w:pPr>
        <w:pStyle w:val="Heading1"/>
      </w:pPr>
      <w:r>
        <w:t>Safety Notes</w:t>
      </w:r>
    </w:p>
    <w:p>
      <w:pPr>
        <w:pStyle w:val="ListBullet"/>
      </w:pPr>
      <w:r>
        <w:t>Perform a medical evaluation before beginning a new exercise regimen, particularly for older adults with cardiovascular or musculoskeletal conditions.</w:t>
      </w:r>
    </w:p>
    <w:p>
      <w:pPr>
        <w:pStyle w:val="ListBullet"/>
      </w:pPr>
      <w:r>
        <w:t>Avoid high-impact or high-intensity exercises without professional guidance to minimize injury risk.</w:t>
      </w:r>
    </w:p>
    <w:p>
      <w:pPr>
        <w:pStyle w:val="ListBullet"/>
      </w:pPr>
      <w:r>
        <w:t>Ensure proper hydration, nutrition, and rest to support recovery and prevent exhaustion.</w:t>
      </w:r>
    </w:p>
    <w:p>
      <w:pPr>
        <w:pStyle w:val="ListBullet"/>
      </w:pPr>
      <w:r>
        <w:t>Modify exercises to accommodate limitations, using assistive devices or seated options if necessary.</w:t>
      </w:r>
    </w:p>
    <w:p>
      <w:pPr>
        <w:pStyle w:val="ListBullet"/>
      </w:pPr>
      <w:r>
        <w:t>Monitor for signs of overexertion such as chest pain, dizziness, or excessive fatigue and seek medical attention if they occur.</w:t>
      </w:r>
    </w:p>
    <w:p>
      <w:pPr>
        <w:pStyle w:val="Heading1"/>
      </w:pPr>
      <w:r>
        <w:t>Common Misconceptions</w:t>
      </w:r>
    </w:p>
    <w:p>
      <w:r>
        <w:rPr>
          <w:b/>
        </w:rPr>
        <w:t xml:space="preserve">Misconception: </w:t>
      </w:r>
      <w:r>
        <w:t>Exercise alone can fully prevent dementia.</w:t>
      </w:r>
    </w:p>
    <w:p>
      <w:r>
        <w:rPr>
          <w:b/>
        </w:rPr>
        <w:t xml:space="preserve">Reality: </w:t>
      </w:r>
      <w:r>
        <w:t>Exercise reduces the risk of dementia but does not guarantee prevention since multiple factors influence cognitive decline.</w:t>
      </w:r>
    </w:p>
    <w:p>
      <w:r>
        <w:rPr>
          <w:b/>
        </w:rPr>
        <w:t xml:space="preserve">Misconception: </w:t>
      </w:r>
      <w:r>
        <w:t>Only intense or long-duration exercise benefits the brain.</w:t>
      </w:r>
    </w:p>
    <w:p>
      <w:r>
        <w:rPr>
          <w:b/>
        </w:rPr>
        <w:t xml:space="preserve">Reality: </w:t>
      </w:r>
      <w:r>
        <w:t>Moderate-intensity exercise performed regularly also provides significant cognitive benefits.</w:t>
      </w:r>
    </w:p>
    <w:p>
      <w:r>
        <w:rPr>
          <w:b/>
        </w:rPr>
        <w:t xml:space="preserve">Misconception: </w:t>
      </w:r>
      <w:r>
        <w:t>Starting to exercise late in life offers no brain benefits.</w:t>
      </w:r>
    </w:p>
    <w:p>
      <w:r>
        <w:rPr>
          <w:b/>
        </w:rPr>
        <w:t xml:space="preserve">Reality: </w:t>
      </w:r>
      <w:r>
        <w:t>Older adults can experience meaningful improvements in cognitive function and brain health by initiating exercise.</w:t>
      </w:r>
    </w:p>
    <w:p>
      <w:r>
        <w:rPr>
          <w:b/>
        </w:rPr>
        <w:t xml:space="preserve">Misconception: </w:t>
      </w:r>
      <w:r>
        <w:t>Resistance training has no role in brain health.</w:t>
      </w:r>
    </w:p>
    <w:p>
      <w:r>
        <w:rPr>
          <w:b/>
        </w:rPr>
        <w:t xml:space="preserve">Reality: </w:t>
      </w:r>
      <w:r>
        <w:t>Resistance training complements aerobic exercises and may improve executive function and metabolic health affecting cognition.</w:t>
      </w:r>
    </w:p>
    <w:p>
      <w:pPr>
        <w:pStyle w:val="Heading1"/>
      </w:pPr>
      <w:r>
        <w:t>Clinical Pearls</w:t>
      </w:r>
    </w:p>
    <w:p>
      <w:pPr>
        <w:pStyle w:val="ListNumber"/>
      </w:pPr>
      <w:r>
        <w:t>Aerobic exercise increases hippocampal volume, a brain region critical for memory, in middle-aged and older adults.</w:t>
      </w:r>
    </w:p>
    <w:p>
      <w:pPr>
        <w:pStyle w:val="ListNumber"/>
      </w:pPr>
      <w:r>
        <w:t>Resistance training may increase insulin-like growth factor-1 (IGF-1), promoting cognitive benefits.</w:t>
      </w:r>
    </w:p>
    <w:p>
      <w:pPr>
        <w:pStyle w:val="ListNumber"/>
      </w:pPr>
      <w:r>
        <w:t>Neurotrophic factors like BDNF are important molecular mediators of exercise-induced brain plasticity.</w:t>
      </w:r>
    </w:p>
    <w:p>
      <w:pPr>
        <w:pStyle w:val="ListNumber"/>
      </w:pPr>
      <w:r>
        <w:t>Balance and flexibility exercises reduce fall risks, improving overall functional independence.</w:t>
      </w:r>
    </w:p>
    <w:p>
      <w:pPr>
        <w:pStyle w:val="ListNumber"/>
      </w:pPr>
      <w:r>
        <w:t>Even short-term exercise interventions (several months) show measurable cognitive improvements.</w:t>
      </w:r>
    </w:p>
    <w:p>
      <w:pPr>
        <w:pStyle w:val="ListNumber"/>
      </w:pPr>
      <w:r>
        <w:t>Tailoring exercise intensity and modality to individual capacity ensures better adherence and safety.</w:t>
      </w:r>
    </w:p>
    <w:p>
      <w:pPr>
        <w:pStyle w:val="ListNumber"/>
      </w:pPr>
      <w:r>
        <w:t>Cognitive benefits from exercise may complement but not replace pharmacologic or other therapeutic interventions for dementia.</w:t>
      </w:r>
    </w:p>
    <w:p>
      <w:pPr>
        <w:pStyle w:val="ListNumber"/>
      </w:pPr>
      <w:r>
        <w:t>Consistent, lifelong physical activity yields the strongest preventive effects against cognitive decline.</w:t>
      </w:r>
    </w:p>
    <w:p>
      <w:pPr>
        <w:pStyle w:val="Heading1"/>
      </w:pPr>
      <w:r>
        <w:t>Key Takeaways</w:t>
      </w:r>
    </w:p>
    <w:p>
      <w:pPr>
        <w:pStyle w:val="ListBullet"/>
      </w:pPr>
      <w:r>
        <w:t>Exercise is a feasible and effective strategy to maintain and improve brain health during aging.</w:t>
      </w:r>
    </w:p>
    <w:p>
      <w:pPr>
        <w:pStyle w:val="ListBullet"/>
      </w:pPr>
      <w:r>
        <w:t>Both aerobic and resistance training contribute uniquely to cognitive function and brain structure.</w:t>
      </w:r>
    </w:p>
    <w:p>
      <w:pPr>
        <w:pStyle w:val="ListBullet"/>
      </w:pPr>
      <w:r>
        <w:t>Exercise promotes beneficial brain changes including increased blood flow, neurogenesis, and neuroplasticity.</w:t>
      </w:r>
    </w:p>
    <w:p>
      <w:pPr>
        <w:pStyle w:val="ListBullet"/>
      </w:pPr>
      <w:r>
        <w:t>Regular moderate-intensity exercise reduces risk of cognitive decline and dementia.</w:t>
      </w:r>
    </w:p>
    <w:p>
      <w:pPr>
        <w:pStyle w:val="ListBullet"/>
      </w:pPr>
      <w:r>
        <w:t>Starting exercise anytime in adulthood can provide brain health benefits, including for older adults.</w:t>
      </w:r>
    </w:p>
    <w:p>
      <w:pPr>
        <w:pStyle w:val="ListBullet"/>
      </w:pPr>
      <w:r>
        <w:t>Safety adaptations and professional guidance support exercise implementation in older populations.</w:t>
      </w:r>
    </w:p>
    <w:p>
      <w:pPr>
        <w:pStyle w:val="ListBullet"/>
      </w:pPr>
      <w:r>
        <w:t>Exercise should be combined with other healthy lifestyle choices for optimal brain aging outcomes.</w:t>
      </w:r>
    </w:p>
    <w:p>
      <w:pPr>
        <w:pStyle w:val="ListBullet"/>
      </w:pPr>
      <w:r>
        <w:t>Common misconceptions about exercise and brain aging need correction to enhance public engagement.</w:t>
      </w:r>
    </w:p>
    <w:p>
      <w:pPr>
        <w:pStyle w:val="Heading1"/>
      </w:pPr>
      <w:r>
        <w:t>Glossary</w:t>
      </w:r>
    </w:p>
    <w:p>
      <w:r>
        <w:rPr>
          <w:b/>
        </w:rPr>
        <w:t xml:space="preserve">Exercise: </w:t>
      </w:r>
      <w:r>
        <w:t>Planned, structured, and repetitive physical activity intended to improve or maintain physical fitness and health.</w:t>
      </w:r>
    </w:p>
    <w:p>
      <w:r>
        <w:rPr>
          <w:b/>
        </w:rPr>
        <w:t xml:space="preserve">Brain Aging: </w:t>
      </w:r>
      <w:r>
        <w:t>The natural physiological and functional changes in brain structure and cognitive function occurring with increasing age.</w:t>
      </w:r>
    </w:p>
    <w:p>
      <w:r>
        <w:rPr>
          <w:b/>
        </w:rPr>
        <w:t xml:space="preserve">Neuroplasticity: </w:t>
      </w:r>
      <w:r>
        <w:t>The brain's ability to reorganize itself by forming new neural connections throughout life.</w:t>
      </w:r>
    </w:p>
    <w:p>
      <w:r>
        <w:rPr>
          <w:b/>
        </w:rPr>
        <w:t xml:space="preserve">Neurogenesis: </w:t>
      </w:r>
      <w:r>
        <w:t>The process of generating new neurons, particularly in the hippocampus.</w:t>
      </w:r>
    </w:p>
    <w:p>
      <w:r>
        <w:rPr>
          <w:b/>
        </w:rPr>
        <w:t xml:space="preserve">Brain-Derived Neurotrophic Factor (BDNF): </w:t>
      </w:r>
      <w:r>
        <w:t>A protein that supports neuron survival, growth, and plasticity, increased by exercise.</w:t>
      </w:r>
    </w:p>
    <w:p>
      <w:r>
        <w:rPr>
          <w:b/>
        </w:rPr>
        <w:t xml:space="preserve">Aerobic Exercise: </w:t>
      </w:r>
      <w:r>
        <w:t>Physical activity that increases heart rate and oxygen consumption, such as walking or cycling.</w:t>
      </w:r>
    </w:p>
    <w:p>
      <w:r>
        <w:rPr>
          <w:b/>
        </w:rPr>
        <w:t xml:space="preserve">Resistance Training: </w:t>
      </w:r>
      <w:r>
        <w:t>Exercise that causes muscles to contract against external resistance, improving strength.</w:t>
      </w:r>
    </w:p>
    <w:p>
      <w:r>
        <w:rPr>
          <w:b/>
        </w:rPr>
        <w:t xml:space="preserve">Hippocampus: </w:t>
      </w:r>
      <w:r>
        <w:t>A brain region critical for learning, memory, and spatial navigation.</w:t>
      </w:r>
    </w:p>
    <w:p>
      <w:r>
        <w:rPr>
          <w:b/>
        </w:rPr>
        <w:t xml:space="preserve">Dementia: </w:t>
      </w:r>
      <w:r>
        <w:t>A group of symptoms characterized by cognitive decline affecting daily functioning, often due to neurodegenerative diseases.</w:t>
      </w:r>
    </w:p>
    <w:p>
      <w:r>
        <w:rPr>
          <w:b/>
        </w:rPr>
        <w:t xml:space="preserve">Cognitive Function: </w:t>
      </w:r>
      <w:r>
        <w:t>Mental processes including memory, attention, problem solving, and executive function.</w:t>
      </w:r>
    </w:p>
    <w:p>
      <w:pPr>
        <w:pStyle w:val="Heading1"/>
      </w:pPr>
      <w:r>
        <w:t>Related Modules</w:t>
      </w:r>
    </w:p>
    <w:p>
      <w:pPr>
        <w:pStyle w:val="ListBullet"/>
      </w:pPr>
      <w:r>
        <w:t>AGE-032</w:t>
      </w:r>
    </w:p>
    <w:p>
      <w:pPr>
        <w:pStyle w:val="ListBullet"/>
      </w:pPr>
      <w:r>
        <w:t>AGE-054</w:t>
      </w:r>
    </w:p>
    <w:p>
      <w:pPr>
        <w:pStyle w:val="ListBullet"/>
      </w:pPr>
      <w:r>
        <w:t>NEU-006</w:t>
      </w:r>
    </w:p>
    <w:p>
      <w:pPr>
        <w:pStyle w:val="Heading1"/>
      </w:pPr>
      <w:r>
        <w:t>Illustration Specifications</w:t>
      </w:r>
    </w:p>
    <w:p>
      <w:pPr>
        <w:pStyle w:val="Heading2"/>
      </w:pPr>
      <w:r>
        <w:t>ILL-AGE051-001 - Brain Regions Affected by Aging and Exercise</w:t>
      </w:r>
    </w:p>
    <w:p>
      <w:r>
        <w:t>Type: Diagram</w:t>
      </w:r>
    </w:p>
    <w:p>
      <w:r>
        <w:t>Schematic showing the hippocampus, prefrontal cortex, and other areas highlighting changes with aging and improvement with exercise.</w:t>
      </w:r>
    </w:p>
    <w:p>
      <w:r>
        <w:t>Alt text: Diagram of brain areas affected by aging and how exercise impacts them.</w:t>
      </w:r>
    </w:p>
    <w:p>
      <w:pPr>
        <w:pStyle w:val="Heading2"/>
      </w:pPr>
      <w:r>
        <w:t>ILL-AGE051-002 - Mechanisms of Exercise-Induced Brain Changes</w:t>
      </w:r>
    </w:p>
    <w:p>
      <w:r>
        <w:t>Type: Flowchart</w:t>
      </w:r>
    </w:p>
    <w:p>
      <w:r>
        <w:t>Flowchart outlining molecular and physiological pathways such as increase in BDNF, neurogenesis, and cerebral blood flow triggered by exercise.</w:t>
      </w:r>
    </w:p>
    <w:p>
      <w:r>
        <w:t>Alt text: Flowchart illustrating biological mechanisms linking exercise to brain health.</w:t>
      </w:r>
    </w:p>
    <w:p>
      <w:pPr>
        <w:pStyle w:val="Heading2"/>
      </w:pPr>
      <w:r>
        <w:t>ILL-AGE051-003 - Exercise Types for Brain Health</w:t>
      </w:r>
    </w:p>
    <w:p>
      <w:r>
        <w:t>Type: Infographic</w:t>
      </w:r>
    </w:p>
    <w:p>
      <w:r>
        <w:t>Visual summarizing aerobic, resistance, balance, and flexibility exercise types and their cognitive benefits.</w:t>
      </w:r>
    </w:p>
    <w:p>
      <w:r>
        <w:t>Alt text: Infographic showing different forms of exercise and associated brain benefits.</w:t>
      </w:r>
    </w:p>
    <w:p>
      <w:pPr>
        <w:pStyle w:val="Heading2"/>
      </w:pPr>
      <w:r>
        <w:t>ILL-AGE051-004 - Safe Exercise Guidelines for Older Adults</w:t>
      </w:r>
    </w:p>
    <w:p>
      <w:r>
        <w:t>Type: Poster</w:t>
      </w:r>
    </w:p>
    <w:p>
      <w:r>
        <w:t>Illustration providing practical safety tips and modifications for older adults starting an exercise program.</w:t>
      </w:r>
    </w:p>
    <w:p>
      <w:r>
        <w:t>Alt text: Poster with safety recommendations for elderly exercise participants.</w:t>
      </w:r>
    </w:p>
    <w:p>
      <w:pPr>
        <w:pStyle w:val="Heading1"/>
      </w:pPr>
      <w:r>
        <w:t>References</w:t>
      </w:r>
    </w:p>
    <w:p>
      <w:pPr>
        <w:pStyle w:val="ListBullet"/>
      </w:pPr>
      <w:r>
        <w:t>Physical Activity and Brain Health in Aging | National Institute on Aging | 2023 | https://www.nia.nih.gov/health/physical-activity-brain-health | Unverified</w:t>
      </w:r>
    </w:p>
    <w:p>
      <w:pPr>
        <w:pStyle w:val="ListBullet"/>
      </w:pPr>
      <w:r>
        <w:t>Exercise for Preventing Dementia and Cognitive Decline | Cochrane Database of Systematic Reviews | 2018 | doi:10.1002/14651858.CD012006.pub2 | Unverified</w:t>
      </w:r>
    </w:p>
    <w:p>
      <w:pPr>
        <w:pStyle w:val="ListBullet"/>
      </w:pPr>
      <w:r>
        <w:t>The Role of Exercise in Neuroplasticity, Cognitive Function, and Protection Against Neurodegenerative Disease | Journal of Alzheimer’s Disease | 2021 | doi:10.3233/JAD-201062 | Unverified</w:t>
      </w:r>
    </w:p>
    <w:p>
      <w:pPr>
        <w:pStyle w:val="ListBullet"/>
      </w:pPr>
      <w:r>
        <w:t>World Health Organization Guidelines on Physical Activity and Sedentary Behaviour | World Health Organization | 2020 | https://apps.who.int/iris/handle/10665/336656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