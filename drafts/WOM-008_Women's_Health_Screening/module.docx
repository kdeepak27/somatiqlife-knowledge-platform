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WOM-008 - Women's Health Screening</w:t>
      </w:r>
    </w:p>
    <w:p>
      <w:r>
        <w:rPr>
          <w:i/>
        </w:rPr>
        <w:t>Evidence, physiology, prevention, and practical implications of women's health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Health Maintenance, Early Detection, Risk Assessment</w:t>
            </w:r>
          </w:p>
        </w:tc>
      </w:tr>
      <w:tr>
        <w:tc>
          <w:tcPr>
            <w:tcW w:type="dxa" w:w="4968"/>
          </w:tcPr>
          <w:p>
            <w:r>
              <w:rPr>
                <w:b/>
              </w:rPr>
              <w:t>Audience</w:t>
            </w:r>
          </w:p>
        </w:tc>
        <w:tc>
          <w:tcPr>
            <w:tcW w:type="dxa" w:w="4968"/>
          </w:tcPr>
          <w:p>
            <w:r>
              <w:t>General Public, Women, Primary Care Providers, Gynecologists, Health Educators</w:t>
            </w:r>
          </w:p>
        </w:tc>
      </w:tr>
      <w:tr>
        <w:tc>
          <w:tcPr>
            <w:tcW w:type="dxa" w:w="4968"/>
          </w:tcPr>
          <w:p>
            <w:r>
              <w:rPr>
                <w:b/>
              </w:rPr>
              <w:t>Reading level</w:t>
            </w:r>
          </w:p>
        </w:tc>
        <w:tc>
          <w:tcPr>
            <w:tcW w:type="dxa" w:w="4968"/>
          </w:tcPr>
          <w:p>
            <w:r>
              <w:t>Intermediate (Grade 10 - 12)</w:t>
            </w:r>
          </w:p>
        </w:tc>
      </w:tr>
      <w:tr>
        <w:tc>
          <w:tcPr>
            <w:tcW w:type="dxa" w:w="4968"/>
          </w:tcPr>
          <w:p>
            <w:r>
              <w:rPr>
                <w:b/>
              </w:rPr>
              <w:t>Keywords</w:t>
            </w:r>
          </w:p>
        </w:tc>
        <w:tc>
          <w:tcPr>
            <w:tcW w:type="dxa" w:w="4968"/>
          </w:tcPr>
          <w:p>
            <w:r>
              <w:t>Women's health, Screening, Preventive care, Breast cancer screening, Cervical cancer screening, Bone density, Cardiovascular risk, Pap smear, Mammogram, HPV testing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Women's health screening refers to the systematic use of tests, examinations, and procedures to detect early signs of diseases or conditions before symptoms appear specifically in women. These screenings aim to identify health issues such as breast cancer, cervical cancer, osteoporosis, cardiovascular risks, and sexually transmitted infections at an early stage to improve outcomes through timely intervention. Screening modalities include mammography, Pap smears, HPV testing, bone density scans, and blood pressure checks among others. Mechanistically, these tests detect abnormal cellular changes, latent infections, or early tissue changes through imaging, cytology, or laboratory analyses. Women's physiology impacts screening interpretation; for instance, hormonal changes during menopause influence bone density and cardiovascular risk. Screening schedules vary by age, risk factors, and previous results. While screening has proven benefits in reducing morbidity and mortality for several cancers, limitations include false positives, false negatives, overdiagnosis, and anxiety. Hence, selection of appropriate tests and intervals, guided by clinical guidelines, is essential. Safety concerns are generally low but include radiation exposure (e.g., mammograms), procedural discomfort, and psychological impact. Screening is a cornerstone of preventive women's healthcare, empowering women to maintain health and detect diseases early. Major synonyms include preventive care, early detection tests, and health check-ups. Understanding evidence strength and limitations fosters informed decision making about screening.</w:t>
      </w:r>
    </w:p>
    <w:p>
      <w:pPr>
        <w:pStyle w:val="Heading1"/>
      </w:pPr>
      <w:r>
        <w:t>Customer Questions Answered</w:t>
      </w:r>
    </w:p>
    <w:p>
      <w:pPr>
        <w:pStyle w:val="ListBullet"/>
      </w:pPr>
      <w:r>
        <w:t>What is women's health screening and why is it important?</w:t>
      </w:r>
    </w:p>
    <w:p>
      <w:pPr>
        <w:pStyle w:val="ListBullet"/>
      </w:pPr>
      <w:r>
        <w:t>Which screenings should women get at different ages?</w:t>
      </w:r>
    </w:p>
    <w:p>
      <w:pPr>
        <w:pStyle w:val="ListBullet"/>
      </w:pPr>
      <w:r>
        <w:t>How often should breast cancer screening be done?</w:t>
      </w:r>
    </w:p>
    <w:p>
      <w:pPr>
        <w:pStyle w:val="ListBullet"/>
      </w:pPr>
      <w:r>
        <w:t>What is the difference between a Pap smear and HPV test?</w:t>
      </w:r>
    </w:p>
    <w:p>
      <w:pPr>
        <w:pStyle w:val="ListBullet"/>
      </w:pPr>
      <w:r>
        <w:t>Are there risks to undergoing health screenings?</w:t>
      </w:r>
    </w:p>
    <w:p>
      <w:pPr>
        <w:pStyle w:val="ListBullet"/>
      </w:pPr>
      <w:r>
        <w:t>How does screening help prevent disease?</w:t>
      </w:r>
    </w:p>
    <w:p>
      <w:pPr>
        <w:pStyle w:val="ListBullet"/>
      </w:pPr>
      <w:r>
        <w:t>What are common misconceptions about women's health screenings?</w:t>
      </w:r>
    </w:p>
    <w:p>
      <w:pPr>
        <w:pStyle w:val="ListBullet"/>
      </w:pPr>
      <w:r>
        <w:t>Can screening detect all types of cancer?</w:t>
      </w:r>
    </w:p>
    <w:p>
      <w:pPr>
        <w:pStyle w:val="ListBullet"/>
      </w:pPr>
      <w:r>
        <w:t>How do I know if I need additional screenings due to family history?</w:t>
      </w:r>
    </w:p>
    <w:p>
      <w:pPr>
        <w:pStyle w:val="ListBullet"/>
      </w:pPr>
      <w:r>
        <w:t>What role does screening play in bone health?</w:t>
      </w:r>
    </w:p>
    <w:p>
      <w:pPr>
        <w:pStyle w:val="ListBullet"/>
      </w:pPr>
      <w:r>
        <w:t>Are screenings covered by insurance?</w:t>
      </w:r>
    </w:p>
    <w:p>
      <w:pPr>
        <w:pStyle w:val="ListBullet"/>
      </w:pPr>
      <w:r>
        <w:t>What should I discuss with my doctor about screening?</w:t>
      </w:r>
    </w:p>
    <w:p>
      <w:pPr>
        <w:pStyle w:val="Heading1"/>
      </w:pPr>
      <w:r>
        <w:t>Learning Objectives</w:t>
      </w:r>
    </w:p>
    <w:p>
      <w:pPr>
        <w:pStyle w:val="ListBullet"/>
      </w:pPr>
      <w:r>
        <w:t>Define key types of women's health screenings and their purposes.</w:t>
      </w:r>
    </w:p>
    <w:p>
      <w:pPr>
        <w:pStyle w:val="ListBullet"/>
      </w:pPr>
      <w:r>
        <w:t>Describe physiological factors influencing screening results in women.</w:t>
      </w:r>
    </w:p>
    <w:p>
      <w:pPr>
        <w:pStyle w:val="ListBullet"/>
      </w:pPr>
      <w:r>
        <w:t>Summarize evidence supporting common women's screening tests.</w:t>
      </w:r>
    </w:p>
    <w:p>
      <w:pPr>
        <w:pStyle w:val="ListBullet"/>
      </w:pPr>
      <w:r>
        <w:t>Identify appropriate screening intervals based on age and risk.</w:t>
      </w:r>
    </w:p>
    <w:p>
      <w:pPr>
        <w:pStyle w:val="ListBullet"/>
      </w:pPr>
      <w:r>
        <w:t>Explain benefits and potential harms of women's health screening.</w:t>
      </w:r>
    </w:p>
    <w:p>
      <w:pPr>
        <w:pStyle w:val="ListBullet"/>
      </w:pPr>
      <w:r>
        <w:t>Discuss misconceptions surrounding screening efficacy and risks.</w:t>
      </w:r>
    </w:p>
    <w:p>
      <w:pPr>
        <w:pStyle w:val="ListBullet"/>
      </w:pPr>
      <w:r>
        <w:t>Outline the role of screening within preventive women's healthcare.</w:t>
      </w:r>
    </w:p>
    <w:p>
      <w:pPr>
        <w:pStyle w:val="ListBullet"/>
      </w:pPr>
      <w:r>
        <w:t>Provide practical guidance for Patient-Provider communication about screening.</w:t>
      </w:r>
    </w:p>
    <w:p>
      <w:pPr>
        <w:pStyle w:val="Heading1"/>
      </w:pPr>
      <w:r>
        <w:t>Definition</w:t>
      </w:r>
    </w:p>
    <w:p>
      <w:r>
        <w:t>Women's health screening includes medical tests and procedures designed to detect early signs of diseases and health conditions specific to or prevalent in women before symptoms develop, enabling timely intervention and prevention of serious outcomes.</w:t>
      </w:r>
    </w:p>
    <w:p>
      <w:pPr>
        <w:pStyle w:val="Heading1"/>
      </w:pPr>
      <w:r>
        <w:t>Why This Matters</w:t>
      </w:r>
    </w:p>
    <w:p>
      <w:r>
        <w:t>Screening is critical in women's health because early detection can significantly reduce morbidity and mortality from common diseases like breast and cervical cancer. Appropriate screening understands women's unique physiological contexts and helps tailor preventive care effectively, thus improving quality of life and health equity.</w:t>
      </w:r>
    </w:p>
    <w:p>
      <w:pPr>
        <w:pStyle w:val="Heading1"/>
      </w:pPr>
      <w:r>
        <w:t>Introduction to Women's Health Screening</w:t>
      </w:r>
    </w:p>
    <w:p>
      <w:r>
        <w:t>Women's health screening encompasses a variety of tests aimed at identifying diseases early in women when treatment is most effective. These include cancer screenings (e.g., breast, cervical), cardiovascular risk assessments, and checks for bone health. Early detection through screening reduces disease burden and supports preventive health strategies.</w:t>
      </w:r>
    </w:p>
    <w:p>
      <w:pPr>
        <w:pStyle w:val="Heading1"/>
      </w:pPr>
      <w:r>
        <w:t>Physiological Considerations in Women's Screening</w:t>
      </w:r>
    </w:p>
    <w:p>
      <w:r>
        <w:t>Women's physiology, including hormonal fluctuations, menstrual cycles, pregnancy, and menopause, influences the accuracy and interpretation of screening tests. For example, estrogen impacts bone density measurements; menstrual cycle phase may affect HPV test results. Recognizing these factors is essential in scheduling and interpreting screening outcomes.</w:t>
      </w:r>
    </w:p>
    <w:p>
      <w:pPr>
        <w:pStyle w:val="Heading1"/>
      </w:pPr>
      <w:r>
        <w:t>Common Types of Women's Health Screenings</w:t>
      </w:r>
    </w:p>
    <w:p>
      <w:r>
        <w:t>Key screenings include mammography for breast cancer, Pap smear and HPV tests for cervical cancer, bone density scans for osteoporosis, blood pressure and lipid profiles for cardiovascular risk, and screenings for sexually transmitted infections. Each screening targets specific disease markers relevant to women's health.</w:t>
      </w:r>
    </w:p>
    <w:p>
      <w:pPr>
        <w:pStyle w:val="Heading1"/>
      </w:pPr>
      <w:r>
        <w:t>Evidence Supporting Breast Cancer Screening</w:t>
      </w:r>
    </w:p>
    <w:p>
      <w:r>
        <w:t>Mammography is the standard screening tool for breast cancer, recommended to start at age 40-50 depending on guidelines, with intervals ranging from annually to biennially. Large randomized studies have shown mammography reduces breast cancer mortality by detecting tumors early. However, the balance of benefits and harms such as false positives and overdiagnosis requires individual risk consideration.</w:t>
      </w:r>
    </w:p>
    <w:p>
      <w:pPr>
        <w:pStyle w:val="Heading1"/>
      </w:pPr>
      <w:r>
        <w:t>Cervical Cancer Screening: Pap Smear and HPV Testing</w:t>
      </w:r>
    </w:p>
    <w:p>
      <w:r>
        <w:t>The Pap smear detects precancerous cervical cells, traditionally performed every three years for women aged 21-65. HPV testing identifies high-risk viral strains causing cervical cancer and is often combined with Pap testing or performed alone in certain age groups. These screenings have significantly reduced cervical cancer incidence and mortality.</w:t>
      </w:r>
    </w:p>
    <w:p>
      <w:pPr>
        <w:pStyle w:val="Heading1"/>
      </w:pPr>
      <w:r>
        <w:t>Screening for Osteoporosis and Bone Health</w:t>
      </w:r>
    </w:p>
    <w:p>
      <w:r>
        <w:t>Bone density tests using dual-energy X-ray absorptiometry (DEXA) are recommended for women aged 65 and older or younger women with risk factors for osteoporosis to detect decreased bone mass that predisposes to fractures. Early detection facilitates interventions like calcium/vitamin D supplementation and pharmacotherapy.</w:t>
      </w:r>
    </w:p>
    <w:p>
      <w:pPr>
        <w:pStyle w:val="Heading1"/>
      </w:pPr>
      <w:r>
        <w:t>Cardiovascular Disease Screening in Women</w:t>
      </w:r>
    </w:p>
    <w:p>
      <w:r>
        <w:t>Cardiovascular disease is a leading cause of death in women. Screening includes measurement of blood pressure, lipid levels, blood glucose, and assessment of risk factors such as smoking and family history. Early identification through screening allows lifestyle interventions and medication to reduce risk.</w:t>
      </w:r>
    </w:p>
    <w:p>
      <w:pPr>
        <w:pStyle w:val="Heading1"/>
      </w:pPr>
      <w:r>
        <w:t>Limitations and Risks of Women's Health Screening</w:t>
      </w:r>
    </w:p>
    <w:p>
      <w:r>
        <w:t>Screenings may yield false positive or false negative results, leading to unnecessary procedures or missed diagnoses. Overdiagnosis can cause anxiety and overtreatment. Some screenings involve exposure to radiation (e.g., mammograms). Psychological effects and cost considerations also impact screening utility. Shared decision-making is essential to balance benefits and harms.</w:t>
      </w:r>
    </w:p>
    <w:p>
      <w:pPr>
        <w:pStyle w:val="Heading1"/>
      </w:pPr>
      <w:r>
        <w:t>Addressing Misconceptions About Screening</w:t>
      </w:r>
    </w:p>
    <w:p>
      <w:r>
        <w:t>Common misconceptions include the beliefs that screenings detect all cancers, that they are always risk-free, or that once screened negative, no future screening is needed. Education clarifies that no test is perfect, risk changes over time, and routine screening schedules exist to optimize benefits.</w:t>
      </w:r>
    </w:p>
    <w:p>
      <w:pPr>
        <w:pStyle w:val="Heading1"/>
      </w:pPr>
      <w:r>
        <w:t>Practical Guidance for Women on Screening</w:t>
      </w:r>
    </w:p>
    <w:p>
      <w:r>
        <w:t>Women should discuss personal and family history with healthcare providers to determine appropriate screenings and timing. Maintaining screening schedules, understanding test results, and adopting healthy lifestyle practices complement screening benefits. Insurance coverage and cost may affect access and should be discussed openly with providers.</w:t>
      </w:r>
    </w:p>
    <w:p>
      <w:pPr>
        <w:pStyle w:val="Heading1"/>
      </w:pPr>
      <w:r>
        <w:t>Future Directions and Emerging Evidence in Women's Screening</w:t>
      </w:r>
    </w:p>
    <w:p>
      <w:r>
        <w:t>Emerging technologies such as liquid biopsy, improved HPV vaccines, and personalized risk-based screening are areas of ongoing research. Evidence continues to evolve, and guidelines may adapt to improve screening accuracy and reduce harms. Attention to disparities and access in underserved populations remains a priority.</w:t>
      </w:r>
    </w:p>
    <w:p>
      <w:pPr>
        <w:pStyle w:val="Heading1"/>
      </w:pPr>
      <w:r>
        <w:t>Practical Guidance</w:t>
      </w:r>
    </w:p>
    <w:p>
      <w:pPr>
        <w:pStyle w:val="ListBullet"/>
      </w:pPr>
      <w:r>
        <w:t>Schedule age-appropriate screenings according to national guidelines and individual risk factors.</w:t>
      </w:r>
    </w:p>
    <w:p>
      <w:pPr>
        <w:pStyle w:val="ListBullet"/>
      </w:pPr>
      <w:r>
        <w:t>Discuss family and personal medical history with your healthcare provider to tailor screening plans.</w:t>
      </w:r>
    </w:p>
    <w:p>
      <w:pPr>
        <w:pStyle w:val="ListBullet"/>
      </w:pPr>
      <w:r>
        <w:t>Understand what each screening tests for and its limitations.</w:t>
      </w:r>
    </w:p>
    <w:p>
      <w:pPr>
        <w:pStyle w:val="ListBullet"/>
      </w:pPr>
      <w:r>
        <w:t>Maintain regular follow-up and communicate promptly about abnormal results.</w:t>
      </w:r>
    </w:p>
    <w:p>
      <w:pPr>
        <w:pStyle w:val="ListBullet"/>
      </w:pPr>
      <w:r>
        <w:t>Adopt a healthy lifestyle to complement screening benefits and reduce disease risk.</w:t>
      </w:r>
    </w:p>
    <w:p>
      <w:pPr>
        <w:pStyle w:val="ListBullet"/>
      </w:pPr>
      <w:r>
        <w:t>Ask your provider about the benefits and risks of each screening test.</w:t>
      </w:r>
    </w:p>
    <w:p>
      <w:pPr>
        <w:pStyle w:val="ListBullet"/>
      </w:pPr>
      <w:r>
        <w:t>Verify insurance coverage and potential out-of-pocket costs ahead of scheduled screenings.</w:t>
      </w:r>
    </w:p>
    <w:p>
      <w:pPr>
        <w:pStyle w:val="ListBullet"/>
      </w:pPr>
      <w:r>
        <w:t>Do not disregard symptoms between screenings; screening is preventive, not diagnostic.</w:t>
      </w:r>
    </w:p>
    <w:p>
      <w:pPr>
        <w:pStyle w:val="Heading1"/>
      </w:pPr>
      <w:r>
        <w:t>Safety Notes</w:t>
      </w:r>
    </w:p>
    <w:p>
      <w:pPr>
        <w:pStyle w:val="ListBullet"/>
      </w:pPr>
      <w:r>
        <w:t>Mammography involves low-dose radiation exposure but is generally safe with minimal risk.</w:t>
      </w:r>
    </w:p>
    <w:p>
      <w:pPr>
        <w:pStyle w:val="ListBullet"/>
      </w:pPr>
      <w:r>
        <w:t>Pap smear and HPV testing are minimally invasive and carry low procedural risks.</w:t>
      </w:r>
    </w:p>
    <w:p>
      <w:pPr>
        <w:pStyle w:val="ListBullet"/>
      </w:pPr>
      <w:r>
        <w:t>Bone density scans use low radiation but should be performed only when indicated.</w:t>
      </w:r>
    </w:p>
    <w:p>
      <w:pPr>
        <w:pStyle w:val="ListBullet"/>
      </w:pPr>
      <w:r>
        <w:t>Screening can cause anxiety or psychological distress; support services may be needed.</w:t>
      </w:r>
    </w:p>
    <w:p>
      <w:pPr>
        <w:pStyle w:val="ListBullet"/>
      </w:pPr>
      <w:r>
        <w:t>Overdiagnosis and overtreatment are potential harms requiring informed consent and shared decision making.</w:t>
      </w:r>
    </w:p>
    <w:p>
      <w:pPr>
        <w:pStyle w:val="Heading1"/>
      </w:pPr>
      <w:r>
        <w:t>Common Misconceptions</w:t>
      </w:r>
    </w:p>
    <w:p>
      <w:r>
        <w:rPr>
          <w:b/>
        </w:rPr>
        <w:t xml:space="preserve">Misconception: </w:t>
      </w:r>
      <w:r>
        <w:t>Screening detects all types of cancer in women.</w:t>
      </w:r>
    </w:p>
    <w:p>
      <w:r>
        <w:rPr>
          <w:b/>
        </w:rPr>
        <w:t xml:space="preserve">Reality: </w:t>
      </w:r>
      <w:r>
        <w:t>Screenings target specific cancers like breast and cervical cancer but do not detect all cancer types; some cancers have no effective screening tests.</w:t>
      </w:r>
    </w:p>
    <w:p>
      <w:r>
        <w:rPr>
          <w:b/>
        </w:rPr>
        <w:t xml:space="preserve">Misconception: </w:t>
      </w:r>
      <w:r>
        <w:t>If I have a normal screening result once, I don't need repeat tests.</w:t>
      </w:r>
    </w:p>
    <w:p>
      <w:r>
        <w:rPr>
          <w:b/>
        </w:rPr>
        <w:t xml:space="preserve">Reality: </w:t>
      </w:r>
      <w:r>
        <w:t>Screening results reflect health at the time of testing; repeat screenings are needed at recommended intervals because risk can change over time.</w:t>
      </w:r>
    </w:p>
    <w:p>
      <w:r>
        <w:rPr>
          <w:b/>
        </w:rPr>
        <w:t xml:space="preserve">Misconception: </w:t>
      </w:r>
      <w:r>
        <w:t>Screening tests are completely risk-free.</w:t>
      </w:r>
    </w:p>
    <w:p>
      <w:r>
        <w:rPr>
          <w:b/>
        </w:rPr>
        <w:t xml:space="preserve">Reality: </w:t>
      </w:r>
      <w:r>
        <w:t>While generally safe, screening tests have possible risks including false positives, radiation exposure, and psychological impacts.</w:t>
      </w:r>
    </w:p>
    <w:p>
      <w:pPr>
        <w:pStyle w:val="Heading1"/>
      </w:pPr>
      <w:r>
        <w:t>Clinical Pearls</w:t>
      </w:r>
    </w:p>
    <w:p>
      <w:pPr>
        <w:pStyle w:val="ListNumber"/>
      </w:pPr>
      <w:r>
        <w:t>Individual risk factors such as family history and lifestyle affect screening recommendations.</w:t>
      </w:r>
    </w:p>
    <w:p>
      <w:pPr>
        <w:pStyle w:val="ListNumber"/>
      </w:pPr>
      <w:r>
        <w:t>Discuss with providers to select the safest and most effective screening schedule.</w:t>
      </w:r>
    </w:p>
    <w:p>
      <w:pPr>
        <w:pStyle w:val="ListNumber"/>
      </w:pPr>
      <w:r>
        <w:t>Hormonal status can affect screening test accuracy; timing may be important.</w:t>
      </w:r>
    </w:p>
    <w:p>
      <w:pPr>
        <w:pStyle w:val="ListNumber"/>
      </w:pPr>
      <w:r>
        <w:t>Screening reduces mortality rates for breast and cervical cancers with evidence from randomized controlled trials.</w:t>
      </w:r>
    </w:p>
    <w:p>
      <w:pPr>
        <w:pStyle w:val="ListNumber"/>
      </w:pPr>
      <w:r>
        <w:t>Early detection allows less invasive treatment and better prognosis.</w:t>
      </w:r>
    </w:p>
    <w:p>
      <w:pPr>
        <w:pStyle w:val="ListNumber"/>
      </w:pPr>
      <w:r>
        <w:t>Overuse of screening can lead to unnecessary harm; balance is crucial.</w:t>
      </w:r>
    </w:p>
    <w:p>
      <w:pPr>
        <w:pStyle w:val="ListNumber"/>
      </w:pPr>
      <w:r>
        <w:t>Patient education improves compliance and health outcomes.</w:t>
      </w:r>
    </w:p>
    <w:p>
      <w:pPr>
        <w:pStyle w:val="ListNumber"/>
      </w:pPr>
      <w:r>
        <w:t>Insurance coverage often includes recommended screenings, reducing financial barriers.</w:t>
      </w:r>
    </w:p>
    <w:p>
      <w:pPr>
        <w:pStyle w:val="Heading1"/>
      </w:pPr>
      <w:r>
        <w:t>Key Takeaways</w:t>
      </w:r>
    </w:p>
    <w:p>
      <w:pPr>
        <w:pStyle w:val="ListBullet"/>
      </w:pPr>
      <w:r>
        <w:t>Women's health screening is essential for early disease detection and prevention.</w:t>
      </w:r>
    </w:p>
    <w:p>
      <w:pPr>
        <w:pStyle w:val="ListBullet"/>
      </w:pPr>
      <w:r>
        <w:t>Common screenings include mammograms, Pap smears, HPV testing, bone density scans, and cardiovascular assessments.</w:t>
      </w:r>
    </w:p>
    <w:p>
      <w:pPr>
        <w:pStyle w:val="ListBullet"/>
      </w:pPr>
      <w:r>
        <w:t>Physiological changes in women impact screening results and scheduling.</w:t>
      </w:r>
    </w:p>
    <w:p>
      <w:pPr>
        <w:pStyle w:val="ListBullet"/>
      </w:pPr>
      <w:r>
        <w:t>Evidence supports breast and cervical cancer screening in reducing mortality.</w:t>
      </w:r>
    </w:p>
    <w:p>
      <w:pPr>
        <w:pStyle w:val="ListBullet"/>
      </w:pPr>
      <w:r>
        <w:t>Screening has limitations including false results and risk of overdiagnosis.</w:t>
      </w:r>
    </w:p>
    <w:p>
      <w:pPr>
        <w:pStyle w:val="ListBullet"/>
      </w:pPr>
      <w:r>
        <w:t>Shared decision-making is critical to balance benefits and harms of screening.</w:t>
      </w:r>
    </w:p>
    <w:p>
      <w:pPr>
        <w:pStyle w:val="ListBullet"/>
      </w:pPr>
      <w:r>
        <w:t>Understanding insurance coverage and cost can improve access to screening.</w:t>
      </w:r>
    </w:p>
    <w:p>
      <w:pPr>
        <w:pStyle w:val="ListBullet"/>
      </w:pPr>
      <w:r>
        <w:t>Emerging research aims to improve screening accuracy and personalization.</w:t>
      </w:r>
    </w:p>
    <w:p>
      <w:pPr>
        <w:pStyle w:val="Heading1"/>
      </w:pPr>
      <w:r>
        <w:t>Glossary</w:t>
      </w:r>
    </w:p>
    <w:p>
      <w:r>
        <w:rPr>
          <w:b/>
        </w:rPr>
        <w:t xml:space="preserve">Screening: </w:t>
      </w:r>
      <w:r>
        <w:t>Medical tests or procedures performed on asymptomatic individuals to detect early signs of disease.</w:t>
      </w:r>
    </w:p>
    <w:p>
      <w:r>
        <w:rPr>
          <w:b/>
        </w:rPr>
        <w:t xml:space="preserve">Mammography: </w:t>
      </w:r>
      <w:r>
        <w:t>An X-ray imaging technique used to screen for breast cancer.</w:t>
      </w:r>
    </w:p>
    <w:p>
      <w:r>
        <w:rPr>
          <w:b/>
        </w:rPr>
        <w:t xml:space="preserve">Pap smear: </w:t>
      </w:r>
      <w:r>
        <w:t>A test that collects cells from the cervix to detect precancerous or cancerous changes.</w:t>
      </w:r>
    </w:p>
    <w:p>
      <w:r>
        <w:rPr>
          <w:b/>
        </w:rPr>
        <w:t xml:space="preserve">HPV (Human Papillomavirus): </w:t>
      </w:r>
      <w:r>
        <w:t>A common virus with several strains, some of which can cause cervical cancer.</w:t>
      </w:r>
    </w:p>
    <w:p>
      <w:r>
        <w:rPr>
          <w:b/>
        </w:rPr>
        <w:t xml:space="preserve">Bone density scan (DEXA): </w:t>
      </w:r>
      <w:r>
        <w:t>A diagnostic test using X-rays to measure bone mineral density and assess fracture risk.</w:t>
      </w:r>
    </w:p>
    <w:p>
      <w:r>
        <w:rPr>
          <w:b/>
        </w:rPr>
        <w:t xml:space="preserve">Overdiagnosis: </w:t>
      </w:r>
      <w:r>
        <w:t>The identification of a disease that would not have caused symptoms or harm during a person’s lifetime.</w:t>
      </w:r>
    </w:p>
    <w:p>
      <w:r>
        <w:rPr>
          <w:b/>
        </w:rPr>
        <w:t xml:space="preserve">False positive: </w:t>
      </w:r>
      <w:r>
        <w:t>A test result indicating disease presence when there is none.</w:t>
      </w:r>
    </w:p>
    <w:p>
      <w:r>
        <w:rPr>
          <w:b/>
        </w:rPr>
        <w:t xml:space="preserve">False negative: </w:t>
      </w:r>
      <w:r>
        <w:t>A test result indicating no disease when the disease is actually present.</w:t>
      </w:r>
    </w:p>
    <w:p>
      <w:pPr>
        <w:pStyle w:val="Heading1"/>
      </w:pPr>
      <w:r>
        <w:t>Related Modules</w:t>
      </w:r>
    </w:p>
    <w:p>
      <w:pPr>
        <w:pStyle w:val="ListBullet"/>
      </w:pPr>
      <w:r>
        <w:t>WOM-001</w:t>
      </w:r>
    </w:p>
    <w:p>
      <w:pPr>
        <w:pStyle w:val="ListBullet"/>
      </w:pPr>
      <w:r>
        <w:t>WOM-004</w:t>
      </w:r>
    </w:p>
    <w:p>
      <w:pPr>
        <w:pStyle w:val="ListBullet"/>
      </w:pPr>
      <w:r>
        <w:t>WOM-007</w:t>
      </w:r>
    </w:p>
    <w:p>
      <w:pPr>
        <w:pStyle w:val="Heading1"/>
      </w:pPr>
      <w:r>
        <w:t>Illustration Specifications</w:t>
      </w:r>
    </w:p>
    <w:p>
      <w:pPr>
        <w:pStyle w:val="Heading2"/>
      </w:pPr>
      <w:r>
        <w:t>ILL-WOM-001 - Breast Mammogram Image</w:t>
      </w:r>
    </w:p>
    <w:p>
      <w:r>
        <w:t>Type: Radiologic Image</w:t>
      </w:r>
    </w:p>
    <w:p>
      <w:r>
        <w:t>A typical mammogram showing normal breast tissue and highlighting areas of concern for early breast cancer detection.</w:t>
      </w:r>
    </w:p>
    <w:p>
      <w:r>
        <w:t>Alt text: Breast mammogram showing normal and suspicious areas.</w:t>
      </w:r>
    </w:p>
    <w:p>
      <w:pPr>
        <w:pStyle w:val="Heading2"/>
      </w:pPr>
      <w:r>
        <w:t>ILL-WOM-002 - Pap Smear Procedure</w:t>
      </w:r>
    </w:p>
    <w:p>
      <w:r>
        <w:t>Type: Medical Illustration</w:t>
      </w:r>
    </w:p>
    <w:p>
      <w:r>
        <w:t>Step-by-step depiction of how a Pap smear is performed including sample collection from the cervix.</w:t>
      </w:r>
    </w:p>
    <w:p>
      <w:r>
        <w:t>Alt text: Diagram of Pap smear sample collection process.</w:t>
      </w:r>
    </w:p>
    <w:p>
      <w:pPr>
        <w:pStyle w:val="Heading2"/>
      </w:pPr>
      <w:r>
        <w:t>ILL-WOM-003 - Bone Density Scan Demonstration</w:t>
      </w:r>
    </w:p>
    <w:p>
      <w:r>
        <w:t>Type: Medical Equipment Photo</w:t>
      </w:r>
    </w:p>
    <w:p>
      <w:r>
        <w:t>A woman undergoing a dual-energy X-ray absorptiometry (DEXA) scan for bone density measurement.</w:t>
      </w:r>
    </w:p>
    <w:p>
      <w:r>
        <w:t>Alt text: Woman receiving bone density DEXA scan.</w:t>
      </w:r>
    </w:p>
    <w:p>
      <w:pPr>
        <w:pStyle w:val="Heading2"/>
      </w:pPr>
      <w:r>
        <w:t>ILL-WOM-004 - HPV Life Cycle and Cervical Cells</w:t>
      </w:r>
    </w:p>
    <w:p>
      <w:r>
        <w:t>Type: Scientific Diagram</w:t>
      </w:r>
    </w:p>
    <w:p>
      <w:r>
        <w:t>The interaction of HPV virus with cervical epithelial cells and progression to precancerous changes.</w:t>
      </w:r>
    </w:p>
    <w:p>
      <w:r>
        <w:t>Alt text: Diagram of HPV infection and cervical cell changes.</w:t>
      </w:r>
    </w:p>
    <w:p>
      <w:pPr>
        <w:pStyle w:val="Heading1"/>
      </w:pPr>
      <w:r>
        <w:t>References</w:t>
      </w:r>
    </w:p>
    <w:p>
      <w:pPr>
        <w:pStyle w:val="ListBullet"/>
      </w:pPr>
      <w:r>
        <w:t>Breast Cancer Screening Guidelines | American Cancer Society | 2023 | https://www.cancer.org/cancer/breast-cancer/screening-tests-and-early-detection.html | Unverified</w:t>
      </w:r>
    </w:p>
    <w:p>
      <w:pPr>
        <w:pStyle w:val="ListBullet"/>
      </w:pPr>
      <w:r>
        <w:t>Cervical Cancer Screening Recommendations | US Preventive Services Task Force (USPSTF) | 2018 | https://www.uspreventiveservicestaskforce.org/uspstf/recommendation/cervical-cancer-screening | Unverified</w:t>
      </w:r>
    </w:p>
    <w:p>
      <w:pPr>
        <w:pStyle w:val="ListBullet"/>
      </w:pPr>
      <w:r>
        <w:t>Osteoporosis Screening in Postmenopausal Women | National Osteoporosis Foundation | 2020 | https://www.nof.org/patients/diagnosis-information/ | Unverified</w:t>
      </w:r>
    </w:p>
    <w:p>
      <w:pPr>
        <w:pStyle w:val="ListBullet"/>
      </w:pPr>
      <w:r>
        <w:t>Cardiovascular Disease Prevention in Women | American Heart Association | 2022 | https://www.heart.org/en/health-topics/womens-health | Unverified</w:t>
      </w:r>
    </w:p>
    <w:p>
      <w:pPr>
        <w:pStyle w:val="ListBullet"/>
      </w:pPr>
      <w:r>
        <w:t>Human Papillomavirus Testing and Cervical Cancer Prevention | Centers for Disease Control and Prevention (CDC) | 2021 | https://www.cdc.gov/hpv/parents/whatishpv.html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