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WOM-063 - Menopause Symptoms</w:t>
      </w:r>
    </w:p>
    <w:p>
      <w:r>
        <w:rPr>
          <w:i/>
        </w:rPr>
        <w:t>Physiology, evidence, management options, and practical implications of menopause symptoms.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Providers, Health Educators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Menopause, Menopause Symptoms, Perimenopause, Hormonal Changes, Hot Flashes, Vaginal Dryness, Sleep Disturbances, Mood Changes, Hormone Replacement Therapy, Lifestyle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transition marking the end of menstrual cycles, typically occurring in women around their early 50s. It is defined clinically as 12 consecutive months without menstrual periods. The physiological hallmark of menopause is a decline in ovarian function leading to decreased production of estrogen and progesterone hormones. This hormonal shift causes a variety of common symptoms including hot flashes (sudden feelings of warmth), night sweats, vaginal dryness, sleep disturbances, mood changes, and cognitive complaints. The underlying mechanism primarily involves decreased estrogen affecting thermoregulation centers in the brain, vaginal tissues, and neurotransmitter balance. Symptoms vary widely in type, severity, and duration among individuals. Management options range from lifestyle modifications—such as exercise, diet, and stress reduction—to pharmacological interventions including hormone replacement therapy (HRT) and non-hormonal medications. HRT is effective for many symptoms but carries benefits and risks that must be balanced individually. Non-hormonal therapies can be helpful, particularly when HRT is contraindicated. Understanding menopause symptoms is important for improving quality of life and addressing associated risks like osteoporosis and cardiovascular changes. Limitations in current evidence include variability in symptoms globally and under-representation of diverse populations in research. Safety considerations focus on individualized evaluation before starting treatments. Synonyms include climacteric and ovarian senescence. This module provides comprehensive, evidence-based guidance to support informed decisions about menopause symptom management.</w:t>
      </w:r>
    </w:p>
    <w:p>
      <w:pPr>
        <w:pStyle w:val="Heading1"/>
      </w:pPr>
      <w:r>
        <w:t>Customer Questions Answered</w:t>
      </w:r>
    </w:p>
    <w:p>
      <w:pPr>
        <w:pStyle w:val="ListBullet"/>
      </w:pPr>
      <w:r>
        <w:t>What is menopause and when does it usually occur?</w:t>
      </w:r>
    </w:p>
    <w:p>
      <w:pPr>
        <w:pStyle w:val="ListBullet"/>
      </w:pPr>
      <w:r>
        <w:t>What are the most common symptoms of menopause?</w:t>
      </w:r>
    </w:p>
    <w:p>
      <w:pPr>
        <w:pStyle w:val="ListBullet"/>
      </w:pPr>
      <w:r>
        <w:t>Why do hot flashes happen during menopause?</w:t>
      </w:r>
    </w:p>
    <w:p>
      <w:pPr>
        <w:pStyle w:val="ListBullet"/>
      </w:pPr>
      <w:r>
        <w:t>How does menopause affect mood and sleep?</w:t>
      </w:r>
    </w:p>
    <w:p>
      <w:pPr>
        <w:pStyle w:val="ListBullet"/>
      </w:pPr>
      <w:r>
        <w:t>What hormonal changes cause menopause symptoms?</w:t>
      </w:r>
    </w:p>
    <w:p>
      <w:pPr>
        <w:pStyle w:val="ListBullet"/>
      </w:pPr>
      <w:r>
        <w:t>Are menopause symptoms the same for every woman?</w:t>
      </w:r>
    </w:p>
    <w:p>
      <w:pPr>
        <w:pStyle w:val="ListBullet"/>
      </w:pPr>
      <w:r>
        <w:t>What treatment options are available for managing menopause symptoms?</w:t>
      </w:r>
    </w:p>
    <w:p>
      <w:pPr>
        <w:pStyle w:val="ListBullet"/>
      </w:pPr>
      <w:r>
        <w:t>Is hormone replacement therapy safe and effective?</w:t>
      </w:r>
    </w:p>
    <w:p>
      <w:pPr>
        <w:pStyle w:val="ListBullet"/>
      </w:pPr>
      <w:r>
        <w:t>Can lifestyle changes help reduce menopause symptoms?</w:t>
      </w:r>
    </w:p>
    <w:p>
      <w:pPr>
        <w:pStyle w:val="ListBullet"/>
      </w:pPr>
      <w:r>
        <w:t>When should I see a healthcare provider about menopause symptoms?</w:t>
      </w:r>
    </w:p>
    <w:p>
      <w:pPr>
        <w:pStyle w:val="ListBullet"/>
      </w:pPr>
      <w:r>
        <w:t>How does menopause impact bone and heart health?</w:t>
      </w:r>
    </w:p>
    <w:p>
      <w:pPr>
        <w:pStyle w:val="ListBullet"/>
      </w:pPr>
      <w:r>
        <w:t>Are there any misconceptions about menopause I should be aware of?</w:t>
      </w:r>
    </w:p>
    <w:p>
      <w:pPr>
        <w:pStyle w:val="Heading1"/>
      </w:pPr>
      <w:r>
        <w:t>Learning Objectives</w:t>
      </w:r>
    </w:p>
    <w:p>
      <w:pPr>
        <w:pStyle w:val="ListBullet"/>
      </w:pPr>
      <w:r>
        <w:t>Define menopause and distinguish it from perimenopause and postmenopause.</w:t>
      </w:r>
    </w:p>
    <w:p>
      <w:pPr>
        <w:pStyle w:val="ListBullet"/>
      </w:pPr>
      <w:r>
        <w:t>Describe the hormonal and physiological changes underlying menopause symptoms.</w:t>
      </w:r>
    </w:p>
    <w:p>
      <w:pPr>
        <w:pStyle w:val="ListBullet"/>
      </w:pPr>
      <w:r>
        <w:t>Identify common and less common menopause symptoms.</w:t>
      </w:r>
    </w:p>
    <w:p>
      <w:pPr>
        <w:pStyle w:val="ListBullet"/>
      </w:pPr>
      <w:r>
        <w:t>Explain the mechanisms causing hot flashes and other symptoms.</w:t>
      </w:r>
    </w:p>
    <w:p>
      <w:pPr>
        <w:pStyle w:val="ListBullet"/>
      </w:pPr>
      <w:r>
        <w:t>Review evidence-based management options for menopause symptoms.</w:t>
      </w:r>
    </w:p>
    <w:p>
      <w:pPr>
        <w:pStyle w:val="ListBullet"/>
      </w:pPr>
      <w:r>
        <w:t>Discuss risks and benefits of hormone replacement therapy.</w:t>
      </w:r>
    </w:p>
    <w:p>
      <w:pPr>
        <w:pStyle w:val="ListBullet"/>
      </w:pPr>
      <w:r>
        <w:t>Outline lifestyle modifications that may alleviate symptoms.</w:t>
      </w:r>
    </w:p>
    <w:p>
      <w:pPr>
        <w:pStyle w:val="ListBullet"/>
      </w:pPr>
      <w:r>
        <w:t>Clarify common misconceptions about menopause.</w:t>
      </w:r>
    </w:p>
    <w:p>
      <w:pPr>
        <w:pStyle w:val="ListBullet"/>
      </w:pPr>
      <w:r>
        <w:t>Understand safety considerations when choosing treatment options.</w:t>
      </w:r>
    </w:p>
    <w:p>
      <w:pPr>
        <w:pStyle w:val="ListBullet"/>
      </w:pPr>
      <w:r>
        <w:t>Recognize when to seek professional medical advice for menopause symptoms.</w:t>
      </w:r>
    </w:p>
    <w:p>
      <w:pPr>
        <w:pStyle w:val="Heading1"/>
      </w:pPr>
      <w:r>
        <w:t>Definition</w:t>
      </w:r>
    </w:p>
    <w:p>
      <w:r>
        <w:t>Menopause is the permanent cessation of menstruation resulting from the natural decline of ovarian follicular activity, confirmed clinically after 12 consecutive months without a menstrual period. It typically occurs between ages 45 and 55 and signals the end of reproductive capability. This transition involves significant hormonal changes, primarily reductions in estrogen and progesterone, which precipitate various physiological and symptomatic effects.</w:t>
      </w:r>
    </w:p>
    <w:p>
      <w:pPr>
        <w:pStyle w:val="Heading1"/>
      </w:pPr>
      <w:r>
        <w:t>Why This Matters</w:t>
      </w:r>
    </w:p>
    <w:p>
      <w:r>
        <w:t>Menopause symptoms affect the quality of life for many women during midlife and beyond. Understanding these symptoms and their biological basis equips individuals to seek appropriate care, choose effective management strategies, and dispel myths. Educating about menopause supports better health outcomes related to bone density, cardiovascular health, mental well-being, and sexual function over the lifespan.</w:t>
      </w:r>
    </w:p>
    <w:p>
      <w:pPr>
        <w:pStyle w:val="Heading1"/>
      </w:pPr>
      <w:r>
        <w:t>Definition and Diagnostic Criteria of Menopause</w:t>
      </w:r>
    </w:p>
    <w:p>
      <w:r>
        <w:t>Menopause marks the end of female reproductive years, defined as 12 months of amenorrhea not due to other causes. It follows the perimenopausal transition characterized by irregular cycles. Clinical diagnosis relies on menstrual history; hormonal assays such as follicle-stimulating hormone (FSH) levels can support but are not routinely necessary. The state after menopause is termed postmenopause. This natural event differentiates from premature ovarian insufficiency (menopause before age 40). Understanding this fundamental definition helps frame symptom timing and management options.</w:t>
      </w:r>
    </w:p>
    <w:p>
      <w:pPr>
        <w:pStyle w:val="Heading1"/>
      </w:pPr>
      <w:r>
        <w:t>Physiological Mechanisms Underlying Menopause Symptoms</w:t>
      </w:r>
    </w:p>
    <w:p>
      <w:r>
        <w:t>Menopause symptoms arise primarily due to decreased ovarian production of estrogen (mainly estradiol) and progesterone. Estrogen withdrawal affects central thermoregulation in the hypothalamus, leading to hot flashes and night sweats. Lower estrogen also reduces vaginal mucosal lubrication, causing dryness and dyspareunia (painful intercourse). Additionally, estrogen influences neurotransmitters such as serotonin and norepinephrine, which may alter mood and sleep patterns. Declining estrogen impacts bone remodeling, increasing osteoporosis risk, and affects lipid metabolism, influencing cardiovascular health. These physiological changes provide targets for treatment.</w:t>
      </w:r>
    </w:p>
    <w:p>
      <w:pPr>
        <w:pStyle w:val="Heading1"/>
      </w:pPr>
      <w:r>
        <w:t>Common Symptoms of Menopause</w:t>
      </w:r>
    </w:p>
    <w:p>
      <w:r>
        <w:t>Common menopause symptoms include hot flashes (also called vasomotor symptoms), night sweats, sleep disturbances such as insomnia, vaginal dryness, mood disturbances including anxiety and depression, cognitive complaints like difficulty concentrating, and changes in libido. Symptoms vary in frequency, intensity, and duration, typically lasting 4-5 years but sometimes persisting longer. Some women experience minimal symptoms, while others face significant impairment. Recognizing the broad symptom spectrum improves patient communication and tailored care.</w:t>
      </w:r>
    </w:p>
    <w:p>
      <w:pPr>
        <w:pStyle w:val="Heading1"/>
      </w:pPr>
      <w:r>
        <w:t>Hormonal Changes and Their Role in Symptom Development</w:t>
      </w:r>
    </w:p>
    <w:p>
      <w:r>
        <w:t>As ovarian follicles decline, levels of estrogen and progesterone fall. This hormonal imbalance triggers compensatory increases in FSH and luteinizing hormone (LH) from the pituitary gland. Reduced estrogen leads to destabilization of neural and vascular regulators of body temperature, causing hot flashes. It also diminishes estrogen receptor-mediated maintenance of vaginal and urinary tract tissues, contributing to atrophic symptoms. Neurotransmitter imbalances explain mood and cognitive effects. Understanding these hormonal changes provides a basis for therapeutic rationale including hormone replacement.</w:t>
      </w:r>
    </w:p>
    <w:p>
      <w:pPr>
        <w:pStyle w:val="Heading1"/>
      </w:pPr>
      <w:r>
        <w:t>Variability of Menopause Symptoms Across Populations</w:t>
      </w:r>
    </w:p>
    <w:p>
      <w:r>
        <w:t>Menopause symptoms exhibit considerable variability influenced by genetics, ethnicity, lifestyle, and health status. Studies show differences in symptom prevalence and severity across racial and ethnic groups, with cultural factors affecting symptom reporting. For example, African American women report higher rates of hot flashes, while Asian women report fewer vasomotor symptoms. Socioeconomic status and comorbidities also modulate symptoms. Acknowledging this variability is essential for personalized medicine and culturally sensitive care.</w:t>
      </w:r>
    </w:p>
    <w:p>
      <w:pPr>
        <w:pStyle w:val="Heading1"/>
      </w:pPr>
      <w:r>
        <w:t>Evidence-Based Management Options for Menopause Symptoms</w:t>
      </w:r>
    </w:p>
    <w:p>
      <w:r>
        <w:t>Management of menopause symptoms includes lifestyle interventions such as regular aerobic exercise, smoking cessation, and balanced diet rich in calcium and vitamin D. Pharmacological treatments include hormone replacement therapy (HRT), which remains the most effective for vasomotor and genitourinary symptoms. Non-hormonal options involve selective serotonin reuptake inhibitors (SSRIs), serotonin-norepinephrine reuptake inhibitors (SNRIs), gabapentin, and clonidine. Vaginal estrogen creams target local symptoms with minimal systemic absorption. Decision-making about therapy considers symptom severity, risk profile, and patient preference, supported by current clinical guidelines.</w:t>
      </w:r>
    </w:p>
    <w:p>
      <w:pPr>
        <w:pStyle w:val="Heading1"/>
      </w:pPr>
      <w:r>
        <w:t>Safety and Risks of Hormone Replacement Therapy (HRT)</w:t>
      </w:r>
    </w:p>
    <w:p>
      <w:r>
        <w:t>HRT effectively reduces hot flashes, night sweats, and vaginal atrophy but has associated risks. Evidence shows increased risks of breast cancer, thromboembolic events, stroke, and cardiovascular disease depending on therapy type, duration, and patient characteristics. Current consensus recommends individualized assessment, favoring lowest effective dose for shortest duration. HRT is generally more beneficial and safer when initiated near menopause in healthy women without contraindications. Non-hormonal therapies and lifestyle modifications offer alternatives when HRT is not suitable.</w:t>
      </w:r>
    </w:p>
    <w:p>
      <w:pPr>
        <w:pStyle w:val="Heading1"/>
      </w:pPr>
      <w:r>
        <w:t>Lifestyle and Complementary Approaches to Symptom Management</w:t>
      </w:r>
    </w:p>
    <w:p>
      <w:r>
        <w:t>Lifestyle factors—exercise, healthy diet, stress management, and sleep hygiene—may reduce symptom burden. Smoking cessation and weight control improve vasomotor symptoms. Some women explore complementary therapies such as phytoestrogens, black cohosh, acupuncture, and mindfulness meditation. While some report benefit, evidence remains limited and conflicting. Clinicians should discuss potential benefits and risks, emphasizing evidence-based approaches and safety, particularly as supplements are not regulated consistently.</w:t>
      </w:r>
    </w:p>
    <w:p>
      <w:pPr>
        <w:pStyle w:val="Heading1"/>
      </w:pPr>
      <w:r>
        <w:t>Common Misconceptions About Menopause</w:t>
      </w:r>
    </w:p>
    <w:p>
      <w:r>
        <w:t>Misconceptions include beliefs that menopause causes inevitable severe mood disorders or cognitive decline, or that all women require hormone therapy. Another myth is that symptoms end immediately after the last period. Some assume menopause causes weight gain directly or that it is solely a medical problem rather than a normal life stage. Clarifying these misunderstandings helps women adjust expectations and seek appropriate support rather than unnecessary or harmful interventions.</w:t>
      </w:r>
    </w:p>
    <w:p>
      <w:pPr>
        <w:pStyle w:val="Heading1"/>
      </w:pPr>
      <w:r>
        <w:t>When to Seek Medical Advice for Menopause Symptoms</w:t>
      </w:r>
    </w:p>
    <w:p>
      <w:r>
        <w:t>Most menopause symptoms are manageable with self-care and routine medical guidance. However, evaluation is warranted if symptoms are severe, persistent, or significantly impair daily functioning. Sudden or heavy bleeding after menopause should prompt urgent assessment. Women with risk factors for osteoporosis or cardiovascular disease should be monitored. Specialists can aid in complex symptom management or when considering HRT or alternative therapies. Timely medical advice ensures safety and optimizes quality of life.</w:t>
      </w:r>
    </w:p>
    <w:p>
      <w:pPr>
        <w:pStyle w:val="Heading1"/>
      </w:pPr>
      <w:r>
        <w:t>Impact of Menopause on Bone and Cardiovascular Health</w:t>
      </w:r>
    </w:p>
    <w:p>
      <w:r>
        <w:t>Postmenopausal estrogen decline accelerates bone resorption leading to increased risk of osteoporosis and fractures. Cardiovascular risk may also rise due to unfavorable lipid changes and vascular effects from reduced estrogen. Screening for osteoporosis risk factors and cardiovascular health monitoring are integral parts of menopausal care. Treatment may include bisphosphonates, calcium and vitamin D supplementation, and lifestyle changes alongside symptom management strategies aimed at optimizing long-term health outcomes.</w:t>
      </w:r>
    </w:p>
    <w:p>
      <w:pPr>
        <w:pStyle w:val="Heading1"/>
      </w:pPr>
      <w:r>
        <w:t>Practical Guidance</w:t>
      </w:r>
    </w:p>
    <w:p>
      <w:pPr>
        <w:pStyle w:val="ListBullet"/>
      </w:pPr>
      <w:r>
        <w:t>Track symptom patterns and severity to discuss with healthcare providers.</w:t>
      </w:r>
    </w:p>
    <w:p>
      <w:pPr>
        <w:pStyle w:val="ListBullet"/>
      </w:pPr>
      <w:r>
        <w:t>Incorporate regular moderate exercise to alleviate symptoms and improve mood.</w:t>
      </w:r>
    </w:p>
    <w:p>
      <w:pPr>
        <w:pStyle w:val="ListBullet"/>
      </w:pPr>
      <w:r>
        <w:t>Discuss risks and benefits of hormone replacement therapy with a qualified clinician.</w:t>
      </w:r>
    </w:p>
    <w:p>
      <w:pPr>
        <w:pStyle w:val="ListBullet"/>
      </w:pPr>
      <w:r>
        <w:t>Consider vaginal moisturizers or low-dose local estrogen for urogenital symptoms.</w:t>
      </w:r>
    </w:p>
    <w:p>
      <w:pPr>
        <w:pStyle w:val="ListBullet"/>
      </w:pPr>
      <w:r>
        <w:t>Adopt sleep hygiene practices including routine bedtime and limiting caffeine.</w:t>
      </w:r>
    </w:p>
    <w:p>
      <w:pPr>
        <w:pStyle w:val="ListBullet"/>
      </w:pPr>
      <w:r>
        <w:t>Avoid smoking and excessive alcohol which worsen vasomotor symptoms.</w:t>
      </w:r>
    </w:p>
    <w:p>
      <w:pPr>
        <w:pStyle w:val="ListBullet"/>
      </w:pPr>
      <w:r>
        <w:t>Explore effective non-hormonal medications if HRT is contraindicated or declined.</w:t>
      </w:r>
    </w:p>
    <w:p>
      <w:pPr>
        <w:pStyle w:val="ListBullet"/>
      </w:pPr>
      <w:r>
        <w:t>Seek professional evaluation for any unexpected vaginal bleeding or severe symptoms.</w:t>
      </w:r>
    </w:p>
    <w:p>
      <w:pPr>
        <w:pStyle w:val="ListBullet"/>
      </w:pPr>
      <w:r>
        <w:t>Use stress reduction techniques such as mindfulness or yoga to improve overall well-being.</w:t>
      </w:r>
    </w:p>
    <w:p>
      <w:pPr>
        <w:pStyle w:val="ListBullet"/>
      </w:pPr>
      <w:r>
        <w:t>Stay informed about evolving research and guidelines on menopause management.</w:t>
      </w:r>
    </w:p>
    <w:p>
      <w:pPr>
        <w:pStyle w:val="Heading1"/>
      </w:pPr>
      <w:r>
        <w:t>Safety Notes</w:t>
      </w:r>
    </w:p>
    <w:p>
      <w:pPr>
        <w:pStyle w:val="ListBullet"/>
      </w:pPr>
      <w:r>
        <w:t>Hormone replacement therapy is contraindicated in women with active or history of hormone-sensitive cancers.</w:t>
      </w:r>
    </w:p>
    <w:p>
      <w:pPr>
        <w:pStyle w:val="ListBullet"/>
      </w:pPr>
      <w:r>
        <w:t>Evaluate individual cardiovascular and thromboembolism risk before initiating HRT.</w:t>
      </w:r>
    </w:p>
    <w:p>
      <w:pPr>
        <w:pStyle w:val="ListBullet"/>
      </w:pPr>
      <w:r>
        <w:t>Avoid unregulated supplements due to variability in purity and potency.</w:t>
      </w:r>
    </w:p>
    <w:p>
      <w:pPr>
        <w:pStyle w:val="ListBullet"/>
      </w:pPr>
      <w:r>
        <w:t>Consult healthcare providers before starting any new medication or therapy for menopause.</w:t>
      </w:r>
    </w:p>
    <w:p>
      <w:pPr>
        <w:pStyle w:val="ListBullet"/>
      </w:pPr>
      <w:r>
        <w:t>Report any concerning symptoms such as chest pain, severe headaches, or leg swelling immediately.</w:t>
      </w:r>
    </w:p>
    <w:p>
      <w:pPr>
        <w:pStyle w:val="Heading1"/>
      </w:pPr>
      <w:r>
        <w:t>Common Misconceptions</w:t>
      </w:r>
    </w:p>
    <w:p>
      <w:r>
        <w:rPr>
          <w:b/>
        </w:rPr>
        <w:t xml:space="preserve">Misconception: </w:t>
      </w:r>
      <w:r>
        <w:t>Menopause always causes severe depression and mood disorders.</w:t>
      </w:r>
    </w:p>
    <w:p>
      <w:r>
        <w:rPr>
          <w:b/>
        </w:rPr>
        <w:t xml:space="preserve">Reality: </w:t>
      </w:r>
      <w:r>
        <w:t>While mood disturbances can occur, menopause does not inevitably cause severe psychiatric conditions; many women experience mild or no mood changes.</w:t>
      </w:r>
    </w:p>
    <w:p>
      <w:r>
        <w:rPr>
          <w:b/>
        </w:rPr>
        <w:t xml:space="preserve">Misconception: </w:t>
      </w:r>
      <w:r>
        <w:t>Menopause symptoms end immediately after the last menstrual period.</w:t>
      </w:r>
    </w:p>
    <w:p>
      <w:r>
        <w:rPr>
          <w:b/>
        </w:rPr>
        <w:t xml:space="preserve">Reality: </w:t>
      </w:r>
      <w:r>
        <w:t>Symptoms may persist for several years into postmenopause and vary widely among individuals.</w:t>
      </w:r>
    </w:p>
    <w:p>
      <w:r>
        <w:rPr>
          <w:b/>
        </w:rPr>
        <w:t xml:space="preserve">Misconception: </w:t>
      </w:r>
      <w:r>
        <w:t>All women need hormone replacement therapy to manage menopause.</w:t>
      </w:r>
    </w:p>
    <w:p>
      <w:r>
        <w:rPr>
          <w:b/>
        </w:rPr>
        <w:t xml:space="preserve">Reality: </w:t>
      </w:r>
      <w:r>
        <w:t>Not all women require or benefit from HRT; individualized assessment guides treatment decisions.</w:t>
      </w:r>
    </w:p>
    <w:p>
      <w:r>
        <w:rPr>
          <w:b/>
        </w:rPr>
        <w:t xml:space="preserve">Misconception: </w:t>
      </w:r>
      <w:r>
        <w:t>Weight gain during menopause is caused directly by hormonal changes.</w:t>
      </w:r>
    </w:p>
    <w:p>
      <w:r>
        <w:rPr>
          <w:b/>
        </w:rPr>
        <w:t xml:space="preserve">Reality: </w:t>
      </w:r>
      <w:r>
        <w:t>Weight gain is multifactorial including lifestyle, aging metabolism, and not solely due to menopause hormones.</w:t>
      </w:r>
    </w:p>
    <w:p>
      <w:r>
        <w:rPr>
          <w:b/>
        </w:rPr>
        <w:t xml:space="preserve">Misconception: </w:t>
      </w:r>
      <w:r>
        <w:t>Menopause means the end of sexual activity and desire.</w:t>
      </w:r>
    </w:p>
    <w:p>
      <w:r>
        <w:rPr>
          <w:b/>
        </w:rPr>
        <w:t xml:space="preserve">Reality: </w:t>
      </w:r>
      <w:r>
        <w:t>Many women maintain sexual interest and function postmenopause; symptoms like vaginal dryness are manageable.</w:t>
      </w:r>
    </w:p>
    <w:p>
      <w:pPr>
        <w:pStyle w:val="Heading1"/>
      </w:pPr>
      <w:r>
        <w:t>Clinical Pearls</w:t>
      </w:r>
    </w:p>
    <w:p>
      <w:pPr>
        <w:pStyle w:val="ListNumber"/>
      </w:pPr>
      <w:r>
        <w:t>Early initiation of HRT around menopause onset has better benefit-to-risk ratio.</w:t>
      </w:r>
    </w:p>
    <w:p>
      <w:pPr>
        <w:pStyle w:val="ListNumber"/>
      </w:pPr>
      <w:r>
        <w:t>Non-hormonal pharmacotherapies can effectively reduce vasomotor symptoms when HRT is contraindicated.</w:t>
      </w:r>
    </w:p>
    <w:p>
      <w:pPr>
        <w:pStyle w:val="ListNumber"/>
      </w:pPr>
      <w:r>
        <w:t>Individualization of therapy considering patient preferences improves adherence and outcomes.</w:t>
      </w:r>
    </w:p>
    <w:p>
      <w:pPr>
        <w:pStyle w:val="ListNumber"/>
      </w:pPr>
      <w:r>
        <w:t>Regular bone density screening is crucial for postmenopausal women to prevent fractures.</w:t>
      </w:r>
    </w:p>
    <w:p>
      <w:pPr>
        <w:pStyle w:val="ListNumber"/>
      </w:pPr>
      <w:r>
        <w:t>Lifestyle modifications serve as foundational therapy complementing pharmacological options.</w:t>
      </w:r>
    </w:p>
    <w:p>
      <w:pPr>
        <w:pStyle w:val="ListNumber"/>
      </w:pPr>
      <w:r>
        <w:t>Local vaginal estrogen minimizes systemic exposure, reducing side effects for urogenital symptoms.</w:t>
      </w:r>
    </w:p>
    <w:p>
      <w:pPr>
        <w:pStyle w:val="ListNumber"/>
      </w:pPr>
      <w:r>
        <w:t>Educate patients about symptom variability to reduce anxiety and improve coping.</w:t>
      </w:r>
    </w:p>
    <w:p>
      <w:pPr>
        <w:pStyle w:val="ListNumber"/>
      </w:pPr>
      <w:r>
        <w:t>Screen for cardiovascular risk factors as part of comprehensive menopause care.</w:t>
      </w:r>
    </w:p>
    <w:p>
      <w:pPr>
        <w:pStyle w:val="Heading1"/>
      </w:pPr>
      <w:r>
        <w:t>Key Takeaways</w:t>
      </w:r>
    </w:p>
    <w:p>
      <w:pPr>
        <w:pStyle w:val="ListBullet"/>
      </w:pPr>
      <w:r>
        <w:t>Menopause is the natural end of menstruation marked by hormonal decline and diverse symptoms.</w:t>
      </w:r>
    </w:p>
    <w:p>
      <w:pPr>
        <w:pStyle w:val="ListBullet"/>
      </w:pPr>
      <w:r>
        <w:t>Common symptoms include hot flashes, vaginal dryness, sleep and mood disturbances.</w:t>
      </w:r>
    </w:p>
    <w:p>
      <w:pPr>
        <w:pStyle w:val="ListBullet"/>
      </w:pPr>
      <w:r>
        <w:t>Hormonal changes, especially decreased estrogen, underlie most menopause symptoms.</w:t>
      </w:r>
    </w:p>
    <w:p>
      <w:pPr>
        <w:pStyle w:val="ListBullet"/>
      </w:pPr>
      <w:r>
        <w:t>Symptom severity and experience vary widely among women and populations.</w:t>
      </w:r>
    </w:p>
    <w:p>
      <w:pPr>
        <w:pStyle w:val="ListBullet"/>
      </w:pPr>
      <w:r>
        <w:t>Hormone replacement therapy is the most effective treatment but requires individualized risk assessment.</w:t>
      </w:r>
    </w:p>
    <w:p>
      <w:pPr>
        <w:pStyle w:val="ListBullet"/>
      </w:pPr>
      <w:r>
        <w:t>Lifestyle modifications and non-hormonal therapies can help manage symptoms safely.</w:t>
      </w:r>
    </w:p>
    <w:p>
      <w:pPr>
        <w:pStyle w:val="ListBullet"/>
      </w:pPr>
      <w:r>
        <w:t>Misconceptions about menopause can hinder appropriate care and quality of life.</w:t>
      </w:r>
    </w:p>
    <w:p>
      <w:pPr>
        <w:pStyle w:val="ListBullet"/>
      </w:pPr>
      <w:r>
        <w:t>Ongoing monitoring of bone and cardiovascular health is essential postmenopause.</w:t>
      </w:r>
    </w:p>
    <w:p>
      <w:pPr>
        <w:pStyle w:val="Heading1"/>
      </w:pPr>
      <w:r>
        <w:t>Glossary</w:t>
      </w:r>
    </w:p>
    <w:p>
      <w:r>
        <w:rPr>
          <w:b/>
        </w:rPr>
        <w:t xml:space="preserve">Menopause: </w:t>
      </w:r>
      <w:r>
        <w:t>The permanent cessation of menstruation after 12 consecutive months with no periods, marking the end of reproductive years.</w:t>
      </w:r>
    </w:p>
    <w:p>
      <w:r>
        <w:rPr>
          <w:b/>
        </w:rPr>
        <w:t xml:space="preserve">Perimenopause: </w:t>
      </w:r>
      <w:r>
        <w:t>The transitional phase before menopause characterized by hormonal fluctuations and irregular menstrual cycles.</w:t>
      </w:r>
    </w:p>
    <w:p>
      <w:r>
        <w:rPr>
          <w:b/>
        </w:rPr>
        <w:t xml:space="preserve">Postmenopause: </w:t>
      </w:r>
      <w:r>
        <w:t>The time period after menopause has occurred, beginning 12 months after the final menstrual period.</w:t>
      </w:r>
    </w:p>
    <w:p>
      <w:r>
        <w:rPr>
          <w:b/>
        </w:rPr>
        <w:t xml:space="preserve">Hot Flashes: </w:t>
      </w:r>
      <w:r>
        <w:t>Sudden feelings of heat often accompanied by sweating and flushing, common during menopause.</w:t>
      </w:r>
    </w:p>
    <w:p>
      <w:r>
        <w:rPr>
          <w:b/>
        </w:rPr>
        <w:t xml:space="preserve">Hormone Replacement Therapy (HRT): </w:t>
      </w:r>
      <w:r>
        <w:t>Medical treatment that supplements estrogen and/or progesterone to relieve menopause symptoms.</w:t>
      </w:r>
    </w:p>
    <w:p>
      <w:r>
        <w:rPr>
          <w:b/>
        </w:rPr>
        <w:t xml:space="preserve">Vasomotor Symptoms: </w:t>
      </w:r>
      <w:r>
        <w:t>Symptoms caused by dysregulation of blood vessel constriction and dilation, primarily hot flashes and night sweats.</w:t>
      </w:r>
    </w:p>
    <w:p>
      <w:r>
        <w:rPr>
          <w:b/>
        </w:rPr>
        <w:t xml:space="preserve">Follicle-Stimulating Hormone (FSH): </w:t>
      </w:r>
      <w:r>
        <w:t>A pituitary hormone that increases during menopause as ovarian function declines.</w:t>
      </w:r>
    </w:p>
    <w:p>
      <w:r>
        <w:rPr>
          <w:b/>
        </w:rPr>
        <w:t xml:space="preserve">Osteoporosis: </w:t>
      </w:r>
      <w:r>
        <w:t>A condition characterized by weakened bones and increased fracture risk, common after menopause due to estrogen decline.</w:t>
      </w:r>
    </w:p>
    <w:p>
      <w:r>
        <w:rPr>
          <w:b/>
        </w:rPr>
        <w:t xml:space="preserve">Dyspareunia: </w:t>
      </w:r>
      <w:r>
        <w:t>Painful sexual intercourse often caused by vaginal dryness during menopause.</w:t>
      </w:r>
    </w:p>
    <w:p>
      <w:r>
        <w:rPr>
          <w:b/>
        </w:rPr>
        <w:t xml:space="preserve">Phytoestrogens: </w:t>
      </w:r>
      <w:r>
        <w:t>Plant-derived compounds with estrogen-like activity, sometimes used as complementary therapy for menopause symptoms.</w:t>
      </w:r>
    </w:p>
    <w:p>
      <w:pPr>
        <w:pStyle w:val="Heading1"/>
      </w:pPr>
      <w:r>
        <w:t>Related Modules</w:t>
      </w:r>
    </w:p>
    <w:p>
      <w:pPr>
        <w:pStyle w:val="ListBullet"/>
      </w:pPr>
      <w:r>
        <w:t>WOM-061</w:t>
      </w:r>
    </w:p>
    <w:p>
      <w:pPr>
        <w:pStyle w:val="ListBullet"/>
      </w:pPr>
      <w:r>
        <w:t>WOM-064</w:t>
      </w:r>
    </w:p>
    <w:p>
      <w:pPr>
        <w:pStyle w:val="ListBullet"/>
      </w:pPr>
      <w:r>
        <w:t>WOM-070</w:t>
      </w:r>
    </w:p>
    <w:p>
      <w:pPr>
        <w:pStyle w:val="Heading1"/>
      </w:pPr>
      <w:r>
        <w:t>Illustration Specifications</w:t>
      </w:r>
    </w:p>
    <w:p>
      <w:pPr>
        <w:pStyle w:val="Heading2"/>
      </w:pPr>
      <w:r>
        <w:t>ILL-001 - Hormonal Changes During Menopause</w:t>
      </w:r>
    </w:p>
    <w:p>
      <w:r>
        <w:t>Type: Diagram</w:t>
      </w:r>
    </w:p>
    <w:p>
      <w:r>
        <w:t>A graphical representation showing the decline in estrogen and progesterone levels and rise in FSH across the menopause transition.</w:t>
      </w:r>
    </w:p>
    <w:p>
      <w:r>
        <w:t>Alt text: Diagram of estrogen and FSH levels over time during menopause.</w:t>
      </w:r>
    </w:p>
    <w:p>
      <w:pPr>
        <w:pStyle w:val="Heading2"/>
      </w:pPr>
      <w:r>
        <w:t>ILL-002 - Common Menopause Symptoms</w:t>
      </w:r>
    </w:p>
    <w:p>
      <w:r>
        <w:t>Type: Infographic</w:t>
      </w:r>
    </w:p>
    <w:p>
      <w:r>
        <w:t>Illustration listing and visually representing common menopause symptoms such as hot flashes, vaginal dryness, and mood changes.</w:t>
      </w:r>
    </w:p>
    <w:p>
      <w:r>
        <w:t>Alt text: Infographic depicting common menopause symptoms with icons.</w:t>
      </w:r>
    </w:p>
    <w:p>
      <w:pPr>
        <w:pStyle w:val="Heading2"/>
      </w:pPr>
      <w:r>
        <w:t>ILL-003 - Mechanism of Hot Flashes</w:t>
      </w:r>
    </w:p>
    <w:p>
      <w:r>
        <w:t>Type: Scientific Diagram</w:t>
      </w:r>
    </w:p>
    <w:p>
      <w:r>
        <w:t>Illustration showing hypothalamic thermoregulation disruption due to estrogen decline causing hot flashes and sweating.</w:t>
      </w:r>
    </w:p>
    <w:p>
      <w:r>
        <w:t>Alt text: Scientific diagram of hypothalamus regulation affected by estrogen.</w:t>
      </w:r>
    </w:p>
    <w:p>
      <w:pPr>
        <w:pStyle w:val="Heading2"/>
      </w:pPr>
      <w:r>
        <w:t>ILL-004 - Hormone Replacement Therapy Options</w:t>
      </w:r>
    </w:p>
    <w:p>
      <w:r>
        <w:t>Type: Flowchart</w:t>
      </w:r>
    </w:p>
    <w:p>
      <w:r>
        <w:t>Flowchart outlining different hormone replacement therapy types and delivery methods (oral, transdermal, local).</w:t>
      </w:r>
    </w:p>
    <w:p>
      <w:r>
        <w:t>Alt text: Flowchart of HRT types and administration methods.</w:t>
      </w:r>
    </w:p>
    <w:p>
      <w:pPr>
        <w:pStyle w:val="Heading1"/>
      </w:pPr>
      <w:r>
        <w:t>References</w:t>
      </w:r>
    </w:p>
    <w:p>
      <w:pPr>
        <w:pStyle w:val="ListBullet"/>
      </w:pPr>
      <w:r>
        <w:t>Management of Menopause Symptoms | The North American Menopause Society | 2022 | https://www.menopause.org/docs/default-source/professional/2017nams-update.pdf | Unverified</w:t>
      </w:r>
    </w:p>
    <w:p>
      <w:pPr>
        <w:pStyle w:val="ListBullet"/>
      </w:pPr>
      <w:r>
        <w:t>Menopause: Diagnosis and Management | National Institute for Health and Care Excellence (NICE) | 2015 | https://www.nice.org.uk/guidance/cg23 | Unverified</w:t>
      </w:r>
    </w:p>
    <w:p>
      <w:pPr>
        <w:pStyle w:val="ListBullet"/>
      </w:pPr>
      <w:r>
        <w:t>Hormone Therapy for the Treatment of Menopausal Symptoms: Recommendations from the Endocrine Society | Endocrine Society Clinical Practice Guidelines | 2015 | https://doi.org/10.1210/jc.2015-2177 | Unverified</w:t>
      </w:r>
    </w:p>
    <w:p>
      <w:pPr>
        <w:pStyle w:val="ListBullet"/>
      </w:pPr>
      <w:r>
        <w:t>The Physiology of Menopause | Santoro N, Epperson CN, Mathews SB | 2015 | https://doi.org/10.1210/er.2015-1026 | Unverified</w:t>
      </w:r>
    </w:p>
    <w:p>
      <w:pPr>
        <w:pStyle w:val="ListBullet"/>
      </w:pPr>
      <w:r>
        <w:t>Global Variation in Menopause Symptoms | Avis NE et al. | 2017 | https://doi.org/10.1097/GME.0000000000000697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