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FAQ-171 - How does menopause affect sleep?</w:t>
      </w:r>
    </w:p>
    <w:p>
      <w:r>
        <w:rPr>
          <w:i/>
        </w:rPr>
        <w:t>Evidence-based answer to the common question: how does menopause affect sleep?</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Women's Health FAQs</w:t>
            </w:r>
          </w:p>
        </w:tc>
      </w:tr>
      <w:tr>
        <w:tc>
          <w:tcPr>
            <w:tcW w:type="dxa" w:w="4968"/>
          </w:tcPr>
          <w:p>
            <w:r>
              <w:rPr>
                <w:b/>
              </w:rPr>
              <w:t>SOM stages</w:t>
            </w:r>
          </w:p>
        </w:tc>
        <w:tc>
          <w:tcPr>
            <w:tcW w:type="dxa" w:w="4968"/>
          </w:tcPr>
          <w:p>
            <w:r>
              <w:t>Postmenopause, Perimenopause, Menopause Transition</w:t>
            </w:r>
          </w:p>
        </w:tc>
      </w:tr>
      <w:tr>
        <w:tc>
          <w:tcPr>
            <w:tcW w:type="dxa" w:w="4968"/>
          </w:tcPr>
          <w:p>
            <w:r>
              <w:rPr>
                <w:b/>
              </w:rPr>
              <w:t>Audience</w:t>
            </w:r>
          </w:p>
        </w:tc>
        <w:tc>
          <w:tcPr>
            <w:tcW w:type="dxa" w:w="4968"/>
          </w:tcPr>
          <w:p>
            <w:r>
              <w:t>Consumers, Health Educators, Primary Care Providers</w:t>
            </w:r>
          </w:p>
        </w:tc>
      </w:tr>
      <w:tr>
        <w:tc>
          <w:tcPr>
            <w:tcW w:type="dxa" w:w="4968"/>
          </w:tcPr>
          <w:p>
            <w:r>
              <w:rPr>
                <w:b/>
              </w:rPr>
              <w:t>Reading level</w:t>
            </w:r>
          </w:p>
        </w:tc>
        <w:tc>
          <w:tcPr>
            <w:tcW w:type="dxa" w:w="4968"/>
          </w:tcPr>
          <w:p>
            <w:r>
              <w:t>General Audience - Grade 8</w:t>
            </w:r>
          </w:p>
        </w:tc>
      </w:tr>
      <w:tr>
        <w:tc>
          <w:tcPr>
            <w:tcW w:type="dxa" w:w="4968"/>
          </w:tcPr>
          <w:p>
            <w:r>
              <w:rPr>
                <w:b/>
              </w:rPr>
              <w:t>Keywords</w:t>
            </w:r>
          </w:p>
        </w:tc>
        <w:tc>
          <w:tcPr>
            <w:tcW w:type="dxa" w:w="4968"/>
          </w:tcPr>
          <w:p>
            <w:r>
              <w:t>menopause, sleep disturbances, hot flashes, night sweats, insomnia, sleep quality, hormonal changes, women's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Menopause is the permanent cessation of menstruation, typically occurring between ages 45-55, marking the end of a woman's reproductive years. This transition involves major hormonal shifts, most notably a decline in estrogen and progesterone. These hormonal changes influence multiple body systems, including sleep regulation mechanisms. Women often experience disrupted sleep during menopause, with common complaints of insomnia, frequent awakenings, difficulty falling asleep, and non-restorative sleep. Hot flashes (vasomotor symptoms) and night sweats can directly fragment sleep. Additionally, mood changes such as anxiety and depression, also linked to menopause, may worsen sleep quality. There is moderate-strong evidence that estrogen deficiency affects brain regions responsible for sleep, altering circadian rhythms and sleep homeostasis. Other contributing factors include aging and associated medical conditions like obstructive sleep apnea, whose risk increases after menopause. Sleep disturbances can significantly impact quality of life, daytime functioning, and overall health. Hormone replacement therapy (HRT) may improve sleep symptoms in some women but carries potential risks and is not universally effective. Non-hormonal treatments, lifestyle modifications such as regular exercise and sleep hygiene, and cognitive behavioral therapy are recommended approaches. Limitations in current evidence include variability in study designs and populations, making individualized treatment essential. Safety considerations involve evaluating risks and benefits of hormone therapy and medications. Understanding menopause's effect on sleep allows women and healthcare providers to address sleep complaints with informed strategies, improving both sleep quality and menopausal symptom management. Major synonyms include perimenopause, climacteric, and menopausal transition; key terms involve insomnia, vasomotor symptoms, and sleep fragmentation.</w:t>
      </w:r>
    </w:p>
    <w:p>
      <w:pPr>
        <w:pStyle w:val="Heading1"/>
      </w:pPr>
      <w:r>
        <w:t>Customer Questions Answered</w:t>
      </w:r>
    </w:p>
    <w:p>
      <w:pPr>
        <w:pStyle w:val="ListBullet"/>
      </w:pPr>
      <w:r>
        <w:t>What are common sleep problems during menopause?</w:t>
      </w:r>
    </w:p>
    <w:p>
      <w:pPr>
        <w:pStyle w:val="ListBullet"/>
      </w:pPr>
      <w:r>
        <w:t>How does hormonal change in menopause affect sleep?</w:t>
      </w:r>
    </w:p>
    <w:p>
      <w:pPr>
        <w:pStyle w:val="ListBullet"/>
      </w:pPr>
      <w:r>
        <w:t>Are night sweats causing sleep disturbances?</w:t>
      </w:r>
    </w:p>
    <w:p>
      <w:pPr>
        <w:pStyle w:val="ListBullet"/>
      </w:pPr>
      <w:r>
        <w:t>Can menopause lead to insomnia?</w:t>
      </w:r>
    </w:p>
    <w:p>
      <w:pPr>
        <w:pStyle w:val="ListBullet"/>
      </w:pPr>
      <w:r>
        <w:t>What treatments improve sleep during menopause?</w:t>
      </w:r>
    </w:p>
    <w:p>
      <w:pPr>
        <w:pStyle w:val="ListBullet"/>
      </w:pPr>
      <w:r>
        <w:t>Does menopause increase risk for sleep apnea?</w:t>
      </w:r>
    </w:p>
    <w:p>
      <w:pPr>
        <w:pStyle w:val="ListBullet"/>
      </w:pPr>
      <w:r>
        <w:t>How long do sleep problems last after menopause?</w:t>
      </w:r>
    </w:p>
    <w:p>
      <w:pPr>
        <w:pStyle w:val="ListBullet"/>
      </w:pPr>
      <w:r>
        <w:t>Are mood changes during menopause linked to poor sleep?</w:t>
      </w:r>
    </w:p>
    <w:p>
      <w:pPr>
        <w:pStyle w:val="ListBullet"/>
      </w:pPr>
      <w:r>
        <w:t>Is hormone replacement therapy effective for sleep issues?</w:t>
      </w:r>
    </w:p>
    <w:p>
      <w:pPr>
        <w:pStyle w:val="ListBullet"/>
      </w:pPr>
      <w:r>
        <w:t>What lifestyle changes help improve sleep in menopause?</w:t>
      </w:r>
    </w:p>
    <w:p>
      <w:pPr>
        <w:pStyle w:val="ListBullet"/>
      </w:pPr>
      <w:r>
        <w:t>Are sleep medications safe for menopausal women?</w:t>
      </w:r>
    </w:p>
    <w:p>
      <w:pPr>
        <w:pStyle w:val="ListBullet"/>
      </w:pPr>
      <w:r>
        <w:t>How does aging versus menopause affect sleep quality?</w:t>
      </w:r>
    </w:p>
    <w:p>
      <w:pPr>
        <w:pStyle w:val="Heading1"/>
      </w:pPr>
      <w:r>
        <w:t>Learning Objectives</w:t>
      </w:r>
    </w:p>
    <w:p>
      <w:pPr>
        <w:pStyle w:val="ListBullet"/>
      </w:pPr>
      <w:r>
        <w:t>Define menopause and describe its hormonal changes.</w:t>
      </w:r>
    </w:p>
    <w:p>
      <w:pPr>
        <w:pStyle w:val="ListBullet"/>
      </w:pPr>
      <w:r>
        <w:t>Identify common types of sleep disturbances during menopause.</w:t>
      </w:r>
    </w:p>
    <w:p>
      <w:pPr>
        <w:pStyle w:val="ListBullet"/>
      </w:pPr>
      <w:r>
        <w:t>Explain mechanisms linking menopause hormones and sleep regulation.</w:t>
      </w:r>
    </w:p>
    <w:p>
      <w:pPr>
        <w:pStyle w:val="ListBullet"/>
      </w:pPr>
      <w:r>
        <w:t>Describe the role of vasomotor symptoms in sleep disruption.</w:t>
      </w:r>
    </w:p>
    <w:p>
      <w:pPr>
        <w:pStyle w:val="ListBullet"/>
      </w:pPr>
      <w:r>
        <w:t>Discuss how mood disorders during menopause affect sleep quality.</w:t>
      </w:r>
    </w:p>
    <w:p>
      <w:pPr>
        <w:pStyle w:val="ListBullet"/>
      </w:pPr>
      <w:r>
        <w:t>Summarize evidence-based treatments for menopausal sleep problems.</w:t>
      </w:r>
    </w:p>
    <w:p>
      <w:pPr>
        <w:pStyle w:val="ListBullet"/>
      </w:pPr>
      <w:r>
        <w:t>Understand risks and benefits of hormone replacement therapy for sleep.</w:t>
      </w:r>
    </w:p>
    <w:p>
      <w:pPr>
        <w:pStyle w:val="ListBullet"/>
      </w:pPr>
      <w:r>
        <w:t>Recognize the impact of aging vs. menopause on sleep changes.</w:t>
      </w:r>
    </w:p>
    <w:p>
      <w:pPr>
        <w:pStyle w:val="Heading1"/>
      </w:pPr>
      <w:r>
        <w:t>Definition</w:t>
      </w:r>
    </w:p>
    <w:p>
      <w:r>
        <w:t>Menopause is defined as the permanent cessation of menstruation for 12 consecutive months due to the natural decline of ovarian follicular function. It is characterized by a drop in circulating estrogen and progesterone levels, leading to various physiological changes including alterations in sleep patterns.</w:t>
      </w:r>
    </w:p>
    <w:p>
      <w:pPr>
        <w:pStyle w:val="Heading1"/>
      </w:pPr>
      <w:r>
        <w:t>Why This Matters</w:t>
      </w:r>
    </w:p>
    <w:p>
      <w:r>
        <w:t>Sleep disturbances during menopause are common and can significantly degrade quality of life and daily functioning. Understanding how menopause influences sleep enables women and healthcare providers to seek and apply effective interventions to improve sleep health, overall well-being, and management of menopausal symptoms.</w:t>
      </w:r>
    </w:p>
    <w:p>
      <w:pPr>
        <w:pStyle w:val="Heading1"/>
      </w:pPr>
      <w:r>
        <w:t>What is menopause and how is it defined?</w:t>
      </w:r>
    </w:p>
    <w:p>
      <w:r>
        <w:t>Menopause is the biological stage marking the end of a woman's reproductive years, clinically diagnosed after 12 months without menstruation. This phase results from the gradual decline and eventual cessation of ovarian estrogen and progesterone production. It is often preceded by perimenopause, a transitional phase characterized by hormonal fluctuations and irregular periods.</w:t>
      </w:r>
    </w:p>
    <w:p>
      <w:pPr>
        <w:pStyle w:val="Heading1"/>
      </w:pPr>
      <w:r>
        <w:t>Common sleep problems reported during menopause</w:t>
      </w:r>
    </w:p>
    <w:p>
      <w:r>
        <w:t>Women in menopause frequently report insomnia symptoms such as difficulty falling asleep, frequent awakenings, early morning awakenings, and non-restorative sleep. Studies indicate increased prevalence of sleep fragmentation and poor sleep efficiency. Night sweats and hot flashes disrupt sleep continuity, leading to daytime fatigue and impaired concentration.</w:t>
      </w:r>
    </w:p>
    <w:p>
      <w:pPr>
        <w:pStyle w:val="Heading1"/>
      </w:pPr>
      <w:r>
        <w:t>Physiological mechanisms linking menopause to sleep disturbances</w:t>
      </w:r>
    </w:p>
    <w:p>
      <w:r>
        <w:t>Declining estrogen and progesterone influence the brain's sleep-regulating centers including the hypothalamus, which controls body temperature and circadian rhythms. Estrogen has neuroprotective effects that may promote sleep continuity, while progesterone may have sedative properties. Their reduction may alter neurotransmitter balance, contributing to insomnia and fragmented sleep.</w:t>
      </w:r>
    </w:p>
    <w:p>
      <w:pPr>
        <w:pStyle w:val="Heading1"/>
      </w:pPr>
      <w:r>
        <w:t>Role of vasomotor symptoms (hot flashes and night sweats)</w:t>
      </w:r>
    </w:p>
    <w:p>
      <w:r>
        <w:t>Vasomotor symptoms are the hallmark menopausal complaints caused by thermoregulatory instability related to hypothalamic changes. These symptoms commonly occur at night, causing abrupt awakenings and difficulty returning to sleep. The frequency and severity of hot flashes correlate with worsened sleep quality and increased insomnia symptoms.</w:t>
      </w:r>
    </w:p>
    <w:p>
      <w:pPr>
        <w:pStyle w:val="Heading1"/>
      </w:pPr>
      <w:r>
        <w:t>Mood changes during menopause and sleep quality</w:t>
      </w:r>
    </w:p>
    <w:p>
      <w:r>
        <w:t>Menopausal women frequently experience mood disturbances including anxiety and depression, which are strongly associated with sleep problems. Poor sleep and mood disorders have bidirectional interactions, where each worsens the other. Hormonal changes may influence neurotransmitters critical for mood and sleep regulation, exacerbating symptoms.</w:t>
      </w:r>
    </w:p>
    <w:p>
      <w:pPr>
        <w:pStyle w:val="Heading1"/>
      </w:pPr>
      <w:r>
        <w:t>Impact of aging versus menopause on sleep changes</w:t>
      </w:r>
    </w:p>
    <w:p>
      <w:r>
        <w:t>While aging itself is associated with reduced deep sleep and increased awakenings, studies show that menopausal hormonal changes add an additional burden on sleep quality beyond aging alone. Both factors contribute to altered sleep architecture, but menopause-related symptoms like hot flashes are key drivers of new or worsened sleep problems in midlife women.</w:t>
      </w:r>
    </w:p>
    <w:p>
      <w:pPr>
        <w:pStyle w:val="Heading1"/>
      </w:pPr>
      <w:r>
        <w:t>Relationship between menopause and sleep apnea</w:t>
      </w:r>
    </w:p>
    <w:p>
      <w:r>
        <w:t>Emerging evidence suggests the prevalence of obstructive sleep apnea (OSA) increases after menopause, potentially due to hormonal influences on upper airway tone and fat distribution. Estrogen and progesterone may protect against OSA; their decline in menopause could increase risk. OSA can cause significant sleep fragmentation and daytime sleepiness if unrecognized.</w:t>
      </w:r>
    </w:p>
    <w:p>
      <w:pPr>
        <w:pStyle w:val="Heading1"/>
      </w:pPr>
      <w:r>
        <w:t>Evaluating hormone replacement therapy (HRT) for menopausal sleep issues</w:t>
      </w:r>
    </w:p>
    <w:p>
      <w:r>
        <w:t>HRT can reduce vasomotor symptoms and improve sleep quality for some women. Estrogen therapy may improve sleep architecture and reduce insomnia symptoms, while progesterone has sedative effects. However, HRT has associated risks including cardiovascular and cancer concerns and is not suitable for all women. Clinical decisions require individualized risk-benefit assessment.</w:t>
      </w:r>
    </w:p>
    <w:p>
      <w:pPr>
        <w:pStyle w:val="Heading1"/>
      </w:pPr>
      <w:r>
        <w:t>Non-hormonal treatments and lifestyle modifications</w:t>
      </w:r>
    </w:p>
    <w:p>
      <w:r>
        <w:t>Behavioral strategies like cognitive behavioral therapy for insomnia (CBT-I), maintaining consistent sleep schedules, regular physical activity, and avoiding caffeine or alcohol near bedtime can improve sleep. Environmental adjustments to reduce nighttime heat and sweating are also beneficial. Some medications, including certain antidepressants and sedative agents, may be considered with medical supervision.</w:t>
      </w:r>
    </w:p>
    <w:p>
      <w:pPr>
        <w:pStyle w:val="Heading1"/>
      </w:pPr>
      <w:r>
        <w:t>Limitations in current evidence and need for individualized care</w:t>
      </w:r>
    </w:p>
    <w:p>
      <w:r>
        <w:t>Most studies vary in design, sample size, and methodologies leading to inconsistent findings. Menopause symptoms and sleep disturbances differ widely among individuals. Therefore, personalized assessment considering medical history, symptom severity, comorbidities, and patient preference is essential when planning treatment for sleep disturbances during menopause.</w:t>
      </w:r>
    </w:p>
    <w:p>
      <w:pPr>
        <w:pStyle w:val="Heading1"/>
      </w:pPr>
      <w:r>
        <w:t>Common misconceptions about menopause and sleep</w:t>
      </w:r>
    </w:p>
    <w:p>
      <w:r>
        <w:t>One misconception is that sleep problems are solely due to aging, ignoring the unique hormonal effects during menopause. Another is that hormone therapy completely resolves sleep problems, which is not universally true. Some women may believe all sleep aids are safe during menopause; however, some medications can have adverse effects and require caution.</w:t>
      </w:r>
    </w:p>
    <w:p>
      <w:pPr>
        <w:pStyle w:val="Heading1"/>
      </w:pPr>
      <w:r>
        <w:t>Safety considerations when addressing sleep in menopausal women</w:t>
      </w:r>
    </w:p>
    <w:p>
      <w:r>
        <w:t>When treating menopausal sleep issues, safety monitoring is vital, especially with hormone therapy or pharmacologic agents. Risks such as thromboembolism, cardiovascular disease, and medication dependency must be considered. Non-pharmacologic strategies are preferred first-line for many. Ongoing evaluation of treatment effectiveness and side effects is necessary to optimize care.</w:t>
      </w:r>
    </w:p>
    <w:p>
      <w:pPr>
        <w:pStyle w:val="Heading1"/>
      </w:pPr>
      <w:r>
        <w:t>Practical Guidance</w:t>
      </w:r>
    </w:p>
    <w:p>
      <w:pPr>
        <w:pStyle w:val="ListBullet"/>
      </w:pPr>
      <w:r>
        <w:t>Track and describe sleep patterns and menopausal symptoms for healthcare discussions.</w:t>
      </w:r>
    </w:p>
    <w:p>
      <w:pPr>
        <w:pStyle w:val="ListBullet"/>
      </w:pPr>
      <w:r>
        <w:t>Consider non-hormonal sleep improvement strategies including sleep hygiene and CBT-I first.</w:t>
      </w:r>
    </w:p>
    <w:p>
      <w:pPr>
        <w:pStyle w:val="ListBullet"/>
      </w:pPr>
      <w:r>
        <w:t>Evaluate the role of vasomotor symptoms in sleep disruption and address them accordingly.</w:t>
      </w:r>
    </w:p>
    <w:p>
      <w:pPr>
        <w:pStyle w:val="ListBullet"/>
      </w:pPr>
      <w:r>
        <w:t>Discuss risks and benefits before initiating hormone replacement therapy for sleep issues.</w:t>
      </w:r>
    </w:p>
    <w:p>
      <w:pPr>
        <w:pStyle w:val="ListBullet"/>
      </w:pPr>
      <w:r>
        <w:t>Screen for mood disorders and manage them as part of holistic care of menopausal sleep problems.</w:t>
      </w:r>
    </w:p>
    <w:p>
      <w:pPr>
        <w:pStyle w:val="ListBullet"/>
      </w:pPr>
      <w:r>
        <w:t>Be aware of increased risk for sleep apnea and seek appropriate evaluation if suspected.</w:t>
      </w:r>
    </w:p>
    <w:p>
      <w:pPr>
        <w:pStyle w:val="ListBullet"/>
      </w:pPr>
      <w:r>
        <w:t>Educate on the normalcy of some sleep changes while emphasizing treatment options.</w:t>
      </w:r>
    </w:p>
    <w:p>
      <w:pPr>
        <w:pStyle w:val="ListBullet"/>
      </w:pPr>
      <w:r>
        <w:t>Tailor interventions to individual severity, comorbidities, and preferences for optimal outcomes.</w:t>
      </w:r>
    </w:p>
    <w:p>
      <w:pPr>
        <w:pStyle w:val="Heading1"/>
      </w:pPr>
      <w:r>
        <w:t>Safety Notes</w:t>
      </w:r>
    </w:p>
    <w:p>
      <w:pPr>
        <w:pStyle w:val="ListBullet"/>
      </w:pPr>
      <w:r>
        <w:t>Hormone replacement therapy involves potential risks such as cardiovascular events and breast cancer and must be used under medical supervision.</w:t>
      </w:r>
    </w:p>
    <w:p>
      <w:pPr>
        <w:pStyle w:val="ListBullet"/>
      </w:pPr>
      <w:r>
        <w:t>Sedative medications can cause dependency, daytime drowsiness, and cognitive impairment; use cautiously and for limited duration.</w:t>
      </w:r>
    </w:p>
    <w:p>
      <w:pPr>
        <w:pStyle w:val="ListBullet"/>
      </w:pPr>
      <w:r>
        <w:t>Abrupt stopping of sleep medications can cause rebound insomnia and other symptoms; tapering under guidance is advisable.</w:t>
      </w:r>
    </w:p>
    <w:p>
      <w:pPr>
        <w:pStyle w:val="ListBullet"/>
      </w:pPr>
      <w:r>
        <w:t>Manage comorbid health conditions that may exacerbate sleep disturbance to reduce treatment risks.</w:t>
      </w:r>
    </w:p>
    <w:p>
      <w:pPr>
        <w:pStyle w:val="ListBullet"/>
      </w:pPr>
      <w:r>
        <w:t>Lifestyle measures are generally safe and recommended as first-line approaches for menopausal sleep disturbances.</w:t>
      </w:r>
    </w:p>
    <w:p>
      <w:pPr>
        <w:pStyle w:val="Heading1"/>
      </w:pPr>
      <w:r>
        <w:t>Common Misconceptions</w:t>
      </w:r>
    </w:p>
    <w:p>
      <w:r>
        <w:rPr>
          <w:b/>
        </w:rPr>
        <w:t xml:space="preserve">Misconception: </w:t>
      </w:r>
      <w:r>
        <w:t>Sleep problems during menopause are just due to aging and not hormonal changes.</w:t>
      </w:r>
    </w:p>
    <w:p>
      <w:r>
        <w:rPr>
          <w:b/>
        </w:rPr>
        <w:t xml:space="preserve">Reality: </w:t>
      </w:r>
      <w:r>
        <w:t>Both aging and hormonal changes contribute to sleep problems, but menopause-specific hormone declines significantly affect sleep regulation.</w:t>
      </w:r>
    </w:p>
    <w:p>
      <w:r>
        <w:rPr>
          <w:b/>
        </w:rPr>
        <w:t xml:space="preserve">Misconception: </w:t>
      </w:r>
      <w:r>
        <w:t>Hormone therapy completely cures sleep problems in all menopausal women.</w:t>
      </w:r>
    </w:p>
    <w:p>
      <w:r>
        <w:rPr>
          <w:b/>
        </w:rPr>
        <w:t xml:space="preserve">Reality: </w:t>
      </w:r>
      <w:r>
        <w:t>Hormone therapy helps some women but is not universally effective for sleep disturbance and has potential health risks.</w:t>
      </w:r>
    </w:p>
    <w:p>
      <w:r>
        <w:rPr>
          <w:b/>
        </w:rPr>
        <w:t xml:space="preserve">Misconception: </w:t>
      </w:r>
      <w:r>
        <w:t>Night sweats and hot flashes only happen during the day.</w:t>
      </w:r>
    </w:p>
    <w:p>
      <w:r>
        <w:rPr>
          <w:b/>
        </w:rPr>
        <w:t xml:space="preserve">Reality: </w:t>
      </w:r>
      <w:r>
        <w:t>Vasomotor symptoms often occur at night and can severely disrupt sleep by causing awakenings.</w:t>
      </w:r>
    </w:p>
    <w:p>
      <w:r>
        <w:rPr>
          <w:b/>
        </w:rPr>
        <w:t xml:space="preserve">Misconception: </w:t>
      </w:r>
      <w:r>
        <w:t>All sleep medications are safe for menopausal women to use long term.</w:t>
      </w:r>
    </w:p>
    <w:p>
      <w:r>
        <w:rPr>
          <w:b/>
        </w:rPr>
        <w:t xml:space="preserve">Reality: </w:t>
      </w:r>
      <w:r>
        <w:t>Many sleep medications have side effects and risks of dependency, so long-term use is not recommended without medical supervision.</w:t>
      </w:r>
    </w:p>
    <w:p>
      <w:pPr>
        <w:pStyle w:val="Heading1"/>
      </w:pPr>
      <w:r>
        <w:t>Clinical Pearls</w:t>
      </w:r>
    </w:p>
    <w:p>
      <w:pPr>
        <w:pStyle w:val="ListNumber"/>
      </w:pPr>
      <w:r>
        <w:t>Consider hot flash severity as a key contributor to sleep disruption in menopausal women.</w:t>
      </w:r>
    </w:p>
    <w:p>
      <w:pPr>
        <w:pStyle w:val="ListNumber"/>
      </w:pPr>
      <w:r>
        <w:t>Assess mood disorders since they often coexist and worsen sleep problems.</w:t>
      </w:r>
    </w:p>
    <w:p>
      <w:pPr>
        <w:pStyle w:val="ListNumber"/>
      </w:pPr>
      <w:r>
        <w:t>Non-pharmacological therapies such as CBT-I can effectively improve insomnia without medication risks.</w:t>
      </w:r>
    </w:p>
    <w:p>
      <w:pPr>
        <w:pStyle w:val="ListNumber"/>
      </w:pPr>
      <w:r>
        <w:t>Screen for sleep apnea in symptomatic menopausal women as it requires specific treatments.</w:t>
      </w:r>
    </w:p>
    <w:p>
      <w:pPr>
        <w:pStyle w:val="ListNumber"/>
      </w:pPr>
      <w:r>
        <w:t>Personalize hormone therapy decisions based on individual risk profiles and symptom burden.</w:t>
      </w:r>
    </w:p>
    <w:p>
      <w:pPr>
        <w:pStyle w:val="ListNumber"/>
      </w:pPr>
      <w:r>
        <w:t>Educate patients on the interplay between menopause symptoms and sleep to improve treatment adherence.</w:t>
      </w:r>
    </w:p>
    <w:p>
      <w:pPr>
        <w:pStyle w:val="ListNumber"/>
      </w:pPr>
      <w:r>
        <w:t>Address lifestyle factors such as caffeine use and exercise timing to optimize sleep quality.</w:t>
      </w:r>
    </w:p>
    <w:p>
      <w:pPr>
        <w:pStyle w:val="ListNumber"/>
      </w:pPr>
      <w:r>
        <w:t>Monitor treatment effectiveness regularly and adjust plans to minimize side effects.</w:t>
      </w:r>
    </w:p>
    <w:p>
      <w:pPr>
        <w:pStyle w:val="Heading1"/>
      </w:pPr>
      <w:r>
        <w:t>Key Takeaways</w:t>
      </w:r>
    </w:p>
    <w:p>
      <w:pPr>
        <w:pStyle w:val="ListBullet"/>
      </w:pPr>
      <w:r>
        <w:t>Menopause involves hormonal changes that commonly disrupt sleep quality and patterns.</w:t>
      </w:r>
    </w:p>
    <w:p>
      <w:pPr>
        <w:pStyle w:val="ListBullet"/>
      </w:pPr>
      <w:r>
        <w:t>Vasomotor symptoms like hot flashes and night sweats are major causes of nighttime awakenings.</w:t>
      </w:r>
    </w:p>
    <w:p>
      <w:pPr>
        <w:pStyle w:val="ListBullet"/>
      </w:pPr>
      <w:r>
        <w:t>Declining estrogen and progesterone affect brain areas regulating sleep and body temperature.</w:t>
      </w:r>
    </w:p>
    <w:p>
      <w:pPr>
        <w:pStyle w:val="ListBullet"/>
      </w:pPr>
      <w:r>
        <w:t>Mood disturbances during menopause are closely linked to increased insomnia risk.</w:t>
      </w:r>
    </w:p>
    <w:p>
      <w:pPr>
        <w:pStyle w:val="ListBullet"/>
      </w:pPr>
      <w:r>
        <w:t>Sleep apnea prevalence rises after menopause, warranting evaluation when suspected.</w:t>
      </w:r>
    </w:p>
    <w:p>
      <w:pPr>
        <w:pStyle w:val="ListBullet"/>
      </w:pPr>
      <w:r>
        <w:t>Hormone replacement therapy can improve sleep but carries health risks and is not suitable for everyone.</w:t>
      </w:r>
    </w:p>
    <w:p>
      <w:pPr>
        <w:pStyle w:val="ListBullet"/>
      </w:pPr>
      <w:r>
        <w:t>Non-pharmacologic approaches, including cognitive behavioral therapy, are effective initial treatments.</w:t>
      </w:r>
    </w:p>
    <w:p>
      <w:pPr>
        <w:pStyle w:val="ListBullet"/>
      </w:pPr>
      <w:r>
        <w:t>Individualized care considering symptoms, risks, and preferences is essential for managing menopausal sleep problems.</w:t>
      </w:r>
    </w:p>
    <w:p>
      <w:pPr>
        <w:pStyle w:val="Heading1"/>
      </w:pPr>
      <w:r>
        <w:t>Glossary</w:t>
      </w:r>
    </w:p>
    <w:p>
      <w:r>
        <w:rPr>
          <w:b/>
        </w:rPr>
        <w:t xml:space="preserve">Menopause: </w:t>
      </w:r>
      <w:r>
        <w:t>The permanent cessation of menstruation for 12 consecutive months due to natural decline in ovarian function.</w:t>
      </w:r>
    </w:p>
    <w:p>
      <w:r>
        <w:rPr>
          <w:b/>
        </w:rPr>
        <w:t xml:space="preserve">Perimenopause: </w:t>
      </w:r>
      <w:r>
        <w:t>The transitional phase before menopause marked by hormonal fluctuations and irregular menstrual cycles.</w:t>
      </w:r>
    </w:p>
    <w:p>
      <w:r>
        <w:rPr>
          <w:b/>
        </w:rPr>
        <w:t xml:space="preserve">Vasomotor symptoms: </w:t>
      </w:r>
      <w:r>
        <w:t>Symptoms caused by blood vessel instability including hot flashes and night sweats common in menopause.</w:t>
      </w:r>
    </w:p>
    <w:p>
      <w:r>
        <w:rPr>
          <w:b/>
        </w:rPr>
        <w:t xml:space="preserve">Hot flashes: </w:t>
      </w:r>
      <w:r>
        <w:t>Sudden feelings of warmth, often accompanied by sweating and flushing, frequently disturbing sleep.</w:t>
      </w:r>
    </w:p>
    <w:p>
      <w:r>
        <w:rPr>
          <w:b/>
        </w:rPr>
        <w:t xml:space="preserve">Insomnia: </w:t>
      </w:r>
      <w:r>
        <w:t>Difficulty falling asleep, maintaining sleep, or experiencing non-restorative sleep.</w:t>
      </w:r>
    </w:p>
    <w:p>
      <w:r>
        <w:rPr>
          <w:b/>
        </w:rPr>
        <w:t xml:space="preserve">Hormone replacement therapy (HRT): </w:t>
      </w:r>
      <w:r>
        <w:t>Medical treatment involving estrogen and/or progesterone to alleviate menopausal symptoms.</w:t>
      </w:r>
    </w:p>
    <w:p>
      <w:r>
        <w:rPr>
          <w:b/>
        </w:rPr>
        <w:t xml:space="preserve">Sleep apnea: </w:t>
      </w:r>
      <w:r>
        <w:t>A sleep disorder characterized by pauses in breathing leading to sleep fragmentation and daytime sleepiness.</w:t>
      </w:r>
    </w:p>
    <w:p>
      <w:r>
        <w:rPr>
          <w:b/>
        </w:rPr>
        <w:t xml:space="preserve">Cognitive behavioral therapy for insomnia (CBT-I): </w:t>
      </w:r>
      <w:r>
        <w:t>A structured, evidence-based psychological treatment targeting thoughts and behaviors to improve sleep.</w:t>
      </w:r>
    </w:p>
    <w:p>
      <w:pPr>
        <w:pStyle w:val="Heading1"/>
      </w:pPr>
      <w:r>
        <w:t>Related Modules</w:t>
      </w:r>
    </w:p>
    <w:p>
      <w:pPr>
        <w:pStyle w:val="ListBullet"/>
      </w:pPr>
      <w:r>
        <w:t>FAQ-102</w:t>
      </w:r>
    </w:p>
    <w:p>
      <w:pPr>
        <w:pStyle w:val="ListBullet"/>
      </w:pPr>
      <w:r>
        <w:t>FAQ-104</w:t>
      </w:r>
    </w:p>
    <w:p>
      <w:pPr>
        <w:pStyle w:val="ListBullet"/>
      </w:pPr>
      <w:r>
        <w:t>FAQ-166</w:t>
      </w:r>
    </w:p>
    <w:p>
      <w:pPr>
        <w:pStyle w:val="Heading1"/>
      </w:pPr>
      <w:r>
        <w:t>Illustration Specifications</w:t>
      </w:r>
    </w:p>
    <w:p>
      <w:pPr>
        <w:pStyle w:val="Heading2"/>
      </w:pPr>
      <w:r>
        <w:t>ILL-171-1 - Hormonal Changes During Menopause</w:t>
      </w:r>
    </w:p>
    <w:p>
      <w:r>
        <w:t>Type: Infographic</w:t>
      </w:r>
    </w:p>
    <w:p>
      <w:r>
        <w:t>Diagram showing declining estrogen and progesterone levels during the menopausal transition.</w:t>
      </w:r>
    </w:p>
    <w:p>
      <w:r>
        <w:t>Alt text: Graph displaying estrogen and progesterone decline over time in menopause.</w:t>
      </w:r>
    </w:p>
    <w:p>
      <w:pPr>
        <w:pStyle w:val="Heading2"/>
      </w:pPr>
      <w:r>
        <w:t>ILL-171-2 - Common Menopausal Sleep Disturbances</w:t>
      </w:r>
    </w:p>
    <w:p>
      <w:r>
        <w:t>Type: Flowchart</w:t>
      </w:r>
    </w:p>
    <w:p>
      <w:r>
        <w:t>Flowchart illustrating types of sleep disturbances commonly reported by menopausal women, including insomnia and night awakenings.</w:t>
      </w:r>
    </w:p>
    <w:p>
      <w:r>
        <w:t>Alt text: Flowchart of sleep problems experienced in menopause.</w:t>
      </w:r>
    </w:p>
    <w:p>
      <w:pPr>
        <w:pStyle w:val="Heading2"/>
      </w:pPr>
      <w:r>
        <w:t>ILL-171-3 - Mechanisms of Sleep Disruption</w:t>
      </w:r>
    </w:p>
    <w:p>
      <w:r>
        <w:t>Type: Diagram</w:t>
      </w:r>
    </w:p>
    <w:p>
      <w:r>
        <w:t>Neurobiological pathways by which hormonal changes affect sleep regulation and thermoregulation in menopause.</w:t>
      </w:r>
    </w:p>
    <w:p>
      <w:r>
        <w:t>Alt text: Brain diagram highlighting sleep regulation changes due to hormonal shifts.</w:t>
      </w:r>
    </w:p>
    <w:p>
      <w:pPr>
        <w:pStyle w:val="Heading2"/>
      </w:pPr>
      <w:r>
        <w:t>ILL-171-4 - Treatment Options for Menopausal Sleep Issues</w:t>
      </w:r>
    </w:p>
    <w:p>
      <w:r>
        <w:t>Type: Table</w:t>
      </w:r>
    </w:p>
    <w:p>
      <w:r>
        <w:t>Comparison table of pharmacological and non-pharmacological treatments, including hormone therapy and CBT-I, with benefits and risks.</w:t>
      </w:r>
    </w:p>
    <w:p>
      <w:r>
        <w:t>Alt text: Table contrasting menopausal sleep treatment methods.</w:t>
      </w:r>
    </w:p>
    <w:p>
      <w:pPr>
        <w:pStyle w:val="Heading1"/>
      </w:pPr>
      <w:r>
        <w:t>References</w:t>
      </w:r>
    </w:p>
    <w:p>
      <w:pPr>
        <w:pStyle w:val="ListBullet"/>
      </w:pPr>
      <w:r>
        <w:t>Menopause and sleep: a review | National Sleep Foundation | 2022 |  | Unverified</w:t>
      </w:r>
    </w:p>
    <w:p>
      <w:pPr>
        <w:pStyle w:val="ListBullet"/>
      </w:pPr>
      <w:r>
        <w:t>Effects of estrogen on sleep regulation in women: a systematic review | Journal of Women's Health | 2021 |  | Unverified</w:t>
      </w:r>
    </w:p>
    <w:p>
      <w:pPr>
        <w:pStyle w:val="ListBullet"/>
      </w:pPr>
      <w:r>
        <w:t>Sleep disturbances during the menopausal transition: mechanisms and clinical implications | Sleep Medicine Reviews | 2019 |  | Unverified</w:t>
      </w:r>
    </w:p>
    <w:p>
      <w:pPr>
        <w:pStyle w:val="ListBullet"/>
      </w:pPr>
      <w:r>
        <w:t>Hormone therapy and sleep quality in menopausal women: a meta-analysis | Menopause Journal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