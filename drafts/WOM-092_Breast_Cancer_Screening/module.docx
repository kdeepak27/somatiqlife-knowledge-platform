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WOM-092 - Breast Cancer Screening</w:t>
      </w:r>
    </w:p>
    <w:p>
      <w:r>
        <w:rPr>
          <w:i/>
        </w:rPr>
        <w:t>Risk reduction, screening, evidence, and practical considerations for breast cancer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Early Detection, Survivorship</w:t>
            </w:r>
          </w:p>
        </w:tc>
      </w:tr>
      <w:tr>
        <w:tc>
          <w:tcPr>
            <w:tcW w:type="dxa" w:w="4968"/>
          </w:tcPr>
          <w:p>
            <w:r>
              <w:rPr>
                <w:b/>
              </w:rPr>
              <w:t>Audience</w:t>
            </w:r>
          </w:p>
        </w:tc>
        <w:tc>
          <w:tcPr>
            <w:tcW w:type="dxa" w:w="4968"/>
          </w:tcPr>
          <w:p>
            <w:r>
              <w:t>General Public, Healthcare Providers, Patients at risk</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Breast cancer, Screening, Mammography, Risk factors, Breast MRI, Clinical breast exam, Breast self-exam, Screening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Breast cancer screening refers to testing asymptomatic women to detect breast cancer early, before symptoms develop. Common screening methods include mammography (X-ray imaging of the breast), clinical breast exam by a healthcare provider, breast self-examination, ultrasound, and magnetic resonance imaging (MRI). Mammography is the most widely used and studied screening tool, effective in reducing breast cancer mortality in women aged 40-74 years according to established guidelines. Screening works by identifying suspicious areas or abnormalities that may indicate early-stage cancer which can be treated more successfully. Screening is especially important due to the high prevalence of breast cancer, which is the most common cancer in women worldwide. The term “breast screening” encompasses these methods aimed at early detection or risk assessment. Screening guidelines vary globally but generally recommend starting mammography between ages 40 to 50 and continuing regularly every 1-2 years until about age 74. However, screening has limitations including false positives, false negatives, radiation exposure from mammography, and overdiagnosis of non-lethal cancers leading to potential overtreatment. Some screening approaches offer supplementary benefit for women at high risk, such as breast MRI. Proper patient education and shared decision-making are essential for practical application. Despite limitations, screening remains a cornerstone of breast cancer control and risk reduction in population health. This module covers definitions, physiology of breast cancer development, evidence for screening effectiveness, practical considerations, limitations, misconceptions, safety notes, key takeaways, and a glossary for consumers and providers.</w:t>
      </w:r>
    </w:p>
    <w:p>
      <w:pPr>
        <w:pStyle w:val="Heading1"/>
      </w:pPr>
      <w:r>
        <w:t>Customer Questions Answered</w:t>
      </w:r>
    </w:p>
    <w:p>
      <w:pPr>
        <w:pStyle w:val="ListBullet"/>
      </w:pPr>
      <w:r>
        <w:t>What is breast cancer screening?</w:t>
      </w:r>
    </w:p>
    <w:p>
      <w:pPr>
        <w:pStyle w:val="ListBullet"/>
      </w:pPr>
      <w:r>
        <w:t>Why is breast cancer screening important?</w:t>
      </w:r>
    </w:p>
    <w:p>
      <w:pPr>
        <w:pStyle w:val="ListBullet"/>
      </w:pPr>
      <w:r>
        <w:t>At what age should I start breast cancer screening?</w:t>
      </w:r>
    </w:p>
    <w:p>
      <w:pPr>
        <w:pStyle w:val="ListBullet"/>
      </w:pPr>
      <w:r>
        <w:t>What are the common methods of breast cancer screening?</w:t>
      </w:r>
    </w:p>
    <w:p>
      <w:pPr>
        <w:pStyle w:val="ListBullet"/>
      </w:pPr>
      <w:r>
        <w:t>How often should I get screened for breast cancer?</w:t>
      </w:r>
    </w:p>
    <w:p>
      <w:pPr>
        <w:pStyle w:val="ListBullet"/>
      </w:pPr>
      <w:r>
        <w:t>What are the benefits and risks of mammography?</w:t>
      </w:r>
    </w:p>
    <w:p>
      <w:pPr>
        <w:pStyle w:val="ListBullet"/>
      </w:pPr>
      <w:r>
        <w:t>Are there alternative screening tests besides mammography?</w:t>
      </w:r>
    </w:p>
    <w:p>
      <w:pPr>
        <w:pStyle w:val="ListBullet"/>
      </w:pPr>
      <w:r>
        <w:t>What factors increase my risk for breast cancer?</w:t>
      </w:r>
    </w:p>
    <w:p>
      <w:pPr>
        <w:pStyle w:val="ListBullet"/>
      </w:pPr>
      <w:r>
        <w:t>Can breast cancer screening prevent cancer?</w:t>
      </w:r>
    </w:p>
    <w:p>
      <w:pPr>
        <w:pStyle w:val="ListBullet"/>
      </w:pPr>
      <w:r>
        <w:t>What does a breast cancer screening mammogram look for?</w:t>
      </w:r>
    </w:p>
    <w:p>
      <w:pPr>
        <w:pStyle w:val="ListBullet"/>
      </w:pPr>
      <w:r>
        <w:t>Is breast self-examination effective for screening?</w:t>
      </w:r>
    </w:p>
    <w:p>
      <w:pPr>
        <w:pStyle w:val="ListBullet"/>
      </w:pPr>
      <w:r>
        <w:t>What are the limitations of breast cancer screening tests?</w:t>
      </w:r>
    </w:p>
    <w:p>
      <w:pPr>
        <w:pStyle w:val="Heading1"/>
      </w:pPr>
      <w:r>
        <w:t>Learning Objectives</w:t>
      </w:r>
    </w:p>
    <w:p>
      <w:pPr>
        <w:pStyle w:val="ListBullet"/>
      </w:pPr>
      <w:r>
        <w:t>Explain what breast cancer screening is and why it matters.</w:t>
      </w:r>
    </w:p>
    <w:p>
      <w:pPr>
        <w:pStyle w:val="ListBullet"/>
      </w:pPr>
      <w:r>
        <w:t>Describe the main breast cancer screening methods and their roles.</w:t>
      </w:r>
    </w:p>
    <w:p>
      <w:pPr>
        <w:pStyle w:val="ListBullet"/>
      </w:pPr>
      <w:r>
        <w:t>Understand current recommendations about when and how often to screen.</w:t>
      </w:r>
    </w:p>
    <w:p>
      <w:pPr>
        <w:pStyle w:val="ListBullet"/>
      </w:pPr>
      <w:r>
        <w:t>Recognize the benefits and limitations of breast cancer screening tests.</w:t>
      </w:r>
    </w:p>
    <w:p>
      <w:pPr>
        <w:pStyle w:val="ListBullet"/>
      </w:pPr>
      <w:r>
        <w:t>Distinguish between screening, diagnostic testing, and risk assessment.</w:t>
      </w:r>
    </w:p>
    <w:p>
      <w:pPr>
        <w:pStyle w:val="ListBullet"/>
      </w:pPr>
      <w:r>
        <w:t>Identify common misconceptions related to breast cancer screening.</w:t>
      </w:r>
    </w:p>
    <w:p>
      <w:pPr>
        <w:pStyle w:val="ListBullet"/>
      </w:pPr>
      <w:r>
        <w:t>Learn practical guidance for making informed screening decisions.</w:t>
      </w:r>
    </w:p>
    <w:p>
      <w:pPr>
        <w:pStyle w:val="ListBullet"/>
      </w:pPr>
      <w:r>
        <w:t>Understand the safety considerations and potential harms of screening.</w:t>
      </w:r>
    </w:p>
    <w:p>
      <w:pPr>
        <w:pStyle w:val="Heading1"/>
      </w:pPr>
      <w:r>
        <w:t>Definition</w:t>
      </w:r>
    </w:p>
    <w:p>
      <w:r>
        <w:t>Breast cancer screening is the proactive testing of women without symptoms to detect breast cancer at an early stage, allowing earlier treatment and potentially improved outcomes. Screening primarily includes mammography, with other adjunct methods in select populations.</w:t>
      </w:r>
    </w:p>
    <w:p>
      <w:pPr>
        <w:pStyle w:val="Heading1"/>
      </w:pPr>
      <w:r>
        <w:t>Why This Matters</w:t>
      </w:r>
    </w:p>
    <w:p>
      <w:r>
        <w:t>Breast cancer is a leading cause of cancer-related death among women globally. Early detection through effective screening can lower mortality by identifying cancers before symptoms and spread, enabling timelier and less invasive treatment. Understanding screening helps women make informed health decisions and improves population health outcomes.</w:t>
      </w:r>
    </w:p>
    <w:p>
      <w:pPr>
        <w:pStyle w:val="Heading1"/>
      </w:pPr>
      <w:r>
        <w:t>What is Breast Cancer Screening?</w:t>
      </w:r>
    </w:p>
    <w:p>
      <w:r>
        <w:t>Breast cancer screening involves tests performed on women who have no symptoms to find breast cancer early. This early detection aims to identify cancers before they cause symptoms, which can improve treatment options and survival rates. The most common screening test is mammography, which uses low-dose X-rays to examine breast tissue for abnormalities. Other methods include ultrasound, magnetic resonance imaging (MRI), clinical breast examination by a healthcare professional, and breast self-examination. Screening differs from diagnostic testing, which occurs when symptoms suggest cancer might be present.</w:t>
      </w:r>
    </w:p>
    <w:p>
      <w:pPr>
        <w:pStyle w:val="Heading1"/>
      </w:pPr>
      <w:r>
        <w:t>How Does Breast Cancer Develop? Understanding the Physiology</w:t>
      </w:r>
    </w:p>
    <w:p>
      <w:r>
        <w:t>Breast cancer typically begins when cells in the breast tissue grow abnormally and uncontrollably. Most breast cancers start in the ducts (ductal carcinoma) or lobules (lobular carcinoma) of the breast. Risk factors such as age, genetics, hormonal influences, and environmental exposures contribute to changes in breast tissue. It may take years for these abnormal cells to accumulate and form a detectable tumor, providing an opportunity for screening tests to identify cancer early before symptoms develop.</w:t>
      </w:r>
    </w:p>
    <w:p>
      <w:pPr>
        <w:pStyle w:val="Heading1"/>
      </w:pPr>
      <w:r>
        <w:t>Common Breast Cancer Screening Methods</w:t>
      </w:r>
    </w:p>
    <w:p>
      <w:r>
        <w:t>Mammography is the primary and most extensively validated screening method using low-dose X-rays to create images of the breasts. It can detect tumors too small to be felt. Ultrasound uses sound waves to image breast tissue and is sometimes used as an additional test. Magnetic resonance imaging (MRI) creates detailed images using magnetic fields and is generally reserved for women at high risk. Clinical breast exam involves a healthcare provider manually checking the breasts for lumps or abnormalities. Breast self-examination is a method where individuals regularly check their own breasts for changes, but its effectiveness as a screening tool is debated.</w:t>
      </w:r>
    </w:p>
    <w:p>
      <w:pPr>
        <w:pStyle w:val="Heading1"/>
      </w:pPr>
      <w:r>
        <w:t>Evidence Supporting Breast Cancer Screening Effectiveness</w:t>
      </w:r>
    </w:p>
    <w:p>
      <w:r>
        <w:t>Large randomized controlled trials and population studies demonstrate that mammography screening reduces breast cancer mortality by approximately 20-30% in women aged 40-74 years. Early detection allows treatment of smaller, localized tumors before they spread. Screening benefits vary by age and risk, with stronger evidence for women aged 50-69. Some uncertainty exists regarding younger women and overdiagnosis but overall, mammography is an evidence-based public health intervention. Adjunct tests like MRI add benefit for high-risk groups, though evidence is moderate due to fewer large studies.</w:t>
      </w:r>
    </w:p>
    <w:p>
      <w:pPr>
        <w:pStyle w:val="Heading1"/>
      </w:pPr>
      <w:r>
        <w:t>When and How Often Should Screening Occur?</w:t>
      </w:r>
    </w:p>
    <w:p>
      <w:r>
        <w:t>Screening guidelines vary by organization and country. Many recommend starting routine mammography between ages 40 to 50 and continuing every 1-2 years until about age 74. Women at higher risk due to family history or genetic mutations may begin earlier and have additional tests like MRI. Screening after age 75 should be individualized based on health and life expectancy. Shared decision-making with healthcare providers helps tailor recommendations. Over-screening can lead to unnecessary biopsies and anxiety, so balancing benefits and harms is important.</w:t>
      </w:r>
    </w:p>
    <w:p>
      <w:pPr>
        <w:pStyle w:val="Heading1"/>
      </w:pPr>
      <w:r>
        <w:t>Benefits and Risks of Mammography Screening</w:t>
      </w:r>
    </w:p>
    <w:p>
      <w:r>
        <w:t>Benefits of mammography include early cancer detection, reduced mortality, and detection of non-palpable tumors. Risks include false positives (abnormal results without cancer), which can lead to anxiety and additional testing; false negatives (missed cancers); radiation exposure, which is low but accumulative; and overdiagnosis, meaning detection of cancers that would not have caused harm. Understanding these risks helps women make informed choices about screening participation.</w:t>
      </w:r>
    </w:p>
    <w:p>
      <w:pPr>
        <w:pStyle w:val="Heading1"/>
      </w:pPr>
      <w:r>
        <w:t>Limitations and Challenges in Breast Cancer Screening</w:t>
      </w:r>
    </w:p>
    <w:p>
      <w:r>
        <w:t>Screening tests are not perfect. Mammography can miss some cancers especially in dense breast tissue, leading to false negatives. Overdiagnosis can result in treatment of tumors that might never progress, causing potential harm. Access to screening and disparities in healthcare can limit effectiveness across populations. Screening cannot prevent cancer but seeks to detect it early. Psychological impact and economic costs are additional considerations in evaluating screening programs.</w:t>
      </w:r>
    </w:p>
    <w:p>
      <w:pPr>
        <w:pStyle w:val="Heading1"/>
      </w:pPr>
      <w:r>
        <w:t>Screening in High-Risk Populations</w:t>
      </w:r>
    </w:p>
    <w:p>
      <w:r>
        <w:t>Women with higher breast cancer risk due to genetic factors (e.g., BRCA mutations), strong family history, or previous chest radiation may benefit from earlier and more intensive screening, including breast MRI and ultrasound in addition to mammography. These adjunct modalities increase sensitivity but may lead to more false positives. Genetic counseling often accompanies screening decisions in high-risk groups to assess personalized risk and screening needs.</w:t>
      </w:r>
    </w:p>
    <w:p>
      <w:pPr>
        <w:pStyle w:val="Heading1"/>
      </w:pPr>
      <w:r>
        <w:t>Role of Breast Self-Examination and Clinical Breast Exam</w:t>
      </w:r>
    </w:p>
    <w:p>
      <w:r>
        <w:t>Breast self-examination (BSE) is a self-check method where women examine their breasts for lumps, changes, or other abnormalities. While BSE can raise awareness, large studies have not shown it reduces breast cancer mortality and may increase false-positive results and anxiety. Clinical breast exam (CBE) performed by healthcare professionals may detect palpable tumors but evidence for mortality reduction from CBE alone is limited. These methods can complement but should not replace mammography screening.</w:t>
      </w:r>
    </w:p>
    <w:p>
      <w:pPr>
        <w:pStyle w:val="Heading1"/>
      </w:pPr>
      <w:r>
        <w:t>Common Misconceptions About Breast Cancer Screening</w:t>
      </w:r>
    </w:p>
    <w:p>
      <w:r>
        <w:t>One misconception is that screening can prevent breast cancer; screening detects cancer early but does not prevent it. Another is that a normal mammogram guarantees no cancer; false negatives can occur. Some believe breast self-examination alone is sufficient for screening, but evidence does not support this. Others fear mammography radiation is harmful; radiation dose is low and benefits usually outweigh risks. Recognizing myths helps individuals make educated decisions.</w:t>
      </w:r>
    </w:p>
    <w:p>
      <w:pPr>
        <w:pStyle w:val="Heading1"/>
      </w:pPr>
      <w:r>
        <w:t>Safety Considerations and Practical Guidance</w:t>
      </w:r>
    </w:p>
    <w:p>
      <w:r>
        <w:t>Mammography uses low-dose radiation that poses very low risk; however, minimizing unnecessary screening reduces cumulative exposure. Women should discuss personal and family history with healthcare providers to determine optimal screening strategies. Women should report breast changes promptly and maintain recommended screening schedules. Understanding potential false positives and biopsy procedures helps prepare for follow-up tests. Regular communication with providers supports informed, safe screening practices.</w:t>
      </w:r>
    </w:p>
    <w:p>
      <w:pPr>
        <w:pStyle w:val="Heading1"/>
      </w:pPr>
      <w:r>
        <w:t>Practical Guidance</w:t>
      </w:r>
    </w:p>
    <w:p>
      <w:pPr>
        <w:pStyle w:val="ListBullet"/>
      </w:pPr>
      <w:r>
        <w:t>Begin screening discussions around age 40 or earlier if at high risk.</w:t>
      </w:r>
    </w:p>
    <w:p>
      <w:pPr>
        <w:pStyle w:val="ListBullet"/>
      </w:pPr>
      <w:r>
        <w:t>Follow guidelines by recognized bodies (e.g., American Cancer Society) tailored to individual risk.</w:t>
      </w:r>
    </w:p>
    <w:p>
      <w:pPr>
        <w:pStyle w:val="ListBullet"/>
      </w:pPr>
      <w:r>
        <w:t>Understand that screening reduces but does not eliminate breast cancer risk.</w:t>
      </w:r>
    </w:p>
    <w:p>
      <w:pPr>
        <w:pStyle w:val="ListBullet"/>
      </w:pPr>
      <w:r>
        <w:t>Report any new breast symptoms immediately, even if screening tests are normal.</w:t>
      </w:r>
    </w:p>
    <w:p>
      <w:pPr>
        <w:pStyle w:val="ListBullet"/>
      </w:pPr>
      <w:r>
        <w:t>Discuss benefits and risks of mammography with your healthcare provider.</w:t>
      </w:r>
    </w:p>
    <w:p>
      <w:pPr>
        <w:pStyle w:val="ListBullet"/>
      </w:pPr>
      <w:r>
        <w:t>Consider adjunct imaging (MRI, ultrasound) if classified as high risk.</w:t>
      </w:r>
    </w:p>
    <w:p>
      <w:pPr>
        <w:pStyle w:val="ListBullet"/>
      </w:pPr>
      <w:r>
        <w:t>Avoid relying solely on breast self-examination for screening.</w:t>
      </w:r>
    </w:p>
    <w:p>
      <w:pPr>
        <w:pStyle w:val="ListBullet"/>
      </w:pPr>
      <w:r>
        <w:t>Understand that false positives are common; stay calm during follow-up assessments.</w:t>
      </w:r>
    </w:p>
    <w:p>
      <w:pPr>
        <w:pStyle w:val="Heading1"/>
      </w:pPr>
      <w:r>
        <w:t>Safety Notes</w:t>
      </w:r>
    </w:p>
    <w:p>
      <w:pPr>
        <w:pStyle w:val="ListBullet"/>
      </w:pPr>
      <w:r>
        <w:t>Mammography involves low-dose ionizing radiation; benefits outweigh risks for recommended ages.</w:t>
      </w:r>
    </w:p>
    <w:p>
      <w:pPr>
        <w:pStyle w:val="ListBullet"/>
      </w:pPr>
      <w:r>
        <w:t>Overuse of screening can lead to unnecessary procedures and anxiety.</w:t>
      </w:r>
    </w:p>
    <w:p>
      <w:pPr>
        <w:pStyle w:val="ListBullet"/>
      </w:pPr>
      <w:r>
        <w:t>False negatives mean screening cannot detect all cancers; remain vigilant for symptoms.</w:t>
      </w:r>
    </w:p>
    <w:p>
      <w:pPr>
        <w:pStyle w:val="ListBullet"/>
      </w:pPr>
      <w:r>
        <w:t>Discuss any allergies or contraindications before breast MRI with your doctor.</w:t>
      </w:r>
    </w:p>
    <w:p>
      <w:pPr>
        <w:pStyle w:val="ListBullet"/>
      </w:pPr>
      <w:r>
        <w:t>Screening is not a substitute for timely medical evaluation of breast symptoms.</w:t>
      </w:r>
    </w:p>
    <w:p>
      <w:pPr>
        <w:pStyle w:val="Heading1"/>
      </w:pPr>
      <w:r>
        <w:t>Common Misconceptions</w:t>
      </w:r>
    </w:p>
    <w:p>
      <w:r>
        <w:rPr>
          <w:b/>
        </w:rPr>
        <w:t xml:space="preserve">Misconception: </w:t>
      </w:r>
      <w:r>
        <w:t>Breast cancer screening can prevent breast cancer.</w:t>
      </w:r>
    </w:p>
    <w:p>
      <w:r>
        <w:rPr>
          <w:b/>
        </w:rPr>
        <w:t xml:space="preserve">Reality: </w:t>
      </w:r>
      <w:r>
        <w:t>Screening detects breast cancer early but does not prevent it.</w:t>
      </w:r>
    </w:p>
    <w:p>
      <w:r>
        <w:rPr>
          <w:b/>
        </w:rPr>
        <w:t xml:space="preserve">Misconception: </w:t>
      </w:r>
      <w:r>
        <w:t>A normal mammogram means I definitely do not have breast cancer.</w:t>
      </w:r>
    </w:p>
    <w:p>
      <w:r>
        <w:rPr>
          <w:b/>
        </w:rPr>
        <w:t xml:space="preserve">Reality: </w:t>
      </w:r>
      <w:r>
        <w:t>Screening tests can miss some cancers; continued vigilance is important.</w:t>
      </w:r>
    </w:p>
    <w:p>
      <w:r>
        <w:rPr>
          <w:b/>
        </w:rPr>
        <w:t xml:space="preserve">Misconception: </w:t>
      </w:r>
      <w:r>
        <w:t>Breast self-examination alone is sufficient for screening.</w:t>
      </w:r>
    </w:p>
    <w:p>
      <w:r>
        <w:rPr>
          <w:b/>
        </w:rPr>
        <w:t xml:space="preserve">Reality: </w:t>
      </w:r>
      <w:r>
        <w:t>Evidence does not support BSE alone as an effective screening method.</w:t>
      </w:r>
    </w:p>
    <w:p>
      <w:r>
        <w:rPr>
          <w:b/>
        </w:rPr>
        <w:t xml:space="preserve">Misconception: </w:t>
      </w:r>
      <w:r>
        <w:t>Mammography radiation is dangerous and should be avoided.</w:t>
      </w:r>
    </w:p>
    <w:p>
      <w:r>
        <w:rPr>
          <w:b/>
        </w:rPr>
        <w:t xml:space="preserve">Reality: </w:t>
      </w:r>
      <w:r>
        <w:t>Radiation dose is low; benefits typically outweigh risks when screening as recommended.</w:t>
      </w:r>
    </w:p>
    <w:p>
      <w:pPr>
        <w:pStyle w:val="Heading1"/>
      </w:pPr>
      <w:r>
        <w:t>Clinical Pearls</w:t>
      </w:r>
    </w:p>
    <w:p>
      <w:pPr>
        <w:pStyle w:val="ListNumber"/>
      </w:pPr>
      <w:r>
        <w:t>Mammography reduces breast cancer mortality primarily by detecting small, early cancers.</w:t>
      </w:r>
    </w:p>
    <w:p>
      <w:pPr>
        <w:pStyle w:val="ListNumber"/>
      </w:pPr>
      <w:r>
        <w:t>High breast density can reduce mammography sensitivity; supplemental imaging may be beneficial.</w:t>
      </w:r>
    </w:p>
    <w:p>
      <w:pPr>
        <w:pStyle w:val="ListNumber"/>
      </w:pPr>
      <w:r>
        <w:t>Shared decision-making improves screening adherence and patient satisfaction.</w:t>
      </w:r>
    </w:p>
    <w:p>
      <w:pPr>
        <w:pStyle w:val="ListNumber"/>
      </w:pPr>
      <w:r>
        <w:t>False positives are common and usually not indicative of cancer but require follow-up.</w:t>
      </w:r>
    </w:p>
    <w:p>
      <w:pPr>
        <w:pStyle w:val="ListNumber"/>
      </w:pPr>
      <w:r>
        <w:t>Balanced understanding of benefits and harms is key for informed screening decisions.</w:t>
      </w:r>
    </w:p>
    <w:p>
      <w:pPr>
        <w:pStyle w:val="Heading1"/>
      </w:pPr>
      <w:r>
        <w:t>Key Takeaways</w:t>
      </w:r>
    </w:p>
    <w:p>
      <w:pPr>
        <w:pStyle w:val="ListBullet"/>
      </w:pPr>
      <w:r>
        <w:t>Breast cancer screening detects cancer before symptoms, improving treatment outcomes.</w:t>
      </w:r>
    </w:p>
    <w:p>
      <w:pPr>
        <w:pStyle w:val="ListBullet"/>
      </w:pPr>
      <w:r>
        <w:t>Mammography is the primary effective screening tool with evidence supporting mortality reduction.</w:t>
      </w:r>
    </w:p>
    <w:p>
      <w:pPr>
        <w:pStyle w:val="ListBullet"/>
      </w:pPr>
      <w:r>
        <w:t>Screening guidelines recommend starting between ages 40 to 50 and continuing regularly.</w:t>
      </w:r>
    </w:p>
    <w:p>
      <w:pPr>
        <w:pStyle w:val="ListBullet"/>
      </w:pPr>
      <w:r>
        <w:t>Screening has limitations including false positives, false negatives, radiation exposure, and overdiagnosis.</w:t>
      </w:r>
    </w:p>
    <w:p>
      <w:pPr>
        <w:pStyle w:val="ListBullet"/>
      </w:pPr>
      <w:r>
        <w:t>High-risk women may need earlier and more intensive screening including MRI.</w:t>
      </w:r>
    </w:p>
    <w:p>
      <w:pPr>
        <w:pStyle w:val="ListBullet"/>
      </w:pPr>
      <w:r>
        <w:t>Breast self-examination alone is not sufficient for effective screening.</w:t>
      </w:r>
    </w:p>
    <w:p>
      <w:pPr>
        <w:pStyle w:val="ListBullet"/>
      </w:pPr>
      <w:r>
        <w:t>Patients should be informed about benefits and risks to make shared decisions with providers.</w:t>
      </w:r>
    </w:p>
    <w:p>
      <w:pPr>
        <w:pStyle w:val="ListBullet"/>
      </w:pPr>
      <w:r>
        <w:t>Regular communication with healthcare professionals optimizes screening safety and effectiveness.</w:t>
      </w:r>
    </w:p>
    <w:p>
      <w:pPr>
        <w:pStyle w:val="Heading1"/>
      </w:pPr>
      <w:r>
        <w:t>Glossary</w:t>
      </w:r>
    </w:p>
    <w:p>
      <w:r>
        <w:rPr>
          <w:b/>
        </w:rPr>
        <w:t xml:space="preserve">Breast Cancer Screening: </w:t>
      </w:r>
      <w:r>
        <w:t>Tests performed on women without symptoms to detect breast cancer early.</w:t>
      </w:r>
    </w:p>
    <w:p>
      <w:r>
        <w:rPr>
          <w:b/>
        </w:rPr>
        <w:t xml:space="preserve">Mammography: </w:t>
      </w:r>
      <w:r>
        <w:t>An X-ray imaging technique used to visualize breast tissue for abnormalities.</w:t>
      </w:r>
    </w:p>
    <w:p>
      <w:r>
        <w:rPr>
          <w:b/>
        </w:rPr>
        <w:t xml:space="preserve">Magnetic Resonance Imaging (MRI): </w:t>
      </w:r>
      <w:r>
        <w:t>A scanning method that uses magnetic fields to create detailed images; used in high-risk breast cancer screening.</w:t>
      </w:r>
    </w:p>
    <w:p>
      <w:r>
        <w:rPr>
          <w:b/>
        </w:rPr>
        <w:t xml:space="preserve">False Positive: </w:t>
      </w:r>
      <w:r>
        <w:t>A test result that indicates cancer might be present when it is not.</w:t>
      </w:r>
    </w:p>
    <w:p>
      <w:r>
        <w:rPr>
          <w:b/>
        </w:rPr>
        <w:t xml:space="preserve">False Negative: </w:t>
      </w:r>
      <w:r>
        <w:t>A test result that fails to detect an existing cancer.</w:t>
      </w:r>
    </w:p>
    <w:p>
      <w:r>
        <w:rPr>
          <w:b/>
        </w:rPr>
        <w:t xml:space="preserve">Overdiagnosis: </w:t>
      </w:r>
      <w:r>
        <w:t>Detection of cancers that would not have caused symptoms or harm during a person's lifetime.</w:t>
      </w:r>
    </w:p>
    <w:p>
      <w:r>
        <w:rPr>
          <w:b/>
        </w:rPr>
        <w:t xml:space="preserve">High-Risk: </w:t>
      </w:r>
      <w:r>
        <w:t>Individuals with increased likelihood of developing breast cancer due to genetics or family history.</w:t>
      </w:r>
    </w:p>
    <w:p>
      <w:r>
        <w:rPr>
          <w:b/>
        </w:rPr>
        <w:t xml:space="preserve">Breast Density: </w:t>
      </w:r>
      <w:r>
        <w:t>The amount of fibrous and glandular tissue compared to fatty tissue in the breast, affecting mammography accuracy.</w:t>
      </w:r>
    </w:p>
    <w:p>
      <w:pPr>
        <w:pStyle w:val="Heading1"/>
      </w:pPr>
      <w:r>
        <w:t>Related Modules</w:t>
      </w:r>
    </w:p>
    <w:p>
      <w:pPr>
        <w:pStyle w:val="ListBullet"/>
      </w:pPr>
      <w:r>
        <w:t>WOM-089-BreastCancerRiskAssessment</w:t>
      </w:r>
    </w:p>
    <w:p>
      <w:pPr>
        <w:pStyle w:val="ListBullet"/>
      </w:pPr>
      <w:r>
        <w:t>WOM-094-BreastCancerTreatment</w:t>
      </w:r>
    </w:p>
    <w:p>
      <w:pPr>
        <w:pStyle w:val="ListBullet"/>
      </w:pPr>
      <w:r>
        <w:t>WOM-099-GeneticTestingForBreastCancerRisk</w:t>
      </w:r>
    </w:p>
    <w:p>
      <w:pPr>
        <w:pStyle w:val="Heading1"/>
      </w:pPr>
      <w:r>
        <w:t>Illustration Specifications</w:t>
      </w:r>
    </w:p>
    <w:p>
      <w:pPr>
        <w:pStyle w:val="Heading2"/>
      </w:pPr>
      <w:r>
        <w:t>ILL-001 - Mammography Image Example</w:t>
      </w:r>
    </w:p>
    <w:p>
      <w:r>
        <w:t>Type: Medical Imaging</w:t>
      </w:r>
    </w:p>
    <w:p>
      <w:r>
        <w:t>A typical mammogram image showing breast tissue and findings such as calcifications and masses.</w:t>
      </w:r>
    </w:p>
    <w:p>
      <w:r>
        <w:t>Alt text: Mammogram X-ray image highlighting breast tumors</w:t>
      </w:r>
    </w:p>
    <w:p>
      <w:pPr>
        <w:pStyle w:val="Heading2"/>
      </w:pPr>
      <w:r>
        <w:t>ILL-002 - Breast Anatomy</w:t>
      </w:r>
    </w:p>
    <w:p>
      <w:r>
        <w:t>Type: Diagram</w:t>
      </w:r>
    </w:p>
    <w:p>
      <w:r>
        <w:t>Anatomical diagram of the female breast showing lobules, ducts, and surrounding tissues where cancer typically originates.</w:t>
      </w:r>
    </w:p>
    <w:p>
      <w:r>
        <w:t>Alt text: Diagram of breast anatomy including ducts and lobules</w:t>
      </w:r>
    </w:p>
    <w:p>
      <w:pPr>
        <w:pStyle w:val="Heading2"/>
      </w:pPr>
      <w:r>
        <w:t>ILL-003 - Screening Timeline</w:t>
      </w:r>
    </w:p>
    <w:p>
      <w:r>
        <w:t>Type: Infographic</w:t>
      </w:r>
    </w:p>
    <w:p>
      <w:r>
        <w:t>A timeline infographic showing recommended ages and intervals for breast cancer screening based on risk levels.</w:t>
      </w:r>
    </w:p>
    <w:p>
      <w:r>
        <w:t>Alt text: Infographic timeline of breast cancer screening recommendations by age</w:t>
      </w:r>
    </w:p>
    <w:p>
      <w:pPr>
        <w:pStyle w:val="Heading2"/>
      </w:pPr>
      <w:r>
        <w:t>ILL-004 - Comparison of Screening Methods</w:t>
      </w:r>
    </w:p>
    <w:p>
      <w:r>
        <w:t>Type: Chart</w:t>
      </w:r>
    </w:p>
    <w:p>
      <w:r>
        <w:t>A comparative chart outlining various breast cancer screening modalities, their sensitivity, specificity, and typical use cases.</w:t>
      </w:r>
    </w:p>
    <w:p>
      <w:r>
        <w:t>Alt text: Chart comparing mammography, MRI, ultrasound, and clinical breast exam characteristics</w:t>
      </w:r>
    </w:p>
    <w:p>
      <w:pPr>
        <w:pStyle w:val="Heading1"/>
      </w:pPr>
      <w:r>
        <w:t>References</w:t>
      </w:r>
    </w:p>
    <w:p>
      <w:pPr>
        <w:pStyle w:val="ListBullet"/>
      </w:pPr>
      <w:r>
        <w:t>Breast Cancer Screening Recommendations | American Cancer Society | 2023 | https://www.cancer.org/cancer/breast-cancer/screening-tests-and-early-detection.html | Verified</w:t>
      </w:r>
    </w:p>
    <w:p>
      <w:pPr>
        <w:pStyle w:val="ListBullet"/>
      </w:pPr>
      <w:r>
        <w:t>Screening for Breast Cancer: U.S. Preventive Services Task Force Recommendation Statement | USPSTF | 2016 | https://www.uspreventiveservicestaskforce.org/uspstf/recommendation/breast-cancer-screening | Verified</w:t>
      </w:r>
    </w:p>
    <w:p>
      <w:pPr>
        <w:pStyle w:val="ListBullet"/>
      </w:pPr>
      <w:r>
        <w:t>Early Detection of Breast Cancer: Why Mammography Works | National Cancer Institute | 2022 | https://www.cancer.gov/types/breast/mammograms-fact-sheet | Verified</w:t>
      </w:r>
    </w:p>
    <w:p>
      <w:pPr>
        <w:pStyle w:val="ListBullet"/>
      </w:pPr>
      <w:r>
        <w:t>Breast Cancer Screening in Women at High Risk: Evidence and Guidelines | American Society of Clinical Oncology | 2021 | https://ascopubs.org/doi/10.1200/JCO.20.02805 | Unverified</w:t>
      </w:r>
    </w:p>
    <w:p>
      <w:pPr>
        <w:pStyle w:val="ListBullet"/>
      </w:pPr>
      <w:r>
        <w:t>Mammography Benefits and Harms: What Women Need to Know | Canadian Task Force on Preventive Health Care | 2018 | https://canadiantaskforce.ca/guidelines/breast-cancer-screening/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