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COND-268 - Yeast Infection</w:t>
      </w:r>
    </w:p>
    <w:p>
      <w:r>
        <w:rPr>
          <w:i/>
        </w:rPr>
        <w:t>What yeast infection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Prevention, Symptoms Recognition, Diagnosis, Treatment,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General Audience - Grade 8 to 10</w:t>
            </w:r>
          </w:p>
        </w:tc>
      </w:tr>
      <w:tr>
        <w:tc>
          <w:tcPr>
            <w:tcW w:type="dxa" w:w="4968"/>
          </w:tcPr>
          <w:p>
            <w:r>
              <w:rPr>
                <w:b/>
              </w:rPr>
              <w:t>Keywords</w:t>
            </w:r>
          </w:p>
        </w:tc>
        <w:tc>
          <w:tcPr>
            <w:tcW w:type="dxa" w:w="4968"/>
          </w:tcPr>
          <w:p>
            <w:r>
              <w:t>Yeast infection, Candidiasis, Vaginal yeast infection, Candida albicans, Antifungal treatment, Vaginal itching, Vaginal discharge,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Yeast infection, commonly known scientifically as candidiasis, is an infection caused primarily by the fungus Candida albicans, which naturally resides on human skin and mucous membranes. It often affects the vaginal area in women but can occur in other body parts including the mouth and skin folds. Mechanistically, yeast overgrowth happens when the normal balance of microorganisms is disrupted by factors such as antibiotic use, hormonal changes, or immune suppression. Symptoms typically include itching, abnormal discharge, redness, and irritation. Yeast infections are significant in women's health due to their high prevalence and impact on quality of life. Synonyms include candidiasis and moniliasis. Evaluation involves history taking, physical exam, and sometimes microscopic examination or culture. Management centers on antifungal medications available as creams, suppositories, or oral tablets. Lifestyle factors like hygiene, clothing choices, and diet may influence risk. Limitations in evidence exist regarding some home remedies and alternative therapies. Safety considerations emphasize correct diagnosis to rule out other infections, avoiding unnecessary antifungal use, and understanding potential side effects. Early treatment generally leads to symptom resolution within days to a week, but recurrent infections require further medical evaluation.</w:t>
      </w:r>
    </w:p>
    <w:p>
      <w:pPr>
        <w:pStyle w:val="Heading1"/>
      </w:pPr>
      <w:r>
        <w:t>Customer Questions Answered</w:t>
      </w:r>
    </w:p>
    <w:p>
      <w:pPr>
        <w:pStyle w:val="ListBullet"/>
      </w:pPr>
      <w:r>
        <w:t>What is a yeast infection and what causes it?</w:t>
      </w:r>
    </w:p>
    <w:p>
      <w:pPr>
        <w:pStyle w:val="ListBullet"/>
      </w:pPr>
      <w:r>
        <w:t>What are the most common symptoms of a vaginal yeast infection?</w:t>
      </w:r>
    </w:p>
    <w:p>
      <w:pPr>
        <w:pStyle w:val="ListBullet"/>
      </w:pPr>
      <w:r>
        <w:t>How do healthcare providers diagnose a yeast infection?</w:t>
      </w:r>
    </w:p>
    <w:p>
      <w:pPr>
        <w:pStyle w:val="ListBullet"/>
      </w:pPr>
      <w:r>
        <w:t>Can men get yeast infections too?</w:t>
      </w:r>
    </w:p>
    <w:p>
      <w:pPr>
        <w:pStyle w:val="ListBullet"/>
      </w:pPr>
      <w:r>
        <w:t>What are the risk factors that increase the chance of getting a yeast infection?</w:t>
      </w:r>
    </w:p>
    <w:p>
      <w:pPr>
        <w:pStyle w:val="ListBullet"/>
      </w:pPr>
      <w:r>
        <w:t>How are yeast infections treated and how long does treatment take?</w:t>
      </w:r>
    </w:p>
    <w:p>
      <w:pPr>
        <w:pStyle w:val="ListBullet"/>
      </w:pPr>
      <w:r>
        <w:t>Are over-the-counter antifungal medications safe and effective?</w:t>
      </w:r>
    </w:p>
    <w:p>
      <w:pPr>
        <w:pStyle w:val="ListBullet"/>
      </w:pPr>
      <w:r>
        <w:t>Can yeast infections be prevented with lifestyle changes?</w:t>
      </w:r>
    </w:p>
    <w:p>
      <w:pPr>
        <w:pStyle w:val="ListBullet"/>
      </w:pPr>
      <w:r>
        <w:t>When should I see a doctor for a yeast infection?</w:t>
      </w:r>
    </w:p>
    <w:p>
      <w:pPr>
        <w:pStyle w:val="ListBullet"/>
      </w:pPr>
      <w:r>
        <w:t>Can yeast infections affect pregnancy or fertility?</w:t>
      </w:r>
    </w:p>
    <w:p>
      <w:pPr>
        <w:pStyle w:val="ListBullet"/>
      </w:pPr>
      <w:r>
        <w:t>Are there any home remedies for yeast infections that work?</w:t>
      </w:r>
    </w:p>
    <w:p>
      <w:pPr>
        <w:pStyle w:val="ListBullet"/>
      </w:pPr>
      <w:r>
        <w:t>What are common misconceptions about yeast infections?</w:t>
      </w:r>
    </w:p>
    <w:p>
      <w:pPr>
        <w:pStyle w:val="Heading1"/>
      </w:pPr>
      <w:r>
        <w:t>Learning Objectives</w:t>
      </w:r>
    </w:p>
    <w:p>
      <w:pPr>
        <w:pStyle w:val="ListBullet"/>
      </w:pPr>
      <w:r>
        <w:t>Define yeast infection and identify its common causative organisms.</w:t>
      </w:r>
    </w:p>
    <w:p>
      <w:pPr>
        <w:pStyle w:val="ListBullet"/>
      </w:pPr>
      <w:r>
        <w:t>Recognize symptoms and risk factors associated with yeast infections.</w:t>
      </w:r>
    </w:p>
    <w:p>
      <w:pPr>
        <w:pStyle w:val="ListBullet"/>
      </w:pPr>
      <w:r>
        <w:t>Understand the diagnostic approach used by healthcare providers.</w:t>
      </w:r>
    </w:p>
    <w:p>
      <w:pPr>
        <w:pStyle w:val="ListBullet"/>
      </w:pPr>
      <w:r>
        <w:t>Describe treatment options including prescription and over-the-counter medications.</w:t>
      </w:r>
    </w:p>
    <w:p>
      <w:pPr>
        <w:pStyle w:val="ListBullet"/>
      </w:pPr>
      <w:r>
        <w:t>Explain lifestyle modifications that may help prevent yeast infections.</w:t>
      </w:r>
    </w:p>
    <w:p>
      <w:pPr>
        <w:pStyle w:val="ListBullet"/>
      </w:pPr>
      <w:r>
        <w:t>Recognize when medical care is necessary.</w:t>
      </w:r>
    </w:p>
    <w:p>
      <w:pPr>
        <w:pStyle w:val="ListBullet"/>
      </w:pPr>
      <w:r>
        <w:t>Dispel common misconceptions about yeast infections.</w:t>
      </w:r>
    </w:p>
    <w:p>
      <w:pPr>
        <w:pStyle w:val="ListBullet"/>
      </w:pPr>
      <w:r>
        <w:t>Understand safety considerations for treatment and management.</w:t>
      </w:r>
    </w:p>
    <w:p>
      <w:pPr>
        <w:pStyle w:val="Heading1"/>
      </w:pPr>
      <w:r>
        <w:t>Definition</w:t>
      </w:r>
    </w:p>
    <w:p>
      <w:r>
        <w:t>A yeast infection (candidiasis) is an overgrowth of yeast fungi, especially Candida albicans, affecting areas of the body including the vagina, causing symptoms like itching, discharge, and inflammation.</w:t>
      </w:r>
    </w:p>
    <w:p>
      <w:pPr>
        <w:pStyle w:val="Heading1"/>
      </w:pPr>
      <w:r>
        <w:t>Why This Matters</w:t>
      </w:r>
    </w:p>
    <w:p>
      <w:r>
        <w:t>Yeast infections are a common health concern, especially in women, impacting comfort and quality of life. Understanding their causes, recognition, and management helps improve outcomes and reduce unnecessary treatments or complications.</w:t>
      </w:r>
    </w:p>
    <w:p>
      <w:pPr>
        <w:pStyle w:val="Heading1"/>
      </w:pPr>
      <w:r>
        <w:t>What is a Yeast Infection?</w:t>
      </w:r>
    </w:p>
    <w:p>
      <w:r>
        <w:t>A yeast infection is a fungal infection caused primarily by the organism Candida albicans. It commonly affects the vagina but can also occur in the mouth (oral thrush) and skin. Normally, Candida species live harmlessly on skin and mucous membranes, but under certain conditions, they can multiply excessively and cause infection. This imbalance leads to symptoms such as itching, redness, swelling, and discharge. The term candidiasis is the medical term synonymous with yeast infection.</w:t>
      </w:r>
    </w:p>
    <w:p>
      <w:pPr>
        <w:pStyle w:val="Heading1"/>
      </w:pPr>
      <w:r>
        <w:t>Causes and Mechanisms of Yeast Infections</w:t>
      </w:r>
    </w:p>
    <w:p>
      <w:r>
        <w:t>Yeast infections result from an overgrowth of Candida fungi, most often Candida albicans. The fungi are opportunistic organisms that thrive when the natural defense mechanisms of the body are compromised or when normal bacterial flora is disrupted. Common causes include antibiotic use, which reduces protective bacteria; hormonal changes such as those during pregnancy or from birth control pills; diabetes which can increase sugar available to yeast; and immunosuppression. The overgrowth leads to local inflammation and symptoms.</w:t>
      </w:r>
    </w:p>
    <w:p>
      <w:pPr>
        <w:pStyle w:val="Heading1"/>
      </w:pPr>
      <w:r>
        <w:t>Risk Factors for Yeast Infections</w:t>
      </w:r>
    </w:p>
    <w:p>
      <w:r>
        <w:t>Several factors increase the risk of developing yeast infections. These include recent or prolonged antibiotic use, high estrogen levels (pregnancy, hormonal contraceptives), uncontrolled diabetes, immunosuppressive conditions or medications, tight or non-breathable clothing, poor hygiene, and high sugar diets. Women who have recurrent infections may have an underlying predisposing condition. Knowing these risk factors helps in prevention and assessment.</w:t>
      </w:r>
    </w:p>
    <w:p>
      <w:pPr>
        <w:pStyle w:val="Heading1"/>
      </w:pPr>
      <w:r>
        <w:t>Symptoms and Signs of Yeast Infection</w:t>
      </w:r>
    </w:p>
    <w:p>
      <w:r>
        <w:t>The hallmark symptoms of a vaginal yeast infection include intense itching of the vulva and vagina, thick white vaginal discharge often described as 'cottage cheese-like,' redness and swelling of the vulvar area, burning sensation during urination or intercourse, and vaginal discomfort. Symptoms usually develop over a few days. Some also experience irritation without discharge. It is important to differentiate these symptoms from other infections that may require different treatment.</w:t>
      </w:r>
    </w:p>
    <w:p>
      <w:pPr>
        <w:pStyle w:val="Heading1"/>
      </w:pPr>
      <w:r>
        <w:t>Diagnosis and Evaluation of Yeast Infections</w:t>
      </w:r>
    </w:p>
    <w:p>
      <w:r>
        <w:t>Healthcare providers diagnose yeast infections primarily through patient history and physical examination. They may examine the vaginal area and look for characteristic signs. Microscopic examination (wet mount) of vaginal discharge can show yeast cells and pseudohyphae. In uncertain cases, cultures may be done. Proper diagnosis differentiates yeast infections from bacterial vaginosis or sexually transmitted infections, guiding appropriate treatment.</w:t>
      </w:r>
    </w:p>
    <w:p>
      <w:pPr>
        <w:pStyle w:val="Heading1"/>
      </w:pPr>
      <w:r>
        <w:t>Treatment Options for Yeast Infections</w:t>
      </w:r>
    </w:p>
    <w:p>
      <w:r>
        <w:t>Treatment typically involves antifungal medications, which can be topical (creams, ointments, suppositories) or oral (fluconazole tablets). Over-the-counter antifungal treatments are available for uncomplicated cases. Prescription medications may be required for recurrent or severe infections. Treatment duration ranges from 1 to 7 days depending on the preparation and severity. It is important to complete the course and follow medical advice to prevent recurrence.</w:t>
      </w:r>
    </w:p>
    <w:p>
      <w:pPr>
        <w:pStyle w:val="Heading1"/>
      </w:pPr>
      <w:r>
        <w:t>Prevention and Lifestyle Considerations</w:t>
      </w:r>
    </w:p>
    <w:p>
      <w:r>
        <w:t>Preventive measures include wearing breathable cotton underwear, avoiding tight-fitting clothes, maintaining good genital hygiene, avoiding unnecessary antibiotic use, and controlling blood sugar in diabetics. Some suggest that dietary modifications reducing sugar intake may help, although evidence is limited. Avoiding douching and scented feminine products is recommended to maintain normal vaginal flora. These lifestyle changes can reduce the frequency and severity of infections.</w:t>
      </w:r>
    </w:p>
    <w:p>
      <w:pPr>
        <w:pStyle w:val="Heading1"/>
      </w:pPr>
      <w:r>
        <w:t>Safety Notes and Precautions</w:t>
      </w:r>
    </w:p>
    <w:p>
      <w:r>
        <w:t>While yeast infections are generally safe to treat, self-diagnosis can lead to inappropriate use of antifungals which may mask other conditions or cause resistance. Pregnant women should consult healthcare providers before using treatment. Persistent or recurrent symptoms warrant medical evaluation to rule out other causes or complications. Understanding treatment side effects and following recommended dosages promote safe management.</w:t>
      </w:r>
    </w:p>
    <w:p>
      <w:pPr>
        <w:pStyle w:val="Heading1"/>
      </w:pPr>
      <w:r>
        <w:t>Common Misconceptions about Yeast Infections</w:t>
      </w:r>
    </w:p>
    <w:p>
      <w:r>
        <w:t>Many people believe all vaginal itching or discharge is due to yeast infection, but other infections or conditions can cause similar symptoms. Another misconception is that yeast infections are always caused by poor hygiene, which is not supported by evidence. Some assume home remedies or natural cures are fully effective; however, clinical evidence supporting these is limited. Accurate information helps in appropriate treatment and reduces stigma.</w:t>
      </w:r>
    </w:p>
    <w:p>
      <w:pPr>
        <w:pStyle w:val="Heading1"/>
      </w:pPr>
      <w:r>
        <w:t>Yeast Infection in Men and Other Body Sites</w:t>
      </w:r>
    </w:p>
    <w:p>
      <w:r>
        <w:t>Though more common in women, men can also develop yeast infections, typically on the penis, presenting as redness, itching, or rash. Yeast infections can also occur as oral thrush or in skin folds, particularly in immunocompromised individuals. Recognizing these presentations expands understanding beyond vaginal infections and emphasizes the need for appropriate diagnosis and treatment.</w:t>
      </w:r>
    </w:p>
    <w:p>
      <w:pPr>
        <w:pStyle w:val="Heading1"/>
      </w:pPr>
      <w:r>
        <w:t>When to Seek Medical Advice</w:t>
      </w:r>
    </w:p>
    <w:p>
      <w:r>
        <w:t>Individuals should seek medical care if symptoms persist beyond treatment, worsen, recur frequently (four or more times a year), or if they have underlying health conditions like diabetes or immunosuppression. Also, pregnant women with symptoms should consult a healthcare provider. Medical evaluation ensures accurate diagnosis, appropriate treatment, and investigation for other possible causes.</w:t>
      </w:r>
    </w:p>
    <w:p>
      <w:pPr>
        <w:pStyle w:val="Heading1"/>
      </w:pPr>
      <w:r>
        <w:t>Practical Guidance</w:t>
      </w:r>
    </w:p>
    <w:p>
      <w:pPr>
        <w:pStyle w:val="ListBullet"/>
      </w:pPr>
      <w:r>
        <w:t>Use over-the-counter antifungal medications for typical, uncomplicated yeast infections after reading instructions carefully.</w:t>
      </w:r>
    </w:p>
    <w:p>
      <w:pPr>
        <w:pStyle w:val="ListBullet"/>
      </w:pPr>
      <w:r>
        <w:t>Seek medical advice if symptoms do not improve within a week or if infections recur frequently.</w:t>
      </w:r>
    </w:p>
    <w:p>
      <w:pPr>
        <w:pStyle w:val="ListBullet"/>
      </w:pPr>
      <w:r>
        <w:t>Maintain good personal hygiene without excessive washing or douching to preserve normal vaginal flora.</w:t>
      </w:r>
    </w:p>
    <w:p>
      <w:pPr>
        <w:pStyle w:val="ListBullet"/>
      </w:pPr>
      <w:r>
        <w:t>Wear cotton underwear and avoid tight synthetic clothing to reduce moisture buildup.</w:t>
      </w:r>
    </w:p>
    <w:p>
      <w:pPr>
        <w:pStyle w:val="ListBullet"/>
      </w:pPr>
      <w:r>
        <w:t>Manage underlying conditions such as diabetes to prevent yeast overgrowth.</w:t>
      </w:r>
    </w:p>
    <w:p>
      <w:pPr>
        <w:pStyle w:val="ListBullet"/>
      </w:pPr>
      <w:r>
        <w:t>Avoid unnecessary antibiotic use unless prescribed by a doctor.</w:t>
      </w:r>
    </w:p>
    <w:p>
      <w:pPr>
        <w:pStyle w:val="ListBullet"/>
      </w:pPr>
      <w:r>
        <w:t>Discuss with a healthcare provider before using antifungal medications if pregnant or breastfeeding.</w:t>
      </w:r>
    </w:p>
    <w:p>
      <w:pPr>
        <w:pStyle w:val="ListBullet"/>
      </w:pPr>
      <w:r>
        <w:t>Report any unusual symptoms or side effects during treatment to your healthcare provider.</w:t>
      </w:r>
    </w:p>
    <w:p>
      <w:pPr>
        <w:pStyle w:val="Heading1"/>
      </w:pPr>
      <w:r>
        <w:t>Safety Notes</w:t>
      </w:r>
    </w:p>
    <w:p>
      <w:pPr>
        <w:pStyle w:val="ListBullet"/>
      </w:pPr>
      <w:r>
        <w:t>Self-diagnosis can be inaccurate—consult a healthcare provider if uncertain about symptoms.</w:t>
      </w:r>
    </w:p>
    <w:p>
      <w:pPr>
        <w:pStyle w:val="ListBullet"/>
      </w:pPr>
      <w:r>
        <w:t>Avoid using multiple antifungal treatments simultaneously unless directed.</w:t>
      </w:r>
    </w:p>
    <w:p>
      <w:pPr>
        <w:pStyle w:val="ListBullet"/>
      </w:pPr>
      <w:r>
        <w:t>Pregnant women should always seek medical advice before starting treatment.</w:t>
      </w:r>
    </w:p>
    <w:p>
      <w:pPr>
        <w:pStyle w:val="ListBullet"/>
      </w:pPr>
      <w:r>
        <w:t>Persistent or recurrent symptoms require professional evaluation to rule out other conditions.</w:t>
      </w:r>
    </w:p>
    <w:p>
      <w:pPr>
        <w:pStyle w:val="ListBullet"/>
      </w:pPr>
      <w:r>
        <w:t>Discontinue treatment if severe allergic reactions or irritation occur and seek medical care.</w:t>
      </w:r>
    </w:p>
    <w:p>
      <w:pPr>
        <w:pStyle w:val="Heading1"/>
      </w:pPr>
      <w:r>
        <w:t>Common Misconceptions</w:t>
      </w:r>
    </w:p>
    <w:p>
      <w:r>
        <w:rPr>
          <w:b/>
        </w:rPr>
        <w:t xml:space="preserve">Misconception: </w:t>
      </w:r>
      <w:r>
        <w:t>All vaginal discharge indicates a yeast infection.</w:t>
      </w:r>
    </w:p>
    <w:p>
      <w:r>
        <w:rPr>
          <w:b/>
        </w:rPr>
        <w:t xml:space="preserve">Reality: </w:t>
      </w:r>
      <w:r>
        <w:t>Vaginal discharge can be caused by various infections and conditions; proper diagnosis is essential.</w:t>
      </w:r>
    </w:p>
    <w:p>
      <w:r>
        <w:rPr>
          <w:b/>
        </w:rPr>
        <w:t xml:space="preserve">Misconception: </w:t>
      </w:r>
      <w:r>
        <w:t>Yeast infections are caused by poor hygiene.</w:t>
      </w:r>
    </w:p>
    <w:p>
      <w:r>
        <w:rPr>
          <w:b/>
        </w:rPr>
        <w:t xml:space="preserve">Reality: </w:t>
      </w:r>
      <w:r>
        <w:t>Yeast infections are related to fungal overgrowth due to multiple factors, not simply hygiene.</w:t>
      </w:r>
    </w:p>
    <w:p>
      <w:r>
        <w:rPr>
          <w:b/>
        </w:rPr>
        <w:t xml:space="preserve">Misconception: </w:t>
      </w:r>
      <w:r>
        <w:t>Home remedies like yogurt or vinegar are always effective.</w:t>
      </w:r>
    </w:p>
    <w:p>
      <w:r>
        <w:rPr>
          <w:b/>
        </w:rPr>
        <w:t xml:space="preserve">Reality: </w:t>
      </w:r>
      <w:r>
        <w:t>Limited clinical evidence supports home remedies; antifungal medications remain the standard treatment.</w:t>
      </w:r>
    </w:p>
    <w:p>
      <w:pPr>
        <w:pStyle w:val="Heading1"/>
      </w:pPr>
      <w:r>
        <w:t>Clinical Pearls</w:t>
      </w:r>
    </w:p>
    <w:p>
      <w:pPr>
        <w:pStyle w:val="ListNumber"/>
      </w:pPr>
      <w:r>
        <w:t>Recurrent yeast infections may suggest an underlying condition such as diabetes or immune dysfunction.</w:t>
      </w:r>
    </w:p>
    <w:p>
      <w:pPr>
        <w:pStyle w:val="ListNumber"/>
      </w:pPr>
      <w:r>
        <w:t>Microscopic examination of discharge is a useful diagnostic tool in uncertain cases.</w:t>
      </w:r>
    </w:p>
    <w:p>
      <w:pPr>
        <w:pStyle w:val="ListNumber"/>
      </w:pPr>
      <w:r>
        <w:t>Not all vaginal itching is due to yeast infection; consider differential diagnoses.</w:t>
      </w:r>
    </w:p>
    <w:p>
      <w:pPr>
        <w:pStyle w:val="ListNumber"/>
      </w:pPr>
      <w:r>
        <w:t>Short-course antifungal treatments are effective and improve adherence compared to longer ones.</w:t>
      </w:r>
    </w:p>
    <w:p>
      <w:pPr>
        <w:pStyle w:val="ListNumber"/>
      </w:pPr>
      <w:r>
        <w:t>Men with symptoms of yeast infection should also be evaluated and treated to prevent reinfection.</w:t>
      </w:r>
    </w:p>
    <w:p>
      <w:pPr>
        <w:pStyle w:val="Heading1"/>
      </w:pPr>
      <w:r>
        <w:t>Key Takeaways</w:t>
      </w:r>
    </w:p>
    <w:p>
      <w:pPr>
        <w:pStyle w:val="ListBullet"/>
      </w:pPr>
      <w:r>
        <w:t>Yeast infections are commonly caused by Candida albicans overgrowth.</w:t>
      </w:r>
    </w:p>
    <w:p>
      <w:pPr>
        <w:pStyle w:val="ListBullet"/>
      </w:pPr>
      <w:r>
        <w:t>Symptoms include vaginal itching, redness, and thick white discharge.</w:t>
      </w:r>
    </w:p>
    <w:p>
      <w:pPr>
        <w:pStyle w:val="ListBullet"/>
      </w:pPr>
      <w:r>
        <w:t>Diagnosis is clinical but may require microscopic confirmation.</w:t>
      </w:r>
    </w:p>
    <w:p>
      <w:pPr>
        <w:pStyle w:val="ListBullet"/>
      </w:pPr>
      <w:r>
        <w:t>Treatment involves topical or oral antifungals, many available OTC.</w:t>
      </w:r>
    </w:p>
    <w:p>
      <w:pPr>
        <w:pStyle w:val="ListBullet"/>
      </w:pPr>
      <w:r>
        <w:t>Risk factors include antibiotics, hormones, diabetes, and tight clothing.</w:t>
      </w:r>
    </w:p>
    <w:p>
      <w:pPr>
        <w:pStyle w:val="ListBullet"/>
      </w:pPr>
      <w:r>
        <w:t>Lifestyle changes can help reduce risk and recurrence.</w:t>
      </w:r>
    </w:p>
    <w:p>
      <w:pPr>
        <w:pStyle w:val="ListBullet"/>
      </w:pPr>
      <w:r>
        <w:t>Misdiagnosis is common; persistent symptoms warrant medical evaluation.</w:t>
      </w:r>
    </w:p>
    <w:p>
      <w:pPr>
        <w:pStyle w:val="ListBullet"/>
      </w:pPr>
      <w:r>
        <w:t>Safety includes consulting healthcare providers during pregnancy and with recurrent infections.</w:t>
      </w:r>
    </w:p>
    <w:p>
      <w:pPr>
        <w:pStyle w:val="Heading1"/>
      </w:pPr>
      <w:r>
        <w:t>Glossary</w:t>
      </w:r>
    </w:p>
    <w:p>
      <w:r>
        <w:rPr>
          <w:b/>
        </w:rPr>
        <w:t xml:space="preserve">Candida albicans: </w:t>
      </w:r>
      <w:r>
        <w:t>A species of yeast fungus that commonly causes yeast infections.</w:t>
      </w:r>
    </w:p>
    <w:p>
      <w:r>
        <w:rPr>
          <w:b/>
        </w:rPr>
        <w:t xml:space="preserve">Candidiasis: </w:t>
      </w:r>
      <w:r>
        <w:t>The medical term for yeast infection caused by Candida species.</w:t>
      </w:r>
    </w:p>
    <w:p>
      <w:r>
        <w:rPr>
          <w:b/>
        </w:rPr>
        <w:t xml:space="preserve">Vaginal yeast infection: </w:t>
      </w:r>
      <w:r>
        <w:t>A yeast infection occurring in the vaginal area, causing symptoms such as itching and discharge.</w:t>
      </w:r>
    </w:p>
    <w:p>
      <w:r>
        <w:rPr>
          <w:b/>
        </w:rPr>
        <w:t xml:space="preserve">Antifungal medications: </w:t>
      </w:r>
      <w:r>
        <w:t>Medicines used to treat fungal infections like yeast infections; available as creams, suppositories, or oral tablets.</w:t>
      </w:r>
    </w:p>
    <w:p>
      <w:r>
        <w:rPr>
          <w:b/>
        </w:rPr>
        <w:t xml:space="preserve">OTC (Over-the-Counter): </w:t>
      </w:r>
      <w:r>
        <w:t>Medications available without a prescription.</w:t>
      </w:r>
    </w:p>
    <w:p>
      <w:r>
        <w:rPr>
          <w:b/>
        </w:rPr>
        <w:t xml:space="preserve">Microscopic examination: </w:t>
      </w:r>
      <w:r>
        <w:t>A diagnostic test where samples are viewed under a microscope to identify microorganisms.</w:t>
      </w:r>
    </w:p>
    <w:p>
      <w:r>
        <w:rPr>
          <w:b/>
        </w:rPr>
        <w:t xml:space="preserve">Pseudohyphae: </w:t>
      </w:r>
      <w:r>
        <w:t>Elongated fungal cells seen under the microscope that indicate active Candida growth.</w:t>
      </w:r>
    </w:p>
    <w:p>
      <w:r>
        <w:rPr>
          <w:b/>
        </w:rPr>
        <w:t xml:space="preserve">Immunosuppression: </w:t>
      </w:r>
      <w:r>
        <w:t>Reduced effectiveness of the immune system due to disease or medication.</w:t>
      </w:r>
    </w:p>
    <w:p>
      <w:pPr>
        <w:pStyle w:val="Heading1"/>
      </w:pPr>
      <w:r>
        <w:t>Related Modules</w:t>
      </w:r>
    </w:p>
    <w:p>
      <w:pPr>
        <w:pStyle w:val="ListBullet"/>
      </w:pPr>
      <w:r>
        <w:t>COND-139 - Bacterial Vaginosis</w:t>
      </w:r>
    </w:p>
    <w:p>
      <w:pPr>
        <w:pStyle w:val="ListBullet"/>
      </w:pPr>
      <w:r>
        <w:t>COND-152 - Sexually Transmitted Infections</w:t>
      </w:r>
    </w:p>
    <w:p>
      <w:pPr>
        <w:pStyle w:val="ListBullet"/>
      </w:pPr>
      <w:r>
        <w:t>COND-344 - Diabetes Mellitus Overview</w:t>
      </w:r>
    </w:p>
    <w:p>
      <w:pPr>
        <w:pStyle w:val="ListBullet"/>
      </w:pPr>
      <w:r>
        <w:t>COND-312 - Pregnancy Health and Complications</w:t>
      </w:r>
    </w:p>
    <w:p>
      <w:pPr>
        <w:pStyle w:val="Heading1"/>
      </w:pPr>
      <w:r>
        <w:t>Illustration Specifications</w:t>
      </w:r>
    </w:p>
    <w:p>
      <w:pPr>
        <w:pStyle w:val="Heading2"/>
      </w:pPr>
      <w:r>
        <w:t>ILL-001 - Candida albicans Yeast Cell</w:t>
      </w:r>
    </w:p>
    <w:p>
      <w:r>
        <w:t>Type: Microscopic Image</w:t>
      </w:r>
    </w:p>
    <w:p>
      <w:r>
        <w:t>Microscopic view of Candida albicans showing yeast cells and pseudohyphae typical in infections.</w:t>
      </w:r>
    </w:p>
    <w:p>
      <w:r>
        <w:t>Alt text: Microscopic image of Candida albicans yeast cells with pseudohyphae structures.</w:t>
      </w:r>
    </w:p>
    <w:p>
      <w:pPr>
        <w:pStyle w:val="Heading2"/>
      </w:pPr>
      <w:r>
        <w:t>ILL-002 - Vaginal Yeast Infection Symptoms Diagram</w:t>
      </w:r>
    </w:p>
    <w:p>
      <w:r>
        <w:t>Type: Medical Illustration</w:t>
      </w:r>
    </w:p>
    <w:p>
      <w:r>
        <w:t>Diagram highlighting areas affected by yeast infection in the vaginal and vulvar regions with symptoms.</w:t>
      </w:r>
    </w:p>
    <w:p>
      <w:r>
        <w:t>Alt text: Diagram showing redness, itching, and discharge in vaginal yeast infection.</w:t>
      </w:r>
    </w:p>
    <w:p>
      <w:pPr>
        <w:pStyle w:val="Heading2"/>
      </w:pPr>
      <w:r>
        <w:t>ILL-003 - Antifungal Medication Forms</w:t>
      </w:r>
    </w:p>
    <w:p>
      <w:r>
        <w:t>Type: Product Illustration</w:t>
      </w:r>
    </w:p>
    <w:p>
      <w:r>
        <w:t>Visual of common antifungal treatment forms including creams, suppositories, and oral tablets.</w:t>
      </w:r>
    </w:p>
    <w:p>
      <w:r>
        <w:t>Alt text: Image of antifungal cream tube, vaginal suppository, and oral tablets.</w:t>
      </w:r>
    </w:p>
    <w:p>
      <w:pPr>
        <w:pStyle w:val="Heading2"/>
      </w:pPr>
      <w:r>
        <w:t>ILL-004 - Risk Factors for Yeast Infection</w:t>
      </w:r>
    </w:p>
    <w:p>
      <w:r>
        <w:t>Type: Infographic</w:t>
      </w:r>
    </w:p>
    <w:p>
      <w:r>
        <w:t>Infographic showing common risk factors such as antibiotics, diabetes, hormones, and tight clothing.</w:t>
      </w:r>
    </w:p>
    <w:p>
      <w:r>
        <w:t>Alt text: Infographic listing risk factors for yeast infection with icons and brief descriptions.</w:t>
      </w:r>
    </w:p>
    <w:p>
      <w:pPr>
        <w:pStyle w:val="Heading1"/>
      </w:pPr>
      <w:r>
        <w:t>References</w:t>
      </w:r>
    </w:p>
    <w:p>
      <w:pPr>
        <w:pStyle w:val="ListBullet"/>
      </w:pPr>
      <w:r>
        <w:t>Diagnosis and Treatment of Vulvovaginal Candidiasis: Clinical Practice Guidelines | Infectious Diseases Society of America (IDSA) | 2016 | https://doi.org/10.1093/cid/civ933 | Unverified - generated</w:t>
      </w:r>
    </w:p>
    <w:p>
      <w:pPr>
        <w:pStyle w:val="ListBullet"/>
      </w:pPr>
      <w:r>
        <w:t>Vaginal Candidiasis: Epidemiology and Therapeutics | American Journal of Obstetrics and Gynecology | 2014 | PubMed PMID: 24530936 | Unverified - generated</w:t>
      </w:r>
    </w:p>
    <w:p>
      <w:pPr>
        <w:pStyle w:val="ListBullet"/>
      </w:pPr>
      <w:r>
        <w:t>Recurrent Vulvovaginal Candidiasis: Epidemiology and Management | Obstetrics &amp; Gynecology International | 2018 | https://doi.org/10.1155/2018/6058539 | Unverified -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