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MEN-090 - Hair Loss in Men</w:t>
      </w:r>
    </w:p>
    <w:p>
      <w:r>
        <w:rPr>
          <w:i/>
        </w:rPr>
        <w:t>Common causes, evidence-based evaluation, management, and safety related to hair loss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Hair loss, Androgenetic alopecia, Male pattern baldness, Telogen effluvium, Hair follicle, Dihydrotestosterone, Finasteride, Minoxidil, Hair transplant, Scalp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Hair loss in men, medically termed alopecia, predominantly refers to androgenetic alopecia (AGA), commonly known as male pattern baldness. It involves progressive hair follicle miniaturization due to genetic predisposition and hormonal influences, particularly dihydrotestosterone (DHT). Hair follicles undergo a shortened growth phase, leading to thinning and eventual hair loss. Besides AGA, other causes include telogen effluvium (stress or illness-induced shedding), alopecia areata (autoimmune patchy hair loss), and scarring alopecias. Detecting the cause involves clinical evaluation, dermatoscopy, and sometimes scalp biopsy. Treatments vary from topical minoxidil and oral finasteride to advanced options like low-level laser therapy and hair transplantation. While evidence strongly supports minoxidil and finasteride for slowing hair loss, efficacy varies, and side effects such as sexual dysfunction or scalp irritation can occur. Natural remedies have limited evidence. Early diagnosis is crucial for optimal outcomes. Safety considerations include monitoring for adverse effects, particularly with systemic treatments. Hair loss significantly impacts quality of life, underscoring the importance of evidence-based evaluation and personalized management. Synonymous terms include male pattern baldness, androgen-dependent alopecia, and hereditary hair loss. Limitations in treatment efficacy and individual response necessitate realistic expectations and professional guidance.</w:t>
      </w:r>
    </w:p>
    <w:p>
      <w:pPr>
        <w:pStyle w:val="Heading1"/>
      </w:pPr>
      <w:r>
        <w:t>Customer Questions Answered</w:t>
      </w:r>
    </w:p>
    <w:p>
      <w:pPr>
        <w:pStyle w:val="ListBullet"/>
      </w:pPr>
      <w:r>
        <w:t>What causes hair loss in men?</w:t>
      </w:r>
    </w:p>
    <w:p>
      <w:pPr>
        <w:pStyle w:val="ListBullet"/>
      </w:pPr>
      <w:r>
        <w:t>Is male pattern baldness hereditary?</w:t>
      </w:r>
    </w:p>
    <w:p>
      <w:pPr>
        <w:pStyle w:val="ListBullet"/>
      </w:pPr>
      <w:r>
        <w:t>Can hair loss be prevented?</w:t>
      </w:r>
    </w:p>
    <w:p>
      <w:pPr>
        <w:pStyle w:val="ListBullet"/>
      </w:pPr>
      <w:r>
        <w:t>What treatments are available for male hair loss?</w:t>
      </w:r>
    </w:p>
    <w:p>
      <w:pPr>
        <w:pStyle w:val="ListBullet"/>
      </w:pPr>
      <w:r>
        <w:t>Are topical treatments effective?</w:t>
      </w:r>
    </w:p>
    <w:p>
      <w:pPr>
        <w:pStyle w:val="ListBullet"/>
      </w:pPr>
      <w:r>
        <w:t>What are the side effects of hair loss medications?</w:t>
      </w:r>
    </w:p>
    <w:p>
      <w:pPr>
        <w:pStyle w:val="ListBullet"/>
      </w:pPr>
      <w:r>
        <w:t>When should I see a doctor about hair loss?</w:t>
      </w:r>
    </w:p>
    <w:p>
      <w:pPr>
        <w:pStyle w:val="ListBullet"/>
      </w:pPr>
      <w:r>
        <w:t>Can stress cause hair loss?</w:t>
      </w:r>
    </w:p>
    <w:p>
      <w:pPr>
        <w:pStyle w:val="ListBullet"/>
      </w:pPr>
      <w:r>
        <w:t>Is hair loss reversible?</w:t>
      </w:r>
    </w:p>
    <w:p>
      <w:pPr>
        <w:pStyle w:val="ListBullet"/>
      </w:pPr>
      <w:r>
        <w:t>Are natural remedies effective for hair loss?</w:t>
      </w:r>
    </w:p>
    <w:p>
      <w:pPr>
        <w:pStyle w:val="ListBullet"/>
      </w:pPr>
      <w:r>
        <w:t>What is the role of hormones in male hair loss?</w:t>
      </w:r>
    </w:p>
    <w:p>
      <w:pPr>
        <w:pStyle w:val="ListBullet"/>
      </w:pPr>
      <w:r>
        <w:t>Can diet affect hair loss?</w:t>
      </w:r>
    </w:p>
    <w:p>
      <w:pPr>
        <w:pStyle w:val="Heading1"/>
      </w:pPr>
      <w:r>
        <w:t>Learning Objectives</w:t>
      </w:r>
    </w:p>
    <w:p>
      <w:pPr>
        <w:pStyle w:val="ListBullet"/>
      </w:pPr>
      <w:r>
        <w:t>Define different types of hair loss affecting men.</w:t>
      </w:r>
    </w:p>
    <w:p>
      <w:pPr>
        <w:pStyle w:val="ListBullet"/>
      </w:pPr>
      <w:r>
        <w:t>Describe the physiological mechanisms behind androgenetic alopecia.</w:t>
      </w:r>
    </w:p>
    <w:p>
      <w:pPr>
        <w:pStyle w:val="ListBullet"/>
      </w:pPr>
      <w:r>
        <w:t>Identify risk factors and common causes of male hair loss.</w:t>
      </w:r>
    </w:p>
    <w:p>
      <w:pPr>
        <w:pStyle w:val="ListBullet"/>
      </w:pPr>
      <w:r>
        <w:t>Explain evidence-based treatment options for male hair loss.</w:t>
      </w:r>
    </w:p>
    <w:p>
      <w:pPr>
        <w:pStyle w:val="ListBullet"/>
      </w:pPr>
      <w:r>
        <w:t>Understand safety profiles of commonly used hair loss treatments.</w:t>
      </w:r>
    </w:p>
    <w:p>
      <w:pPr>
        <w:pStyle w:val="ListBullet"/>
      </w:pPr>
      <w:r>
        <w:t>Recognize when to seek professional evaluation for hair loss.</w:t>
      </w:r>
    </w:p>
    <w:p>
      <w:pPr>
        <w:pStyle w:val="ListBullet"/>
      </w:pPr>
      <w:r>
        <w:t>Distinguish between reversible and permanent types of hair loss.</w:t>
      </w:r>
    </w:p>
    <w:p>
      <w:pPr>
        <w:pStyle w:val="ListBullet"/>
      </w:pPr>
      <w:r>
        <w:t>Address common misconceptions about male hair loss.</w:t>
      </w:r>
    </w:p>
    <w:p>
      <w:pPr>
        <w:pStyle w:val="ListBullet"/>
      </w:pPr>
      <w:r>
        <w:t>Implement practical strategies for managing hair loss and improving scalp health.</w:t>
      </w:r>
    </w:p>
    <w:p>
      <w:pPr>
        <w:pStyle w:val="ListBullet"/>
      </w:pPr>
      <w:r>
        <w:t>Evaluate emerging therapies and their current evidence status.</w:t>
      </w:r>
    </w:p>
    <w:p>
      <w:pPr>
        <w:pStyle w:val="Heading1"/>
      </w:pPr>
      <w:r>
        <w:t>Definition</w:t>
      </w:r>
    </w:p>
    <w:p>
      <w:r>
        <w:t>Hair loss in men refers to the reduction or loss of hair from the scalp, most commonly due to androgenetic alopecia, characterized by patterned hair thinning and baldness influenced by genetic and hormonal factors.</w:t>
      </w:r>
    </w:p>
    <w:p>
      <w:pPr>
        <w:pStyle w:val="Heading1"/>
      </w:pPr>
      <w:r>
        <w:t>Why This Matters</w:t>
      </w:r>
    </w:p>
    <w:p>
      <w:r>
        <w:t>Hair loss affects a large proportion of men and can have profound psychosocial effects including decreased self-esteem and confidence. Understanding its causes, evaluation methods, and management options helps individuals make informed healthcare choices and promotes timely intervention to optimize hair preservation and quality of life.</w:t>
      </w:r>
    </w:p>
    <w:p>
      <w:pPr>
        <w:pStyle w:val="Heading1"/>
      </w:pPr>
      <w:r>
        <w:t>Understanding Hair Growth and Hair Loss Mechanisms</w:t>
      </w:r>
    </w:p>
    <w:p>
      <w:r>
        <w:t>Hair growth occurs in cycles comprising the anagen (growth), catagen (transitional), and telogen (resting) phases. In androgenetic alopecia (AGA), dihydrotestosterone (DHT), a derivative of testosterone, binds to androgen receptors in susceptible hair follicles, triggering miniaturization and shortened anagen phase. This process leads to thinner, shorter hairs and eventually follicle dormancy. Other mechanisms include immune-mediated follicle attack in alopecia areata and systemic triggers causing diffuse shedding in telogen effluvium.</w:t>
      </w:r>
    </w:p>
    <w:p>
      <w:pPr>
        <w:pStyle w:val="Heading1"/>
      </w:pPr>
      <w:r>
        <w:t>Common Types of Hair Loss in Men</w:t>
      </w:r>
    </w:p>
    <w:p>
      <w:r>
        <w:t>The predominant hair loss type in men is androgenetic alopecia (male pattern baldness). Other types include telogen effluvium—diffuse hair shedding often due to stress or illness; alopecia areata—patchy autoimmune hair loss; scarring alopecias leading to permanent follicle destruction; and traction alopecia resulting from mechanical stress on hair. Each has distinct clinical features and implications for treatment.</w:t>
      </w:r>
    </w:p>
    <w:p>
      <w:pPr>
        <w:pStyle w:val="Heading1"/>
      </w:pPr>
      <w:r>
        <w:t>Genetic and Hormonal Influences on Male Hair Loss</w:t>
      </w:r>
    </w:p>
    <w:p>
      <w:r>
        <w:t>Male pattern baldness is strongly influenced by genetic predisposition; genes related to androgen receptor sensitivity and hair follicle cycling play key roles. Hormonal factors primarily involve DHT, which shortens hair growth phases. Variations in androgen receptor gene expression contribute to individual susceptibility to hair follicle miniaturization.</w:t>
      </w:r>
    </w:p>
    <w:p>
      <w:pPr>
        <w:pStyle w:val="Heading1"/>
      </w:pPr>
      <w:r>
        <w:t>Clinical Evaluation and Diagnosis of Male Hair Loss</w:t>
      </w:r>
    </w:p>
    <w:p>
      <w:r>
        <w:t>Diagnosis begins with detailed history and physical examination, noting hair loss pattern and progression. Dermatoscopy helps visualize follicular changes. Laboratory tests may be ordered to exclude systemic causes (thyroid dysfunction, iron deficiency). In uncertain cases or scarring alopecias, scalp biopsy provides definitive diagnosis. Early assessment guides optimal management.</w:t>
      </w:r>
    </w:p>
    <w:p>
      <w:pPr>
        <w:pStyle w:val="Heading1"/>
      </w:pPr>
      <w:r>
        <w:t>Evidence-Based Treatments: Topical and Oral Therapies</w:t>
      </w:r>
    </w:p>
    <w:p>
      <w:r>
        <w:t>Two FDA-approved medications for male pattern hair loss are topical minoxidil and oral finasteride. Minoxidil stimulates hair follicle activity and prolongs the anagen phase. Finasteride inhibits 5-alpha reductase type II, reducing DHT levels and follicle miniaturization. Clinical trials show both slow progression and promote regrowth in some men. Emerging therapies include low-level laser therapy, though evidence remains moderate.</w:t>
      </w:r>
    </w:p>
    <w:p>
      <w:pPr>
        <w:pStyle w:val="Heading1"/>
      </w:pPr>
      <w:r>
        <w:t>Hair Transplantation and Surgical Approaches</w:t>
      </w:r>
    </w:p>
    <w:p>
      <w:r>
        <w:t>Hair transplantation involves relocating follicular units from permanent hair-bearing scalp areas to balding regions. Modern techniques like follicular unit extraction (FUE) provide natural results with less scarring. Surgery is typically considered after medical treatments or in stable hair loss. It requires specialized evaluation for suitability and post-operative care.</w:t>
      </w:r>
    </w:p>
    <w:p>
      <w:pPr>
        <w:pStyle w:val="Heading1"/>
      </w:pPr>
      <w:r>
        <w:t>Role of Lifestyle, Diet, and Natural Remedies</w:t>
      </w:r>
    </w:p>
    <w:p>
      <w:r>
        <w:t>While no diet or supplement can cure male pattern baldness, adequate nutrition supports scalp health. Deficiencies in iron, vitamin D, and biotin have been associated with hair shedding but causal relations are uncertain. Evidence for natural remedies like saw palmetto, pumpkin seed oil, and essential oils is emerging but not yet conclusive. Avoiding harsh hair treatments and minimizing stress may reduce secondary hair loss.</w:t>
      </w:r>
    </w:p>
    <w:p>
      <w:pPr>
        <w:pStyle w:val="Heading1"/>
      </w:pPr>
      <w:r>
        <w:t>Psychosocial Impact of Hair Loss and Support Strategies</w:t>
      </w:r>
    </w:p>
    <w:p>
      <w:r>
        <w:t>Hair loss can lead to psychological distress including anxiety, depression, and social withdrawal. Counseling and peer support may improve coping. Open discussions with healthcare providers about expectations and concerns are essential for holistic care. Consider referral to mental health professionals when needed.</w:t>
      </w:r>
    </w:p>
    <w:p>
      <w:pPr>
        <w:pStyle w:val="Heading1"/>
      </w:pPr>
      <w:r>
        <w:t>Safety Considerations and Side Effects of Treatments</w:t>
      </w:r>
    </w:p>
    <w:p>
      <w:r>
        <w:t>Finasteride may cause sexual side effects (decreased libido, erectile dysfunction) in a minority of men; effects often reversible but can persist. Minoxidil topical use may induce scalp irritation or unwanted hair growth on adjacent skin. Surgical procedures carry risks of infection, scarring, and graft failure. Patients should be informed about benefits and risks and monitored accordingly.</w:t>
      </w:r>
    </w:p>
    <w:p>
      <w:pPr>
        <w:pStyle w:val="Heading1"/>
      </w:pPr>
      <w:r>
        <w:t>Emerging Research and Future Directions in Male Hair Loss</w:t>
      </w:r>
    </w:p>
    <w:p>
      <w:r>
        <w:t>Current research focuses on novel molecular targets such as prostaglandin analogs, stem cell therapy, and hair follicle cloning. While promising, these approaches are experimental and require further clinical trials to confirm safety and efficacy. Advances in genetics may enable personalized treatment strategies. Ongoing studies aim to optimize long-term management of hair loss.</w:t>
      </w:r>
    </w:p>
    <w:p>
      <w:pPr>
        <w:pStyle w:val="Heading1"/>
      </w:pPr>
      <w:r>
        <w:t>Practical Guidance</w:t>
      </w:r>
    </w:p>
    <w:p>
      <w:pPr>
        <w:pStyle w:val="ListBullet"/>
      </w:pPr>
      <w:r>
        <w:t>Consult a healthcare provider early when noticing hair loss to determine cause and treatment options.</w:t>
      </w:r>
    </w:p>
    <w:p>
      <w:pPr>
        <w:pStyle w:val="ListBullet"/>
      </w:pPr>
      <w:r>
        <w:t>Use FDA-approved treatments like minoxidil and finasteride as directed to maximize benefits and minimize risks.</w:t>
      </w:r>
    </w:p>
    <w:p>
      <w:pPr>
        <w:pStyle w:val="ListBullet"/>
      </w:pPr>
      <w:r>
        <w:t>Avoid unproven natural supplements without clinical evidence as they may delay effective treatment.</w:t>
      </w:r>
    </w:p>
    <w:p>
      <w:pPr>
        <w:pStyle w:val="ListBullet"/>
      </w:pPr>
      <w:r>
        <w:t>Maintain a balanced diet and healthy lifestyle to support overall hair and scalp health.</w:t>
      </w:r>
    </w:p>
    <w:p>
      <w:pPr>
        <w:pStyle w:val="ListBullet"/>
      </w:pPr>
      <w:r>
        <w:t>Understand that treatment efficacy varies and results take months to become apparent; maintain realistic expectations.</w:t>
      </w:r>
    </w:p>
    <w:p>
      <w:pPr>
        <w:pStyle w:val="ListBullet"/>
      </w:pPr>
      <w:r>
        <w:t>Seek psychological support if hair loss causes distress affecting quality of life.</w:t>
      </w:r>
    </w:p>
    <w:p>
      <w:pPr>
        <w:pStyle w:val="ListBullet"/>
      </w:pPr>
      <w:r>
        <w:t>Discuss potential side effects of medications with a healthcare professional before starting treatment.</w:t>
      </w:r>
    </w:p>
    <w:p>
      <w:pPr>
        <w:pStyle w:val="ListBullet"/>
      </w:pPr>
      <w:r>
        <w:t>Consider surgical options only after stable hair loss and medical therapy evaluation.</w:t>
      </w:r>
    </w:p>
    <w:p>
      <w:pPr>
        <w:pStyle w:val="Heading1"/>
      </w:pPr>
      <w:r>
        <w:t>Safety Notes</w:t>
      </w:r>
    </w:p>
    <w:p>
      <w:pPr>
        <w:pStyle w:val="ListBullet"/>
      </w:pPr>
      <w:r>
        <w:t>Monitor for sexual side effects and report prompt to healthcare providers when using finasteride.</w:t>
      </w:r>
    </w:p>
    <w:p>
      <w:pPr>
        <w:pStyle w:val="ListBullet"/>
      </w:pPr>
      <w:r>
        <w:t>Avoid applying minoxidil on broken or irritated scalp skin to prevent adverse reactions.</w:t>
      </w:r>
    </w:p>
    <w:p>
      <w:pPr>
        <w:pStyle w:val="ListBullet"/>
      </w:pPr>
      <w:r>
        <w:t>Ensure surgical hair restoration is performed by certified specialists to reduce complications.</w:t>
      </w:r>
    </w:p>
    <w:p>
      <w:pPr>
        <w:pStyle w:val="ListBullet"/>
      </w:pPr>
      <w:r>
        <w:t>Be cautious with over-the-counter hair loss products lacking regulatory approval.</w:t>
      </w:r>
    </w:p>
    <w:p>
      <w:pPr>
        <w:pStyle w:val="ListBullet"/>
      </w:pPr>
      <w:r>
        <w:t>Discontinue treatments if severe adverse reactions occur and seek professional guidance.</w:t>
      </w:r>
    </w:p>
    <w:p>
      <w:pPr>
        <w:pStyle w:val="Heading1"/>
      </w:pPr>
      <w:r>
        <w:t>Common Misconceptions</w:t>
      </w:r>
    </w:p>
    <w:p>
      <w:r>
        <w:rPr>
          <w:b/>
        </w:rPr>
        <w:t xml:space="preserve">Misconception: </w:t>
      </w:r>
      <w:r>
        <w:t>Hair loss in men only occurs in old age.</w:t>
      </w:r>
    </w:p>
    <w:p>
      <w:r>
        <w:rPr>
          <w:b/>
        </w:rPr>
        <w:t xml:space="preserve">Reality: </w:t>
      </w:r>
      <w:r>
        <w:t>Male pattern baldness can begin as early as late teens or early 20s, depending on genetic susceptibility.</w:t>
      </w:r>
    </w:p>
    <w:p>
      <w:r>
        <w:rPr>
          <w:b/>
        </w:rPr>
        <w:t xml:space="preserve">Misconception: </w:t>
      </w:r>
      <w:r>
        <w:t>Wearing hats causes hair loss.</w:t>
      </w:r>
    </w:p>
    <w:p>
      <w:r>
        <w:rPr>
          <w:b/>
        </w:rPr>
        <w:t xml:space="preserve">Reality: </w:t>
      </w:r>
      <w:r>
        <w:t>Hats do not cause hair loss; hair loss is primarily due to genetic and hormonal factors.</w:t>
      </w:r>
    </w:p>
    <w:p>
      <w:r>
        <w:rPr>
          <w:b/>
        </w:rPr>
        <w:t xml:space="preserve">Misconception: </w:t>
      </w:r>
      <w:r>
        <w:t>Hair loss is always permanent and cannot be treated.</w:t>
      </w:r>
    </w:p>
    <w:p>
      <w:r>
        <w:rPr>
          <w:b/>
        </w:rPr>
        <w:t xml:space="preserve">Reality: </w:t>
      </w:r>
      <w:r>
        <w:t>Many forms of hair loss, especially androgenetic alopecia, can be slowed or partially reversed with medical treatment.</w:t>
      </w:r>
    </w:p>
    <w:p>
      <w:r>
        <w:rPr>
          <w:b/>
        </w:rPr>
        <w:t xml:space="preserve">Misconception: </w:t>
      </w:r>
      <w:r>
        <w:t>Shaving the head will make hair grow back thicker.</w:t>
      </w:r>
    </w:p>
    <w:p>
      <w:r>
        <w:rPr>
          <w:b/>
        </w:rPr>
        <w:t xml:space="preserve">Reality: </w:t>
      </w:r>
      <w:r>
        <w:t>Shaving does not affect hair follicle biology or hair thickness.</w:t>
      </w:r>
    </w:p>
    <w:p>
      <w:pPr>
        <w:pStyle w:val="Heading1"/>
      </w:pPr>
      <w:r>
        <w:t>Clinical Pearls</w:t>
      </w:r>
    </w:p>
    <w:p>
      <w:pPr>
        <w:pStyle w:val="ListNumber"/>
      </w:pPr>
      <w:r>
        <w:t>Early intervention increases likelihood of treatment success in male pattern baldness.</w:t>
      </w:r>
    </w:p>
    <w:p>
      <w:pPr>
        <w:pStyle w:val="ListNumber"/>
      </w:pPr>
      <w:r>
        <w:t>Combination therapy (topical minoxidil plus oral finasteride) may provide better results for some patients.</w:t>
      </w:r>
    </w:p>
    <w:p>
      <w:pPr>
        <w:pStyle w:val="ListNumber"/>
      </w:pPr>
      <w:r>
        <w:t>Patient education on realistic outcomes and potential side effects is crucial for adherence.</w:t>
      </w:r>
    </w:p>
    <w:p>
      <w:pPr>
        <w:pStyle w:val="ListNumber"/>
      </w:pPr>
      <w:r>
        <w:t>Differential diagnosis should exclude treatable causes like thyroid disorders and nutritional deficiencies.</w:t>
      </w:r>
    </w:p>
    <w:p>
      <w:pPr>
        <w:pStyle w:val="ListNumber"/>
      </w:pPr>
      <w:r>
        <w:t>Surgical hair restoration yields natural appearance when performed with modern follicular unit techniques.</w:t>
      </w:r>
    </w:p>
    <w:p>
      <w:pPr>
        <w:pStyle w:val="Heading1"/>
      </w:pPr>
      <w:r>
        <w:t>Key Takeaways</w:t>
      </w:r>
    </w:p>
    <w:p>
      <w:pPr>
        <w:pStyle w:val="ListBullet"/>
      </w:pPr>
      <w:r>
        <w:t>Male pattern baldness is the most common cause of hair loss in men and is driven by genetics and hormones.</w:t>
      </w:r>
    </w:p>
    <w:p>
      <w:pPr>
        <w:pStyle w:val="ListBullet"/>
      </w:pPr>
      <w:r>
        <w:t>Hair loss involves follicle miniaturization mediated by dihydrotestosterone (DHT).</w:t>
      </w:r>
    </w:p>
    <w:p>
      <w:pPr>
        <w:pStyle w:val="ListBullet"/>
      </w:pPr>
      <w:r>
        <w:t>Topical minoxidil and oral finasteride are the only FDA-approved medications with strong evidence.</w:t>
      </w:r>
    </w:p>
    <w:p>
      <w:pPr>
        <w:pStyle w:val="ListBullet"/>
      </w:pPr>
      <w:r>
        <w:t>Early diagnosis and treatment improve chances of preserving hair.</w:t>
      </w:r>
    </w:p>
    <w:p>
      <w:pPr>
        <w:pStyle w:val="ListBullet"/>
      </w:pPr>
      <w:r>
        <w:t>Hair transplantation is an effective surgical option for suitable patients.</w:t>
      </w:r>
    </w:p>
    <w:p>
      <w:pPr>
        <w:pStyle w:val="ListBullet"/>
      </w:pPr>
      <w:r>
        <w:t>Side effects of therapies exist and should be discussed before initiation.</w:t>
      </w:r>
    </w:p>
    <w:p>
      <w:pPr>
        <w:pStyle w:val="ListBullet"/>
      </w:pPr>
      <w:r>
        <w:t>Lifestyle factors and nutrition support scalp health but do not cure genetic hair loss.</w:t>
      </w:r>
    </w:p>
    <w:p>
      <w:pPr>
        <w:pStyle w:val="ListBullet"/>
      </w:pPr>
      <w:r>
        <w:t>Psychosocial impact is significant and addressing emotional well-being is important.</w:t>
      </w:r>
    </w:p>
    <w:p>
      <w:pPr>
        <w:pStyle w:val="Heading1"/>
      </w:pPr>
      <w:r>
        <w:t>Glossary</w:t>
      </w:r>
    </w:p>
    <w:p>
      <w:r>
        <w:rPr>
          <w:b/>
        </w:rPr>
        <w:t xml:space="preserve">Androgenetic alopecia (AGA): </w:t>
      </w:r>
      <w:r>
        <w:t>A genetically influenced condition causing patterned hair loss in men, commonly known as male pattern baldness.</w:t>
      </w:r>
    </w:p>
    <w:p>
      <w:r>
        <w:rPr>
          <w:b/>
        </w:rPr>
        <w:t xml:space="preserve">Dihydrotestosterone (DHT): </w:t>
      </w:r>
      <w:r>
        <w:t>A potent androgen hormone derived from testosterone that contributes to hair follicle miniaturization in male pattern baldness.</w:t>
      </w:r>
    </w:p>
    <w:p>
      <w:r>
        <w:rPr>
          <w:b/>
        </w:rPr>
        <w:t xml:space="preserve">Minoxidil: </w:t>
      </w:r>
      <w:r>
        <w:t>A topical medication that promotes hair growth by stimulating hair follicles and prolonging the growth phase.</w:t>
      </w:r>
    </w:p>
    <w:p>
      <w:r>
        <w:rPr>
          <w:b/>
        </w:rPr>
        <w:t xml:space="preserve">Finasteride: </w:t>
      </w:r>
      <w:r>
        <w:t>An oral medication that inhibits the enzyme 5-alpha reductase, reducing DHT production and slowing hair loss.</w:t>
      </w:r>
    </w:p>
    <w:p>
      <w:r>
        <w:rPr>
          <w:b/>
        </w:rPr>
        <w:t xml:space="preserve">Telogen effluvium: </w:t>
      </w:r>
      <w:r>
        <w:t>Diffuse hair shedding triggered by stress, illness, or nutritional deficiencies, usually reversible.</w:t>
      </w:r>
    </w:p>
    <w:p>
      <w:r>
        <w:rPr>
          <w:b/>
        </w:rPr>
        <w:t xml:space="preserve">Hair follicle miniaturization: </w:t>
      </w:r>
      <w:r>
        <w:t>The process by which hair follicles shrink and produce thinner, shorter hairs leading to baldness.</w:t>
      </w:r>
    </w:p>
    <w:p>
      <w:r>
        <w:rPr>
          <w:b/>
        </w:rPr>
        <w:t xml:space="preserve">Anagen phase: </w:t>
      </w:r>
      <w:r>
        <w:t>The active growth phase of the hair cycle lasting several years in scalp hair.</w:t>
      </w:r>
    </w:p>
    <w:p>
      <w:r>
        <w:rPr>
          <w:b/>
        </w:rPr>
        <w:t xml:space="preserve">Follicular unit extraction (FUE): </w:t>
      </w:r>
      <w:r>
        <w:t>A surgical technique for hair transplantation involving individual follicular unit harvesting.</w:t>
      </w:r>
    </w:p>
    <w:p>
      <w:pPr>
        <w:pStyle w:val="Heading1"/>
      </w:pPr>
      <w:r>
        <w:t>Related Modules</w:t>
      </w:r>
    </w:p>
    <w:p>
      <w:pPr>
        <w:pStyle w:val="ListBullet"/>
      </w:pPr>
      <w:r>
        <w:t>MEN-085: Male Hormonal Health</w:t>
      </w:r>
    </w:p>
    <w:p>
      <w:pPr>
        <w:pStyle w:val="ListBullet"/>
      </w:pPr>
      <w:r>
        <w:t>DERM-022: Alopecia Areata</w:t>
      </w:r>
    </w:p>
    <w:p>
      <w:pPr>
        <w:pStyle w:val="ListBullet"/>
      </w:pPr>
      <w:r>
        <w:t>DERM-050: Scalp Disorders</w:t>
      </w:r>
    </w:p>
    <w:p>
      <w:pPr>
        <w:pStyle w:val="Heading1"/>
      </w:pPr>
      <w:r>
        <w:t>Illustration Specifications</w:t>
      </w:r>
    </w:p>
    <w:p>
      <w:pPr>
        <w:pStyle w:val="Heading2"/>
      </w:pPr>
      <w:r>
        <w:t>ILL-MEN090-01 - Hair Growth Cycle Phases</w:t>
      </w:r>
    </w:p>
    <w:p>
      <w:r>
        <w:t>Type: Diagram</w:t>
      </w:r>
    </w:p>
    <w:p>
      <w:r>
        <w:t>A detailed diagram showing the stages of the hair growth cycle: anagen, catagen, and telogen phases.</w:t>
      </w:r>
    </w:p>
    <w:p>
      <w:r>
        <w:t>Alt text: Diagram depicting hair follicle growth cycle phases.</w:t>
      </w:r>
    </w:p>
    <w:p>
      <w:pPr>
        <w:pStyle w:val="Heading2"/>
      </w:pPr>
      <w:r>
        <w:t>ILL-MEN090-02 - Pattern of Male Androgenetic Alopecia</w:t>
      </w:r>
    </w:p>
    <w:p>
      <w:r>
        <w:t>Type: Infographic</w:t>
      </w:r>
    </w:p>
    <w:p>
      <w:r>
        <w:t>Visual representation of typical male pattern hair loss progression including frontal and vertex thinning.</w:t>
      </w:r>
    </w:p>
    <w:p>
      <w:r>
        <w:t>Alt text: Infographic showing common patterns of male hair loss.</w:t>
      </w:r>
    </w:p>
    <w:p>
      <w:pPr>
        <w:pStyle w:val="Heading2"/>
      </w:pPr>
      <w:r>
        <w:t>ILL-MEN090-03 - Mechanism of DHT Action on Hair Follicles</w:t>
      </w:r>
    </w:p>
    <w:p>
      <w:r>
        <w:t>Type: Scientific Illustration</w:t>
      </w:r>
    </w:p>
    <w:p>
      <w:r>
        <w:t>An illustration explaining how dihydrotestosterone interacts with androgen receptors on hair follicles causing miniaturization.</w:t>
      </w:r>
    </w:p>
    <w:p>
      <w:r>
        <w:t>Alt text: Graphic showing DHT effects on scalp hair follicles.</w:t>
      </w:r>
    </w:p>
    <w:p>
      <w:pPr>
        <w:pStyle w:val="Heading2"/>
      </w:pPr>
      <w:r>
        <w:t>ILL-MEN090-04 - Hair Transplantation Procedure</w:t>
      </w:r>
    </w:p>
    <w:p>
      <w:r>
        <w:t>Type: Stepwise Illustration</w:t>
      </w:r>
    </w:p>
    <w:p>
      <w:r>
        <w:t>Schematic showing follicular unit extraction and implantation process in hair transplantation surgery.</w:t>
      </w:r>
    </w:p>
    <w:p>
      <w:r>
        <w:t>Alt text: Step-by-step images of hair transplantation technique.</w:t>
      </w:r>
    </w:p>
    <w:p>
      <w:pPr>
        <w:pStyle w:val="Heading1"/>
      </w:pPr>
      <w:r>
        <w:t>References</w:t>
      </w:r>
    </w:p>
    <w:p>
      <w:pPr>
        <w:pStyle w:val="ListBullet"/>
      </w:pPr>
      <w:r>
        <w:t>Androgenetic Alopecia: An Update | K Antić, A Kadrija et al. | 2021 |  | Unverified</w:t>
      </w:r>
    </w:p>
    <w:p>
      <w:pPr>
        <w:pStyle w:val="ListBullet"/>
      </w:pPr>
      <w:r>
        <w:t>Finasteride and Hair Loss: Efficacy and Safety Review | Journal of Dermatological Treatment | 2019 |  | Unverified</w:t>
      </w:r>
    </w:p>
    <w:p>
      <w:pPr>
        <w:pStyle w:val="ListBullet"/>
      </w:pPr>
      <w:r>
        <w:t>Minoxidil in the Treatment of Male Pattern Hair Loss: A Review | American Journal of Clinical Dermatology | 2018 |  | Unverified</w:t>
      </w:r>
    </w:p>
    <w:p>
      <w:pPr>
        <w:pStyle w:val="ListBullet"/>
      </w:pPr>
      <w:r>
        <w:t>Hair Transplantation Techniques and Outcomes | International Society of Hair Restoration Surgery | 2020 |  | Unverified</w:t>
      </w:r>
    </w:p>
    <w:p>
      <w:pPr>
        <w:pStyle w:val="ListBullet"/>
      </w:pPr>
      <w:r>
        <w:t>Telogen Effluvium: Causes and Management | Dermatology Clinics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