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COND-232 - Opioid Use Disorder</w:t>
      </w:r>
    </w:p>
    <w:p>
      <w:r>
        <w:rPr>
          <w:i/>
        </w:rPr>
        <w:t>What opioid use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Evaluation, Management, Recovery</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opioid use disorder, opioids, addiction, dependence, overdose, treatment, withdrawal, naloxone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Opioid Use Disorder (OUD) is a chronic medical condition characterized by the compulsive use of opioids despite negative consequences, involving alterations in brain reward, motivation, and stress systems. Opioids include prescription pain medications such as oxycodone and hydrocodone, as well as illicit drugs like heroin. OUD arises from a combination of biological, psychological, and social factors that increase vulnerability, such as genetic predisposition, repeated opioid exposure, trauma, and environmental influences. The physiological mechanisms include opioid receptor adaptations and changes in neurotransmitters that reinforce drug-seeking behavior and physical dependence. Common symptoms include craving, inability to control use, withdrawal symptoms upon cessation, and continuing use despite harm. Diagnosis relies on clinical evaluation using criteria established in the Diagnostic and Statistical Manual of Mental Disorders (DSM-5). Treatment employs pharmacologic therapies — including methadone, buprenorphine, and naltrexone — alongside psychosocial interventions to support recovery. Safety considerations involve careful dosing, monitoring for interactions, and overdose prevention strategies such as naloxone availability. While evidence robustly supports medication-assisted treatment for OUD, limitations exist regarding access, stigma, and the need for individualized care. This module provides comprehensive information on OUD's definition, mechanisms, evaluation, management, lifestyle guidance, common misconceptions, and safety to facilitate informed decisions and promote effective care.</w:t>
      </w:r>
    </w:p>
    <w:p>
      <w:pPr>
        <w:pStyle w:val="Heading1"/>
      </w:pPr>
      <w:r>
        <w:t>Customer Questions Answered</w:t>
      </w:r>
    </w:p>
    <w:p>
      <w:pPr>
        <w:pStyle w:val="ListBullet"/>
      </w:pPr>
      <w:r>
        <w:t>What is opioid use disorder?</w:t>
      </w:r>
    </w:p>
    <w:p>
      <w:pPr>
        <w:pStyle w:val="ListBullet"/>
      </w:pPr>
      <w:r>
        <w:t>How do opioids affect the brain?</w:t>
      </w:r>
    </w:p>
    <w:p>
      <w:pPr>
        <w:pStyle w:val="ListBullet"/>
      </w:pPr>
      <w:r>
        <w:t>What causes opioid use disorder?</w:t>
      </w:r>
    </w:p>
    <w:p>
      <w:pPr>
        <w:pStyle w:val="ListBullet"/>
      </w:pPr>
      <w:r>
        <w:t>What are the risk factors for developing opioid use disorder?</w:t>
      </w:r>
    </w:p>
    <w:p>
      <w:pPr>
        <w:pStyle w:val="ListBullet"/>
      </w:pPr>
      <w:r>
        <w:t>What symptoms indicate someone has opioid use disorder?</w:t>
      </w:r>
    </w:p>
    <w:p>
      <w:pPr>
        <w:pStyle w:val="ListBullet"/>
      </w:pPr>
      <w:r>
        <w:t>How is opioid use disorder diagnosed?</w:t>
      </w:r>
    </w:p>
    <w:p>
      <w:pPr>
        <w:pStyle w:val="ListBullet"/>
      </w:pPr>
      <w:r>
        <w:t>What treatment options are available for opioid use disorder?</w:t>
      </w:r>
    </w:p>
    <w:p>
      <w:pPr>
        <w:pStyle w:val="ListBullet"/>
      </w:pPr>
      <w:r>
        <w:t>Can opioid use disorder be cured?</w:t>
      </w:r>
    </w:p>
    <w:p>
      <w:pPr>
        <w:pStyle w:val="ListBullet"/>
      </w:pPr>
      <w:r>
        <w:t>What are the withdrawal symptoms from opioids?</w:t>
      </w:r>
    </w:p>
    <w:p>
      <w:pPr>
        <w:pStyle w:val="ListBullet"/>
      </w:pPr>
      <w:r>
        <w:t>How safe and effective are medications like methadone and buprenorphine?</w:t>
      </w:r>
    </w:p>
    <w:p>
      <w:pPr>
        <w:pStyle w:val="ListBullet"/>
      </w:pPr>
      <w:r>
        <w:t>What lifestyle changes help manage opioid use disorder?</w:t>
      </w:r>
    </w:p>
    <w:p>
      <w:pPr>
        <w:pStyle w:val="ListBullet"/>
      </w:pPr>
      <w:r>
        <w:t>How can opioid overdose be prevented?</w:t>
      </w:r>
    </w:p>
    <w:p>
      <w:pPr>
        <w:pStyle w:val="Heading1"/>
      </w:pPr>
      <w:r>
        <w:t>Learning Objectives</w:t>
      </w:r>
    </w:p>
    <w:p>
      <w:pPr>
        <w:pStyle w:val="ListBullet"/>
      </w:pPr>
      <w:r>
        <w:t>Define opioid use disorder and recognize its key features.</w:t>
      </w:r>
    </w:p>
    <w:p>
      <w:pPr>
        <w:pStyle w:val="ListBullet"/>
      </w:pPr>
      <w:r>
        <w:t>Understand the physiological mechanisms underlying opioid addiction.</w:t>
      </w:r>
    </w:p>
    <w:p>
      <w:pPr>
        <w:pStyle w:val="ListBullet"/>
      </w:pPr>
      <w:r>
        <w:t>Identify risk factors and signs of opioid use disorder.</w:t>
      </w:r>
    </w:p>
    <w:p>
      <w:pPr>
        <w:pStyle w:val="ListBullet"/>
      </w:pPr>
      <w:r>
        <w:t>Describe the diagnostic criteria and evaluation process for OUD.</w:t>
      </w:r>
    </w:p>
    <w:p>
      <w:pPr>
        <w:pStyle w:val="ListBullet"/>
      </w:pPr>
      <w:r>
        <w:t>Review evidence-based treatment options including medication-assisted therapy.</w:t>
      </w:r>
    </w:p>
    <w:p>
      <w:pPr>
        <w:pStyle w:val="ListBullet"/>
      </w:pPr>
      <w:r>
        <w:t>Understand withdrawal symptoms and management strategies.</w:t>
      </w:r>
    </w:p>
    <w:p>
      <w:pPr>
        <w:pStyle w:val="ListBullet"/>
      </w:pPr>
      <w:r>
        <w:t>Recognize safety concerns and overdose prevention methods.</w:t>
      </w:r>
    </w:p>
    <w:p>
      <w:pPr>
        <w:pStyle w:val="ListBullet"/>
      </w:pPr>
      <w:r>
        <w:t>Appreciate lifestyle and psychosocial interventions supporting recovery.</w:t>
      </w:r>
    </w:p>
    <w:p>
      <w:pPr>
        <w:pStyle w:val="Heading1"/>
      </w:pPr>
      <w:r>
        <w:t>Definition</w:t>
      </w:r>
    </w:p>
    <w:p>
      <w:r>
        <w:t>Opioid Use Disorder (OUD) is a chronic relapsing brain disease characterized by the compulsive, often uncontrolled use of opioid drugs despite harmful consequences, associated with changes to brain structure and function affecting reward, stress, and self-control systems.</w:t>
      </w:r>
    </w:p>
    <w:p>
      <w:pPr>
        <w:pStyle w:val="Heading1"/>
      </w:pPr>
      <w:r>
        <w:t>Why This Matters</w:t>
      </w:r>
    </w:p>
    <w:p>
      <w:r>
        <w:t>OUD is a significant public health challenge contributing to morbidity, mortality, and social disruption worldwide. Understanding OUD helps individuals, caregivers, and healthcare providers to recognize warning signs, seek effective treatment, reduce stigma, and apply safety strategies to prevent overdose and improve outcomes.</w:t>
      </w:r>
    </w:p>
    <w:p>
      <w:pPr>
        <w:pStyle w:val="Heading1"/>
      </w:pPr>
      <w:r>
        <w:t>Definition and Epidemiology of Opioid Use Disorder</w:t>
      </w:r>
    </w:p>
    <w:p>
      <w:r>
        <w:t>Opioid Use Disorder refers to a medical condition marked by problematic opioid use leading to clinically significant impairment or distress. Its prevalence has increased globally, fueled by prescription opioid availability and illicit opioid use. In the US, millions are affected, with rising overdose death rates highlighting its health impact. The condition can develop with both prescribed and non-prescribed opioid use. Understanding epidemiology helps target prevention and resources.</w:t>
      </w:r>
    </w:p>
    <w:p>
      <w:pPr>
        <w:pStyle w:val="Heading1"/>
      </w:pPr>
      <w:r>
        <w:t>Mechanisms and Physiology Underlying Opioid Use Disorder</w:t>
      </w:r>
    </w:p>
    <w:p>
      <w:r>
        <w:t>Opioids act on mu, delta, and kappa opioid receptors in the brain and spinal cord, producing pain relief and euphoria. Repeated opioid exposure leads to neuroadaptations such as receptor downregulation and alterations in dopamine pathways, fostering tolerance, dependence, and compulsive drug-seeking. Changes in stress response systems and brain regions like the prefrontal cortex affect decision-making and impulse control, sustaining addiction.</w:t>
      </w:r>
    </w:p>
    <w:p>
      <w:pPr>
        <w:pStyle w:val="Heading1"/>
      </w:pPr>
      <w:r>
        <w:t>Causes and Risk Factors for Developing Opioid Use Disorder</w:t>
      </w:r>
    </w:p>
    <w:p>
      <w:r>
        <w:t>OUD arises from a complex interplay of genetic, environmental, and behavioral factors. Genetic predispositions affect receptor sensitivity and metabolism. Environmental influences include trauma, stress, social environment, and availability of opioids. Initial medical use for pain can escalate with factors like dosage, duration, and prior substance use. Psychological comorbidities such as depression increase risk.</w:t>
      </w:r>
    </w:p>
    <w:p>
      <w:pPr>
        <w:pStyle w:val="Heading1"/>
      </w:pPr>
      <w:r>
        <w:t>Signs and Symptoms of Opioid Use Disorder</w:t>
      </w:r>
    </w:p>
    <w:p>
      <w:r>
        <w:t>Symptoms of OUD include strong cravings, inability to control opioid use, spending excessive time obtaining or using opioids, withdrawal symptoms when stopping, using opioids despite physical or social harm, and neglecting responsibilities. Physical signs may include constricted pupils, drowsiness or agitation, and track marks from injection. Recognizing symptoms enables timely intervention.</w:t>
      </w:r>
    </w:p>
    <w:p>
      <w:pPr>
        <w:pStyle w:val="Heading1"/>
      </w:pPr>
      <w:r>
        <w:t>Diagnosing Opioid Use Disorder</w:t>
      </w:r>
    </w:p>
    <w:p>
      <w:r>
        <w:t>Diagnosis follows criteria in the DSM-5, requiring presence of at least two of eleven symptoms over 12 months, such as impaired control, social impairment, risky use, and pharmacologic criteria (tolerance and withdrawal). Clinical evaluation includes patient history, physical examination, and sometimes toxicology testing. Accurate diagnosis guides treatment planning.</w:t>
      </w:r>
    </w:p>
    <w:p>
      <w:pPr>
        <w:pStyle w:val="Heading1"/>
      </w:pPr>
      <w:r>
        <w:t>Treatment Options for Opioid Use Disorder</w:t>
      </w:r>
    </w:p>
    <w:p>
      <w:r>
        <w:t>Evidence-based treatments include medication-assisted therapies (MAT) such as methadone (a full opioid agonist), buprenorphine (a partial agonist), and naltrexone (an opioid antagonist). These medications reduce cravings and withdrawal while supporting recovery. Psychosocial therapies like cognitive-behavioral therapy (CBT), contingency management, and counseling improve adherence and outcomes. Treatment should be individualized.</w:t>
      </w:r>
    </w:p>
    <w:p>
      <w:pPr>
        <w:pStyle w:val="Heading1"/>
      </w:pPr>
      <w:r>
        <w:t>Withdrawal and Detoxification</w:t>
      </w:r>
    </w:p>
    <w:p>
      <w:r>
        <w:t>Opioid withdrawal symptoms include anxiety, muscle aches, sweating, nausea, vomiting, diarrhea, irritability, and insomnia. Though rarely life-threatening, withdrawal is uncomfortable and a major barrier to quitting. Medications such as buprenorphine and clonidine can ease symptoms. Detoxification is an initial step; ongoing treatment is necessary for sustained recovery.</w:t>
      </w:r>
    </w:p>
    <w:p>
      <w:pPr>
        <w:pStyle w:val="Heading1"/>
      </w:pPr>
      <w:r>
        <w:t>Lifestyle Considerations and Support Systems</w:t>
      </w:r>
    </w:p>
    <w:p>
      <w:r>
        <w:t>Managing OUD benefits from stable routines, social support, counseling, and addressing co-occurring mental health disorders. Engagement with peer groups, family involvement, and vocational rehabilitation enhance recovery. Avoidance of triggers and stress management techniques also help prevent relapse.</w:t>
      </w:r>
    </w:p>
    <w:p>
      <w:pPr>
        <w:pStyle w:val="Heading1"/>
      </w:pPr>
      <w:r>
        <w:t>Safety and Overdose Prevention</w:t>
      </w:r>
    </w:p>
    <w:p>
      <w:r>
        <w:t>OUD increases risk of overdose due to respiratory depression from opioids. Safety measures include education on risks, prescribing naloxone kits for emergency opioid overdose reversal, safe storage and disposal of opioids, and monitoring for drug interactions. Emergency response plans can save lives and reduce harm.</w:t>
      </w:r>
    </w:p>
    <w:p>
      <w:pPr>
        <w:pStyle w:val="Heading1"/>
      </w:pPr>
      <w:r>
        <w:t>Common Misconceptions About Opioid Use Disorder</w:t>
      </w:r>
    </w:p>
    <w:p>
      <w:r>
        <w:t>Misconceptions include beliefs that OUD is a moral failing or lack of willpower, that medications substitute one addiction for another, or that people can stop opioid use on their own without treatment. Evidence refutes these; OUD is a recognized brain disease requiring medical and psychosocial care. Stigma can impede recovery and access to treatment.</w:t>
      </w:r>
    </w:p>
    <w:p>
      <w:pPr>
        <w:pStyle w:val="Heading1"/>
      </w:pPr>
      <w:r>
        <w:t>Limitations and Challenges in Management</w:t>
      </w:r>
    </w:p>
    <w:p>
      <w:r>
        <w:t>Barriers to effective care include stigma, limited access to MAT, regulatory hurdles, lack of trained providers, and socioeconomic factors. Treatment dropout and relapse rates are significant, underscoring the chronic nature of OUD. Ongoing research aims to develop improved therapies and delivery models.</w:t>
      </w:r>
    </w:p>
    <w:p>
      <w:pPr>
        <w:pStyle w:val="Heading1"/>
      </w:pPr>
      <w:r>
        <w:t>Practical Guidance</w:t>
      </w:r>
    </w:p>
    <w:p>
      <w:pPr>
        <w:pStyle w:val="ListBullet"/>
      </w:pPr>
      <w:r>
        <w:t>If you or someone you know is struggling with opioid use, seek evaluation by a healthcare professional specialized in addiction medicine.</w:t>
      </w:r>
    </w:p>
    <w:p>
      <w:pPr>
        <w:pStyle w:val="ListBullet"/>
      </w:pPr>
      <w:r>
        <w:t>Medication-assisted treatments such as methadone or buprenorphine should be considered as part of a comprehensive treatment plan.</w:t>
      </w:r>
    </w:p>
    <w:p>
      <w:pPr>
        <w:pStyle w:val="ListBullet"/>
      </w:pPr>
      <w:r>
        <w:t>Always follow prescribed dosages and never adjust opioid medication without medical advice.</w:t>
      </w:r>
    </w:p>
    <w:p>
      <w:pPr>
        <w:pStyle w:val="ListBullet"/>
      </w:pPr>
      <w:r>
        <w:t>Carry naloxone if you or someone close is at risk of overdose and learn how to use it.</w:t>
      </w:r>
    </w:p>
    <w:p>
      <w:pPr>
        <w:pStyle w:val="ListBullet"/>
      </w:pPr>
      <w:r>
        <w:t>Engage in psychosocial support like counseling or peer support groups to sustain recovery.</w:t>
      </w:r>
    </w:p>
    <w:p>
      <w:pPr>
        <w:pStyle w:val="ListBullet"/>
      </w:pPr>
      <w:r>
        <w:t>Avoid combining opioids with alcohol or sedatives to reduce overdose risk.</w:t>
      </w:r>
    </w:p>
    <w:p>
      <w:pPr>
        <w:pStyle w:val="ListBullet"/>
      </w:pPr>
      <w:r>
        <w:t>Maintain open communication with healthcare providers and report any side effects or concerns.</w:t>
      </w:r>
    </w:p>
    <w:p>
      <w:pPr>
        <w:pStyle w:val="ListBullet"/>
      </w:pPr>
      <w:r>
        <w:t>Create a safe environment by securing medications away from children or others who may misuse them.</w:t>
      </w:r>
    </w:p>
    <w:p>
      <w:pPr>
        <w:pStyle w:val="Heading1"/>
      </w:pPr>
      <w:r>
        <w:t>Safety Notes</w:t>
      </w:r>
    </w:p>
    <w:p>
      <w:pPr>
        <w:pStyle w:val="ListBullet"/>
      </w:pPr>
      <w:r>
        <w:t>Medications such as methadone require supervision to avoid misuse and overdose risk.</w:t>
      </w:r>
    </w:p>
    <w:p>
      <w:pPr>
        <w:pStyle w:val="ListBullet"/>
      </w:pPr>
      <w:r>
        <w:t>Withdrawal management should be medically supervised to ensure safety and symptom relief.</w:t>
      </w:r>
    </w:p>
    <w:p>
      <w:pPr>
        <w:pStyle w:val="ListBullet"/>
      </w:pPr>
      <w:r>
        <w:t>Naloxone administration is safe and effective for opioid overdose emergencies.</w:t>
      </w:r>
    </w:p>
    <w:p>
      <w:pPr>
        <w:pStyle w:val="ListBullet"/>
      </w:pPr>
      <w:r>
        <w:t>Avoid abrupt cessation of opioids without medical guidance due to withdrawal risks.</w:t>
      </w:r>
    </w:p>
    <w:p>
      <w:pPr>
        <w:pStyle w:val="ListBullet"/>
      </w:pPr>
      <w:r>
        <w:t>Be aware of drug interactions when taking medications for OUD or other conditions.</w:t>
      </w:r>
    </w:p>
    <w:p>
      <w:pPr>
        <w:pStyle w:val="Heading1"/>
      </w:pPr>
      <w:r>
        <w:t>Common Misconceptions</w:t>
      </w:r>
    </w:p>
    <w:p>
      <w:r>
        <w:rPr>
          <w:b/>
        </w:rPr>
        <w:t xml:space="preserve">Misconception: </w:t>
      </w:r>
      <w:r>
        <w:t>Opioid use disorder is simply a lack of willpower or moral failing.</w:t>
      </w:r>
    </w:p>
    <w:p>
      <w:r>
        <w:rPr>
          <w:b/>
        </w:rPr>
        <w:t xml:space="preserve">Reality: </w:t>
      </w:r>
      <w:r>
        <w:t>Opioid use disorder is a chronic brain disease involving complex neurobiological changes that impair self-control and behavior.</w:t>
      </w:r>
    </w:p>
    <w:p>
      <w:r>
        <w:rPr>
          <w:b/>
        </w:rPr>
        <w:t xml:space="preserve">Misconception: </w:t>
      </w:r>
      <w:r>
        <w:t>Medication-assisted treatments replace one addiction with another.</w:t>
      </w:r>
    </w:p>
    <w:p>
      <w:r>
        <w:rPr>
          <w:b/>
        </w:rPr>
        <w:t xml:space="preserve">Reality: </w:t>
      </w:r>
      <w:r>
        <w:t>Medications like methadone and buprenorphine normalize brain chemistry, reduce cravings, and improve functioning without causing intoxication.</w:t>
      </w:r>
    </w:p>
    <w:p>
      <w:r>
        <w:rPr>
          <w:b/>
        </w:rPr>
        <w:t xml:space="preserve">Misconception: </w:t>
      </w:r>
      <w:r>
        <w:t>People can stop opioid use on their own without needing treatment.</w:t>
      </w:r>
    </w:p>
    <w:p>
      <w:r>
        <w:rPr>
          <w:b/>
        </w:rPr>
        <w:t xml:space="preserve">Reality: </w:t>
      </w:r>
      <w:r>
        <w:t>While some can, most people with OUD benefit significantly from professional medical and psychosocial treatment to prevent relapse.</w:t>
      </w:r>
    </w:p>
    <w:p>
      <w:pPr>
        <w:pStyle w:val="Heading1"/>
      </w:pPr>
      <w:r>
        <w:t>Clinical Pearls</w:t>
      </w:r>
    </w:p>
    <w:p>
      <w:pPr>
        <w:pStyle w:val="ListNumber"/>
      </w:pPr>
      <w:r>
        <w:t>Early intervention improves treatment outcomes in OUD.</w:t>
      </w:r>
    </w:p>
    <w:p>
      <w:pPr>
        <w:pStyle w:val="ListNumber"/>
      </w:pPr>
      <w:r>
        <w:t>Combining medication-assisted therapy with behavioral interventions offers the best chance of sustained recovery.</w:t>
      </w:r>
    </w:p>
    <w:p>
      <w:pPr>
        <w:pStyle w:val="ListNumber"/>
      </w:pPr>
      <w:r>
        <w:t>Naloxone distribution programs reduce opioid overdose deaths effectively.</w:t>
      </w:r>
    </w:p>
    <w:p>
      <w:pPr>
        <w:pStyle w:val="ListNumber"/>
      </w:pPr>
      <w:r>
        <w:t>Stigma is a major barrier to treatment; respectful, nonjudgmental support is essential.</w:t>
      </w:r>
    </w:p>
    <w:p>
      <w:pPr>
        <w:pStyle w:val="ListNumber"/>
      </w:pPr>
      <w:r>
        <w:t>Screening for co-occurring mental health disorders is important for comprehensive care.</w:t>
      </w:r>
    </w:p>
    <w:p>
      <w:pPr>
        <w:pStyle w:val="Heading1"/>
      </w:pPr>
      <w:r>
        <w:t>Key Takeaways</w:t>
      </w:r>
    </w:p>
    <w:p>
      <w:pPr>
        <w:pStyle w:val="ListBullet"/>
      </w:pPr>
      <w:r>
        <w:t>Opioid Use Disorder is a chronic brain disease characterized by compulsive opioid use despite harm.</w:t>
      </w:r>
    </w:p>
    <w:p>
      <w:pPr>
        <w:pStyle w:val="ListBullet"/>
      </w:pPr>
      <w:r>
        <w:t>Neurobiological changes involve opioid receptors and brain reward pathways reinforcing addiction.</w:t>
      </w:r>
    </w:p>
    <w:p>
      <w:pPr>
        <w:pStyle w:val="ListBullet"/>
      </w:pPr>
      <w:r>
        <w:t>Risk factors include genetic predisposition, environment, trauma, and prior opioid exposure.</w:t>
      </w:r>
    </w:p>
    <w:p>
      <w:pPr>
        <w:pStyle w:val="ListBullet"/>
      </w:pPr>
      <w:r>
        <w:t>Diagnosis uses DSM-5 criteria assessing behavior, tolerance, and withdrawal</w:t>
      </w:r>
    </w:p>
    <w:p>
      <w:pPr>
        <w:pStyle w:val="ListBullet"/>
      </w:pPr>
      <w:r>
        <w:t>Medication-assisted treatments like methadone and buprenorphine are evidence-based and effective.</w:t>
      </w:r>
    </w:p>
    <w:p>
      <w:pPr>
        <w:pStyle w:val="ListBullet"/>
      </w:pPr>
      <w:r>
        <w:t>Withdrawal symptoms are uncomfortable but manageable with medical support.</w:t>
      </w:r>
    </w:p>
    <w:p>
      <w:pPr>
        <w:pStyle w:val="ListBullet"/>
      </w:pPr>
      <w:r>
        <w:t>Safety measures such as naloxone availability are critical to prevent fatal overdose.</w:t>
      </w:r>
    </w:p>
    <w:p>
      <w:pPr>
        <w:pStyle w:val="ListBullet"/>
      </w:pPr>
      <w:r>
        <w:t>Stigma and access barriers limit treatment uptake, highlighting need for education and system improvements.</w:t>
      </w:r>
    </w:p>
    <w:p>
      <w:pPr>
        <w:pStyle w:val="Heading1"/>
      </w:pPr>
      <w:r>
        <w:t>Glossary</w:t>
      </w:r>
    </w:p>
    <w:p>
      <w:r>
        <w:rPr>
          <w:b/>
        </w:rPr>
        <w:t xml:space="preserve">Opioid Use Disorder (OUD): </w:t>
      </w:r>
      <w:r>
        <w:t>A chronic medical condition involving compulsive use of opioids despite harmful consequences, associated with brain changes.</w:t>
      </w:r>
    </w:p>
    <w:p>
      <w:r>
        <w:rPr>
          <w:b/>
        </w:rPr>
        <w:t xml:space="preserve">Opioids: </w:t>
      </w:r>
      <w:r>
        <w:t>A class of drugs including prescription painkillers (e.g., oxycodone) and illicit drugs (e.g., heroin) acting on opioid receptors.</w:t>
      </w:r>
    </w:p>
    <w:p>
      <w:r>
        <w:rPr>
          <w:b/>
        </w:rPr>
        <w:t xml:space="preserve">Medication-Assisted Treatment (MAT): </w:t>
      </w:r>
      <w:r>
        <w:t>Use of FDA-approved medications (methadone, buprenorphine, naltrexone) combined with behavioral therapy to treat OUD.</w:t>
      </w:r>
    </w:p>
    <w:p>
      <w:r>
        <w:rPr>
          <w:b/>
        </w:rPr>
        <w:t xml:space="preserve">Naloxone: </w:t>
      </w:r>
      <w:r>
        <w:t>A medication used to rapidly reverse opioid overdose by blocking opioid receptors.</w:t>
      </w:r>
    </w:p>
    <w:p>
      <w:r>
        <w:rPr>
          <w:b/>
        </w:rPr>
        <w:t xml:space="preserve">Withdrawal: </w:t>
      </w:r>
      <w:r>
        <w:t>Symptoms occurring after cessation or reduction of opioid use due to physical dependence.</w:t>
      </w:r>
    </w:p>
    <w:p>
      <w:r>
        <w:rPr>
          <w:b/>
        </w:rPr>
        <w:t xml:space="preserve">Tolerance: </w:t>
      </w:r>
      <w:r>
        <w:t>A state where increased drug doses are required to achieve the original effect due to adaptation.</w:t>
      </w:r>
    </w:p>
    <w:p>
      <w:r>
        <w:rPr>
          <w:b/>
        </w:rPr>
        <w:t xml:space="preserve">Dependence: </w:t>
      </w:r>
      <w:r>
        <w:t>Physical adaptation to a drug resulting in withdrawal symptoms upon cessation.</w:t>
      </w:r>
    </w:p>
    <w:p>
      <w:r>
        <w:rPr>
          <w:b/>
        </w:rPr>
        <w:t xml:space="preserve">Mu Opioid Receptor: </w:t>
      </w:r>
      <w:r>
        <w:t>A receptor in the nervous system that mediates most effects of opioids including pain relief and euphoria.</w:t>
      </w:r>
    </w:p>
    <w:p>
      <w:pPr>
        <w:pStyle w:val="Heading1"/>
      </w:pPr>
      <w:r>
        <w:t>Related Modules</w:t>
      </w:r>
    </w:p>
    <w:p>
      <w:pPr>
        <w:pStyle w:val="ListBullet"/>
      </w:pPr>
      <w:r>
        <w:t>COND-198</w:t>
      </w:r>
    </w:p>
    <w:p>
      <w:pPr>
        <w:pStyle w:val="ListBullet"/>
      </w:pPr>
      <w:r>
        <w:t>COND-220</w:t>
      </w:r>
    </w:p>
    <w:p>
      <w:pPr>
        <w:pStyle w:val="ListBullet"/>
      </w:pPr>
      <w:r>
        <w:t>ID-034</w:t>
      </w:r>
    </w:p>
    <w:p>
      <w:pPr>
        <w:pStyle w:val="Heading1"/>
      </w:pPr>
      <w:r>
        <w:t>Illustration Specifications</w:t>
      </w:r>
    </w:p>
    <w:p>
      <w:pPr>
        <w:pStyle w:val="Heading2"/>
      </w:pPr>
      <w:r>
        <w:t>ILL-001 - Brain opioid receptor pathways</w:t>
      </w:r>
    </w:p>
    <w:p>
      <w:r>
        <w:t>Type: Diagram</w:t>
      </w:r>
    </w:p>
    <w:p>
      <w:r>
        <w:t>Schematic of brain areas and opioid receptors involved in opioid use disorder mechanisms.</w:t>
      </w:r>
    </w:p>
    <w:p>
      <w:r>
        <w:t>Alt text: Diagram showing brain with highlighted opioid receptors and neural pathways.</w:t>
      </w:r>
    </w:p>
    <w:p>
      <w:pPr>
        <w:pStyle w:val="Heading2"/>
      </w:pPr>
      <w:r>
        <w:t>ILL-002 - Symptoms and signs of opioid use disorder</w:t>
      </w:r>
    </w:p>
    <w:p>
      <w:r>
        <w:t>Type: Infographic</w:t>
      </w:r>
    </w:p>
    <w:p>
      <w:r>
        <w:t>Visual summary of common behavioral and physical signs associated with opioid use disorder.</w:t>
      </w:r>
    </w:p>
    <w:p>
      <w:r>
        <w:t>Alt text: Infographic depicting symptoms such as cravings, withdrawal signs, and social impairments.</w:t>
      </w:r>
    </w:p>
    <w:p>
      <w:pPr>
        <w:pStyle w:val="Heading2"/>
      </w:pPr>
      <w:r>
        <w:t>ILL-003 - Medication-assisted treatment options</w:t>
      </w:r>
    </w:p>
    <w:p>
      <w:r>
        <w:t>Type: Chart</w:t>
      </w:r>
    </w:p>
    <w:p>
      <w:r>
        <w:t>Comparison chart of methadone, buprenorphine, and naltrexone including mechanism, usage, and benefits.</w:t>
      </w:r>
    </w:p>
    <w:p>
      <w:r>
        <w:t>Alt text: Chart comparing different medications used to treat opioid use disorder.</w:t>
      </w:r>
    </w:p>
    <w:p>
      <w:pPr>
        <w:pStyle w:val="Heading2"/>
      </w:pPr>
      <w:r>
        <w:t>ILL-004 - Opioid overdose intervention using naloxone</w:t>
      </w:r>
    </w:p>
    <w:p>
      <w:r>
        <w:t>Type: Stepwise guide</w:t>
      </w:r>
    </w:p>
    <w:p>
      <w:r>
        <w:t>Step-by-step images demonstrating how to recognize opioid overdose and administer naloxone.</w:t>
      </w:r>
    </w:p>
    <w:p>
      <w:r>
        <w:t>Alt text: Illustrations showing naloxone administration to someone experiencing opioid overdose.</w:t>
      </w:r>
    </w:p>
    <w:p>
      <w:pPr>
        <w:pStyle w:val="Heading1"/>
      </w:pPr>
      <w:r>
        <w:t>References</w:t>
      </w:r>
    </w:p>
    <w:p>
      <w:pPr>
        <w:pStyle w:val="ListBullet"/>
      </w:pPr>
      <w:r>
        <w:t>Diagnostic and Statistical Manual of Mental Disorders, Fifth Edition | American Psychiatric Association | 2013 | DSM-5 | Unverified</w:t>
      </w:r>
    </w:p>
    <w:p>
      <w:pPr>
        <w:pStyle w:val="ListBullet"/>
      </w:pPr>
      <w:r>
        <w:t>Medication-Assisted Treatment for Opioid Use Disorder: Evidence of Success | Substance Abuse and Mental Health Services Administration (SAMHSA) | 2020 | SAMHSA Report | Unverified</w:t>
      </w:r>
    </w:p>
    <w:p>
      <w:pPr>
        <w:pStyle w:val="ListBullet"/>
      </w:pPr>
      <w:r>
        <w:t>Opioid Overdose Prevention Programs Providing Naloxone to Laypersons — United States, 2014 | Centers for Disease Control and Prevention (CDC) | 2014 | MMWR Morb Mortal Wkly Rep | Unverified</w:t>
      </w:r>
    </w:p>
    <w:p>
      <w:pPr>
        <w:pStyle w:val="ListBullet"/>
      </w:pPr>
      <w:r>
        <w:t>The Neurobiology of Opioid Addiction: Implications for Treatment | National Institute on Drug Abuse (NIDA) | 2021 | NIDA Report | Unverified</w:t>
      </w:r>
    </w:p>
    <w:p>
      <w:pPr>
        <w:pStyle w:val="ListBullet"/>
      </w:pPr>
      <w:r>
        <w:t>Clinical Practice Guideline for the Treatment of Opioid Use Disorder | American Society of Addiction Medicine (ASAM) | 2020 | ASAM Guideline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