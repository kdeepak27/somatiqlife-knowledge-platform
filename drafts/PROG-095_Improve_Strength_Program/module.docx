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PROG-095 - Improve Strength Program</w:t>
      </w:r>
    </w:p>
    <w:p>
      <w:r>
        <w:rPr>
          <w:i/>
        </w:rPr>
        <w:t>A goal-focused framework for improve strength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Preparation, Progression, Maintenance</w:t>
            </w:r>
          </w:p>
        </w:tc>
      </w:tr>
      <w:tr>
        <w:tc>
          <w:tcPr>
            <w:tcW w:type="dxa" w:w="4968"/>
          </w:tcPr>
          <w:p>
            <w:r>
              <w:rPr>
                <w:b/>
              </w:rPr>
              <w:t>Audience</w:t>
            </w:r>
          </w:p>
        </w:tc>
        <w:tc>
          <w:tcPr>
            <w:tcW w:type="dxa" w:w="4968"/>
          </w:tcPr>
          <w:p>
            <w:r>
              <w:t>General public, Fitness enthusiasts, Personal trainers, Healthcare providers,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muscle strength, progressive overload, recovery, resistance training, safety in exercise, muscle hypertrophy, neuromuscular adaptation, exercise progression,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Improve Strength Program is a structured, goal-focused exercise regimen designed to systematically increase muscular strength through mechanical loading and neuromuscular adaptations. Strength refers to the ability of a muscle or muscle group to generate force, which distinguishes this type of program from general fitness or endurance training. The core mechanism underlying strength improvement is progressive overload, a controlled increase in the demands placed on muscles to stimulate physiological adaptations such as muscle fiber hypertrophy and enhanced neural activation. These adaptations lead to improved force production capacity. Practical relevance includes improved functional capacity, athletic performance, injury prevention, and metabolic health. Synonyms and related terms include resistance training, weight training, and strength conditioning. Limitations of strength programs include the need for proper technique, individualized progression, and potential injury risks if improperly supervised. Safety considerations emphasize appropriate warm-up, gradual progression, monitoring of fatigue, and avoidance of overtraining. Recovery plays a pivotal role, as muscular repair and adaptation occur during rest periods. Effective programs employ multi-joint and single-joint exercises, tailored frequency, intensity, volume, and rest intervals. Nutrition complements training by supplying substrates necessary for muscle repair and growth. Considerations for age, gender, and health status inform program customization. Overall, an Improve Strength Program is an evidence-based, adaptable framework to enhance muscle strength safely and effectively through scientifically grounded principles.</w:t>
      </w:r>
    </w:p>
    <w:p>
      <w:pPr>
        <w:pStyle w:val="Heading1"/>
      </w:pPr>
      <w:r>
        <w:t>Customer Questions Answered</w:t>
      </w:r>
    </w:p>
    <w:p>
      <w:pPr>
        <w:pStyle w:val="ListBullet"/>
      </w:pPr>
      <w:r>
        <w:t>What is an improve strength program and how does it differ from general fitness training?</w:t>
      </w:r>
    </w:p>
    <w:p>
      <w:pPr>
        <w:pStyle w:val="ListBullet"/>
      </w:pPr>
      <w:r>
        <w:t>What are the key principles behind increasing muscular strength?</w:t>
      </w:r>
    </w:p>
    <w:p>
      <w:pPr>
        <w:pStyle w:val="ListBullet"/>
      </w:pPr>
      <w:r>
        <w:t>How does progressive overload work in a strength program?</w:t>
      </w:r>
    </w:p>
    <w:p>
      <w:pPr>
        <w:pStyle w:val="ListBullet"/>
      </w:pPr>
      <w:r>
        <w:t>What types of exercises are best for improving strength?</w:t>
      </w:r>
    </w:p>
    <w:p>
      <w:pPr>
        <w:pStyle w:val="ListBullet"/>
      </w:pPr>
      <w:r>
        <w:t>How important is recovery in strength training?</w:t>
      </w:r>
    </w:p>
    <w:p>
      <w:pPr>
        <w:pStyle w:val="ListBullet"/>
      </w:pPr>
      <w:r>
        <w:t>What role does nutrition play in gaining muscle strength?</w:t>
      </w:r>
    </w:p>
    <w:p>
      <w:pPr>
        <w:pStyle w:val="ListBullet"/>
      </w:pPr>
      <w:r>
        <w:t>How do age and gender affect strength program design?</w:t>
      </w:r>
    </w:p>
    <w:p>
      <w:pPr>
        <w:pStyle w:val="ListBullet"/>
      </w:pPr>
      <w:r>
        <w:t>What are common safety precautions to prevent injury during strength training?</w:t>
      </w:r>
    </w:p>
    <w:p>
      <w:pPr>
        <w:pStyle w:val="ListBullet"/>
      </w:pPr>
      <w:r>
        <w:t>How can I measure progress in a strength improvement program?</w:t>
      </w:r>
    </w:p>
    <w:p>
      <w:pPr>
        <w:pStyle w:val="ListBullet"/>
      </w:pPr>
      <w:r>
        <w:t>How often should I train to improve strength effectively?</w:t>
      </w:r>
    </w:p>
    <w:p>
      <w:pPr>
        <w:pStyle w:val="ListBullet"/>
      </w:pPr>
      <w:r>
        <w:t>What are typical beginner mistakes in strength training?</w:t>
      </w:r>
    </w:p>
    <w:p>
      <w:pPr>
        <w:pStyle w:val="ListBullet"/>
      </w:pPr>
      <w:r>
        <w:t>Can strength programs be combined with cardiovascular training for overall health?</w:t>
      </w:r>
    </w:p>
    <w:p>
      <w:pPr>
        <w:pStyle w:val="Heading1"/>
      </w:pPr>
      <w:r>
        <w:t>Learning Objectives</w:t>
      </w:r>
    </w:p>
    <w:p>
      <w:pPr>
        <w:pStyle w:val="ListBullet"/>
      </w:pPr>
      <w:r>
        <w:t>Define muscular strength and explain its importance in physical health and performance.</w:t>
      </w:r>
    </w:p>
    <w:p>
      <w:pPr>
        <w:pStyle w:val="ListBullet"/>
      </w:pPr>
      <w:r>
        <w:t>Describe the physiological mechanisms involved in strength gain, including muscle hypertrophy and neural adaptations.</w:t>
      </w:r>
    </w:p>
    <w:p>
      <w:pPr>
        <w:pStyle w:val="ListBullet"/>
      </w:pPr>
      <w:r>
        <w:t>Explain the principle of progressive overload and its application in strength programs.</w:t>
      </w:r>
    </w:p>
    <w:p>
      <w:pPr>
        <w:pStyle w:val="ListBullet"/>
      </w:pPr>
      <w:r>
        <w:t>Identify different types of exercises used to improve strength and their respective benefits.</w:t>
      </w:r>
    </w:p>
    <w:p>
      <w:pPr>
        <w:pStyle w:val="ListBullet"/>
      </w:pPr>
      <w:r>
        <w:t>Understand the importance of recovery and nutrition in optimizing strength gains.</w:t>
      </w:r>
    </w:p>
    <w:p>
      <w:pPr>
        <w:pStyle w:val="ListBullet"/>
      </w:pPr>
      <w:r>
        <w:t>Recognize safety considerations and injury prevention strategies in strength training.</w:t>
      </w:r>
    </w:p>
    <w:p>
      <w:pPr>
        <w:pStyle w:val="ListBullet"/>
      </w:pPr>
      <w:r>
        <w:t>Outline methods to measure and track progress in a strength program.</w:t>
      </w:r>
    </w:p>
    <w:p>
      <w:pPr>
        <w:pStyle w:val="ListBullet"/>
      </w:pPr>
      <w:r>
        <w:t>Discuss common misconceptions and limitations associated with strength training.</w:t>
      </w:r>
    </w:p>
    <w:p>
      <w:pPr>
        <w:pStyle w:val="Heading1"/>
      </w:pPr>
      <w:r>
        <w:t>Definition</w:t>
      </w:r>
    </w:p>
    <w:p>
      <w:r>
        <w:t>An Improve Strength Program is a systematic exercise plan aimed at increasing the maximum force a muscle or muscle group can generate. It typically involves resistance training methods that apply progressively increased mechanical loads to stimulate physiological adaptations enhancing muscle strength and performance.</w:t>
      </w:r>
    </w:p>
    <w:p>
      <w:pPr>
        <w:pStyle w:val="Heading1"/>
      </w:pPr>
      <w:r>
        <w:t>Why This Matters</w:t>
      </w:r>
    </w:p>
    <w:p>
      <w:r>
        <w:t>Improved muscular strength supports everyday functional tasks, athletic performance, and reduces the risk of injury and chronic diseases. Structured strength programs allow individuals to reach these health benefits safely and efficiently by guiding progression, optimizing recovery, and minimizing injury risk.</w:t>
      </w:r>
    </w:p>
    <w:p>
      <w:pPr>
        <w:pStyle w:val="Heading1"/>
      </w:pPr>
      <w:r>
        <w:t>Understanding Muscular Strength</w:t>
      </w:r>
    </w:p>
    <w:p>
      <w:r>
        <w:t>Muscular strength is defined as the maximal force that a muscle or group of muscles can exert against resistance in a single effort. It is distinct from muscular endurance, which refers to the ability to sustain repeated contractions or maintain force over time. Scientific study shows strength results from both muscular factors (such as muscle fiber size or hypertrophy) and neural factors (including motor unit recruitment and synchronization). Functional applications include lifting heavy objects, improving balance, and enhancing metabolic health. This foundational concept sets the stage for structured strength improvement.</w:t>
      </w:r>
    </w:p>
    <w:p>
      <w:pPr>
        <w:pStyle w:val="Heading1"/>
      </w:pPr>
      <w:r>
        <w:t>Physiological Mechanisms of Strength Gain</w:t>
      </w:r>
    </w:p>
    <w:p>
      <w:r>
        <w:t>Strength gain arises from two primary physiological mechanisms: muscle hypertrophy and neural adaptations. Hypertrophy is the enlargement of muscle fibers, notably type II fast-twitch fibers, through increased protein synthesis stimulated by mechanical tension and metabolic stress. Neural adaptations include improved motor unit recruitment efficiency, firing rates, and coordination, enabling greater force output without necessarily increasing muscle size. Both mechanisms interact and are influenced by training variables such as load, volume, and rest.</w:t>
      </w:r>
    </w:p>
    <w:p>
      <w:pPr>
        <w:pStyle w:val="Heading1"/>
      </w:pPr>
      <w:r>
        <w:t>Principle of Progressive Overload</w:t>
      </w:r>
    </w:p>
    <w:p>
      <w:r>
        <w:t>Progressive overload is central to any strength program. It involves systematically increasing the training stimulus—whether by raising resistance weight, increasing sets or reps, modifying tempo, or reducing rest intervals—to continuously challenge muscles, avoiding adaptation plateaus. Without progressive overload, the neuromuscular system lacks sufficient stimulus to grow stronger. Proper management of progression ensures continual strength improvements over time while minimizing overuse injury risk.</w:t>
      </w:r>
    </w:p>
    <w:p>
      <w:pPr>
        <w:pStyle w:val="Heading1"/>
      </w:pPr>
      <w:r>
        <w:t>Types of Strength Training Exercises</w:t>
      </w:r>
    </w:p>
    <w:p>
      <w:r>
        <w:t>Exercises used in strength programs fall broadly into compound (multi-joint) and isolation (single-joint) movements. Compound exercises like squats, deadlifts, bench presses, and rows engage multiple muscle groups and joints, delivering high functional transfer and efficiency. Isolation exercises such as bicep curls or leg extensions target specific muscles for focused development or corrective work. Both types serve roles in balanced strength programs tailored to individual goals. Use of free weights, machines, bodyweight, or resistance bands provides exercise variety.</w:t>
      </w:r>
    </w:p>
    <w:p>
      <w:pPr>
        <w:pStyle w:val="Heading1"/>
      </w:pPr>
      <w:r>
        <w:t>Recovery and Its Role in Strength Development</w:t>
      </w:r>
    </w:p>
    <w:p>
      <w:r>
        <w:t>Muscle recovery is vital for strength gains, as adaptation processes primarily occur during rest periods following training. Recovery includes cellular repair, removal of metabolic byproducts, and restoration of energy stores. Insufficient recovery can lead to overtraining, fatigue, and injury. Recommended recovery strategies comprise proper sleep, active rest, hydration, and periodized rest days. Balancing training intensity and recovery allows sustainable progress.</w:t>
      </w:r>
    </w:p>
    <w:p>
      <w:pPr>
        <w:pStyle w:val="Heading1"/>
      </w:pPr>
      <w:r>
        <w:t>Nutrition to Support Strength Improvements</w:t>
      </w:r>
    </w:p>
    <w:p>
      <w:r>
        <w:t>Adequate nutritional intake supports the physiological demands of strength training by providing the substrates for muscle repair and growth. Protein intake is critical, with evidence supporting 1.2 to 2.0 grams per kilogram of body weight daily depending on training volume and intensity. Adequate calories, carbohydrates, fats, vitamins, and minerals further optimize performance and recovery. Timing of nutrient intake around training sessions may enhance adaptation, although overall daily intake remains paramount.</w:t>
      </w:r>
    </w:p>
    <w:p>
      <w:pPr>
        <w:pStyle w:val="Heading1"/>
      </w:pPr>
      <w:r>
        <w:t>Safety Considerations and Injury Prevention</w:t>
      </w:r>
    </w:p>
    <w:p>
      <w:r>
        <w:t>Safety is a cornerstone of strength programming. Proper warm-up, correct technique, gradual progression, and avoiding excessive loads reduce injury risk. Use of qualified supervision or coaching improves form and exercise selection. Awareness of individual limits, pre-existing conditions, and fatigue guides safe training intensity. Additionally, appropriate equipment and environment enhance safety. Early attention to discomfort or pain prevents chronic problems.</w:t>
      </w:r>
    </w:p>
    <w:p>
      <w:pPr>
        <w:pStyle w:val="Heading1"/>
      </w:pPr>
      <w:r>
        <w:t>Monitoring and Measuring Progress</w:t>
      </w:r>
    </w:p>
    <w:p>
      <w:r>
        <w:t>Tracking progress is essential to evaluate program effectiveness and guide adjustments. Common measures include increases in maximal strength (e.g., one-repetition maximum or 1RM), repetitions at submaximal loads, or changes in muscle size via anthropometry or imaging. Subjective markers such as perceived exertion and energy levels inform readiness. Digital apps, training logs, and wearable technology facilitate objective monitoring, supporting motivation and informed progression.</w:t>
      </w:r>
    </w:p>
    <w:p>
      <w:pPr>
        <w:pStyle w:val="Heading1"/>
      </w:pPr>
      <w:r>
        <w:t>Considerations for Age, Gender, and Special Populations</w:t>
      </w:r>
    </w:p>
    <w:p>
      <w:r>
        <w:t>Strength program design must consider individual factors such as age, sex, and health status. Older adults may require modified intensity and focus on functional strength to reduce sarcopenia and fall risk. Women generally have lower absolute strength but show similar relative gains with training. Special populations with chronic conditions or disabilities benefit from tailored programs emphasizing safety, gradual progression, and multidisciplinary oversight. Adapted programs maximize benefits while minimizing risks.</w:t>
      </w:r>
    </w:p>
    <w:p>
      <w:pPr>
        <w:pStyle w:val="Heading1"/>
      </w:pPr>
      <w:r>
        <w:t>Common Misconceptions About Strength Training</w:t>
      </w:r>
    </w:p>
    <w:p>
      <w:r>
        <w:t>Misconceptions persist about strength training, such as the belief that it leads to excessive muscle bulk in women, that it is unsafe for older adults, or that cardiovascular exercise alone suffices for health. Scientific evidence refutes these myths, showing strength training is safe and beneficial across sexes and ages, improves metabolic health, and complements cardio fitness. Debunking these fallacies supports wider adoption of strength programs.</w:t>
      </w:r>
    </w:p>
    <w:p>
      <w:pPr>
        <w:pStyle w:val="Heading1"/>
      </w:pPr>
      <w:r>
        <w:t>Limitations and Barriers to Strength Program Success</w:t>
      </w:r>
    </w:p>
    <w:p>
      <w:r>
        <w:t>Limitations include access to equipment or qualified instruction, time constraints, motivation, and individual variability in response to training. Some individuals experience plateaus or musculoskeletal issues limiting progress. Recognizing barriers allows tailored strategies such as home-based training, minimal-equipment approaches, and psychological support. Programs must be adaptable and realistic for sustainable adherence.</w:t>
      </w:r>
    </w:p>
    <w:p>
      <w:pPr>
        <w:pStyle w:val="Heading1"/>
      </w:pPr>
      <w:r>
        <w:t>Practical Guidance</w:t>
      </w:r>
    </w:p>
    <w:p>
      <w:pPr>
        <w:pStyle w:val="ListBullet"/>
      </w:pPr>
      <w:r>
        <w:t>Begin with a baseline assessment of strength and physical capabilities.</w:t>
      </w:r>
    </w:p>
    <w:p>
      <w:pPr>
        <w:pStyle w:val="ListBullet"/>
      </w:pPr>
      <w:r>
        <w:t>Incorporate compound and isolation exercises to develop overall and specific musculature.</w:t>
      </w:r>
    </w:p>
    <w:p>
      <w:pPr>
        <w:pStyle w:val="ListBullet"/>
      </w:pPr>
      <w:r>
        <w:t>Apply progressive overload gradually, increasing load or volume to continue adaptation.</w:t>
      </w:r>
    </w:p>
    <w:p>
      <w:pPr>
        <w:pStyle w:val="ListBullet"/>
      </w:pPr>
      <w:r>
        <w:t>Include rest days and listen to your body to prevent overtraining and injury.</w:t>
      </w:r>
    </w:p>
    <w:p>
      <w:pPr>
        <w:pStyle w:val="ListBullet"/>
      </w:pPr>
      <w:r>
        <w:t>Prioritize protein intake and balanced nutrition to support muscle repair.</w:t>
      </w:r>
    </w:p>
    <w:p>
      <w:pPr>
        <w:pStyle w:val="ListBullet"/>
      </w:pPr>
      <w:r>
        <w:t>Use proper technique; seek professional guidance or coaching if possible.</w:t>
      </w:r>
    </w:p>
    <w:p>
      <w:pPr>
        <w:pStyle w:val="ListBullet"/>
      </w:pPr>
      <w:r>
        <w:t>Monitor progress using objective measures and adjust programming accordingly.</w:t>
      </w:r>
    </w:p>
    <w:p>
      <w:pPr>
        <w:pStyle w:val="ListBullet"/>
      </w:pPr>
      <w:r>
        <w:t>Customize programs for age, sex, health status, and personal goals.</w:t>
      </w:r>
    </w:p>
    <w:p>
      <w:pPr>
        <w:pStyle w:val="ListBullet"/>
      </w:pPr>
      <w:r>
        <w:t>Warm up properly and cool down to maintain musculoskeletal health.</w:t>
      </w:r>
    </w:p>
    <w:p>
      <w:pPr>
        <w:pStyle w:val="ListBullet"/>
      </w:pPr>
      <w:r>
        <w:t>Avoid rushing progression; steady gains minimize injury risk.</w:t>
      </w:r>
    </w:p>
    <w:p>
      <w:pPr>
        <w:pStyle w:val="Heading1"/>
      </w:pPr>
      <w:r>
        <w:t>Safety Notes</w:t>
      </w:r>
    </w:p>
    <w:p>
      <w:pPr>
        <w:pStyle w:val="ListBullet"/>
      </w:pPr>
      <w:r>
        <w:t>Always warm up for 5–10 minutes before strength training to prepare muscles and joints.</w:t>
      </w:r>
    </w:p>
    <w:p>
      <w:pPr>
        <w:pStyle w:val="ListBullet"/>
      </w:pPr>
      <w:r>
        <w:t>Start with weights that you can lift with proper form without straining excessively.</w:t>
      </w:r>
    </w:p>
    <w:p>
      <w:pPr>
        <w:pStyle w:val="ListBullet"/>
      </w:pPr>
      <w:r>
        <w:t>Avoid holding your breath during lifts to prevent spikes in blood pressure (Valsalva maneuver caution).</w:t>
      </w:r>
    </w:p>
    <w:p>
      <w:pPr>
        <w:pStyle w:val="ListBullet"/>
      </w:pPr>
      <w:r>
        <w:t>Use spotters or safety equipment when performing heavy lifts.</w:t>
      </w:r>
    </w:p>
    <w:p>
      <w:pPr>
        <w:pStyle w:val="ListBullet"/>
      </w:pPr>
      <w:r>
        <w:t>Discontinue exercises causing sharp pain and consult a healthcare professional if needed.</w:t>
      </w:r>
    </w:p>
    <w:p>
      <w:pPr>
        <w:pStyle w:val="ListBullet"/>
      </w:pPr>
      <w:r>
        <w:t>Ensure adequate hydration and avoid training when ill or excessively fatigued.</w:t>
      </w:r>
    </w:p>
    <w:p>
      <w:pPr>
        <w:pStyle w:val="ListBullet"/>
      </w:pPr>
      <w:r>
        <w:t>Do not ignore early signs of overuse injuries such as persistent soreness or swelling.</w:t>
      </w:r>
    </w:p>
    <w:p>
      <w:pPr>
        <w:pStyle w:val="ListBullet"/>
      </w:pPr>
      <w:r>
        <w:t>Follow individualized progression plans rather than copying others to minimize risk.</w:t>
      </w:r>
    </w:p>
    <w:p>
      <w:pPr>
        <w:pStyle w:val="Heading1"/>
      </w:pPr>
      <w:r>
        <w:t>Common Misconceptions</w:t>
      </w:r>
    </w:p>
    <w:p>
      <w:r>
        <w:rPr>
          <w:b/>
        </w:rPr>
        <w:t xml:space="preserve">Misconception: </w:t>
      </w:r>
      <w:r>
        <w:t>Strength training makes women bulky and masculine.</w:t>
      </w:r>
    </w:p>
    <w:p>
      <w:r>
        <w:rPr>
          <w:b/>
        </w:rPr>
        <w:t xml:space="preserve">Reality: </w:t>
      </w:r>
      <w:r>
        <w:t>Women generally do not develop large bulky muscles from strength training due to hormonal differences. Instead, they gain functional strength and improved muscle tone.</w:t>
      </w:r>
    </w:p>
    <w:p>
      <w:r>
        <w:rPr>
          <w:b/>
        </w:rPr>
        <w:t xml:space="preserve">Misconception: </w:t>
      </w:r>
      <w:r>
        <w:t>Older adults should avoid strength training due to injury risk.</w:t>
      </w:r>
    </w:p>
    <w:p>
      <w:r>
        <w:rPr>
          <w:b/>
        </w:rPr>
        <w:t xml:space="preserve">Reality: </w:t>
      </w:r>
      <w:r>
        <w:t>With proper guidance and modifications, strength training is safe and beneficial for older adults, improving strength, balance, and quality of life.</w:t>
      </w:r>
    </w:p>
    <w:p>
      <w:r>
        <w:rPr>
          <w:b/>
        </w:rPr>
        <w:t xml:space="preserve">Misconception: </w:t>
      </w:r>
      <w:r>
        <w:t>Muscle soreness is necessary to know if strength training is effective.</w:t>
      </w:r>
    </w:p>
    <w:p>
      <w:r>
        <w:rPr>
          <w:b/>
        </w:rPr>
        <w:t xml:space="preserve">Reality: </w:t>
      </w:r>
      <w:r>
        <w:t>While some soreness may occur, it is not required for strength gains. Proper progression minimizes excessive soreness while promoting adaptation.</w:t>
      </w:r>
    </w:p>
    <w:p>
      <w:r>
        <w:rPr>
          <w:b/>
        </w:rPr>
        <w:t xml:space="preserve">Misconception: </w:t>
      </w:r>
      <w:r>
        <w:t>Cardiovascular exercise alone is sufficient for overall fitness without strength training.</w:t>
      </w:r>
    </w:p>
    <w:p>
      <w:r>
        <w:rPr>
          <w:b/>
        </w:rPr>
        <w:t xml:space="preserve">Reality: </w:t>
      </w:r>
      <w:r>
        <w:t>Strength training complements cardiovascular fitness by improving muscle strength, bone health, and metabolic function.</w:t>
      </w:r>
    </w:p>
    <w:p>
      <w:pPr>
        <w:pStyle w:val="Heading1"/>
      </w:pPr>
      <w:r>
        <w:t>Clinical Pearls</w:t>
      </w:r>
    </w:p>
    <w:p>
      <w:pPr>
        <w:pStyle w:val="ListNumber"/>
      </w:pPr>
      <w:r>
        <w:t>Neuromuscular adaptations contribute significantly to early strength gains before hypertrophy.</w:t>
      </w:r>
    </w:p>
    <w:p>
      <w:pPr>
        <w:pStyle w:val="ListNumber"/>
      </w:pPr>
      <w:r>
        <w:t>Small, frequent increases in training load are more sustainable and safer than large jumps.</w:t>
      </w:r>
    </w:p>
    <w:p>
      <w:pPr>
        <w:pStyle w:val="ListNumber"/>
      </w:pPr>
      <w:r>
        <w:t>Adequate protein timing around exercise may enhance muscle protein synthesis but overall daily intake is most important.</w:t>
      </w:r>
    </w:p>
    <w:p>
      <w:pPr>
        <w:pStyle w:val="ListNumber"/>
      </w:pPr>
      <w:r>
        <w:t>Individual response to strength training varies; personalized programming yields best outcomes.</w:t>
      </w:r>
    </w:p>
    <w:p>
      <w:pPr>
        <w:pStyle w:val="ListNumber"/>
      </w:pPr>
      <w:r>
        <w:t>Involving multi-joint exercises improves functional relevance and efficiency of training sessions.</w:t>
      </w:r>
    </w:p>
    <w:p>
      <w:pPr>
        <w:pStyle w:val="Heading1"/>
      </w:pPr>
      <w:r>
        <w:t>Key Takeaways</w:t>
      </w:r>
    </w:p>
    <w:p>
      <w:pPr>
        <w:pStyle w:val="ListBullet"/>
      </w:pPr>
      <w:r>
        <w:t>Strength is the maximal force a muscle can generate and is improved primarily through resistance training.</w:t>
      </w:r>
    </w:p>
    <w:p>
      <w:pPr>
        <w:pStyle w:val="ListBullet"/>
      </w:pPr>
      <w:r>
        <w:t>Progressive overload is the foundational principle driving strength adaptations.</w:t>
      </w:r>
    </w:p>
    <w:p>
      <w:pPr>
        <w:pStyle w:val="ListBullet"/>
      </w:pPr>
      <w:r>
        <w:t>Both muscle hypertrophy and neural adaptations contribute to increased strength.</w:t>
      </w:r>
    </w:p>
    <w:p>
      <w:pPr>
        <w:pStyle w:val="ListBullet"/>
      </w:pPr>
      <w:r>
        <w:t>Recovery and nutrition are critical components supporting strength development.</w:t>
      </w:r>
    </w:p>
    <w:p>
      <w:pPr>
        <w:pStyle w:val="ListBullet"/>
      </w:pPr>
      <w:r>
        <w:t>Proper exercise technique and safety precautions reduce injury risk.</w:t>
      </w:r>
    </w:p>
    <w:p>
      <w:pPr>
        <w:pStyle w:val="ListBullet"/>
      </w:pPr>
      <w:r>
        <w:t>Strength programs should be individualized based on age, sex, and health conditions.</w:t>
      </w:r>
    </w:p>
    <w:p>
      <w:pPr>
        <w:pStyle w:val="ListBullet"/>
      </w:pPr>
      <w:r>
        <w:t>Monitoring progress enables effective adjustments and ongoing motivation.</w:t>
      </w:r>
    </w:p>
    <w:p>
      <w:pPr>
        <w:pStyle w:val="ListBullet"/>
      </w:pPr>
      <w:r>
        <w:t>Common myths about strength training can limit participation but are scientifically unsupported.</w:t>
      </w:r>
    </w:p>
    <w:p>
      <w:pPr>
        <w:pStyle w:val="Heading1"/>
      </w:pPr>
      <w:r>
        <w:t>Glossary</w:t>
      </w:r>
    </w:p>
    <w:p>
      <w:r>
        <w:rPr>
          <w:b/>
        </w:rPr>
        <w:t xml:space="preserve">Muscular Strength: </w:t>
      </w:r>
      <w:r>
        <w:t>The maximum force a muscle or group of muscles can generate in a single effort.</w:t>
      </w:r>
    </w:p>
    <w:p>
      <w:r>
        <w:rPr>
          <w:b/>
        </w:rPr>
        <w:t xml:space="preserve">Progressive Overload: </w:t>
      </w:r>
      <w:r>
        <w:t>A training principle involving gradually increasing the demands on the musculoskeletal system to promote adaptation.</w:t>
      </w:r>
    </w:p>
    <w:p>
      <w:r>
        <w:rPr>
          <w:b/>
        </w:rPr>
        <w:t xml:space="preserve">Muscle Hypertrophy: </w:t>
      </w:r>
      <w:r>
        <w:t>An increase in muscle fiber size, often resulting from strength training.</w:t>
      </w:r>
    </w:p>
    <w:p>
      <w:r>
        <w:rPr>
          <w:b/>
        </w:rPr>
        <w:t xml:space="preserve">Neuromuscular Adaptations: </w:t>
      </w:r>
      <w:r>
        <w:t>Changes in the nervous system that improve muscle activation and coordination leading to increased strength.</w:t>
      </w:r>
    </w:p>
    <w:p>
      <w:r>
        <w:rPr>
          <w:b/>
        </w:rPr>
        <w:t xml:space="preserve">Resistance Training: </w:t>
      </w:r>
      <w:r>
        <w:t>Exercise that causes muscles to contract against external resistance to increase strength and endurance.</w:t>
      </w:r>
    </w:p>
    <w:p>
      <w:r>
        <w:rPr>
          <w:b/>
        </w:rPr>
        <w:t xml:space="preserve">Compound Exercise: </w:t>
      </w:r>
      <w:r>
        <w:t>An exercise involving multiple joints and muscle groups, such as squats or bench press.</w:t>
      </w:r>
    </w:p>
    <w:p>
      <w:r>
        <w:rPr>
          <w:b/>
        </w:rPr>
        <w:t xml:space="preserve">Isolation Exercise: </w:t>
      </w:r>
      <w:r>
        <w:t>An exercise targeting a single muscle group or joint, such as a bicep curl.</w:t>
      </w:r>
    </w:p>
    <w:p>
      <w:r>
        <w:rPr>
          <w:b/>
        </w:rPr>
        <w:t xml:space="preserve">One-Repetition Maximum (1RM): </w:t>
      </w:r>
      <w:r>
        <w:t>The maximum weight a person can lift for one repetition of a given exercise.</w:t>
      </w:r>
    </w:p>
    <w:p>
      <w:pPr>
        <w:pStyle w:val="Heading1"/>
      </w:pPr>
      <w:r>
        <w:t>Related Modules</w:t>
      </w:r>
    </w:p>
    <w:p>
      <w:pPr>
        <w:pStyle w:val="ListBullet"/>
      </w:pPr>
      <w:r>
        <w:t>PROG-067</w:t>
      </w:r>
    </w:p>
    <w:p>
      <w:pPr>
        <w:pStyle w:val="ListBullet"/>
      </w:pPr>
      <w:r>
        <w:t>PROG-081</w:t>
      </w:r>
    </w:p>
    <w:p>
      <w:pPr>
        <w:pStyle w:val="ListBullet"/>
      </w:pPr>
      <w:r>
        <w:t>PROG-102</w:t>
      </w:r>
    </w:p>
    <w:p>
      <w:pPr>
        <w:pStyle w:val="Heading1"/>
      </w:pPr>
      <w:r>
        <w:t>Illustration Specifications</w:t>
      </w:r>
    </w:p>
    <w:p>
      <w:pPr>
        <w:pStyle w:val="Heading2"/>
      </w:pPr>
      <w:r>
        <w:t>ILL-STR-001 - Muscle Fiber Adaptations</w:t>
      </w:r>
    </w:p>
    <w:p>
      <w:r>
        <w:t>Type: Diagram</w:t>
      </w:r>
    </w:p>
    <w:p>
      <w:r>
        <w:t>Visual representation of muscle hypertrophy and neural adaptations during strength training.</w:t>
      </w:r>
    </w:p>
    <w:p>
      <w:r>
        <w:t>Alt text: Diagram showing enlarged muscle fibers and motor neuron activation.</w:t>
      </w:r>
    </w:p>
    <w:p>
      <w:pPr>
        <w:pStyle w:val="Heading2"/>
      </w:pPr>
      <w:r>
        <w:t>ILL-STR-002 - Progressive Overload Example</w:t>
      </w:r>
    </w:p>
    <w:p>
      <w:r>
        <w:t>Type: Chart</w:t>
      </w:r>
    </w:p>
    <w:p>
      <w:r>
        <w:t>Graph illustrating gradual increases in weight and volume in a strength training program over weeks.</w:t>
      </w:r>
    </w:p>
    <w:p>
      <w:r>
        <w:t>Alt text: Line chart showing increased weight lifted across training sessions.</w:t>
      </w:r>
    </w:p>
    <w:p>
      <w:pPr>
        <w:pStyle w:val="Heading2"/>
      </w:pPr>
      <w:r>
        <w:t>ILL-STR-003 - Safe Exercise Technique</w:t>
      </w:r>
    </w:p>
    <w:p>
      <w:r>
        <w:t>Type: Photograph Series</w:t>
      </w:r>
    </w:p>
    <w:p>
      <w:r>
        <w:t>Step-by-step photos demonstrating proper form for a squat and bench press.</w:t>
      </w:r>
    </w:p>
    <w:p>
      <w:r>
        <w:t>Alt text: Images showing correct posture and alignment during squat and bench press.</w:t>
      </w:r>
    </w:p>
    <w:p>
      <w:pPr>
        <w:pStyle w:val="Heading2"/>
      </w:pPr>
      <w:r>
        <w:t>ILL-STR-004 - Recovery Components</w:t>
      </w:r>
    </w:p>
    <w:p>
      <w:r>
        <w:t>Type: Infographic</w:t>
      </w:r>
    </w:p>
    <w:p>
      <w:r>
        <w:t>Infographic showing factors influencing recovery including sleep, nutrition, hydration, and rest days.</w:t>
      </w:r>
    </w:p>
    <w:p>
      <w:r>
        <w:t>Alt text: Colorful icons representing sleep, food, water, and rest for recovery.</w:t>
      </w:r>
    </w:p>
    <w:p>
      <w:pPr>
        <w:pStyle w:val="Heading1"/>
      </w:pPr>
      <w:r>
        <w:t>References</w:t>
      </w:r>
    </w:p>
    <w:p>
      <w:pPr>
        <w:pStyle w:val="ListBullet"/>
      </w:pPr>
      <w:r>
        <w:t>Essentials of Strength Training and Conditioning | National Strength and Conditioning Association (NSCA) | 2016 | ISBN 9781492501626 | Unverified</w:t>
      </w:r>
    </w:p>
    <w:p>
      <w:pPr>
        <w:pStyle w:val="ListBullet"/>
      </w:pPr>
      <w:r>
        <w:t>ACSM's Guidelines for Exercise Testing and Prescription | American College of Sports Medicine (ACSM) | 2022 | 10th Edition | Unverified</w:t>
      </w:r>
    </w:p>
    <w:p>
      <w:pPr>
        <w:pStyle w:val="ListBullet"/>
      </w:pPr>
      <w:r>
        <w:t>Effects of protein supplementation on skeletal muscle hypertrophy and strength gains: a systematic review and meta-analysis | Morton RW et al. | 2018 | British Journal of Sports Medicine | Unverified</w:t>
      </w:r>
    </w:p>
    <w:p>
      <w:pPr>
        <w:pStyle w:val="ListBullet"/>
      </w:pPr>
      <w:r>
        <w:t>Neuromuscular adaptations to resistance training: mechanisms and applications | Aagaard P. | 2003 | Scandinavian Journal of Medicine &amp; Science in Sports | Unverified</w:t>
      </w:r>
    </w:p>
    <w:p>
      <w:pPr>
        <w:pStyle w:val="ListBullet"/>
      </w:pPr>
      <w:r>
        <w:t>Strength training safety in older adults: A systematic review and meta-analysis | Chilibeck PD et al. | 2017 | Journal of Geriatric Physical Therapy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