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DIS-055 - Prostate Cancer Risk Reduction</w:t>
      </w:r>
    </w:p>
    <w:p>
      <w:r>
        <w:rPr>
          <w:i/>
        </w:rPr>
        <w:t>Prevention, risk factors, screening, evidence, and practical actions related to prostate cancer risk reduction.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Cancer Prevention</w:t>
            </w:r>
          </w:p>
        </w:tc>
      </w:tr>
      <w:tr>
        <w:tc>
          <w:tcPr>
            <w:tcW w:type="dxa" w:w="4968"/>
          </w:tcPr>
          <w:p>
            <w:r>
              <w:rPr>
                <w:b/>
              </w:rPr>
              <w:t>SOM stages</w:t>
            </w:r>
          </w:p>
        </w:tc>
        <w:tc>
          <w:tcPr>
            <w:tcW w:type="dxa" w:w="4968"/>
          </w:tcPr>
          <w:p>
            <w:r>
              <w:t>Prevention, Screening, Early Detection</w:t>
            </w:r>
          </w:p>
        </w:tc>
      </w:tr>
      <w:tr>
        <w:tc>
          <w:tcPr>
            <w:tcW w:type="dxa" w:w="4968"/>
          </w:tcPr>
          <w:p>
            <w:r>
              <w:rPr>
                <w:b/>
              </w:rPr>
              <w:t>Audience</w:t>
            </w:r>
          </w:p>
        </w:tc>
        <w:tc>
          <w:tcPr>
            <w:tcW w:type="dxa" w:w="4968"/>
          </w:tcPr>
          <w:p>
            <w:r>
              <w:t>General Public, Healthcare Providers, Health Educators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prostate cancer, risk reduction, screening, prevention, PSA test, diet, exercise, genetics, lifestyle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Prostate cancer is a common malignancy affecting the prostate gland in men, often developing slowly and sometimes remaining asymptomatic. Risk reduction involves understanding and modifying factors that increase the likelihood of developing prostate cancer. Major risk factors include advancing age, a family history of the disease, genetic susceptibility (such as BRCA mutations), ethnicity (higher risk in African American men), and lifestyle factors like diet and physical inactivity. Prostate-specific antigen (PSA) testing and digital rectal exams (DRE) are common screening methods used for early detection, but these have limitations including false positives and potential overtreatment. Prevention strategies focus primarily on lifestyle modifications, such as maintaining a healthy diet rich in fruits and vegetables, regular physical activity, and avoiding tobacco use. Evidence from randomized controlled trials and systematic reviews supports the role of diet and exercise in modulating risk, though results are sometimes inconclusive due to study variability. Screening decisions should be individualized after informed discussion of benefits and harms. Safety considerations include potential anxiety, unnecessary biopsies, and treatment side effects. Understanding prostate cancer risk reduction empowers men to engage in proactive health behaviors and informed shared decision-making with healthcare providers.</w:t>
      </w:r>
    </w:p>
    <w:p>
      <w:pPr>
        <w:pStyle w:val="Heading1"/>
      </w:pPr>
      <w:r>
        <w:t>Customer Questions Answered</w:t>
      </w:r>
    </w:p>
    <w:p>
      <w:pPr>
        <w:pStyle w:val="ListBullet"/>
      </w:pPr>
      <w:r>
        <w:t>What is prostate cancer and why is it important to reduce risk?</w:t>
      </w:r>
    </w:p>
    <w:p>
      <w:pPr>
        <w:pStyle w:val="ListBullet"/>
      </w:pPr>
      <w:r>
        <w:t>What are the main risk factors for prostate cancer?</w:t>
      </w:r>
    </w:p>
    <w:p>
      <w:pPr>
        <w:pStyle w:val="ListBullet"/>
      </w:pPr>
      <w:r>
        <w:t>How does age affect prostate cancer risk?</w:t>
      </w:r>
    </w:p>
    <w:p>
      <w:pPr>
        <w:pStyle w:val="ListBullet"/>
      </w:pPr>
      <w:r>
        <w:t>What role does family history and genetics play?</w:t>
      </w:r>
    </w:p>
    <w:p>
      <w:pPr>
        <w:pStyle w:val="ListBullet"/>
      </w:pPr>
      <w:r>
        <w:t>Can diet and nutrition influence prostate cancer risk?</w:t>
      </w:r>
    </w:p>
    <w:p>
      <w:pPr>
        <w:pStyle w:val="ListBullet"/>
      </w:pPr>
      <w:r>
        <w:t>How does physical activity impact prostate cancer risk?</w:t>
      </w:r>
    </w:p>
    <w:p>
      <w:pPr>
        <w:pStyle w:val="ListBullet"/>
      </w:pPr>
      <w:r>
        <w:t>What screening options are available for prostate cancer?</w:t>
      </w:r>
    </w:p>
    <w:p>
      <w:pPr>
        <w:pStyle w:val="ListBullet"/>
      </w:pPr>
      <w:r>
        <w:t>How effective is the PSA test in screening?</w:t>
      </w:r>
    </w:p>
    <w:p>
      <w:pPr>
        <w:pStyle w:val="ListBullet"/>
      </w:pPr>
      <w:r>
        <w:t>Are there lifestyle changes that can help prevent prostate cancer?</w:t>
      </w:r>
    </w:p>
    <w:p>
      <w:pPr>
        <w:pStyle w:val="ListBullet"/>
      </w:pPr>
      <w:r>
        <w:t>What are the limitations and risks of prostate cancer screening?</w:t>
      </w:r>
    </w:p>
    <w:p>
      <w:pPr>
        <w:pStyle w:val="ListBullet"/>
      </w:pPr>
      <w:r>
        <w:t>How do ethnic background and geography affect prostate cancer risk?</w:t>
      </w:r>
    </w:p>
    <w:p>
      <w:pPr>
        <w:pStyle w:val="ListBullet"/>
      </w:pPr>
      <w:r>
        <w:t>What misconceptions exist about prostate cancer prevention?</w:t>
      </w:r>
    </w:p>
    <w:p>
      <w:pPr>
        <w:pStyle w:val="Heading1"/>
      </w:pPr>
      <w:r>
        <w:t>Learning Objectives</w:t>
      </w:r>
    </w:p>
    <w:p>
      <w:pPr>
        <w:pStyle w:val="ListBullet"/>
      </w:pPr>
      <w:r>
        <w:t>Define prostate cancer and identify major risk factors.</w:t>
      </w:r>
    </w:p>
    <w:p>
      <w:pPr>
        <w:pStyle w:val="ListBullet"/>
      </w:pPr>
      <w:r>
        <w:t>Explain the mechanisms by which risk factors influence prostate cancer development.</w:t>
      </w:r>
    </w:p>
    <w:p>
      <w:pPr>
        <w:pStyle w:val="ListBullet"/>
      </w:pPr>
      <w:r>
        <w:t>Describe the role and limitations of prostate cancer screening methods.</w:t>
      </w:r>
    </w:p>
    <w:p>
      <w:pPr>
        <w:pStyle w:val="ListBullet"/>
      </w:pPr>
      <w:r>
        <w:t>Summarize evidence regarding diet, lifestyle, and other prevention strategies.</w:t>
      </w:r>
    </w:p>
    <w:p>
      <w:pPr>
        <w:pStyle w:val="ListBullet"/>
      </w:pPr>
      <w:r>
        <w:t>Identify misconceptions surrounding prostate cancer prevention.</w:t>
      </w:r>
    </w:p>
    <w:p>
      <w:pPr>
        <w:pStyle w:val="ListBullet"/>
      </w:pPr>
      <w:r>
        <w:t>Provide practical guidance for reducing prostate cancer risk.</w:t>
      </w:r>
    </w:p>
    <w:p>
      <w:pPr>
        <w:pStyle w:val="ListBullet"/>
      </w:pPr>
      <w:r>
        <w:t>Recognize safety considerations related to screening and interventions.</w:t>
      </w:r>
    </w:p>
    <w:p>
      <w:pPr>
        <w:pStyle w:val="ListBullet"/>
      </w:pPr>
      <w:r>
        <w:t>Interpret the relevance of genetics and demographics in risk assessment.</w:t>
      </w:r>
    </w:p>
    <w:p>
      <w:pPr>
        <w:pStyle w:val="Heading1"/>
      </w:pPr>
      <w:r>
        <w:t>Definition</w:t>
      </w:r>
    </w:p>
    <w:p>
      <w:r>
        <w:t>Prostate cancer is a malignant tumor arising from the prostate gland cells, typically adenocarcinoma, which is one of the most common cancers in men worldwide. Risk reduction refers to strategies aimed at decreasing the likelihood of developing prostate cancer by modifying or addressing known risk factors.</w:t>
      </w:r>
    </w:p>
    <w:p>
      <w:pPr>
        <w:pStyle w:val="Heading1"/>
      </w:pPr>
      <w:r>
        <w:t>Why This Matters</w:t>
      </w:r>
    </w:p>
    <w:p>
      <w:r>
        <w:t>Prostate cancer impacts a significant number of men globally, often detected at advanced stages if untreated, which can adversely affect quality of life and survival. Understanding and applying risk reduction measures can lead to earlier detection, prevention, and better health outcomes. Educating men enables proactive health choices and informed decisions about screening and lifestyle modifications.</w:t>
      </w:r>
    </w:p>
    <w:p>
      <w:pPr>
        <w:pStyle w:val="Heading1"/>
      </w:pPr>
      <w:r>
        <w:t>Understanding Prostate Cancer: Definition and Pathophysiology</w:t>
      </w:r>
    </w:p>
    <w:p>
      <w:r>
        <w:t>Prostate cancer originates in the epithelial cells of the prostate gland, a small organ in the male reproductive system responsible for seminal fluid production. The disease progresses through genetic mutations and cellular changes leading to abnormal growth and potential metastasis. Most prostate cancers are adenocarcinomas developing slowly, making early detection critical. Pathophysiological mechanisms include hormone (especially androgen) influence and genetic alterations that drive tumor growth.</w:t>
      </w:r>
    </w:p>
    <w:p>
      <w:pPr>
        <w:pStyle w:val="Heading1"/>
      </w:pPr>
      <w:r>
        <w:t>Major Risk Factors for Prostate Cancer</w:t>
      </w:r>
    </w:p>
    <w:p>
      <w:r>
        <w:t>Age is the strongest risk factor; the incidence increases notably after 50 years. Family history also elevates risk, with first-degree relatives increasing odds two to threefold. Genetic mutations such as BRCA1, BRCA2, and HOXB13 have been linked to higher susceptibility. Ethnic factors are important, with African American men at higher risk, possibly due to genetic and socioeconomic factors. Lifestyle factors including diet high in saturated fat, obesity, and physical inactivity contribute to increased risk, whereas smoking is linked mainly to aggressive disease forms.</w:t>
      </w:r>
    </w:p>
    <w:p>
      <w:pPr>
        <w:pStyle w:val="Heading1"/>
      </w:pPr>
      <w:r>
        <w:t>Role of Genetics and Family History</w:t>
      </w:r>
    </w:p>
    <w:p>
      <w:r>
        <w:t>Inherited genetic mutations influence susceptibility to prostate cancer. BRCA1 and BRCA2 mutations, commonly associated with breast and ovarian cancers, also increase prostate cancer risk and may lead to more aggressive disease. Family history is a surrogate for genetic and shared environmental factors. Advances in genetic testing and counseling allow risk stratification but are not universally recommended for all men.</w:t>
      </w:r>
    </w:p>
    <w:p>
      <w:pPr>
        <w:pStyle w:val="Heading1"/>
      </w:pPr>
      <w:r>
        <w:t>Diet, Nutrition, and Prostate Cancer Risk</w:t>
      </w:r>
    </w:p>
    <w:p>
      <w:r>
        <w:t>Dietary patterns may modulate prostate cancer risk. Diets rich in fruits, vegetables, and whole grains with antioxidants and phytochemicals show protective associations in observational studies. Conversely, high consumption of red and processed meats, saturated fats, and dairy products may increase risk though evidence is moderate and sometimes conflicting. Nutrients such as lycopene (found in tomatoes), selenium, and vitamin D have been investigated, with limited but suggestive benefits for risk reduction.</w:t>
      </w:r>
    </w:p>
    <w:p>
      <w:pPr>
        <w:pStyle w:val="Heading1"/>
      </w:pPr>
      <w:r>
        <w:t>Impact of Physical Activity and Lifestyle</w:t>
      </w:r>
    </w:p>
    <w:p>
      <w:r>
        <w:t>Regular physical activity is associated with a lower risk of advanced prostate cancer and improved overall health. Exercise may influence hormone levels, immune function, and reduce obesity-related inflammation. Lifestyle modifications including maintaining healthy weight reduce risk of aggressive prostate cancer. Avoidance of tobacco and excessive alcohol use is also recommended based on evidence linking smoking to worse prostate cancer outcomes.</w:t>
      </w:r>
    </w:p>
    <w:p>
      <w:pPr>
        <w:pStyle w:val="Heading1"/>
      </w:pPr>
      <w:r>
        <w:t>Screening for Prostate Cancer: Methods and Recommendations</w:t>
      </w:r>
    </w:p>
    <w:p>
      <w:r>
        <w:t>Screening aims to detect prostate cancer at an early, treatable stage. The PSA blood test measures prostate-specific antigen levels; however, PSA is not cancer-specific and can be elevated in benign conditions, leading to false positives. Digital rectal exam (DRE) is a physical exam to assess the prostate's size and texture. Current guidelines recommend individualized decision-making about screening based on age, risk, and preferences. Routine population-wide screening is not universally endorsed due to potential harms.</w:t>
      </w:r>
    </w:p>
    <w:p>
      <w:pPr>
        <w:pStyle w:val="Heading1"/>
      </w:pPr>
      <w:r>
        <w:t>Benefits and Limitations of PSA Testing</w:t>
      </w:r>
    </w:p>
    <w:p>
      <w:r>
        <w:t>PSA testing facilitates early detection but has limitations including false positives, false negatives, and overdiagnosis of indolent cancers that may not require treatment. False positives may lead to unnecessary biopsies, anxiety, and treatment-related side effects like incontinence or erectile dysfunction. Emerging biomarkers and imaging methods (e.g., multiparametric MRI) aim to improve specificity. Shared decision-making is essential to weigh benefits and risks.</w:t>
      </w:r>
    </w:p>
    <w:p>
      <w:pPr>
        <w:pStyle w:val="Heading1"/>
      </w:pPr>
      <w:r>
        <w:t>Practical Lifestyle Recommendations for Risk Reduction</w:t>
      </w:r>
    </w:p>
    <w:p>
      <w:r>
        <w:t>Men are encouraged to adopt a healthy lifestyle encompassing balanced nutrition rich in fruits and vegetables, regular physical activity (e.g., 150 minutes of moderate exercise per week), weight management, and smoking cessation. Limiting intake of red and processed meats and saturated fats is advised. These behaviors improve overall health and may reduce prostate cancer risk. Regular medical follow-up and open communication with healthcare providers support informed decisions about screening and prevention.</w:t>
      </w:r>
    </w:p>
    <w:p>
      <w:pPr>
        <w:pStyle w:val="Heading1"/>
      </w:pPr>
      <w:r>
        <w:t>Ethnic and Geographic Variations in Risk</w:t>
      </w:r>
    </w:p>
    <w:p>
      <w:r>
        <w:t>Prostate cancer incidence and mortality vary worldwide, influenced by genetic, environmental, and socioeconomic factors. African American men have higher incidence and mortality rates compared to Caucasians, highlighting the need for tailored education and screening strategies. Geographic disparities are observed, with lower rates in Asian countries; dietary and lifestyle differences as well as screening practices contribute. Awareness of these differences assists in personalized risk assessment.</w:t>
      </w:r>
    </w:p>
    <w:p>
      <w:pPr>
        <w:pStyle w:val="Heading1"/>
      </w:pPr>
      <w:r>
        <w:t>Common Misconceptions About Prostate Cancer Prevention</w:t>
      </w:r>
    </w:p>
    <w:p>
      <w:r>
        <w:t>Misconceptions include the belief that prostate cancer always causes symptoms early, that supplements alone can prevent cancer, and that screening always improves outcomes. Some men may underestimate risk due to feeling healthy or familial myths. Clarifying that prostate cancer can be asymptomatic until advanced and that prevention requires multifactorial approaches including lifestyle changes and informed screening is important to address these misconceptions.</w:t>
      </w:r>
    </w:p>
    <w:p>
      <w:pPr>
        <w:pStyle w:val="Heading1"/>
      </w:pPr>
      <w:r>
        <w:t>Safety Considerations and Potential Harms of Screening and Prevention</w:t>
      </w:r>
    </w:p>
    <w:p>
      <w:r>
        <w:t>Screening for prostate cancer carries risks such as false positive results leading to unnecessary invasive procedures and psychological distress. Treatments following screening can have side effects affecting urinary, sexual, and bowel function. Dietary supplements used without medical supervision may have adverse effects or interact with medications. Hence, decisions about screening and preventive measures should involve healthcare providers to balance benefits and risks safely.</w:t>
      </w:r>
    </w:p>
    <w:p>
      <w:pPr>
        <w:pStyle w:val="Heading1"/>
      </w:pPr>
      <w:r>
        <w:t>Emerging Research and Future Directions in Prevention</w:t>
      </w:r>
    </w:p>
    <w:p>
      <w:r>
        <w:t>Recent studies investigate the roles of novel biomarkers, genetic profiling, and precision medicine in risk stratification and targeted prevention. Research on anti-inflammatory agents, hormonal modulation, and nutritional supplements is ongoing but currently lacks conclusive evidence. Advances in imaging and molecular diagnostics might improve screening specificity and reduce overtreatment. Understanding the biology of aggressive versus indolent prostate cancer is critical for developing better prevention strategies.</w:t>
      </w:r>
    </w:p>
    <w:p>
      <w:pPr>
        <w:pStyle w:val="Heading1"/>
      </w:pPr>
      <w:r>
        <w:t>Practical Guidance</w:t>
      </w:r>
    </w:p>
    <w:p>
      <w:pPr>
        <w:pStyle w:val="ListBullet"/>
      </w:pPr>
      <w:r>
        <w:t>Discuss prostate cancer risk and screening options early with a healthcare provider, especially for men over 50 or with family history.</w:t>
      </w:r>
    </w:p>
    <w:p>
      <w:pPr>
        <w:pStyle w:val="ListBullet"/>
      </w:pPr>
      <w:r>
        <w:t>Adopt a balanced diet rich in fruits, vegetables, and whole grains; limit red and processed meat intake.</w:t>
      </w:r>
    </w:p>
    <w:p>
      <w:pPr>
        <w:pStyle w:val="ListBullet"/>
      </w:pPr>
      <w:r>
        <w:t>Engage in regular moderate physical activity, aiming for at least 150 minutes weekly.</w:t>
      </w:r>
    </w:p>
    <w:p>
      <w:pPr>
        <w:pStyle w:val="ListBullet"/>
      </w:pPr>
      <w:r>
        <w:t>Maintain a healthy weight to reduce risk of aggressive prostate cancer.</w:t>
      </w:r>
    </w:p>
    <w:p>
      <w:pPr>
        <w:pStyle w:val="ListBullet"/>
      </w:pPr>
      <w:r>
        <w:t>Avoid tobacco use and limit alcohol consumption.</w:t>
      </w:r>
    </w:p>
    <w:p>
      <w:pPr>
        <w:pStyle w:val="ListBullet"/>
      </w:pPr>
      <w:r>
        <w:t>Consider genetic counseling if there is a strong family history of prostate or related cancers.</w:t>
      </w:r>
    </w:p>
    <w:p>
      <w:pPr>
        <w:pStyle w:val="ListBullet"/>
      </w:pPr>
      <w:r>
        <w:t>Make informed decisions about PSA testing after understanding benefits and limitations.</w:t>
      </w:r>
    </w:p>
    <w:p>
      <w:pPr>
        <w:pStyle w:val="ListBullet"/>
      </w:pPr>
      <w:r>
        <w:t>Report any urinary symptoms or changes to a healthcare professional promptly.</w:t>
      </w:r>
    </w:p>
    <w:p>
      <w:pPr>
        <w:pStyle w:val="Heading1"/>
      </w:pPr>
      <w:r>
        <w:t>Safety Notes</w:t>
      </w:r>
    </w:p>
    <w:p>
      <w:pPr>
        <w:pStyle w:val="ListBullet"/>
      </w:pPr>
      <w:r>
        <w:t>Screening tests like the PSA can lead to false positives, resulting in unnecessary biopsies and anxiety.</w:t>
      </w:r>
    </w:p>
    <w:p>
      <w:pPr>
        <w:pStyle w:val="ListBullet"/>
      </w:pPr>
      <w:r>
        <w:t>Treatment following diagnosis may cause urinary incontinence, erectile dysfunction, and bowel issues.</w:t>
      </w:r>
    </w:p>
    <w:p>
      <w:pPr>
        <w:pStyle w:val="ListBullet"/>
      </w:pPr>
      <w:r>
        <w:t>Avoid self-prescribing high-dose supplements without medical advice due to potential side effects.</w:t>
      </w:r>
    </w:p>
    <w:p>
      <w:pPr>
        <w:pStyle w:val="ListBullet"/>
      </w:pPr>
      <w:r>
        <w:t>Discuss any new supplements or medications with a healthcare provider to prevent interactions.</w:t>
      </w:r>
    </w:p>
    <w:p>
      <w:pPr>
        <w:pStyle w:val="ListBullet"/>
      </w:pPr>
      <w:r>
        <w:t>Regular medical follow-up is essential for monitoring and managing prostate health.</w:t>
      </w:r>
    </w:p>
    <w:p>
      <w:pPr>
        <w:pStyle w:val="Heading1"/>
      </w:pPr>
      <w:r>
        <w:t>Common Misconceptions</w:t>
      </w:r>
    </w:p>
    <w:p>
      <w:r>
        <w:rPr>
          <w:b/>
        </w:rPr>
        <w:t xml:space="preserve">Misconception: </w:t>
      </w:r>
      <w:r>
        <w:t>Prostate cancer always causes symptoms early on.</w:t>
      </w:r>
    </w:p>
    <w:p>
      <w:r>
        <w:rPr>
          <w:b/>
        </w:rPr>
        <w:t xml:space="preserve">Reality: </w:t>
      </w:r>
      <w:r>
        <w:t>Many prostate cancers grow slowly and may not cause symptoms until advanced stages.</w:t>
      </w:r>
    </w:p>
    <w:p>
      <w:r>
        <w:rPr>
          <w:b/>
        </w:rPr>
        <w:t xml:space="preserve">Misconception: </w:t>
      </w:r>
      <w:r>
        <w:t>Taking supplements can prevent prostate cancer completely.</w:t>
      </w:r>
    </w:p>
    <w:p>
      <w:r>
        <w:rPr>
          <w:b/>
        </w:rPr>
        <w:t xml:space="preserve">Reality: </w:t>
      </w:r>
      <w:r>
        <w:t>No supplement guarantees prevention; overall diet and lifestyle are more impactful.</w:t>
      </w:r>
    </w:p>
    <w:p>
      <w:r>
        <w:rPr>
          <w:b/>
        </w:rPr>
        <w:t xml:space="preserve">Misconception: </w:t>
      </w:r>
      <w:r>
        <w:t>Screening always reduces prostate cancer mortality.</w:t>
      </w:r>
    </w:p>
    <w:p>
      <w:r>
        <w:rPr>
          <w:b/>
        </w:rPr>
        <w:t xml:space="preserve">Reality: </w:t>
      </w:r>
      <w:r>
        <w:t>Screening can detect cancer early but may also lead to overdiagnosis and overtreatment.</w:t>
      </w:r>
    </w:p>
    <w:p>
      <w:r>
        <w:rPr>
          <w:b/>
        </w:rPr>
        <w:t xml:space="preserve">Misconception: </w:t>
      </w:r>
      <w:r>
        <w:t>Only older men need to worry about prostate cancer risk.</w:t>
      </w:r>
    </w:p>
    <w:p>
      <w:r>
        <w:rPr>
          <w:b/>
        </w:rPr>
        <w:t xml:space="preserve">Reality: </w:t>
      </w:r>
      <w:r>
        <w:t>While risk increases with age, younger men with family history or genetic mutations may also be at risk.</w:t>
      </w:r>
    </w:p>
    <w:p>
      <w:pPr>
        <w:pStyle w:val="Heading1"/>
      </w:pPr>
      <w:r>
        <w:t>Clinical Pearls</w:t>
      </w:r>
    </w:p>
    <w:p>
      <w:pPr>
        <w:pStyle w:val="ListNumber"/>
      </w:pPr>
      <w:r>
        <w:t>Family history and ethnicity should be considered in risk assessment and screening decisions.</w:t>
      </w:r>
    </w:p>
    <w:p>
      <w:pPr>
        <w:pStyle w:val="ListNumber"/>
      </w:pPr>
      <w:r>
        <w:t>Lifestyle modifications benefiting general health also contribute to reducing prostate cancer risk.</w:t>
      </w:r>
    </w:p>
    <w:p>
      <w:pPr>
        <w:pStyle w:val="ListNumber"/>
      </w:pPr>
      <w:r>
        <w:t>Shared decision-making is crucial to personalize screening and avoid harm from overdiagnosis.</w:t>
      </w:r>
    </w:p>
    <w:p>
      <w:pPr>
        <w:pStyle w:val="ListNumber"/>
      </w:pPr>
      <w:r>
        <w:t>Emerging biomarkers and imaging may improve future screening effectiveness.</w:t>
      </w:r>
    </w:p>
    <w:p>
      <w:pPr>
        <w:pStyle w:val="ListNumber"/>
      </w:pPr>
      <w:r>
        <w:t>Educate patients about benefits and limitations of PSA testing and the potential side effects of treatment.</w:t>
      </w:r>
    </w:p>
    <w:p>
      <w:pPr>
        <w:pStyle w:val="Heading1"/>
      </w:pPr>
      <w:r>
        <w:t>Key Takeaways</w:t>
      </w:r>
    </w:p>
    <w:p>
      <w:pPr>
        <w:pStyle w:val="ListBullet"/>
      </w:pPr>
      <w:r>
        <w:t>Prostate cancer risk increases with age, family history, and genetics.</w:t>
      </w:r>
    </w:p>
    <w:p>
      <w:pPr>
        <w:pStyle w:val="ListBullet"/>
      </w:pPr>
      <w:r>
        <w:t>Lifestyle factors such as diet and physical activity influence risk.</w:t>
      </w:r>
    </w:p>
    <w:p>
      <w:pPr>
        <w:pStyle w:val="ListBullet"/>
      </w:pPr>
      <w:r>
        <w:t>PSA testing aids early detection but has false positives and overdiagnosis risks.</w:t>
      </w:r>
    </w:p>
    <w:p>
      <w:pPr>
        <w:pStyle w:val="ListBullet"/>
      </w:pPr>
      <w:r>
        <w:t>Screening decisions should be individualized after counseling on benefits and harms.</w:t>
      </w:r>
    </w:p>
    <w:p>
      <w:pPr>
        <w:pStyle w:val="ListBullet"/>
      </w:pPr>
      <w:r>
        <w:t>Healthy lifestyle habits reduce risk of aggressive disease and improve overall health.</w:t>
      </w:r>
    </w:p>
    <w:p>
      <w:pPr>
        <w:pStyle w:val="ListBullet"/>
      </w:pPr>
      <w:r>
        <w:t>Ethnic and geographic differences impact prostate cancer incidence and outcomes.</w:t>
      </w:r>
    </w:p>
    <w:p>
      <w:pPr>
        <w:pStyle w:val="ListBullet"/>
      </w:pPr>
      <w:r>
        <w:t>There are common misconceptions about prostate cancer prevention that need clarification.</w:t>
      </w:r>
    </w:p>
    <w:p>
      <w:pPr>
        <w:pStyle w:val="ListBullet"/>
      </w:pPr>
      <w:r>
        <w:t>Safety considerations include screening harms and potential treatment side effects.</w:t>
      </w:r>
    </w:p>
    <w:p>
      <w:pPr>
        <w:pStyle w:val="Heading1"/>
      </w:pPr>
      <w:r>
        <w:t>Glossary</w:t>
      </w:r>
    </w:p>
    <w:p>
      <w:r>
        <w:rPr>
          <w:b/>
        </w:rPr>
        <w:t xml:space="preserve">Prostate gland: </w:t>
      </w:r>
      <w:r>
        <w:t>A small gland in men that produces seminal fluid, located below the bladder surrounding the urethra.</w:t>
      </w:r>
    </w:p>
    <w:p>
      <w:r>
        <w:rPr>
          <w:b/>
        </w:rPr>
        <w:t xml:space="preserve">Adenocarcinoma: </w:t>
      </w:r>
      <w:r>
        <w:t>A type of cancer that forms in mucus-secreting glands; the most common form of prostate cancer.</w:t>
      </w:r>
    </w:p>
    <w:p>
      <w:r>
        <w:rPr>
          <w:b/>
        </w:rPr>
        <w:t xml:space="preserve">Prostate-specific antigen (PSA): </w:t>
      </w:r>
      <w:r>
        <w:t>A protein produced by prostate cells that can be measured in blood; elevated levels may suggest prostate disease.</w:t>
      </w:r>
    </w:p>
    <w:p>
      <w:r>
        <w:rPr>
          <w:b/>
        </w:rPr>
        <w:t xml:space="preserve">Digital rectal exam (DRE): </w:t>
      </w:r>
      <w:r>
        <w:t>A physical exam where a healthcare provider examines the prostate through the rectum to detect abnormalities.</w:t>
      </w:r>
    </w:p>
    <w:p>
      <w:r>
        <w:rPr>
          <w:b/>
        </w:rPr>
        <w:t xml:space="preserve">BRCA mutations: </w:t>
      </w:r>
      <w:r>
        <w:t>Inherited gene changes known to increase risk for breast, ovarian, and prostate cancers.</w:t>
      </w:r>
    </w:p>
    <w:p>
      <w:r>
        <w:rPr>
          <w:b/>
        </w:rPr>
        <w:t xml:space="preserve">Overdiagnosis: </w:t>
      </w:r>
      <w:r>
        <w:t>Detection of a cancer that would not have caused symptoms or death during a person's lifetime.</w:t>
      </w:r>
    </w:p>
    <w:p>
      <w:r>
        <w:rPr>
          <w:b/>
        </w:rPr>
        <w:t xml:space="preserve">False positive: </w:t>
      </w:r>
      <w:r>
        <w:t>A test result indicating cancer when no cancer is present.</w:t>
      </w:r>
    </w:p>
    <w:p>
      <w:r>
        <w:rPr>
          <w:b/>
        </w:rPr>
        <w:t xml:space="preserve">Phytochemicals: </w:t>
      </w:r>
      <w:r>
        <w:t>Natural compounds found in plants that may have health benefits, including antioxidant properties.</w:t>
      </w:r>
    </w:p>
    <w:p>
      <w:pPr>
        <w:pStyle w:val="Heading1"/>
      </w:pPr>
      <w:r>
        <w:t>Related Modules</w:t>
      </w:r>
    </w:p>
    <w:p>
      <w:pPr>
        <w:pStyle w:val="ListBullet"/>
      </w:pPr>
      <w:r>
        <w:t>DIS-034</w:t>
      </w:r>
    </w:p>
    <w:p>
      <w:pPr>
        <w:pStyle w:val="ListBullet"/>
      </w:pPr>
      <w:r>
        <w:t>DIS-067</w:t>
      </w:r>
    </w:p>
    <w:p>
      <w:pPr>
        <w:pStyle w:val="ListBullet"/>
      </w:pPr>
      <w:r>
        <w:t>CAN-102</w:t>
      </w:r>
    </w:p>
    <w:p>
      <w:pPr>
        <w:pStyle w:val="Heading1"/>
      </w:pPr>
      <w:r>
        <w:t>Illustration Specifications</w:t>
      </w:r>
    </w:p>
    <w:p>
      <w:pPr>
        <w:pStyle w:val="Heading2"/>
      </w:pPr>
      <w:r>
        <w:t>ILLUS-DIS055-01 - Anatomy of the Male Prostate Gland</w:t>
      </w:r>
    </w:p>
    <w:p>
      <w:r>
        <w:t>Type: Diagram</w:t>
      </w:r>
    </w:p>
    <w:p>
      <w:r>
        <w:t>A labeled diagram showing the prostate gland's location relative to the bladder, urethra, and seminal vesicles.</w:t>
      </w:r>
    </w:p>
    <w:p>
      <w:r>
        <w:t>Alt text: Diagram of male pelvic anatomy focusing on prostate gland location.</w:t>
      </w:r>
    </w:p>
    <w:p>
      <w:pPr>
        <w:pStyle w:val="Heading2"/>
      </w:pPr>
      <w:r>
        <w:t>ILLUS-DIS055-02 - Risk Factors for Prostate Cancer</w:t>
      </w:r>
    </w:p>
    <w:p>
      <w:r>
        <w:t>Type: Infographic</w:t>
      </w:r>
    </w:p>
    <w:p>
      <w:r>
        <w:t>An infographic depicting key risk factors such as age, genetics, lifestyle, and ethnicity.</w:t>
      </w:r>
    </w:p>
    <w:p>
      <w:r>
        <w:t>Alt text: Infographic highlighting prostate cancer risk factors including age, genetics, diet, and exercise.</w:t>
      </w:r>
    </w:p>
    <w:p>
      <w:pPr>
        <w:pStyle w:val="Heading2"/>
      </w:pPr>
      <w:r>
        <w:t>ILLUS-DIS055-03 - PSA Screening Process Overview</w:t>
      </w:r>
    </w:p>
    <w:p>
      <w:r>
        <w:t>Type: Flowchart</w:t>
      </w:r>
    </w:p>
    <w:p>
      <w:r>
        <w:t>A flowchart outlining steps from PSA blood test to follow-up biopsy decisions and management.</w:t>
      </w:r>
    </w:p>
    <w:p>
      <w:r>
        <w:t>Alt text: Flowchart illustrating PSA screening and follow-up pathways for prostate cancer detection.</w:t>
      </w:r>
    </w:p>
    <w:p>
      <w:pPr>
        <w:pStyle w:val="Heading2"/>
      </w:pPr>
      <w:r>
        <w:t>ILLUS-DIS055-04 - Healthy Lifestyle for Prostate Cancer Prevention</w:t>
      </w:r>
    </w:p>
    <w:p>
      <w:r>
        <w:t>Type: Graphic</w:t>
      </w:r>
    </w:p>
    <w:p>
      <w:r>
        <w:t>Visual representation of lifestyle recommendations including diet, exercise, and tobacco avoidance.</w:t>
      </w:r>
    </w:p>
    <w:p>
      <w:r>
        <w:t>Alt text: Icons representing healthy foods, running person, and no smoking sign for prostate cancer prevention.</w:t>
      </w:r>
    </w:p>
    <w:p>
      <w:pPr>
        <w:pStyle w:val="Heading1"/>
      </w:pPr>
      <w:r>
        <w:t>References</w:t>
      </w:r>
    </w:p>
    <w:p>
      <w:pPr>
        <w:pStyle w:val="ListBullet"/>
      </w:pPr>
      <w:r>
        <w:t>Prostate cancer statistics 2023 | American Cancer Society | 2023 | https://www.cancer.org/cancer/prostate-cancer/about/key-statistics.html | Unverified</w:t>
      </w:r>
    </w:p>
    <w:p>
      <w:pPr>
        <w:pStyle w:val="ListBullet"/>
      </w:pPr>
      <w:r>
        <w:t>Prostate Cancer Prevention Trial Results | National Cancer Institute | 2020 | https://www.cancer.gov/types/prostate/research/prevention | Unverified</w:t>
      </w:r>
    </w:p>
    <w:p>
      <w:pPr>
        <w:pStyle w:val="ListBullet"/>
      </w:pPr>
      <w:r>
        <w:t>2018 USPSTF Recommendation Statement: Prostate Cancer Screening | U.S. Preventive Services Task Force | 2018 | https://www.uspreventiveservicestaskforce.org/uspstf/document/RecommendationStatementFinal/prostate-cancer-screening | Unverified</w:t>
      </w:r>
    </w:p>
    <w:p>
      <w:pPr>
        <w:pStyle w:val="ListBullet"/>
      </w:pPr>
      <w:r>
        <w:t>Diet, nutrition, and prostate cancer risk: Systematic Review | World Cancer Research Fund/AICR | 2018 | https://www.wcrf.org/dietandcancer/prostate-cancer/ | Unverified</w:t>
      </w:r>
    </w:p>
    <w:p>
      <w:pPr>
        <w:pStyle w:val="ListBullet"/>
      </w:pPr>
      <w:r>
        <w:t>Genetics of Prostate Cancer and Implications for Screening | Cancer Genetics Review | 2021 | https://www.ncbi.nlm.nih.gov/pmc/articles/PMC8112383/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